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1NUA0wHWhA DIXKeFRARx84FbbGpHvOuv target blank rel noopener D</w:t>
      </w:r>
    </w:p>
    <w:p>
      <w:r>
        <w:t>SOCIAL STUDIES SCHEME OF WORK GRADE 6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GRADE          LEARNING AREA               TERM                 YEAR</w:t>
      </w:r>
    </w:p>
    <w:p/>
    <w:p>
      <w:r>
        <w:t>GRADE 6         SOCIAL STUDIES               2</w:t>
      </w:r>
    </w:p>
    <w:p/>
    <w:p>
      <w:r>
        <w:t>Week   Lesson      Strand             Sub-strand                Specific Learning outcomes                Learning Experience                   Key Inquiry                Learning          Assessment     Reflection</w:t>
      </w:r>
    </w:p>
    <w:p>
      <w:r>
        <w:t>Questions               Resources           Methods</w:t>
      </w:r>
    </w:p>
    <w:p>
      <w:r>
        <w:t>1      1        Resources and    Agriculture; Farming       By the end of the lesson, the learner    Learners are guided to:                 What is large scale     Atlas                Oral questions</w:t>
      </w:r>
    </w:p>
    <w:p>
      <w:r>
        <w:t>Economic         methods:                   should be able to:                       -Read the essay in the learner’s        farming?                Photographs          Oral Report</w:t>
      </w:r>
    </w:p>
    <w:p>
      <w:r>
        <w:t>Activities in    Characteristics of large      a) Read the essay in the learner’s    book pg. 74 and answer the                                      Pictures             Observation</w:t>
      </w:r>
    </w:p>
    <w:p>
      <w:r>
        <w:t>book pg. 74 and answer the        questions that follow.                  What are the</w:t>
      </w:r>
    </w:p>
    <w:p>
      <w:r>
        <w:t>Eastern Africa   scale farming                                                                                                                       Video clips</w:t>
      </w:r>
    </w:p>
    <w:p>
      <w:r>
        <w:t>questions that follow.                                                    characteristics of</w:t>
      </w:r>
    </w:p>
    <w:p>
      <w:r>
        <w:t>b) match the statements in A and      -Write the characteristics of                                   Maps</w:t>
      </w:r>
    </w:p>
    <w:p>
      <w:r>
        <w:t>large scale</w:t>
      </w:r>
    </w:p>
    <w:p>
      <w:r>
        <w:t>B on the characteristics of       large scale farming mentioned in        farming?                Charts</w:t>
      </w:r>
    </w:p>
    <w:p>
      <w:r>
        <w:t>large scale farming in Eastern    the extract.                                                    Realia</w:t>
      </w:r>
    </w:p>
    <w:p>
      <w:r>
        <w:t>Africa.                                                                                           Computing devices</w:t>
      </w:r>
    </w:p>
    <w:p>
      <w:r>
        <w:t>c) Appreciate large scale farming.    -In pairs, learners to match the</w:t>
      </w:r>
    </w:p>
    <w:p>
      <w:r>
        <w:t>statements in A and B on the                                   Spotlight; Social</w:t>
      </w:r>
    </w:p>
    <w:p>
      <w:r>
        <w:t>characteristics of large scale                                 Studies Learner’s</w:t>
      </w:r>
    </w:p>
    <w:p>
      <w:r>
        <w:t>farming in Eastern Africa.                                     Book Grade 6 pg. 74-</w:t>
      </w:r>
    </w:p>
    <w:p>
      <w:r>
        <w:t>75</w:t>
      </w:r>
    </w:p>
    <w:p/>
    <w:p>
      <w:r>
        <w:t>2        Resources and    Areas where large          By the end of the lesson, the learner    Learners are guided to:                 Where is large                                Oral questions</w:t>
      </w:r>
    </w:p>
    <w:p>
      <w:r>
        <w:t>Economic         scale farming is           should be able to:                       -Identify areas where large scale       scale farming         Atlas                  Oral Report</w:t>
      </w:r>
    </w:p>
    <w:p>
      <w:r>
        <w:t>Activities in    practiced in Eastern          a) Identify areas where large         farming is practiced in Eastern         practiced in Eastern  Photographs            Observation</w:t>
      </w:r>
    </w:p>
    <w:p>
      <w:r>
        <w:t>Eastern Africa   Africa                            scale farming is practiced in     Africa.                                 Africa?               Pictures</w:t>
      </w:r>
    </w:p>
    <w:p>
      <w:r>
        <w:t>Eastern Africa.</w:t>
      </w:r>
    </w:p>
    <w:p>
      <w:r>
        <w:t> Video clips</w:t>
      </w:r>
    </w:p>
    <w:p>
      <w:r>
        <w:t>b) Draw the map of Eastern            -Draw the map of Eastern Africa</w:t>
      </w:r>
    </w:p>
    <w:p>
      <w:r>
        <w:t>Africa and locate large scale                                                                   Maps</w:t>
      </w:r>
    </w:p>
    <w:p>
      <w:r>
        <w:t>and locate large scale farming                                Charts</w:t>
      </w:r>
    </w:p>
    <w:p>
      <w:r>
        <w:t>farming areas.                    areas.</w:t>
      </w:r>
    </w:p>
    <w:p>
      <w:r>
        <w:t>c) Have fun and enjoy drawing                                                                       Realia</w:t>
      </w:r>
    </w:p>
    <w:p>
      <w:r>
        <w:t>the map of Eastern Africa that    -Display the map at the Social                                Computing devices</w:t>
      </w:r>
    </w:p>
    <w:p>
      <w:r>
        <w:t>shows areas where large scale     Studies corner.</w:t>
      </w:r>
    </w:p>
    <w:p>
      <w:r>
        <w:t>farming is practiced.                                                                            Spotlight; Social</w:t>
      </w:r>
    </w:p>
    <w:p>
      <w:r>
        <w:t>Studies Learner’s</w:t>
      </w:r>
    </w:p>
    <w:p>
      <w:r>
        <w:t>Book Grade 6 pg. 76-</w:t>
      </w:r>
    </w:p>
    <w:p>
      <w:r>
        <w:t>78</w:t>
      </w:r>
    </w:p>
    <w:p/>
    <w:p>
      <w:r>
        <w:t>3        Resources and    Contributions of large     By the end of the lesson, the learner    Learners are guided to:                 What are the             Atlas               Oral questions</w:t>
      </w:r>
    </w:p>
    <w:p>
      <w:r>
        <w:t>Economic         scale farming to the       should be able to:                       -Study the statements on page 79        contributions of        Photographs          Oral Report</w:t>
      </w:r>
    </w:p>
    <w:p>
      <w:r>
        <w:t>Activities in    economy of Eastern            a) Study the statements on page       made by Grade six learners on           large scale farming     Pictures             Observation</w:t>
      </w:r>
    </w:p>
    <w:p>
      <w:r>
        <w:t>79 made by Grade six learners</w:t>
      </w:r>
    </w:p>
    <w:p>
      <w:r>
        <w:t>Eastern Africa   Africa                                                              the contributions of large scale        to the economy of       Video clips</w:t>
      </w:r>
    </w:p>
    <w:p>
      <w:r>
        <w:t>on the contributions of large</w:t>
      </w:r>
    </w:p>
    <w:p>
      <w:r>
        <w:t>scale farming to the economy       farming to the economy of          Eastern Africa?       Maps</w:t>
      </w:r>
    </w:p>
    <w:p>
      <w:r>
        <w:t>of Eastern Africa.                 Eastern Africa.                                          Charts</w:t>
      </w:r>
    </w:p>
    <w:p>
      <w:r>
        <w:t>b) Identify the contributions of                                                               Realia</w:t>
      </w:r>
    </w:p>
    <w:p>
      <w:r>
        <w:t>large scale farming in Eastern     - Identify the contributions of                          Computing devices</w:t>
      </w:r>
    </w:p>
    <w:p>
      <w:r>
        <w:t>Africa.                            large scale farming in Eastern</w:t>
      </w:r>
    </w:p>
    <w:p>
      <w:r>
        <w:t>c) Discuss how large scale            Africa.</w:t>
      </w:r>
    </w:p>
    <w:p>
      <w:r>
        <w:t>farming has contributed to the                                                              Spotlight; Social</w:t>
      </w:r>
    </w:p>
    <w:p>
      <w:r>
        <w:t>growth of the economy of                                                                    Studies Learner’s</w:t>
      </w:r>
    </w:p>
    <w:p>
      <w:r>
        <w:t>- Discuss how large scale                                Book Grade 6 pg.</w:t>
      </w:r>
    </w:p>
    <w:p>
      <w:r>
        <w:t>Eastern Africa.                    farming has contributed to the</w:t>
      </w:r>
    </w:p>
    <w:p>
      <w:r>
        <w:t>79-81</w:t>
      </w:r>
    </w:p>
    <w:p>
      <w:r>
        <w:t>growth of the economy of</w:t>
      </w:r>
    </w:p>
    <w:p>
      <w:r>
        <w:t>Eastern Africa.</w:t>
      </w:r>
    </w:p>
    <w:p/>
    <w:p>
      <w:r>
        <w:t>2   1   Resources and    Beef farming in           By the end of the lesson, the learner    Learners are guided to:            What is beef                               Oral questions</w:t>
      </w:r>
    </w:p>
    <w:p>
      <w:r>
        <w:t>Economic         Eastern Africa            should be able to:                       -Observe the picture on page 82    farming?              Atlas               Oral Report</w:t>
      </w:r>
    </w:p>
    <w:p>
      <w:r>
        <w:t>Activities in                                 a) Observe the picture on page 82     and identify the type of farming                         Photographs         Observation</w:t>
      </w:r>
    </w:p>
    <w:p>
      <w:r>
        <w:t>Eastern Africa                                    and identify the type of          practiced in the farm.             What are the          Pictures</w:t>
      </w:r>
    </w:p>
    <w:p>
      <w:r>
        <w:t>farming practiced in the farm.                                       factors that          Video clips</w:t>
      </w:r>
    </w:p>
    <w:p>
      <w:r>
        <w:t>b) Explain beef farming.              -Explain beef farming.             influencing beef</w:t>
      </w:r>
    </w:p>
    <w:p>
      <w:r>
        <w:t>c) Discuss the factors influencing</w:t>
      </w:r>
    </w:p>
    <w:p>
      <w:r>
        <w:t> Maps</w:t>
      </w:r>
    </w:p>
    <w:p>
      <w:r>
        <w:t>farming in Eastern</w:t>
      </w:r>
    </w:p>
    <w:p>
      <w:r>
        <w:t>beef farming in Eastern Africa.   -Read the conversation between     Africa?               Charts</w:t>
      </w:r>
    </w:p>
    <w:p>
      <w:r>
        <w:t>d) Appreciate the factors that        Mr Mkulima and grade six                                 Realia</w:t>
      </w:r>
    </w:p>
    <w:p>
      <w:r>
        <w:t>influence beef farming in         learners on page 82 and answer                           Computing devices</w:t>
      </w:r>
    </w:p>
    <w:p>
      <w:r>
        <w:t>Eastern Africa.                   the question that follow.</w:t>
      </w:r>
    </w:p>
    <w:p>
      <w:r>
        <w:t>Spotlight; Social</w:t>
      </w:r>
    </w:p>
    <w:p>
      <w:r>
        <w:t>-Discuss the factors influencing                         Studies Learner’s</w:t>
      </w:r>
    </w:p>
    <w:p>
      <w:r>
        <w:t>beef farming in Eastern Africa.                          Book Grade 6 pg.</w:t>
      </w:r>
    </w:p>
    <w:p>
      <w:r>
        <w:t>82-84</w:t>
      </w:r>
    </w:p>
    <w:p/>
    <w:p>
      <w:r>
        <w:t>2   Resources and    Locating beef farming     By the end of the lesson, the learner    Learners are guided to:          Where is beef                                Oral questions</w:t>
      </w:r>
    </w:p>
    <w:p>
      <w:r>
        <w:t>Economic         areas in Eastern Africa   should be able to:                       -Study the map of Eastern Africa farming practiced       Atlas               Oral Report</w:t>
      </w:r>
    </w:p>
    <w:p>
      <w:r>
        <w:t>Activities in                                 a) Study the map of Eastern           showing location of beef         in Eastern Africa?      Photographs         Observation</w:t>
      </w:r>
    </w:p>
    <w:p>
      <w:r>
        <w:t>Eastern Africa                                    Africa showing location of        farming areas on an atlas or                             Pictures</w:t>
      </w:r>
    </w:p>
    <w:p>
      <w:r>
        <w:t>beef farming areas.               computer                                                 Video clips</w:t>
      </w:r>
    </w:p>
    <w:p>
      <w:r>
        <w:t>b) Draw the map of Eastern</w:t>
      </w:r>
    </w:p>
    <w:p>
      <w:r>
        <w:t>Africa and locate beef farming</w:t>
      </w:r>
    </w:p>
    <w:p>
      <w:r>
        <w:t>.                                                        Maps</w:t>
      </w:r>
    </w:p>
    <w:p>
      <w:r>
        <w:t>-Draw the map of Eastern Africa                          Charts</w:t>
      </w:r>
    </w:p>
    <w:p>
      <w:r>
        <w:t>areas on the map.                 and locate beef farming areas on</w:t>
      </w:r>
    </w:p>
    <w:p>
      <w:r>
        <w:t>c) Have fun and enjoy drawing                                                                  Realia</w:t>
      </w:r>
    </w:p>
    <w:p>
      <w:r>
        <w:t>the map.</w:t>
      </w:r>
    </w:p>
    <w:p>
      <w:r>
        <w:t>the map of Eastern Africa that                                                             Computing devices</w:t>
      </w:r>
    </w:p>
    <w:p>
      <w:r>
        <w:t>shows areas where beef            -Display the map at the Social</w:t>
      </w:r>
    </w:p>
    <w:p>
      <w:r>
        <w:t>farming is practiced.             Studies corner.                                          Spotlight; Social</w:t>
      </w:r>
    </w:p>
    <w:p>
      <w:r>
        <w:t>Studies Learner’s</w:t>
      </w:r>
    </w:p>
    <w:p>
      <w:r>
        <w:t>Book Grade 6 pg.</w:t>
      </w:r>
    </w:p>
    <w:p>
      <w:r>
        <w:t>85</w:t>
      </w:r>
    </w:p>
    <w:p/>
    <w:p>
      <w:r>
        <w:t>3   Resources and    Contributions of beef     By the end of the lesson, the learner    Learners are guided to:            What are the          Atlas               Oral questions</w:t>
      </w:r>
    </w:p>
    <w:p>
      <w:r>
        <w:t>Economic         farming in Eastern        should be able to:                       -In groups, brainstorm             contributions of      Photographs         Oral Report</w:t>
      </w:r>
    </w:p>
    <w:p>
      <w:r>
        <w:t>Activities in    Africa                      a) Brainstorm contributions of        contributions of beef farming in     beef farming in         Pictures            Observation</w:t>
      </w:r>
    </w:p>
    <w:p>
      <w:r>
        <w:t>Eastern Africa                                  beef farming in Eastern Africa.    Eastern Africa.                      Eastern Africa?         Video clips</w:t>
      </w:r>
    </w:p>
    <w:p>
      <w:r>
        <w:t>b) Match the statements in A and                                                                   Maps</w:t>
      </w:r>
    </w:p>
    <w:p>
      <w:r>
        <w:t>B showing the contributions of     -Match the statements in A and                               Charts</w:t>
      </w:r>
    </w:p>
    <w:p>
      <w:r>
        <w:t>beef farming to the economy        B showing the contributions of</w:t>
      </w:r>
    </w:p>
    <w:p>
      <w:r>
        <w:t> Realia</w:t>
      </w:r>
    </w:p>
    <w:p>
      <w:r>
        <w:t>of Eastern Africa as shown on      beef farming to the economy of</w:t>
      </w:r>
    </w:p>
    <w:p>
      <w:r>
        <w:t> Computing devices</w:t>
      </w:r>
    </w:p>
    <w:p>
      <w:r>
        <w:t>page 86                            Eastern Africa as shown on page</w:t>
      </w:r>
    </w:p>
    <w:p>
      <w:r>
        <w:t>c) Appreciate the contributions of    86</w:t>
      </w:r>
    </w:p>
    <w:p>
      <w:r>
        <w:t>beef farming in Eastern Africa.                                                                 Spotlight; Social</w:t>
      </w:r>
    </w:p>
    <w:p>
      <w:r>
        <w:t>Studies Learner’s</w:t>
      </w:r>
    </w:p>
    <w:p>
      <w:r>
        <w:t>Book Grade 6 pg.</w:t>
      </w:r>
    </w:p>
    <w:p>
      <w:r>
        <w:t>86-87</w:t>
      </w:r>
    </w:p>
    <w:p/>
    <w:p>
      <w:r>
        <w:t>3   1   Resources and    Challenges facing beef   By the end of the lesson, the learner    Learners are guided to:              What are the                                 Oral questions</w:t>
      </w:r>
    </w:p>
    <w:p>
      <w:r>
        <w:t>Economic         farming in Eastern       should be able to:                       Read the report on page 87 and       challenges facing       Atlas               Oral Report</w:t>
      </w:r>
    </w:p>
    <w:p>
      <w:r>
        <w:t>Activities in    Africa                      a) Read the report on page 87 and     answer the questions that follow.    beef farming in         Photographs         Observation</w:t>
      </w:r>
    </w:p>
    <w:p>
      <w:r>
        <w:t>Eastern Africa                                   answer the questions that                                              Eastern Africa?         Pictures</w:t>
      </w:r>
    </w:p>
    <w:p>
      <w:r>
        <w:t>follow.                           -Discuss the challenges facing                               Video clips</w:t>
      </w:r>
    </w:p>
    <w:p>
      <w:r>
        <w:t>b) Discuss the challenges facing      beef farming.</w:t>
      </w:r>
    </w:p>
    <w:p>
      <w:r>
        <w:t>beef farming.                                                                                  Maps</w:t>
      </w:r>
    </w:p>
    <w:p>
      <w:r>
        <w:t>c) Appreciate the beef farming in                                                                  Charts</w:t>
      </w:r>
    </w:p>
    <w:p>
      <w:r>
        <w:t>Eastern Africa.                                                                                Realia</w:t>
      </w:r>
    </w:p>
    <w:p>
      <w:r>
        <w:t> Computing devices</w:t>
      </w:r>
    </w:p>
    <w:p>
      <w:r>
        <w:t> Spotlight; Social</w:t>
      </w:r>
    </w:p>
    <w:p>
      <w:r>
        <w:t>Studies Learner’s</w:t>
      </w:r>
    </w:p>
    <w:p>
      <w:r>
        <w:t>Book Grade 6 pg.</w:t>
      </w:r>
    </w:p>
    <w:p>
      <w:r>
        <w:t>87-89</w:t>
      </w:r>
    </w:p>
    <w:p/>
    <w:p>
      <w:r>
        <w:t>2   Resources and    Possible solutions to    By the end of the lesson, the learner    Learners are guided to:              What are the                                 Oral questions</w:t>
      </w:r>
    </w:p>
    <w:p>
      <w:r>
        <w:t>Economic         challenges facing beef   should be able to:                       -Identify possible solutions to      possible solutions      Atlas               Oral Report</w:t>
      </w:r>
    </w:p>
    <w:p>
      <w:r>
        <w:t>Activities in    farming in Eastern          a) Identify possible solutions to     challenges facing beef farming       to challenges facing    Photographs         Observation</w:t>
      </w:r>
    </w:p>
    <w:p>
      <w:r>
        <w:t>Eastern Africa   Africa                          challenges facing beef farming    in Eastern Africa.                   beef farming in         Pictures</w:t>
      </w:r>
    </w:p>
    <w:p>
      <w:r>
        <w:t>in Eastern Africa.                                                     Eastern Africa?         Video clips</w:t>
      </w:r>
    </w:p>
    <w:p>
      <w:r>
        <w:t>b) Create posters on solutions to     -Create posters on solutions to</w:t>
      </w:r>
    </w:p>
    <w:p>
      <w:r>
        <w:t>the challenges facing beef                                                                     Maps</w:t>
      </w:r>
    </w:p>
    <w:p>
      <w:r>
        <w:t>the challenges facing beef</w:t>
      </w:r>
    </w:p>
    <w:p>
      <w:r>
        <w:t>farming.                          farming.                                                     Charts</w:t>
      </w:r>
    </w:p>
    <w:p>
      <w:r>
        <w:t>c) Appreciate the importance of                                                                    Realia</w:t>
      </w:r>
    </w:p>
    <w:p>
      <w:r>
        <w:t>beef farming in Eastern Africa.   -Display the posters at the Social                           Computing devices</w:t>
      </w:r>
    </w:p>
    <w:p>
      <w:r>
        <w:t>Studies corner.</w:t>
      </w:r>
    </w:p>
    <w:p>
      <w:r>
        <w:t>Spotlight; Social</w:t>
      </w:r>
    </w:p>
    <w:p>
      <w:r>
        <w:t>Studies Learner’s</w:t>
      </w:r>
    </w:p>
    <w:p>
      <w:r>
        <w:t>Book Grade 6 pg.</w:t>
      </w:r>
    </w:p>
    <w:p>
      <w:r>
        <w:t>89-91</w:t>
      </w:r>
    </w:p>
    <w:p>
      <w:r>
        <w:t>3   Resources and    Fishing; Locating      By the end of the lesson, the learner     Learners are guided to:             What is fishing?                           Oral questions</w:t>
      </w:r>
    </w:p>
    <w:p>
      <w:r>
        <w:t>Economic         Marine and Inland      should be able to:                        -Explain the meaning of inland                            Atlas               Oral Report</w:t>
      </w:r>
    </w:p>
    <w:p>
      <w:r>
        <w:t>Activities in    fishing grounds in        a) Explain the meaning of inland       and marine fishing.                 What is marine and    Photographs         Observation</w:t>
      </w:r>
    </w:p>
    <w:p>
      <w:r>
        <w:t>Eastern Africa   Eastern Africa                and marine fishing.                                                    inland fishing?       Pictures</w:t>
      </w:r>
    </w:p>
    <w:p>
      <w:r>
        <w:t>b) Draw the map of Eastern             -Study the map showing inland                             Video clips</w:t>
      </w:r>
    </w:p>
    <w:p>
      <w:r>
        <w:t>Africa on a manila chart or any    and marine fishing grounds in                             Maps</w:t>
      </w:r>
    </w:p>
    <w:p>
      <w:r>
        <w:t>other appropriate material and     Eastern Africa.</w:t>
      </w:r>
    </w:p>
    <w:p>
      <w:r>
        <w:t>locate the main inland and                                                                   Charts</w:t>
      </w:r>
    </w:p>
    <w:p>
      <w:r>
        <w:t>marine fishing ground.             -Draw the map of Eastern Africa                           Realia</w:t>
      </w:r>
    </w:p>
    <w:p>
      <w:r>
        <w:t>c) Have fun and enjoy drawing          on a manila chart or any other                            Computing devices</w:t>
      </w:r>
    </w:p>
    <w:p>
      <w:r>
        <w:t>the map of Eastern Africa that     appropriate material and locate</w:t>
      </w:r>
    </w:p>
    <w:p>
      <w:r>
        <w:t>shows marine and Inland            the main inland and marine                                Spotlight; Social</w:t>
      </w:r>
    </w:p>
    <w:p>
      <w:r>
        <w:t>fishing grounds in Eastern         fishing ground.                                           Studies Learner’s</w:t>
      </w:r>
    </w:p>
    <w:p>
      <w:r>
        <w:t>Africa                                                                                       Book Grade 6 pg.</w:t>
      </w:r>
    </w:p>
    <w:p>
      <w:r>
        <w:t>-Display the map at the Social                            91-93</w:t>
      </w:r>
    </w:p>
    <w:p>
      <w:r>
        <w:t>Studies corner.</w:t>
      </w:r>
    </w:p>
    <w:p/>
    <w:p>
      <w:r>
        <w:t>4   1   Resources and    Methods of marine      By the end of the lesson, the learner     Learners are guided to:             What are the                               Oral questions</w:t>
      </w:r>
    </w:p>
    <w:p>
      <w:r>
        <w:t>Economic         fishing in Eastern     should be able to:                        -Identify and describe marine       methods of marine     Atlas               Oral Report</w:t>
      </w:r>
    </w:p>
    <w:p>
      <w:r>
        <w:t>Activities in    Africa                    a) Identify and describe marine        fishing methods.                    fishing in Eastern    Photographs         Observation</w:t>
      </w:r>
    </w:p>
    <w:p>
      <w:r>
        <w:t>Eastern Africa                                 fishing methods.                                                       Africa?               Pictures</w:t>
      </w:r>
    </w:p>
    <w:p>
      <w:r>
        <w:t>b) Name and describe other             -Name and describe other                                  Video clips</w:t>
      </w:r>
    </w:p>
    <w:p>
      <w:r>
        <w:t>methods of marine fishing.         methods of marine fishing.</w:t>
      </w:r>
    </w:p>
    <w:p>
      <w:r>
        <w:t>c) Role play the conversation</w:t>
      </w:r>
    </w:p>
    <w:p>
      <w:r>
        <w:t> Maps</w:t>
      </w:r>
    </w:p>
    <w:p>
      <w:r>
        <w:t>between Joy and Kendi on           -Role play the conversation                               Charts</w:t>
      </w:r>
    </w:p>
    <w:p>
      <w:r>
        <w:t>page 93                            between Joy and Kendi on page                             Realia</w:t>
      </w:r>
    </w:p>
    <w:p>
      <w:r>
        <w:t>d) Appreciate the methods of           93                                                        Computing devices</w:t>
      </w:r>
    </w:p>
    <w:p>
      <w:r>
        <w:t>marine fishing in Eastern</w:t>
      </w:r>
    </w:p>
    <w:p>
      <w:r>
        <w:t>Africa.                                                                                      Spotlight; Social</w:t>
      </w:r>
    </w:p>
    <w:p>
      <w:r>
        <w:t>Studies Learner’s</w:t>
      </w:r>
    </w:p>
    <w:p>
      <w:r>
        <w:t>Book Grade 6 pg.</w:t>
      </w:r>
    </w:p>
    <w:p>
      <w:r>
        <w:t>93-96</w:t>
      </w:r>
    </w:p>
    <w:p/>
    <w:p>
      <w:r>
        <w:t>2   Resources and    Challenges facing      By the end of the lesson, the learner     Learners are guided to:             What are the                               Oral questions</w:t>
      </w:r>
    </w:p>
    <w:p>
      <w:r>
        <w:t>Economic         fishing in Eastern     should be able to:                        -Read the report on page 96         challenges facing     Atlas               Oral Report</w:t>
      </w:r>
    </w:p>
    <w:p>
      <w:r>
        <w:t>Activities in    Africa; Solutions to      a) List the challenges facing                                              fishing in Eastern    Photographs         Observation</w:t>
      </w:r>
    </w:p>
    <w:p>
      <w:r>
        <w:t>Eastern Africa   challenges facing             marine fishing in Eastern          -List the challenges facing         Africa?               Pictures</w:t>
      </w:r>
    </w:p>
    <w:p>
      <w:r>
        <w:t>Africa.                            marine fishing in Eastern Africa.</w:t>
      </w:r>
    </w:p>
    <w:p>
      <w:r>
        <w:t>fishing in Eastern                                                                                                         Video clips</w:t>
      </w:r>
    </w:p>
    <w:p>
      <w:r>
        <w:t>b) Create posters on solutions to                                          What are the</w:t>
      </w:r>
    </w:p>
    <w:p>
      <w:r>
        <w:t>Africa</w:t>
      </w:r>
    </w:p>
    <w:p>
      <w:r>
        <w:t>the challenges facing fishing in                                                             Maps</w:t>
      </w:r>
    </w:p>
    <w:p>
      <w:r>
        <w:t>-Create posters on solutions to     Solutions to</w:t>
      </w:r>
    </w:p>
    <w:p>
      <w:r>
        <w:t>Eastern Africa.                    the challenges facing fishing in                          Charts</w:t>
      </w:r>
    </w:p>
    <w:p>
      <w:r>
        <w:t>challenges facing</w:t>
      </w:r>
    </w:p>
    <w:p>
      <w:r>
        <w:t>c) Appreciate the importance of        Eastern Africa.                     fishing in Eastern    Realia</w:t>
      </w:r>
    </w:p>
    <w:p>
      <w:r>
        <w:t>fishing in Eastern Africa.                                             Africa?               Computing devices</w:t>
      </w:r>
    </w:p>
    <w:p>
      <w:r>
        <w:t>Spotlight; Social</w:t>
      </w:r>
    </w:p>
    <w:p>
      <w:r>
        <w:t>Studies Learner’s</w:t>
      </w:r>
    </w:p>
    <w:p>
      <w:r>
        <w:t>Book Grade 6 pg.</w:t>
      </w:r>
    </w:p>
    <w:p>
      <w:r>
        <w:t>96-99</w:t>
      </w:r>
    </w:p>
    <w:p>
      <w:r>
        <w:t>3   Resources and    Wildlife and Tourism      By the end of the lesson, the learner     Learners are guided to:             What are the           Spotlight; Social   Oral questions</w:t>
      </w:r>
    </w:p>
    <w:p>
      <w:r>
        <w:t>Economic         in Eastern Africa;        should be able to:                        -Define wildlife and tourism        factors that            Studies Learner’s   Oral Report</w:t>
      </w:r>
    </w:p>
    <w:p>
      <w:r>
        <w:t>Activities in    Factors that promote         a) Define wildlife and tourism.                                            promote tourism in      Book Grade 6 pg.    Observation</w:t>
      </w:r>
    </w:p>
    <w:p>
      <w:r>
        <w:t>Eastern Africa   tourism in Eastern           b) Read the article on page 100        -In pairs, to read the article on   Eastern Africa?         100-101</w:t>
      </w:r>
    </w:p>
    <w:p>
      <w:r>
        <w:t>Africa                           and answer the questions that      page 100 and answer the</w:t>
      </w:r>
    </w:p>
    <w:p>
      <w:r>
        <w:t>follow.                            questions that follow.                                     Atlas</w:t>
      </w:r>
    </w:p>
    <w:p>
      <w:r>
        <w:t>c) Discuss the factors that            -Discuss the factors that promote</w:t>
      </w:r>
    </w:p>
    <w:p>
      <w:r>
        <w:t> Photographs</w:t>
      </w:r>
    </w:p>
    <w:p>
      <w:r>
        <w:t>promote tourism in Eastern         tourism in Eastern Africa.</w:t>
      </w:r>
    </w:p>
    <w:p>
      <w:r>
        <w:t>Africa.                                                                                       Pictures</w:t>
      </w:r>
    </w:p>
    <w:p>
      <w:r>
        <w:t>d) Appreciate the factors that                                                                    Video clips</w:t>
      </w:r>
    </w:p>
    <w:p>
      <w:r>
        <w:t>promote tourism in Eastern                                                                    Maps</w:t>
      </w:r>
    </w:p>
    <w:p>
      <w:r>
        <w:t>Africa.                                                                                       Charts</w:t>
      </w:r>
    </w:p>
    <w:p>
      <w:r>
        <w:t> Realia</w:t>
      </w:r>
    </w:p>
    <w:p>
      <w:r>
        <w:t> Computing devices</w:t>
      </w:r>
    </w:p>
    <w:p/>
    <w:p>
      <w:r>
        <w:t>5                                                                                          MID TERM BREAK</w:t>
      </w:r>
    </w:p>
    <w:p/>
    <w:p>
      <w:r>
        <w:t>6   1   Resources and    Locating Game             By the end of the lesson, the learner     Learners are guided to:             Have you ever          Spotlight; Social   Oral questions</w:t>
      </w:r>
    </w:p>
    <w:p>
      <w:r>
        <w:t>Economic         Reserves and National     should be able to:                        -Study a map showing Game           visited a game          Studies Learner’s   Oral Report</w:t>
      </w:r>
    </w:p>
    <w:p>
      <w:r>
        <w:t>Activities in    Parks in Eastern Africa      a) Study a map showing Game            Reserves and National Parks in      reserve or national     Book Grade 6 pg.    Observation</w:t>
      </w:r>
    </w:p>
    <w:p>
      <w:r>
        <w:t>Eastern Africa                                    Reserves and National Parks in     Eastern Africa.                     park?                   102-104</w:t>
      </w:r>
    </w:p>
    <w:p>
      <w:r>
        <w:t>Eastern Africa.</w:t>
      </w:r>
    </w:p>
    <w:p>
      <w:r>
        <w:t>b) Draw the map of Eastern             -Draw the map of Eastern Africa     Which national         Atlas</w:t>
      </w:r>
    </w:p>
    <w:p>
      <w:r>
        <w:t>Africa and locate game             and locate game reserves and        park or game           Photographs</w:t>
      </w:r>
    </w:p>
    <w:p>
      <w:r>
        <w:t>reserves and national parks.       national parks.                     reserve is famous</w:t>
      </w:r>
    </w:p>
    <w:p>
      <w:r>
        <w:t>c) Have fun and enjoy drawing                                                                     Pictures</w:t>
      </w:r>
    </w:p>
    <w:p>
      <w:r>
        <w:t>for wildebeest</w:t>
      </w:r>
    </w:p>
    <w:p>
      <w:r>
        <w:t>the map of Eastern Africa that                                                                Video clips</w:t>
      </w:r>
    </w:p>
    <w:p>
      <w:r>
        <w:t>migration?</w:t>
      </w:r>
    </w:p>
    <w:p>
      <w:r>
        <w:t>shows Game Reserves and                                                                       Maps</w:t>
      </w:r>
    </w:p>
    <w:p>
      <w:r>
        <w:t>National Parks.                                                                               Charts</w:t>
      </w:r>
    </w:p>
    <w:p>
      <w:r>
        <w:t> Realia</w:t>
      </w:r>
    </w:p>
    <w:p>
      <w:r>
        <w:t> Computing devices</w:t>
      </w:r>
    </w:p>
    <w:p/>
    <w:p>
      <w:r>
        <w:t>2   Resources and    Challenges facing         By the end of the lesson, the learner     Learners are guided to:             What are the           Spotlight; Social   Oral questions</w:t>
      </w:r>
    </w:p>
    <w:p>
      <w:r>
        <w:t>Economic         tourism in Eastern        should be able to:                        -Read aloud the conversation        challenges facing       Studies Learner’s   Oral Report</w:t>
      </w:r>
    </w:p>
    <w:p>
      <w:r>
        <w:t>Activities in    Africa; Solutions to         a) Read aloud the conversation         between Sapit and Lenku on          tourism in Eastern      Book Grade 6 pg.    Observation</w:t>
      </w:r>
    </w:p>
    <w:p>
      <w:r>
        <w:t>Eastern Africa   challenges facing                between Sapit and Lenku on         page 105                            Africa?                 105-108</w:t>
      </w:r>
    </w:p>
    <w:p>
      <w:r>
        <w:t>tourism in Eastern               page 105                           -Identify and discuss the</w:t>
      </w:r>
    </w:p>
    <w:p>
      <w:r>
        <w:t>b) Identify and discuss the</w:t>
      </w:r>
    </w:p>
    <w:p>
      <w:r>
        <w:t>Africa                                                              challenges facing tourism in        What are the           Atlas</w:t>
      </w:r>
    </w:p>
    <w:p>
      <w:r>
        <w:t>challenges facing tourism in       Eastern Africa.                     solutions to           Photographs</w:t>
      </w:r>
    </w:p>
    <w:p>
      <w:r>
        <w:t>Eastern Africa.                    -Discuss the solutions to           challenges facing</w:t>
      </w:r>
    </w:p>
    <w:p>
      <w:r>
        <w:t>c) Discuss the solutions to                                                                       Pictures</w:t>
      </w:r>
    </w:p>
    <w:p>
      <w:r>
        <w:t>challenges facing tourism in        tourism in Eastern</w:t>
      </w:r>
    </w:p>
    <w:p>
      <w:r>
        <w:t>challenges facing tourism in                                                                  Video clips</w:t>
      </w:r>
    </w:p>
    <w:p>
      <w:r>
        <w:t>Eastern Africa.                     Africa?</w:t>
      </w:r>
    </w:p>
    <w:p>
      <w:r>
        <w:t>Eastern Africa.                    -In groups, create cards with                              Maps</w:t>
      </w:r>
    </w:p>
    <w:p>
      <w:r>
        <w:t>d) Create cards with challenges        challenges facing tourism inn                              Charts</w:t>
      </w:r>
    </w:p>
    <w:p>
      <w:r>
        <w:t>facing tourism inn Eastern         Eastern Africa.                                            Realia</w:t>
      </w:r>
    </w:p>
    <w:p>
      <w:r>
        <w:t>Africa.                            -Participate in conservation of                            Computing devices</w:t>
      </w:r>
    </w:p>
    <w:p>
      <w:r>
        <w:t>e) Appreciate the importance of        Wildlife Walk, while carrying</w:t>
      </w:r>
    </w:p>
    <w:p>
      <w:r>
        <w:t>tourism in Eastern Africa         the banner to create awareness</w:t>
      </w:r>
    </w:p>
    <w:p>
      <w:r>
        <w:t>on the challenges facing tourism</w:t>
      </w:r>
    </w:p>
    <w:p>
      <w:r>
        <w:t>in Eastern Africa.</w:t>
      </w:r>
    </w:p>
    <w:p/>
    <w:p>
      <w:r>
        <w:t>3   Resources and    Transport in Eastern      By the end of the lesson, the learner    Learners are guided to:              What are network       Spotlight; Social   Oral questions</w:t>
      </w:r>
    </w:p>
    <w:p>
      <w:r>
        <w:t>Economic         Africa; Main transport    should be able to:                       -Identify the main transport         transport networks?     Studies Learner’s   Oral Report</w:t>
      </w:r>
    </w:p>
    <w:p>
      <w:r>
        <w:t>Activities in    networks in Eastern          a) Identify the main transport        networks in Eastern Africa.                                  Book Grade 6 pg.    Observation</w:t>
      </w:r>
    </w:p>
    <w:p>
      <w:r>
        <w:t>Eastern Africa   Africa                           networks in Eastern Africa.                                                                    109-111</w:t>
      </w:r>
    </w:p>
    <w:p>
      <w:r>
        <w:t>b) Draw the transport networks in     -In pairs, study the pictures on</w:t>
      </w:r>
    </w:p>
    <w:p>
      <w:r>
        <w:t>Eastern Africa.                   page 109                                                    Atlas</w:t>
      </w:r>
    </w:p>
    <w:p>
      <w:r>
        <w:t>c) Appreciate the main transport</w:t>
      </w:r>
    </w:p>
    <w:p>
      <w:r>
        <w:t> Photographs</w:t>
      </w:r>
    </w:p>
    <w:p>
      <w:r>
        <w:t>networks in Eastern Africa.       -Search the internet for pictures</w:t>
      </w:r>
    </w:p>
    <w:p>
      <w:r>
        <w:t> Pictures</w:t>
      </w:r>
    </w:p>
    <w:p>
      <w:r>
        <w:t>of the main transport networks in</w:t>
      </w:r>
    </w:p>
    <w:p>
      <w:r>
        <w:t>Eastern Africa.                                             Video clips</w:t>
      </w:r>
    </w:p>
    <w:p>
      <w:r>
        <w:t> Maps</w:t>
      </w:r>
    </w:p>
    <w:p>
      <w:r>
        <w:t>-Draw the transport networks in                             Charts</w:t>
      </w:r>
    </w:p>
    <w:p>
      <w:r>
        <w:t>Eastern Africa.                                             Realia</w:t>
      </w:r>
    </w:p>
    <w:p>
      <w:r>
        <w:t> Computing devices</w:t>
      </w:r>
    </w:p>
    <w:p/>
    <w:p>
      <w:r>
        <w:t>7   1   Resources and    Locating the main         By the end of the lesson, the learner    Learners are guided to:              What are the main      Spotlight; Social   Oral questions</w:t>
      </w:r>
    </w:p>
    <w:p>
      <w:r>
        <w:t>Economic         transport networks in     should be able to:                       -Study a map showing main            transport networks      Studies Learner’s   Oral Report</w:t>
      </w:r>
    </w:p>
    <w:p>
      <w:r>
        <w:t>Activities in    Eastern Africa               a) Study a map showing main           transport networks in Eastern        in Eastern Africa?      Book Grade 6 pg.    Observation</w:t>
      </w:r>
    </w:p>
    <w:p>
      <w:r>
        <w:t>Eastern Africa                                    transport networks in Eastern     Africa.                                                      112-114</w:t>
      </w:r>
    </w:p>
    <w:p>
      <w:r>
        <w:t>Africa.                           -Draw the map indicating the</w:t>
      </w:r>
    </w:p>
    <w:p>
      <w:r>
        <w:t>b) Draw the map indicating the        main transport networks in                                  Atlas</w:t>
      </w:r>
    </w:p>
    <w:p>
      <w:r>
        <w:t>main transport networks in        Eastern Africa.</w:t>
      </w:r>
    </w:p>
    <w:p>
      <w:r>
        <w:t> Photographs</w:t>
      </w:r>
    </w:p>
    <w:p>
      <w:r>
        <w:t>Eastern Africa.</w:t>
      </w:r>
    </w:p>
    <w:p>
      <w:r>
        <w:t>-Trace a map of Eastern Africa                              Pictures</w:t>
      </w:r>
    </w:p>
    <w:p>
      <w:r>
        <w:t>c) Trace a map of Eastern Africa</w:t>
      </w:r>
    </w:p>
    <w:p>
      <w:r>
        <w:t>from an atlas indicating          from an atlas indicating transport                          Video clips</w:t>
      </w:r>
    </w:p>
    <w:p>
      <w:r>
        <w:t>transport networks in Eastern     networks in Eastern Africa using                            Maps</w:t>
      </w:r>
    </w:p>
    <w:p>
      <w:r>
        <w:t>Africa using different colours.   different colours.                                          Charts</w:t>
      </w:r>
    </w:p>
    <w:p>
      <w:r>
        <w:t>d) Have fun and enjoy drawing                                                                     Realia</w:t>
      </w:r>
    </w:p>
    <w:p>
      <w:r>
        <w:t>the map of Eastern Africa that                                                                Computing devices</w:t>
      </w:r>
    </w:p>
    <w:p>
      <w:r>
        <w:t>indicate transport networks.</w:t>
      </w:r>
    </w:p>
    <w:p>
      <w:r>
        <w:t>2   Resources and    Challenges facing         By the end of the lesson, the learner    Learners are guided to:              What are the           Spotlight; Social   Oral questions</w:t>
      </w:r>
    </w:p>
    <w:p>
      <w:r>
        <w:t>Economic         transport networks in     should be able to:                       -Explain the challenges facing       challenges facing       Studies Learner’s   Oral Report</w:t>
      </w:r>
    </w:p>
    <w:p>
      <w:r>
        <w:t>Activities in    Eastern Africa;              a) Explain the challenges facing      transport networks in Eastern        transport networks      Book Grade 6 pg.    Observation</w:t>
      </w:r>
    </w:p>
    <w:p>
      <w:r>
        <w:t>Eastern Africa   Solutions to challenges          transport networks in Eastern     Africa.                              in Eastern Africa?      114-118</w:t>
      </w:r>
    </w:p>
    <w:p>
      <w:r>
        <w:t>facing transport                 Africa.</w:t>
      </w:r>
    </w:p>
    <w:p>
      <w:r>
        <w:t>b) Identify solutions to challenges</w:t>
      </w:r>
    </w:p>
    <w:p>
      <w:r>
        <w:t>networks in Eastern                                                -In groups, match the correct        What are the           Atlas</w:t>
      </w:r>
    </w:p>
    <w:p>
      <w:r>
        <w:t>facing transport networks in</w:t>
      </w:r>
    </w:p>
    <w:p>
      <w:r>
        <w:t>Africa                                                             description for each of the          solutions to           Photographs</w:t>
      </w:r>
    </w:p>
    <w:p>
      <w:r>
        <w:t>Eastern Africa.                   following challenges affecting       challenges facing</w:t>
      </w:r>
    </w:p>
    <w:p>
      <w:r>
        <w:t>c) Design posters indicating                                                                      Pictures</w:t>
      </w:r>
    </w:p>
    <w:p>
      <w:r>
        <w:t>transport networks on page 115.      transport networks</w:t>
      </w:r>
    </w:p>
    <w:p>
      <w:r>
        <w:t>solutions to challenges facing                                                                Video clips</w:t>
      </w:r>
    </w:p>
    <w:p>
      <w:r>
        <w:t>in Eastern Africa?</w:t>
      </w:r>
    </w:p>
    <w:p>
      <w:r>
        <w:t>networks in Eastern Africa.       -Identify solutions to challenges                           Maps</w:t>
      </w:r>
    </w:p>
    <w:p>
      <w:r>
        <w:t>d) Appreciate the importance of       facing transport networks in                                Charts</w:t>
      </w:r>
    </w:p>
    <w:p>
      <w:r>
        <w:t>transport networks</w:t>
      </w:r>
    </w:p>
    <w:p>
      <w:r>
        <w:t>Eastern Africa.                                          Realia</w:t>
      </w:r>
    </w:p>
    <w:p>
      <w:r>
        <w:t> Computing devices</w:t>
      </w:r>
    </w:p>
    <w:p>
      <w:r>
        <w:t>-Design posters indicating</w:t>
      </w:r>
    </w:p>
    <w:p>
      <w:r>
        <w:t>solutions to challenges facing</w:t>
      </w:r>
    </w:p>
    <w:p>
      <w:r>
        <w:t>networks in Eastern Africa</w:t>
      </w:r>
    </w:p>
    <w:p/>
    <w:p>
      <w:r>
        <w:t>3   Resources and    Communication in          By the end of the lesson, the learner   Learners are guided to:            What is               Spotlight; Social   Oral questions</w:t>
      </w:r>
    </w:p>
    <w:p>
      <w:r>
        <w:t>Economic         Eastern Africa; Means     should be able to:                      -Define communication.             communication?         Studies Learner’s   Oral Report</w:t>
      </w:r>
    </w:p>
    <w:p>
      <w:r>
        <w:t>Activities in    of communication in          a) Define communication                                                                        Book Grade 6 pg.    Observation</w:t>
      </w:r>
    </w:p>
    <w:p>
      <w:r>
        <w:t>Eastern Africa   Eastern Africa               b) Read the story on page 118        -Read the story on page 118 that   Which means of         118-120</w:t>
      </w:r>
    </w:p>
    <w:p>
      <w:r>
        <w:t>that was extracted from Deng’s   was extracted from Deng’s          communication do</w:t>
      </w:r>
    </w:p>
    <w:p>
      <w:r>
        <w:t>personal diary and answer the    personal diary and answer the      you use at home?      Atlas</w:t>
      </w:r>
    </w:p>
    <w:p>
      <w:r>
        <w:t>questions that follow            questions that follow.                                   Photographs</w:t>
      </w:r>
    </w:p>
    <w:p>
      <w:r>
        <w:t>c) Demonstrate different means</w:t>
      </w:r>
    </w:p>
    <w:p>
      <w:r>
        <w:t>of communication.                                                                         Pictures</w:t>
      </w:r>
    </w:p>
    <w:p>
      <w:r>
        <w:t>- Demonstrate different methods</w:t>
      </w:r>
    </w:p>
    <w:p>
      <w:r>
        <w:t>d) Appreciate the different          of communication.                                        Video clips</w:t>
      </w:r>
    </w:p>
    <w:p>
      <w:r>
        <w:t>methods of communication.                                                                 Maps</w:t>
      </w:r>
    </w:p>
    <w:p>
      <w:r>
        <w:t> Charts</w:t>
      </w:r>
    </w:p>
    <w:p>
      <w:r>
        <w:t> Realia</w:t>
      </w:r>
    </w:p>
    <w:p>
      <w:r>
        <w:t> Computing devices</w:t>
      </w:r>
    </w:p>
    <w:p/>
    <w:p>
      <w:r>
        <w:t>8   1   Resources and    Challenges facing         By the end of the lesson, the learner   Learners are guided to:            What are the          Spotlight; Social   Oral questions</w:t>
      </w:r>
    </w:p>
    <w:p>
      <w:r>
        <w:t>Economic         communication in          should be able to:                      -Identify challenges facing        challenges facing      Studies Learner’s   Oral Report</w:t>
      </w:r>
    </w:p>
    <w:p>
      <w:r>
        <w:t>Activities in    Eastern Africa;              a) Identify challenges facing        communication in Eastern           communication in       Book Grade 6 pg.    Observation</w:t>
      </w:r>
    </w:p>
    <w:p>
      <w:r>
        <w:t>Eastern Africa   Solutions to the                 communication in Eastern         Africa.                            Eastern Africa?        120-124</w:t>
      </w:r>
    </w:p>
    <w:p>
      <w:r>
        <w:t>challenges facing                Africa.</w:t>
      </w:r>
    </w:p>
    <w:p>
      <w:r>
        <w:t>b) Discuss solutions to the</w:t>
      </w:r>
    </w:p>
    <w:p>
      <w:r>
        <w:t>communication in                                                  -Find out how communication        What are the          Atlas</w:t>
      </w:r>
    </w:p>
    <w:p>
      <w:r>
        <w:t>challenges facing</w:t>
      </w:r>
    </w:p>
    <w:p>
      <w:r>
        <w:t>Eastern Africa                                                    has led to economic                solutions to the      Photographs</w:t>
      </w:r>
    </w:p>
    <w:p>
      <w:r>
        <w:t>communication in Eastern         development in Eastern Africa.     challenges facing</w:t>
      </w:r>
    </w:p>
    <w:p>
      <w:r>
        <w:t>Africa.                                                                                   Pictures</w:t>
      </w:r>
    </w:p>
    <w:p>
      <w:r>
        <w:t>communication in</w:t>
      </w:r>
    </w:p>
    <w:p>
      <w:r>
        <w:t>c) Recite a poem about                                                                        Video clips</w:t>
      </w:r>
    </w:p>
    <w:p>
      <w:r>
        <w:t>-Discuss solutions to the          Eastern Africa?</w:t>
      </w:r>
    </w:p>
    <w:p>
      <w:r>
        <w:t>communication on page 124        challenges facing                                        Maps</w:t>
      </w:r>
    </w:p>
    <w:p>
      <w:r>
        <w:t>d) Appreciate the importance of      communication in Eastern                                 Charts</w:t>
      </w:r>
    </w:p>
    <w:p>
      <w:r>
        <w:t>communication.                   Africa.                                                  Realia</w:t>
      </w:r>
    </w:p>
    <w:p>
      <w:r>
        <w:t> Computing devices</w:t>
      </w:r>
    </w:p>
    <w:p>
      <w:r>
        <w:t>-Recite a poem about</w:t>
      </w:r>
    </w:p>
    <w:p>
      <w:r>
        <w:t>communication on page 124</w:t>
      </w:r>
    </w:p>
    <w:p/>
    <w:p>
      <w:r>
        <w:t>2   Resources and    Mining in Eastern         By the end of the lesson, the learner   Learners are guided to:            Where are minerals    Spotlight; Social   Oral questions</w:t>
      </w:r>
    </w:p>
    <w:p>
      <w:r>
        <w:t>Economic         Africa; Minerals found    should be able to:                      -Define mining                     located in Eastern     Studies Learner’s   Oral Report</w:t>
      </w:r>
    </w:p>
    <w:p>
      <w:r>
        <w:t>Activities in    in Eastern Africa;           a) Define mining                     -Identify minerals found in        Africa?                Book Grade 6 pg.    Observation</w:t>
      </w:r>
    </w:p>
    <w:p>
      <w:r>
        <w:t>Eastern Africa   Location of minerals in      b) Identify minerals found in        Eastern Africa.                                           126-127</w:t>
      </w:r>
    </w:p>
    <w:p>
      <w:r>
        <w:t>Eastern Africa                   Eastern Africa.                  -Draw a map of Eastern Africa</w:t>
      </w:r>
    </w:p>
    <w:p>
      <w:r>
        <w:t>c) Draw a map of Eastern Africa      and locate areas where the                               Atlas</w:t>
      </w:r>
    </w:p>
    <w:p>
      <w:r>
        <w:t>and locate areas where the       minerals are found using colours                         Photographs</w:t>
      </w:r>
    </w:p>
    <w:p>
      <w:r>
        <w:t>minerals are found using         and symbols.</w:t>
      </w:r>
    </w:p>
    <w:p>
      <w:r>
        <w:t> Pictures</w:t>
      </w:r>
    </w:p>
    <w:p>
      <w:r>
        <w:t>colours and symbols.                                                                           Video clips</w:t>
      </w:r>
    </w:p>
    <w:p>
      <w:r>
        <w:t>d) Have fun and enjoy drawing                                                                     Maps</w:t>
      </w:r>
    </w:p>
    <w:p>
      <w:r>
        <w:t>the map of Eastern Africa                                                                      Charts</w:t>
      </w:r>
    </w:p>
    <w:p>
      <w:r>
        <w:t>locating areas where minerals                                                                  Realia</w:t>
      </w:r>
    </w:p>
    <w:p>
      <w:r>
        <w:t>are found</w:t>
      </w:r>
    </w:p>
    <w:p>
      <w:r>
        <w:t> Computing devices</w:t>
      </w:r>
    </w:p>
    <w:p/>
    <w:p>
      <w:r>
        <w:t>3   Resources and    Extraction of minerals    By the end of the lesson, the learner     Learners are guided to:              What is soda ash?     Spotlight; Social   Oral questions</w:t>
      </w:r>
    </w:p>
    <w:p>
      <w:r>
        <w:t>Economic         in Eastern Africa; Soda   should be able to:                        -Read the statements on page                                Studies Learner’s   Oral Report</w:t>
      </w:r>
    </w:p>
    <w:p>
      <w:r>
        <w:t>Activities in    Ash Mining in Kenya          a) Describe how soda ash is            129 made by Mr. Ole on the           How is soda ash        Book Grade 6 pg.    Observation</w:t>
      </w:r>
    </w:p>
    <w:p>
      <w:r>
        <w:t>Eastern Africa                                    mined.                             extraction of soda ash and make      mined in Kenya?        128-129</w:t>
      </w:r>
    </w:p>
    <w:p>
      <w:r>
        <w:t>b) Complete the blank spaces in        short notes.</w:t>
      </w:r>
    </w:p>
    <w:p>
      <w:r>
        <w:t>the tree diagram on page 128                                                                  Atlas</w:t>
      </w:r>
    </w:p>
    <w:p>
      <w:r>
        <w:t>to illustrate extraction of soda   -Describe how soda ash is                                  Photographs</w:t>
      </w:r>
    </w:p>
    <w:p>
      <w:r>
        <w:t>ash.                               mined.</w:t>
      </w:r>
    </w:p>
    <w:p>
      <w:r>
        <w:t>c) Appreciate the use of soda ash.                                                                Pictures</w:t>
      </w:r>
    </w:p>
    <w:p>
      <w:r>
        <w:t> Video clips</w:t>
      </w:r>
    </w:p>
    <w:p>
      <w:r>
        <w:t>-Complete the blank spaces in</w:t>
      </w:r>
    </w:p>
    <w:p>
      <w:r>
        <w:t>the tree diagram on page 128 to                            Maps</w:t>
      </w:r>
    </w:p>
    <w:p>
      <w:r>
        <w:t>illustrate extraction of soda ash.                         Charts</w:t>
      </w:r>
    </w:p>
    <w:p>
      <w:r>
        <w:t> Realia</w:t>
      </w:r>
    </w:p>
    <w:p>
      <w:r>
        <w:t> Computing devices</w:t>
      </w:r>
    </w:p>
    <w:p/>
    <w:p>
      <w:r>
        <w:t>9   1   Resources and    Gold mining in            By the end of the lesson, the learner     Learners are guided to:              How is gold mined     Spotlight; Social   Oral questions</w:t>
      </w:r>
    </w:p>
    <w:p>
      <w:r>
        <w:t>Economic         Tanzania                  should be able to:                        -Study the pictures on page 129      in Tanzania?           Studies Learner’s   Oral Report</w:t>
      </w:r>
    </w:p>
    <w:p>
      <w:r>
        <w:t>Activities in                                 a) Study the pictures on page 129                                                                  Book Grade 6 pg.    Observation</w:t>
      </w:r>
    </w:p>
    <w:p>
      <w:r>
        <w:t>Eastern Africa                                b) Describe how gold is                -Describe how gold is extracted.     How many method        129-131</w:t>
      </w:r>
    </w:p>
    <w:p>
      <w:r>
        <w:t>extracted.                                                              of gold mining are</w:t>
      </w:r>
    </w:p>
    <w:p>
      <w:r>
        <w:t>c) Read the conversation between       -Read the conversation between       there?                Atlas</w:t>
      </w:r>
    </w:p>
    <w:p>
      <w:r>
        <w:t>Mrs. Mwadime and grade six         Mrs. Mwadime and grade six                                 Photographs</w:t>
      </w:r>
    </w:p>
    <w:p>
      <w:r>
        <w:t>learners on page 130               learners on page 130</w:t>
      </w:r>
    </w:p>
    <w:p>
      <w:r>
        <w:t>d) Appreciate the use of gold.</w:t>
      </w:r>
    </w:p>
    <w:p>
      <w:r>
        <w:t> Pictures</w:t>
      </w:r>
    </w:p>
    <w:p>
      <w:r>
        <w:t> Video clips</w:t>
      </w:r>
    </w:p>
    <w:p>
      <w:r>
        <w:t> Maps</w:t>
      </w:r>
    </w:p>
    <w:p>
      <w:r>
        <w:t> Charts</w:t>
      </w:r>
    </w:p>
    <w:p>
      <w:r>
        <w:t> Realia</w:t>
      </w:r>
    </w:p>
    <w:p>
      <w:r>
        <w:t> Computing devices</w:t>
      </w:r>
    </w:p>
    <w:p/>
    <w:p>
      <w:r>
        <w:t>2   Resources and    Limestone in Uganda       By the end of the lesson, the learner     Learners are guided to:              How is limestone      Spotlight; Social   Oral questions</w:t>
      </w:r>
    </w:p>
    <w:p>
      <w:r>
        <w:t>Economic                                   should be able to:                        -Study the pictures on page 131      mined in Uganda?       Studies Learner’s   Oral Report</w:t>
      </w:r>
    </w:p>
    <w:p>
      <w:r>
        <w:t>Activities in                                 a) Study the pictures on page 131                                                                  Book Grade 6 pg.    Observation</w:t>
      </w:r>
    </w:p>
    <w:p>
      <w:r>
        <w:t>Eastern Africa                                b) Describe how limestone is           -Describe how limestone is                                  131-133</w:t>
      </w:r>
    </w:p>
    <w:p>
      <w:r>
        <w:t>extracted.                         extracted.</w:t>
      </w:r>
    </w:p>
    <w:p>
      <w:r>
        <w:t>c) Write the steps followed in the                                                                Atlas</w:t>
      </w:r>
    </w:p>
    <w:p>
      <w:r>
        <w:t>extraction of limestone at         -Write the steps followed in the                           Photographs</w:t>
      </w:r>
    </w:p>
    <w:p>
      <w:r>
        <w:t>Tororo Mining Company.             extraction of limestone at Tororo</w:t>
      </w:r>
    </w:p>
    <w:p>
      <w:r>
        <w:t>d) Appreciate the use of</w:t>
      </w:r>
    </w:p>
    <w:p>
      <w:r>
        <w:t> Pictures</w:t>
      </w:r>
    </w:p>
    <w:p>
      <w:r>
        <w:t>Mining Company</w:t>
      </w:r>
    </w:p>
    <w:p>
      <w:r>
        <w:t>limestone.                                                                                    Video clips</w:t>
      </w:r>
    </w:p>
    <w:p>
      <w:r>
        <w:t> Maps</w:t>
      </w:r>
    </w:p>
    <w:p>
      <w:r>
        <w:t> Charts</w:t>
      </w:r>
    </w:p>
    <w:p>
      <w:r>
        <w:t> Realia</w:t>
      </w:r>
    </w:p>
    <w:p>
      <w:r>
        <w:t> Computing devices</w:t>
      </w:r>
    </w:p>
    <w:p/>
    <w:p>
      <w:r>
        <w:t>3   Resources and    Effects of mining on    By the end of the lesson, the learner   Learners are guided to:             What are the effects  Spotlight; Social   Oral questions</w:t>
      </w:r>
    </w:p>
    <w:p>
      <w:r>
        <w:t>Economic         the environment;        should be able to:                      -Identify effects of mining on the of mining on the        Studies Learner’s   Oral Report</w:t>
      </w:r>
    </w:p>
    <w:p>
      <w:r>
        <w:t>Activities in    Solutions to problems      a) Identify effects of mining on     environment.                        environment?           Book Grade 6 pg.    Observation</w:t>
      </w:r>
    </w:p>
    <w:p>
      <w:r>
        <w:t>Eastern Africa   facing mining in               the environment.                                                                            133-137</w:t>
      </w:r>
    </w:p>
    <w:p>
      <w:r>
        <w:t>Eastern Africa             b) discuss the solutions to          -In pairs, discuss the solutions to What are the</w:t>
      </w:r>
    </w:p>
    <w:p>
      <w:r>
        <w:t>problems facing mining in        problems facing mining in           solutions to          Atlas</w:t>
      </w:r>
    </w:p>
    <w:p>
      <w:r>
        <w:t>Eastern Africa.                  Eastern Africa.                     problems facing       Photographs</w:t>
      </w:r>
    </w:p>
    <w:p>
      <w:r>
        <w:t>c) Recite the poem on page 138                                           mining in Eastern     Pictures</w:t>
      </w:r>
    </w:p>
    <w:p>
      <w:r>
        <w:t>d) Have fun creating posters         -Recite the poem on page 138        Africa?</w:t>
      </w:r>
    </w:p>
    <w:p>
      <w:r>
        <w:t>encouraging people to                                                                      Video clips</w:t>
      </w:r>
    </w:p>
    <w:p>
      <w:r>
        <w:t>conserve areas affected by                                                                 Maps</w:t>
      </w:r>
    </w:p>
    <w:p>
      <w:r>
        <w:t>mining activities.                                                                         Charts</w:t>
      </w:r>
    </w:p>
    <w:p>
      <w:r>
        <w:t> Realia</w:t>
      </w:r>
    </w:p>
    <w:p>
      <w:r>
        <w:t> Computing devices</w:t>
      </w:r>
    </w:p>
    <w:p/>
    <w:p>
      <w:r>
        <w:t>10                                 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