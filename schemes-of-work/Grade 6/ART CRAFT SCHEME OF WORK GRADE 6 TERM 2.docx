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1SR9FbTic9 lGPUSPOaJ0FS0QjCw1O2 target blank rel noopener Dow</w:t>
      </w:r>
    </w:p>
    <w:p>
      <w:r>
        <w:t>ART CRAFT SCHEME OF WORK GRADE 6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GRADE              LEARNING AREA           TERM                  YEAR</w:t>
      </w:r>
    </w:p>
    <w:p/>
    <w:p>
      <w:r>
        <w:t>GRADE 6        ART AND CRAFT             2</w:t>
      </w:r>
    </w:p>
    <w:p/>
    <w:p>
      <w:r>
        <w:t>Wk   Lesson Strand Sub-strand                       Specific Learning                          Learning                    Key Inquiry                 Learning            Assessment         Reflection</w:t>
      </w:r>
    </w:p>
    <w:p>
      <w:r>
        <w:t>outcomes                               Experience                    Questions                  Resources            Methods</w:t>
      </w:r>
    </w:p>
    <w:p>
      <w:r>
        <w:t>1      Indigenous   Potter; Slab         By the end of the lesson, the learner       Learners are guided to:       What is slab technique?       Pictures              Oral questions</w:t>
      </w:r>
    </w:p>
    <w:p>
      <w:r>
        <w:t>1           Kenyan       technique            should be able to:                          -Explain the meaning of                                     Photographs           Oral Report</w:t>
      </w:r>
    </w:p>
    <w:p>
      <w:r>
        <w:t>Crafts                               a) Explain the meaning of slab           slab technique.                                             Digital devices</w:t>
      </w:r>
    </w:p>
    <w:p>
      <w:r>
        <w:t>technique.                                                                                                              Observation</w:t>
      </w:r>
    </w:p>
    <w:p>
      <w:r>
        <w:t>   Computing devices</w:t>
      </w:r>
    </w:p>
    <w:p>
      <w:r>
        <w:t>b) Use digital devices and search for    -In groups, use digital</w:t>
      </w:r>
    </w:p>
    <w:p>
      <w:r>
        <w:t>examples of containers and other                                                              KLB Art and Craft</w:t>
      </w:r>
    </w:p>
    <w:p>
      <w:r>
        <w:t>devices and search for</w:t>
      </w:r>
    </w:p>
    <w:p>
      <w:r>
        <w:t>pottery items modeled using slab     examples of containers and                               Learner’s Book</w:t>
      </w:r>
    </w:p>
    <w:p>
      <w:r>
        <w:t>technique.                           other pottery items modeled                              Grade 6 pg. 56-58</w:t>
      </w:r>
    </w:p>
    <w:p>
      <w:r>
        <w:t>c) Appreciate slab technique in          using slab technique</w:t>
      </w:r>
    </w:p>
    <w:p>
      <w:r>
        <w:t>pottery.</w:t>
      </w:r>
    </w:p>
    <w:p>
      <w:r>
        <w:t>2      Indigenous   Making a cube        By the end of the lesson, the learner       Learners are guided to:       How do you make a                                   Oral questions</w:t>
      </w:r>
    </w:p>
    <w:p>
      <w:r>
        <w:t>Kenyan       using the slab       should be able to:                          -Identify materials and tools cube using the slab           Pictures</w:t>
      </w:r>
    </w:p>
    <w:p>
      <w:r>
        <w:t>Oral Report</w:t>
      </w:r>
    </w:p>
    <w:p>
      <w:r>
        <w:t>Crafts       technique               a) Identify materials and tools used     used to make cube using the technique?                      Photographs</w:t>
      </w:r>
    </w:p>
    <w:p>
      <w:r>
        <w:t>to make cube using the slab          slab technique.                                             Digital devices       Observation</w:t>
      </w:r>
    </w:p>
    <w:p>
      <w:r>
        <w:t>technique.                                                                                       Computing devices</w:t>
      </w:r>
    </w:p>
    <w:p>
      <w:r>
        <w:t>b) Outline the procedure for making      -Outline the procedure for</w:t>
      </w:r>
    </w:p>
    <w:p>
      <w:r>
        <w:t>a cube using the slab technique.     making a cube using the</w:t>
      </w:r>
    </w:p>
    <w:p>
      <w:r>
        <w:t>KLB Art and Craft</w:t>
      </w:r>
    </w:p>
    <w:p>
      <w:r>
        <w:t>c) Make a cube using the slab            slab technique.</w:t>
      </w:r>
    </w:p>
    <w:p>
      <w:r>
        <w:t>Learner’s Book Grade</w:t>
      </w:r>
    </w:p>
    <w:p>
      <w:r>
        <w:t>technique.</w:t>
      </w:r>
    </w:p>
    <w:p>
      <w:r>
        <w:t>-In groups, make a cube                                  6 pg. 58-61</w:t>
      </w:r>
    </w:p>
    <w:p>
      <w:r>
        <w:t>d) Have fun and enjoy making a</w:t>
      </w:r>
    </w:p>
    <w:p>
      <w:r>
        <w:t>cube using the slab technique.       using the slab technique</w:t>
      </w:r>
    </w:p>
    <w:p/>
    <w:p>
      <w:r>
        <w:t>3      Indigenous   Making a cuboid      By the end of the lesson, the learner       Learners are guided to:       What is a cuboid?                                   Oral questions</w:t>
      </w:r>
    </w:p>
    <w:p>
      <w:r>
        <w:t>Kenyan       using the slab       should be able to:                          -Define cuboid.                                          Pictures</w:t>
      </w:r>
    </w:p>
    <w:p>
      <w:r>
        <w:t>a) Define cuboid                                                                                                            Oral Report</w:t>
      </w:r>
    </w:p>
    <w:p>
      <w:r>
        <w:t>Crafts       technique                                                                                      How do you make a          Photographs</w:t>
      </w:r>
    </w:p>
    <w:p>
      <w:r>
        <w:t>b) Outline the procedure for making      -Outline the procedure for    cuboid using the slab      Digital devices           Observation</w:t>
      </w:r>
    </w:p>
    <w:p>
      <w:r>
        <w:t>a cuboid using the slab technique.   making a cuboid using the     technique?                 Computing devices</w:t>
      </w:r>
    </w:p>
    <w:p>
      <w:r>
        <w:t>c) Make a cuboid using the slab          slab technique.</w:t>
      </w:r>
    </w:p>
    <w:p>
      <w:r>
        <w:t>technique.                                                                                    KLB Art and Craft</w:t>
      </w:r>
    </w:p>
    <w:p>
      <w:r>
        <w:t>d) Have fun and enjoy making a           -In groups, make a cuboid                                Learner’s Book Grade</w:t>
      </w:r>
    </w:p>
    <w:p>
      <w:r>
        <w:t>cuboid using the slab technique.     using the slab technique                                 6 pg. 61-62</w:t>
      </w:r>
    </w:p>
    <w:p>
      <w:r>
        <w:t>1      Indigenous   Modelling a          By the end of the lesson, the learner       Learners are guided to:       How do you model a                                  Oral questions</w:t>
      </w:r>
    </w:p>
    <w:p>
      <w:r>
        <w:t>2           Kenyan       cylinder using the   should be able to:                          -Identify materials and tools cylinder using the slab     Pictures                Oral Report</w:t>
      </w:r>
    </w:p>
    <w:p>
      <w:r>
        <w:t>Crafts       slab technique          a) Identify materials and tools used     used to model a cylinder      technique?                  Photographs</w:t>
      </w:r>
    </w:p>
    <w:p>
      <w:r>
        <w:t>to model a cylinder using the slab   using the slab technique.                               Digital devices         Observation</w:t>
      </w:r>
    </w:p>
    <w:p>
      <w:r>
        <w:t>technique.                                                                                   Computing devices</w:t>
      </w:r>
    </w:p>
    <w:p>
      <w:r>
        <w:t>b) Outline the procedure for            -Outline the procedure for</w:t>
      </w:r>
    </w:p>
    <w:p>
      <w:r>
        <w:t>modelling a cylinder using the       modelling a cylinder using</w:t>
      </w:r>
    </w:p>
    <w:p>
      <w:r>
        <w:t>slab technique.                      the slab technique.                                    KLB Art and Craft</w:t>
      </w:r>
    </w:p>
    <w:p>
      <w:r>
        <w:t>c) Model a cylinder using the slab                                                             Learner’s Book Grade</w:t>
      </w:r>
    </w:p>
    <w:p>
      <w:r>
        <w:t>technique.                           -In groups, model a cylinder                           6 pg. 62-63</w:t>
      </w:r>
    </w:p>
    <w:p>
      <w:r>
        <w:t>d) Have fun and enjoy modelling a       using the slab technique</w:t>
      </w:r>
    </w:p>
    <w:p>
      <w:r>
        <w:t>cylinder using the slab technique.</w:t>
      </w:r>
    </w:p>
    <w:p/>
    <w:p>
      <w:r>
        <w:t>2   Indigenous   Modelling a cone     By the end of the lesson, the learner      Learners are guided to:        How do you model a                               Oral questions</w:t>
      </w:r>
    </w:p>
    <w:p>
      <w:r>
        <w:t>Kenyan       using the slab       should be able to:                         -Define a cone.                cone using the slab      Pictures</w:t>
      </w:r>
    </w:p>
    <w:p>
      <w:r>
        <w:t>Oral Report</w:t>
      </w:r>
    </w:p>
    <w:p>
      <w:r>
        <w:t>Crafts       technique               a) Define a cone                                                       technique?               Photographs</w:t>
      </w:r>
    </w:p>
    <w:p>
      <w:r>
        <w:t>b) Outline the procedure for            -Outline the procedure for                              Digital devices         Observation</w:t>
      </w:r>
    </w:p>
    <w:p>
      <w:r>
        <w:t>modelling a cone using the slab     modelling a cone using the</w:t>
      </w:r>
    </w:p>
    <w:p>
      <w:r>
        <w:t> Computing devices</w:t>
      </w:r>
    </w:p>
    <w:p>
      <w:r>
        <w:t>technique.                          slab technique.</w:t>
      </w:r>
    </w:p>
    <w:p>
      <w:r>
        <w:t>KLB Art and Craft</w:t>
      </w:r>
    </w:p>
    <w:p>
      <w:r>
        <w:t>c) Model a cone using the slab</w:t>
      </w:r>
    </w:p>
    <w:p>
      <w:r>
        <w:t>-In groups, model a cone                               Learner’s Book Grade</w:t>
      </w:r>
    </w:p>
    <w:p>
      <w:r>
        <w:t>technique.</w:t>
      </w:r>
    </w:p>
    <w:p>
      <w:r>
        <w:t>using the slab technique                               6 pg. 64-65</w:t>
      </w:r>
    </w:p>
    <w:p>
      <w:r>
        <w:t>d) Have fun and enjoy modelling</w:t>
      </w:r>
    </w:p>
    <w:p>
      <w:r>
        <w:t>cone using the slab technique.</w:t>
      </w:r>
    </w:p>
    <w:p>
      <w:r>
        <w:t>3   Indigenous   Modelling a          By the end of the lesson, the learner      Learners are guided to:        How do you model a         Pictures             Oral questions</w:t>
      </w:r>
    </w:p>
    <w:p>
      <w:r>
        <w:t>Kenyan       pyramidal form       should be able to:                         -Define a pyramid.             pyramidal form using       Photographs           Oral Report</w:t>
      </w:r>
    </w:p>
    <w:p>
      <w:r>
        <w:t>Crafts       using the slab          a) Define a pyramid.                                                   the slab technique?        Digital devices</w:t>
      </w:r>
    </w:p>
    <w:p>
      <w:r>
        <w:t>technique               b) Outline the procedure for            -Outline the procedure for                                                       Observation</w:t>
      </w:r>
    </w:p>
    <w:p>
      <w:r>
        <w:t>   Computing devices</w:t>
      </w:r>
    </w:p>
    <w:p>
      <w:r>
        <w:t>modelling a pyramidal form using    modelling a pyramidal form</w:t>
      </w:r>
    </w:p>
    <w:p>
      <w:r>
        <w:t>the slab technique.                 using the slab technique.</w:t>
      </w:r>
    </w:p>
    <w:p>
      <w:r>
        <w:t>KLB Art and Craft</w:t>
      </w:r>
    </w:p>
    <w:p>
      <w:r>
        <w:t>c) Model a pyramidal form using the</w:t>
      </w:r>
    </w:p>
    <w:p>
      <w:r>
        <w:t>-In groups, model a                                    Learner’s Book Grade</w:t>
      </w:r>
    </w:p>
    <w:p>
      <w:r>
        <w:t>slab technique.</w:t>
      </w:r>
    </w:p>
    <w:p>
      <w:r>
        <w:t>pyramidal form using the                               6 pg. 65-66</w:t>
      </w:r>
    </w:p>
    <w:p>
      <w:r>
        <w:t>d) Have fun and enjoy modelling</w:t>
      </w:r>
    </w:p>
    <w:p>
      <w:r>
        <w:t>pyramidal form using the slab       slab technique</w:t>
      </w:r>
    </w:p>
    <w:p>
      <w:r>
        <w:t>technique.</w:t>
      </w:r>
    </w:p>
    <w:p/>
    <w:p>
      <w:r>
        <w:t>1   Indigenous   Embedding            By the end of the lesson, the learner      Learners are guided to:        How do you decorate                              Oral questions</w:t>
      </w:r>
    </w:p>
    <w:p>
      <w:r>
        <w:t>3       Kenyan       technique            should be able to:                         -Outline the procedure to      items using embedding      Pictures              Oral Report</w:t>
      </w:r>
    </w:p>
    <w:p>
      <w:r>
        <w:t>Crafts                               a) Outline the procedure to decorate    decorate play items using      technique?                 Photographs</w:t>
      </w:r>
    </w:p>
    <w:p>
      <w:r>
        <w:t>play items using embedding          embedding technique.                                      Digital devices       Observation</w:t>
      </w:r>
    </w:p>
    <w:p>
      <w:r>
        <w:t>technique.                                                                                    Computing devices</w:t>
      </w:r>
    </w:p>
    <w:p>
      <w:r>
        <w:t>b) Decorate geometric forms using       -In groups, decorate</w:t>
      </w:r>
    </w:p>
    <w:p>
      <w:r>
        <w:t>embedding technique.                geometric forms made</w:t>
      </w:r>
    </w:p>
    <w:p>
      <w:r>
        <w:t>using embedding technique                              KLB Art and Craft</w:t>
      </w:r>
    </w:p>
    <w:p>
      <w:r>
        <w:t>c) Have fun and enjoy decorating</w:t>
      </w:r>
    </w:p>
    <w:p>
      <w:r>
        <w:t>Learner’s Book Grade</w:t>
      </w:r>
    </w:p>
    <w:p>
      <w:r>
        <w:t>play items using embedding</w:t>
      </w:r>
    </w:p>
    <w:p>
      <w:r>
        <w:t>technique.                                                                                 6 pg. 67</w:t>
      </w:r>
    </w:p>
    <w:p/>
    <w:p>
      <w:r>
        <w:t>2   Indigenous   Piercing             By the end of the lesson, the learner      Learners are guided to:        How do you decorate                             Oral questions</w:t>
      </w:r>
    </w:p>
    <w:p>
      <w:r>
        <w:t>Kenyan       technique of         should be able to:                         -Outline the procedure to      items using piercing     Pictures                Oral Report</w:t>
      </w:r>
    </w:p>
    <w:p>
      <w:r>
        <w:t>Crafts       pottery decoration      a) Outline the procedure to decorate    decorate clay items using      technique?               Photographs</w:t>
      </w:r>
    </w:p>
    <w:p>
      <w:r>
        <w:t>clay items using piercing process.   piercing process.                                       Digital devices          Observation</w:t>
      </w:r>
    </w:p>
    <w:p>
      <w:r>
        <w:t>b) Decorate geometric forms using                                                               Computing devices</w:t>
      </w:r>
    </w:p>
    <w:p>
      <w:r>
        <w:t>piercing technique.                  -Decorate geometric forms                              KLB Art and Craft</w:t>
      </w:r>
    </w:p>
    <w:p>
      <w:r>
        <w:t>c) Have fun and enjoy decorating        using piercing technique                               Learner’s Book Grade</w:t>
      </w:r>
    </w:p>
    <w:p>
      <w:r>
        <w:t>clay items using piercing                                                                   6 pg. 67-69</w:t>
      </w:r>
    </w:p>
    <w:p>
      <w:r>
        <w:t>technique.                           -Display and talk about</w:t>
      </w:r>
    </w:p>
    <w:p>
      <w:r>
        <w:t>d) Display and talk about their work    their work and others’ work</w:t>
      </w:r>
    </w:p>
    <w:p>
      <w:r>
        <w:t>and others’ work.</w:t>
      </w:r>
    </w:p>
    <w:p/>
    <w:p>
      <w:r>
        <w:t>3   Indigenous   Sculpture;       By the end of the lesson, the learner      Learners are guided to:       What is curving?                                   Oral questions</w:t>
      </w:r>
    </w:p>
    <w:p>
      <w:r>
        <w:t>Kenyan       Carving          should be able to:                         -Explain the meaning of                                 Pictures</w:t>
      </w:r>
    </w:p>
    <w:p>
      <w:r>
        <w:t>Oral Report</w:t>
      </w:r>
    </w:p>
    <w:p>
      <w:r>
        <w:t>Crafts                           a) Explain the meaning of carving       carving.                      What are the uses of      Photographs</w:t>
      </w:r>
    </w:p>
    <w:p>
      <w:r>
        <w:t>b) Use digital devices and search for                                 carved wooden items?                                Observation</w:t>
      </w:r>
    </w:p>
    <w:p>
      <w:r>
        <w:t> Digital devices</w:t>
      </w:r>
    </w:p>
    <w:p>
      <w:r>
        <w:t>samples of wooden bowls made        -Use digital devices and</w:t>
      </w:r>
    </w:p>
    <w:p>
      <w:r>
        <w:t> Computing devices</w:t>
      </w:r>
    </w:p>
    <w:p>
      <w:r>
        <w:t>using carving technique.            search for samples of</w:t>
      </w:r>
    </w:p>
    <w:p>
      <w:r>
        <w:t>c) Appreciate curving techniques</w:t>
      </w:r>
    </w:p>
    <w:p>
      <w:r>
        <w:t>KLB Art and Craft</w:t>
      </w:r>
    </w:p>
    <w:p>
      <w:r>
        <w:t>wooden bowls made using</w:t>
      </w:r>
    </w:p>
    <w:p>
      <w:r>
        <w:t>used in sculptures.                 carving technique                                      Learner’s Book Grade</w:t>
      </w:r>
    </w:p>
    <w:p>
      <w:r>
        <w:t>6 pg. 70</w:t>
      </w:r>
    </w:p>
    <w:p/>
    <w:p>
      <w:r>
        <w:t>1   Indigenous   Sculpture;       By the end of the lesson, the learner      Learners are guided to:       How do you carve out a                             Oral questions</w:t>
      </w:r>
    </w:p>
    <w:p>
      <w:r>
        <w:t>4       Kenyan       Carving          should be able to:                         -Identify materials and tools shallow wooden bowl?        Pictures               Oral Report</w:t>
      </w:r>
    </w:p>
    <w:p>
      <w:r>
        <w:t>Crafts                           a) Identify materials and tools used    used to carve out a shallow                               Photographs</w:t>
      </w:r>
    </w:p>
    <w:p>
      <w:r>
        <w:t>to carve out a shallow wooden       wooden bowl.                                              Digital devices        Observation</w:t>
      </w:r>
    </w:p>
    <w:p>
      <w:r>
        <w:t>bowl                                                                                          Computing devices</w:t>
      </w:r>
    </w:p>
    <w:p>
      <w:r>
        <w:t>b) Outline the procedure for carving    -Outline the procedure for</w:t>
      </w:r>
    </w:p>
    <w:p>
      <w:r>
        <w:t>out a shallow wooden bowl.          carving out a shallow</w:t>
      </w:r>
    </w:p>
    <w:p>
      <w:r>
        <w:t>c) Carve out a shallow wooden bowl.     wooden bowl.                                           KLB Art and Craft</w:t>
      </w:r>
    </w:p>
    <w:p>
      <w:r>
        <w:t>d) Have fun and enjoy carving out a                                                            Learner’s Book Grade</w:t>
      </w:r>
    </w:p>
    <w:p>
      <w:r>
        <w:t>shallow wooden bowl.                -In groups, carve out a                                6 pg. 71-73</w:t>
      </w:r>
    </w:p>
    <w:p>
      <w:r>
        <w:t>shallow wooden bowl</w:t>
      </w:r>
    </w:p>
    <w:p/>
    <w:p>
      <w:r>
        <w:t>2   Indigenous   Decorating       By the end of the lesson, the learner      Learners are guided to:       How have the wooden                                Oral questions</w:t>
      </w:r>
    </w:p>
    <w:p>
      <w:r>
        <w:t>Kenyan       shallow wooden   should be able to:                         -Individually, list ways of   bowls been decorated?       Pictures               Oral Report</w:t>
      </w:r>
    </w:p>
    <w:p>
      <w:r>
        <w:t>Crafts       bowl                a) List ways of decorating shallow      decorating shallow wooden                                 Photographs</w:t>
      </w:r>
    </w:p>
    <w:p>
      <w:r>
        <w:t>wooden bowl.                        bowl.                         Which traditional           Digital devices        Observation</w:t>
      </w:r>
    </w:p>
    <w:p>
      <w:r>
        <w:t>b) Discuss the decorated wooden                                       methods for decoration      Computing devices</w:t>
      </w:r>
    </w:p>
    <w:p>
      <w:r>
        <w:t>bowls on page 74.                   -In groups, discuss the       would you use on your</w:t>
      </w:r>
    </w:p>
    <w:p>
      <w:r>
        <w:t>c) Appreciate the importance of         decorated wooden bowls on     wooden carving?</w:t>
      </w:r>
    </w:p>
    <w:p>
      <w:r>
        <w:t>page 74                                                KLB Art and Craft</w:t>
      </w:r>
    </w:p>
    <w:p>
      <w:r>
        <w:t>decorating wooden bowls.</w:t>
      </w:r>
    </w:p>
    <w:p>
      <w:r>
        <w:t>Learner’s Book Grade 6</w:t>
      </w:r>
    </w:p>
    <w:p>
      <w:r>
        <w:t>pg. 73-74</w:t>
      </w:r>
    </w:p>
    <w:p>
      <w:r>
        <w:t>3   Indigenous   Texturing        By the end of the lesson, the learner      Learners are guided to:       How do you decorate                                Oral questions</w:t>
      </w:r>
    </w:p>
    <w:p>
      <w:r>
        <w:t>Kenyan                        should be able to:                         -State safety measures to     wooden bowls using          Pictures</w:t>
      </w:r>
    </w:p>
    <w:p>
      <w:r>
        <w:t>Oral Report</w:t>
      </w:r>
    </w:p>
    <w:p>
      <w:r>
        <w:t>Crafts                           a) State safety measures to observe     observe when decorating       texturing?                  Photographs</w:t>
      </w:r>
    </w:p>
    <w:p>
      <w:r>
        <w:t>when decorating wooden bowls.       wooden bowls.                                             Digital devices        Observation</w:t>
      </w:r>
    </w:p>
    <w:p>
      <w:r>
        <w:t>b) Outline the procedure to decorate                                  How do you decorate         Computing devices</w:t>
      </w:r>
    </w:p>
    <w:p>
      <w:r>
        <w:t>wooden bowls using texture and      -Outline the procedure to     wooden bowls using</w:t>
      </w:r>
    </w:p>
    <w:p>
      <w:r>
        <w:t>decorate wooden bowls</w:t>
      </w:r>
    </w:p>
    <w:p>
      <w:r>
        <w:t>incision.                              using texture and incision.    incising?                KLB Art and Craft</w:t>
      </w:r>
    </w:p>
    <w:p>
      <w:r>
        <w:t>c) Decorate shallow wooden bowls                                                                  Learner’s Book Grade</w:t>
      </w:r>
    </w:p>
    <w:p>
      <w:r>
        <w:t>using texturing and incising.          -Decorate shallow wooden                                6 pg. 74-76</w:t>
      </w:r>
    </w:p>
    <w:p>
      <w:r>
        <w:t>d) Have fun and enjoy decorating          bowls using texturing and</w:t>
      </w:r>
    </w:p>
    <w:p>
      <w:r>
        <w:t>shallow wooden bowls using             incising</w:t>
      </w:r>
    </w:p>
    <w:p>
      <w:r>
        <w:t>texturing and incising.</w:t>
      </w:r>
    </w:p>
    <w:p/>
    <w:p>
      <w:r>
        <w:t>MID TERM BREAK                                                                                                      </w:t>
      </w:r>
    </w:p>
    <w:p>
      <w:r>
        <w:t>1   Design,      Graphic design;   By the end of the lesson, the learner        Learners are guided to:        What are the messages                             Oral questions</w:t>
      </w:r>
    </w:p>
    <w:p>
      <w:r>
        <w:t>6       Mixed        Cards, Mixed      should be able to:                           -Explain the meaning of        on the card?                Pictures</w:t>
      </w:r>
    </w:p>
    <w:p>
      <w:r>
        <w:t>Oral Report</w:t>
      </w:r>
    </w:p>
    <w:p>
      <w:r>
        <w:t>Media and    Media Seasonal       a) Explain the meaning of graphic         graphic design.                                            Photographs</w:t>
      </w:r>
    </w:p>
    <w:p>
      <w:r>
        <w:t>Technology   Cards                    design.                                                              What functions are the      Digital devices         Observation</w:t>
      </w:r>
    </w:p>
    <w:p>
      <w:r>
        <w:t>b) Observe the card designs on page       -Observe the card designs      cards meant for?            Computing devices</w:t>
      </w:r>
    </w:p>
    <w:p>
      <w:r>
        <w:t>77 and discuss the messages and       on page 77 and discuss the</w:t>
      </w:r>
    </w:p>
    <w:p>
      <w:r>
        <w:t>functions of the cards.               messages and functions of</w:t>
      </w:r>
    </w:p>
    <w:p>
      <w:r>
        <w:t>c) Analyse the mixed media seasonal       the cards.                                              KLB Art and Craft</w:t>
      </w:r>
    </w:p>
    <w:p>
      <w:r>
        <w:t>card designs on page 78.                                                                      Learner’s Book Grade</w:t>
      </w:r>
    </w:p>
    <w:p>
      <w:r>
        <w:t>d) Appreciate the type of lettering,      -Analyse the mixed media                                6 pg. 77-79</w:t>
      </w:r>
    </w:p>
    <w:p>
      <w:r>
        <w:t>illustrations, pictures or images     seasonal card designs on</w:t>
      </w:r>
    </w:p>
    <w:p>
      <w:r>
        <w:t>used on the card.                     page 78</w:t>
      </w:r>
    </w:p>
    <w:p/>
    <w:p>
      <w:r>
        <w:t>2   Design,    Mixing a one-fold   By the end of the lesson, the learner        Learners are guided to:       How do you mix a one-                              Oral questions</w:t>
      </w:r>
    </w:p>
    <w:p>
      <w:r>
        <w:t>Mixed      card layout         should be able to:                           -Identify materials and tools fold card layout?          Pictures</w:t>
      </w:r>
    </w:p>
    <w:p>
      <w:r>
        <w:t>Oral Report</w:t>
      </w:r>
    </w:p>
    <w:p>
      <w:r>
        <w:t>Media and                         a) Identify materials and tools used      used to make a one-fold                                  Photographs</w:t>
      </w:r>
    </w:p>
    <w:p>
      <w:r>
        <w:t>Technology                            to make a one-fold card layout.       card layout.                                             Digital devices           Observation</w:t>
      </w:r>
    </w:p>
    <w:p>
      <w:r>
        <w:t>b) Outline the procedure for mixing                                                                Computing devices</w:t>
      </w:r>
    </w:p>
    <w:p>
      <w:r>
        <w:t>a one-fold card layout.               -Outline the procedure for</w:t>
      </w:r>
    </w:p>
    <w:p>
      <w:r>
        <w:t>KLB Art and Craft</w:t>
      </w:r>
    </w:p>
    <w:p>
      <w:r>
        <w:t>c) Make a one-fold card layout.           mixing a one-fold card</w:t>
      </w:r>
    </w:p>
    <w:p>
      <w:r>
        <w:t>Learner’s Book Grade</w:t>
      </w:r>
    </w:p>
    <w:p>
      <w:r>
        <w:t>d) Have fun and enjoy planning a          layout.</w:t>
      </w:r>
    </w:p>
    <w:p>
      <w:r>
        <w:t>6 pg. 79-80</w:t>
      </w:r>
    </w:p>
    <w:p>
      <w:r>
        <w:t>one-fold layout of a seasonal card.</w:t>
      </w:r>
    </w:p>
    <w:p>
      <w:r>
        <w:t>-In groups, make a one-fold</w:t>
      </w:r>
    </w:p>
    <w:p>
      <w:r>
        <w:t>card layout.</w:t>
      </w:r>
    </w:p>
    <w:p/>
    <w:p>
      <w:r>
        <w:t>3   Design,      Writing a         By the end of the lesson, the learner        Learners are guided to:        How do you make an                                Oral questions</w:t>
      </w:r>
    </w:p>
    <w:p>
      <w:r>
        <w:t>Mixed        Message on a      should be able to:                           -Outline the procedure to      improvised calligraphy    Pictures</w:t>
      </w:r>
    </w:p>
    <w:p>
      <w:r>
        <w:t>Oral Report</w:t>
      </w:r>
    </w:p>
    <w:p>
      <w:r>
        <w:t>Media and    Seasonal             a) Outline the procedure to make an       make an improvised             pen?                      Photographs</w:t>
      </w:r>
    </w:p>
    <w:p>
      <w:r>
        <w:t>Technology   Greetings card           improvised calligraphy pen.           calligraphy pen.                                         Digital devices           Observation</w:t>
      </w:r>
    </w:p>
    <w:p>
      <w:r>
        <w:t>b) Use the calligraphic pen to write a                                   How do you write a        Computing devices</w:t>
      </w:r>
    </w:p>
    <w:p>
      <w:r>
        <w:t>message on a seasonal greetings       -Use the calligraphic pen to   message on a seasonal    KLB Art and Craft</w:t>
      </w:r>
    </w:p>
    <w:p>
      <w:r>
        <w:t>card.                                 write a message on a           greetings card?          Learner’s Book Grade</w:t>
      </w:r>
    </w:p>
    <w:p>
      <w:r>
        <w:t>c) Have fun and enjoy writing a           seasonal greetings card</w:t>
      </w:r>
    </w:p>
    <w:p>
      <w:r>
        <w:t>6 pg. 80-82</w:t>
      </w:r>
    </w:p>
    <w:p>
      <w:r>
        <w:t>message on a seasonal greetings</w:t>
      </w:r>
    </w:p>
    <w:p>
      <w:r>
        <w:t>card.</w:t>
      </w:r>
    </w:p>
    <w:p/>
    <w:p>
      <w:r>
        <w:t>1   Design,      Designing a       By the end of the lesson, the learner        Learners are guided to:        What is a motif?                                  Oral questions</w:t>
      </w:r>
    </w:p>
    <w:p>
      <w:r>
        <w:t>7       Mixed        motif; Stencil    should be able to:                           - Define a motif.                                        Pictures</w:t>
      </w:r>
    </w:p>
    <w:p>
      <w:r>
        <w:t>Media and  printing            a) Define a motif.                                                      How do you make a          Photographs            Oral Report</w:t>
      </w:r>
    </w:p>
    <w:p>
      <w:r>
        <w:t>Technology                     b) Outline the procedure to design a     -Outline the procedure to      stencil?                   Digital devices        Observation</w:t>
      </w:r>
    </w:p>
    <w:p>
      <w:r>
        <w:t>motif the use it to make a stencil.   design a motif the use it to                              Computing devices</w:t>
      </w:r>
    </w:p>
    <w:p>
      <w:r>
        <w:t>c) Print a motif on a fabric using       make a stencil.                What is dabbing           KLB Art and Craft</w:t>
      </w:r>
    </w:p>
    <w:p>
      <w:r>
        <w:t>dabbing technique.                                                   technique?</w:t>
      </w:r>
    </w:p>
    <w:p>
      <w:r>
        <w:t>Learner’s Book Grade</w:t>
      </w:r>
    </w:p>
    <w:p>
      <w:r>
        <w:t>d) Have fun and enjoy decorating a       -Print a motif on a fabric</w:t>
      </w:r>
    </w:p>
    <w:p>
      <w:r>
        <w:t>6 pg. 83-86</w:t>
      </w:r>
    </w:p>
    <w:p>
      <w:r>
        <w:t>seasonal card.                        using dabbing technique</w:t>
      </w:r>
    </w:p>
    <w:p/>
    <w:p>
      <w:r>
        <w:t>2   Design,    Embellishing     By the end of the lesson, the learner       Learners are guided to:        What are the ways of                              Oral questions</w:t>
      </w:r>
    </w:p>
    <w:p>
      <w:r>
        <w:t>Mixed      seasonal cards   should be able to:                          -List ways of embellishing     embellishing seasonal      Pictures               Oral Report</w:t>
      </w:r>
    </w:p>
    <w:p>
      <w:r>
        <w:t>Media and                      a) List ways of embellishing             seasonal cards, such as,       cards?                     Photographs</w:t>
      </w:r>
    </w:p>
    <w:p>
      <w:r>
        <w:t>Technology                         seasonal cards.                      using buttons, using beads.                               Digital devices        Observation</w:t>
      </w:r>
    </w:p>
    <w:p>
      <w:r>
        <w:t>b) Discuss ways of embellishing                                                                    Computing devices</w:t>
      </w:r>
    </w:p>
    <w:p>
      <w:r>
        <w:t>seasonal cards                       -In groups, discuss ways of                              KLB Art and Craft</w:t>
      </w:r>
    </w:p>
    <w:p>
      <w:r>
        <w:t>c) Embellish seasonal cards.             embellishing seasonal                                    Learner’s Book Grade</w:t>
      </w:r>
    </w:p>
    <w:p>
      <w:r>
        <w:t>d) Display and critique their own and    cards.</w:t>
      </w:r>
    </w:p>
    <w:p>
      <w:r>
        <w:t>6 pg. 86-89</w:t>
      </w:r>
    </w:p>
    <w:p>
      <w:r>
        <w:t>others’ card designs.</w:t>
      </w:r>
    </w:p>
    <w:p>
      <w:r>
        <w:t>-In groups, choose one</w:t>
      </w:r>
    </w:p>
    <w:p>
      <w:r>
        <w:t>method and embellishing</w:t>
      </w:r>
    </w:p>
    <w:p>
      <w:r>
        <w:t>his/her own seasonal cards</w:t>
      </w:r>
    </w:p>
    <w:p/>
    <w:p>
      <w:r>
        <w:t>3   Design,    Paper Craft;     By the end of the lesson, the learner       Learners are guided to:        What is paper craft?                              Oral questions</w:t>
      </w:r>
    </w:p>
    <w:p>
      <w:r>
        <w:t>Mixed                       should be able to:                          -Explain the meaning of        What other items can      Pictures</w:t>
      </w:r>
    </w:p>
    <w:p>
      <w:r>
        <w:t>Oral Report</w:t>
      </w:r>
    </w:p>
    <w:p>
      <w:r>
        <w:t>Media and                      a) Explain the meaning of paper          paper craft.                   you make out of paper?    Photographs</w:t>
      </w:r>
    </w:p>
    <w:p>
      <w:r>
        <w:t>Technology                         craft.                                                                                        Digital devices          Observation</w:t>
      </w:r>
    </w:p>
    <w:p>
      <w:r>
        <w:t>b) Use digital devices watch videos      -Study the examples of                                   Computing devices</w:t>
      </w:r>
    </w:p>
    <w:p>
      <w:r>
        <w:t>on different ways of making paper    items made out of papers in                              KLB Art and Craft</w:t>
      </w:r>
    </w:p>
    <w:p>
      <w:r>
        <w:t>flowers.                             the pictures on page 90                                  Learner’s Book Grade</w:t>
      </w:r>
    </w:p>
    <w:p>
      <w:r>
        <w:t>c) Appreciate paper craft.                                                                        6 pg. 90</w:t>
      </w:r>
    </w:p>
    <w:p>
      <w:r>
        <w:t>-Use digital devices watch</w:t>
      </w:r>
    </w:p>
    <w:p>
      <w:r>
        <w:t>videos on different ways of</w:t>
      </w:r>
    </w:p>
    <w:p>
      <w:r>
        <w:t>making paper flowers</w:t>
      </w:r>
    </w:p>
    <w:p/>
    <w:p>
      <w:r>
        <w:t>1   Design,    Paper Flowers    By the end of the lesson, the learner       Learners are guided to:        What are some of the                              Oral questions</w:t>
      </w:r>
    </w:p>
    <w:p>
      <w:r>
        <w:t>8       Mixed                       should be able to:                          - List some paper craft        paper craft techniques?    Pictures</w:t>
      </w:r>
    </w:p>
    <w:p>
      <w:r>
        <w:t>Oral Report</w:t>
      </w:r>
    </w:p>
    <w:p>
      <w:r>
        <w:t>Media and                      a) List some paper craft techniques      techniques used to make                                   Photographs</w:t>
      </w:r>
    </w:p>
    <w:p>
      <w:r>
        <w:t>Technology                         used to make paper flowers.          paper flowers such as,                                    Digital devices        Observation</w:t>
      </w:r>
    </w:p>
    <w:p>
      <w:r>
        <w:t>b) Describe paper craft techniques.      folding, creasing, pleating                               Computing devices</w:t>
      </w:r>
    </w:p>
    <w:p>
      <w:r>
        <w:t>c) Try out some of the paper craft                                                                KLB Art and Craft</w:t>
      </w:r>
    </w:p>
    <w:p>
      <w:r>
        <w:t>techniques before they make a        -Describe paper craft</w:t>
      </w:r>
    </w:p>
    <w:p>
      <w:r>
        <w:t>Learner’s Book Grade</w:t>
      </w:r>
    </w:p>
    <w:p>
      <w:r>
        <w:t>paper flower.                        techniques.</w:t>
      </w:r>
    </w:p>
    <w:p>
      <w:r>
        <w:t>6 pg. 91-94</w:t>
      </w:r>
    </w:p>
    <w:p>
      <w:r>
        <w:t>d) Have fun and enjoy trying out</w:t>
      </w:r>
    </w:p>
    <w:p>
      <w:r>
        <w:t>some of the paper craft              -Try out some of the paper</w:t>
      </w:r>
    </w:p>
    <w:p>
      <w:r>
        <w:t>techniques.                          craft techniques before they</w:t>
      </w:r>
    </w:p>
    <w:p>
      <w:r>
        <w:t>make a paper flower.</w:t>
      </w:r>
    </w:p>
    <w:p/>
    <w:p>
      <w:r>
        <w:t>2   Design,     Making paper    By the end of the lesson, the learner       Learners are guided to:        How do you make paper                             Oral questions</w:t>
      </w:r>
    </w:p>
    <w:p>
      <w:r>
        <w:t>Mixed      flower              should be able to:                         -Identify materials and tools flowers?                  Pictures                Oral Report</w:t>
      </w:r>
    </w:p>
    <w:p>
      <w:r>
        <w:t>Media and                         a) Identify materials and tools used    used to make paper flowers.                             Photographs             Observation</w:t>
      </w:r>
    </w:p>
    <w:p>
      <w:r>
        <w:t>Technology                            to make paper flowers.                                                                      Digital devices</w:t>
      </w:r>
    </w:p>
    <w:p>
      <w:r>
        <w:t>-Outline the procedure for</w:t>
      </w:r>
    </w:p>
    <w:p>
      <w:r>
        <w:t>b) Outline the procedure for making                                                             Computing devices</w:t>
      </w:r>
    </w:p>
    <w:p>
      <w:r>
        <w:t>paper flowers.                      making paper flowers.</w:t>
      </w:r>
    </w:p>
    <w:p>
      <w:r>
        <w:t>KLB Art and Craft</w:t>
      </w:r>
    </w:p>
    <w:p>
      <w:r>
        <w:t>c) Make paper flowers using multi-</w:t>
      </w:r>
    </w:p>
    <w:p>
      <w:r>
        <w:t>-Make paper flowers using                              Learner’s Book Grade</w:t>
      </w:r>
    </w:p>
    <w:p>
      <w:r>
        <w:t>coloured technique</w:t>
      </w:r>
    </w:p>
    <w:p>
      <w:r>
        <w:t>multi-coloured technique                               6 pg. 95-98</w:t>
      </w:r>
    </w:p>
    <w:p>
      <w:r>
        <w:t>d) Have fun and enjoy making paper</w:t>
      </w:r>
    </w:p>
    <w:p>
      <w:r>
        <w:t>flowers</w:t>
      </w:r>
    </w:p>
    <w:p>
      <w:r>
        <w:t>3   Design,    Making paper        By the end of the lesson, the learner      Learners are guided to:         How do you make paper                           Oral questions</w:t>
      </w:r>
    </w:p>
    <w:p>
      <w:r>
        <w:t>Mixed      flower              should be able to:                         -Use the procedure on           flowers?               Pictures</w:t>
      </w:r>
    </w:p>
    <w:p>
      <w:r>
        <w:t>Oral Report</w:t>
      </w:r>
    </w:p>
    <w:p>
      <w:r>
        <w:t>Media and                         a) Outline the procedure for making     learner’s book page 99 to                              Photographs</w:t>
      </w:r>
    </w:p>
    <w:p>
      <w:r>
        <w:t>Technology                            paper flowers.                      make a paper flower.                                   Digital devices          Observation</w:t>
      </w:r>
    </w:p>
    <w:p>
      <w:r>
        <w:t>b) Make paper flowers using multi-                                                             Computing devices</w:t>
      </w:r>
    </w:p>
    <w:p>
      <w:r>
        <w:t>coloured technique.                 -Display and talk about</w:t>
      </w:r>
    </w:p>
    <w:p>
      <w:r>
        <w:t>KLB Art and Craft</w:t>
      </w:r>
    </w:p>
    <w:p>
      <w:r>
        <w:t>c) Display and talk about their own     their own and others’ paper</w:t>
      </w:r>
    </w:p>
    <w:p>
      <w:r>
        <w:t>Learner’s Book Grade</w:t>
      </w:r>
    </w:p>
    <w:p>
      <w:r>
        <w:t>and others’ paper flowers.          flowers.</w:t>
      </w:r>
    </w:p>
    <w:p>
      <w:r>
        <w:t>6 pg. 99-101</w:t>
      </w:r>
    </w:p>
    <w:p>
      <w:r>
        <w:t>d) Have fun and enjoy making paper</w:t>
      </w:r>
    </w:p>
    <w:p>
      <w:r>
        <w:t>flowers.</w:t>
      </w:r>
    </w:p>
    <w:p/>
    <w:p>
      <w:r>
        <w:t>1   Design,    Embellishing        By the end of the lesson, the learner      Learners are guided to:         What are the ways of                            Oral questions</w:t>
      </w:r>
    </w:p>
    <w:p>
      <w:r>
        <w:t>9       Mixed      paper flowers       should be able to:                         -List ways of embellishing      embellishing paper        Pictures</w:t>
      </w:r>
    </w:p>
    <w:p>
      <w:r>
        <w:t>Oral Report</w:t>
      </w:r>
    </w:p>
    <w:p>
      <w:r>
        <w:t>Media and                         a) List ways of embellishing paper      paper flowers, such as,         crafts?                   Photographs</w:t>
      </w:r>
    </w:p>
    <w:p>
      <w:r>
        <w:t>Technology                            flowers                             using buttons, using glitters                             Digital devices       Observation</w:t>
      </w:r>
    </w:p>
    <w:p>
      <w:r>
        <w:t>b) Discuss ways of embellishing                                                                   Computing devices</w:t>
      </w:r>
    </w:p>
    <w:p>
      <w:r>
        <w:t>paper flowers.                      -In groups, discuss ways of</w:t>
      </w:r>
    </w:p>
    <w:p>
      <w:r>
        <w:t>c) Embellish paper flowers.             embellishing paper flowers                             KLB Art and Craft</w:t>
      </w:r>
    </w:p>
    <w:p>
      <w:r>
        <w:t>d) Display and talk about own and                                                              Learner’s Book Grade</w:t>
      </w:r>
    </w:p>
    <w:p>
      <w:r>
        <w:t>others’ decorated paper flowers.    -In groups, choose one</w:t>
      </w:r>
    </w:p>
    <w:p>
      <w:r>
        <w:t>6 pg. 101-104</w:t>
      </w:r>
    </w:p>
    <w:p>
      <w:r>
        <w:t>method and embellishing</w:t>
      </w:r>
    </w:p>
    <w:p>
      <w:r>
        <w:t>his/her own paper cards.</w:t>
      </w:r>
    </w:p>
    <w:p/>
    <w:p>
      <w:r>
        <w:t>2   Design,    Paper container     By the end of the lesson, the learner      Learners are guided to:         How do you make paper                           Oral questions</w:t>
      </w:r>
    </w:p>
    <w:p>
      <w:r>
        <w:t>Mixed      for holding paper   should be able to:                         -Define flower vase.            container for holding  Pictures</w:t>
      </w:r>
    </w:p>
    <w:p>
      <w:r>
        <w:t>Oral Report</w:t>
      </w:r>
    </w:p>
    <w:p>
      <w:r>
        <w:t>Media and  flowers                a) Define flower vase.                                                  paper flowers?         Photographs</w:t>
      </w:r>
    </w:p>
    <w:p>
      <w:r>
        <w:t>Technology                        b) Outline the procedure for making     -Outline the procedure for                             Digital devices          Observation</w:t>
      </w:r>
    </w:p>
    <w:p>
      <w:r>
        <w:t>paper container for holding paper   making paper container for                             Computing devices</w:t>
      </w:r>
    </w:p>
    <w:p>
      <w:r>
        <w:t>flowers.                            holding paper flowers.</w:t>
      </w:r>
    </w:p>
    <w:p>
      <w:r>
        <w:t>c) Make a rectangular paper                                                                    KLB Art and Craft</w:t>
      </w:r>
    </w:p>
    <w:p>
      <w:r>
        <w:t>container for holding paper         -In groups, make a</w:t>
      </w:r>
    </w:p>
    <w:p>
      <w:r>
        <w:t>rectangular paper container                            Learner’s Book Grade</w:t>
      </w:r>
    </w:p>
    <w:p>
      <w:r>
        <w:t>flowers.</w:t>
      </w:r>
    </w:p>
    <w:p>
      <w:r>
        <w:t>for holding paper flowers                              6 pg. 105-107</w:t>
      </w:r>
    </w:p>
    <w:p>
      <w:r>
        <w:t>d) Have fun and enjoy making paper</w:t>
      </w:r>
    </w:p>
    <w:p>
      <w:r>
        <w:t>containers for holding flowers.</w:t>
      </w:r>
    </w:p>
    <w:p>
      <w:r>
        <w:t>3   Design,    Decorating paper   By the end of the lesson, the learner       Learners are guided to:      What are the methods of KLB Art and Craft         Oral questions</w:t>
      </w:r>
    </w:p>
    <w:p>
      <w:r>
        <w:t>Mixed      containers         should be able to:                          -List the methods of         decorating paper        Learner’s Book Grade 6</w:t>
      </w:r>
    </w:p>
    <w:p>
      <w:r>
        <w:t>Oral Report</w:t>
      </w:r>
    </w:p>
    <w:p>
      <w:r>
        <w:t>Media and                        a) List the methods of decorating        decorating paper containers. flowers?                pg. 107-110</w:t>
      </w:r>
    </w:p>
    <w:p>
      <w:r>
        <w:t>Technology                           paper containers.                                                                                                    Observation</w:t>
      </w:r>
    </w:p>
    <w:p>
      <w:r>
        <w:t>b) Decorate paper flowers by             -Decorate paper flowers by   How do you decorate    Pictures</w:t>
      </w:r>
    </w:p>
    <w:p>
      <w:r>
        <w:t>sticking cut out geometric shapes    sticking cut out geometric   paper containers?      Photographs</w:t>
      </w:r>
    </w:p>
    <w:p>
      <w:r>
        <w:t>and motifs from fabric and papers.   shapes and motifs from                              Digital devices</w:t>
      </w:r>
    </w:p>
    <w:p>
      <w:r>
        <w:t>c) Decorate paper flowers by             fabric and papers.                                  Computing devices</w:t>
      </w:r>
    </w:p>
    <w:p>
      <w:r>
        <w:t>sticking floral cut out shapes and</w:t>
      </w:r>
    </w:p>
    <w:p>
      <w:r>
        <w:t>motifs from paper and fabric.        -Decorate paper flowers by</w:t>
      </w:r>
    </w:p>
    <w:p>
      <w:r>
        <w:t>d) Have fun and enjoy decorating         sticking floral cut out</w:t>
      </w:r>
    </w:p>
    <w:p>
      <w:r>
        <w:t>paper containers.                    shapes and motifs from</w:t>
      </w:r>
    </w:p>
    <w:p>
      <w:r>
        <w:t>paper and fabric</w:t>
      </w:r>
    </w:p>
    <w:p/>
    <w:p>
      <w:r>
        <w:t>END OF TERM ASSESSEMENT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