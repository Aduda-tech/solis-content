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1nvEyM9l9a 1C2nlrhelMUFtfPef1Lr8hvf1ElUz9dyQ target blank rel</w:t>
      </w:r>
    </w:p>
    <w:p>
      <w:r>
        <w:t>IRE SCHEME OF WORK GRADE 6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IRE SCHEME OF WORK GRADE 6 TERM 1</w:t>
      </w:r>
    </w:p>
    <w:p>
      <w:r>
        <w:t>SCHOOL                 GRADE                     LEARNING AREA                      TERM            YEAR</w:t>
      </w:r>
    </w:p>
    <w:p>
      <w:r>
        <w:t>6                            IRE                             1</w:t>
      </w:r>
    </w:p>
    <w:p/>
    <w:p>
      <w:r>
        <w:t>Week Lesson    Strand   Sub strand    Specific learning outcomes         Learning                Key           Learning      assessment     Remarks</w:t>
      </w:r>
    </w:p>
    <w:p>
      <w:r>
        <w:t>experiences             inquiry       resources</w:t>
      </w:r>
    </w:p>
    <w:p>
      <w:r>
        <w:t>questions</w:t>
      </w:r>
    </w:p>
    <w:p>
      <w:r>
        <w:t>1         QURA’N   Surah Al-     By the end of the sub strand       Individually/in         What is the   Quran         Written</w:t>
      </w:r>
    </w:p>
    <w:p>
      <w:r>
        <w:t>1                       Humaza        the learner should be able to:     pairs/in small          meaning of    Flash cards   Quizzes</w:t>
      </w:r>
    </w:p>
    <w:p>
      <w:r>
        <w:t> Identify the basic               groups, learners are    Surah Al-     Pictures,     Checklists,</w:t>
      </w:r>
    </w:p>
    <w:p>
      <w:r>
        <w:t>meaning of Surah Al-           guided to:              Humaza?       Songs         Oral</w:t>
      </w:r>
    </w:p>
    <w:p>
      <w:r>
        <w:t>Humaza                          read and                            Digital       questions</w:t>
      </w:r>
    </w:p>
    <w:p>
      <w:r>
        <w:t>memorize Surah                    devices</w:t>
      </w:r>
    </w:p>
    <w:p>
      <w:r>
        <w:t>   Read and memorize                  Al-Humaza                         Charts</w:t>
      </w:r>
    </w:p>
    <w:p>
      <w:r>
        <w:t>Surah Al-Humaza</w:t>
      </w:r>
    </w:p>
    <w:p>
      <w:r>
        <w:t>   read the basic                    KLB</w:t>
      </w:r>
    </w:p>
    <w:p>
      <w:r>
        <w:t>   Desire not to gossip and           meaning of Surah                  visionary</w:t>
      </w:r>
    </w:p>
    <w:p>
      <w:r>
        <w:t>falsely accuse others              Al-Humaza                         IRE Grade</w:t>
      </w:r>
    </w:p>
    <w:p>
      <w:r>
        <w:t>6 pg. 1-2</w:t>
      </w:r>
    </w:p>
    <w:p>
      <w:r>
        <w:t>2         QURA’N   Surah Al-     By the end of the sub strand       Individually/in         What are      Quran         Written</w:t>
      </w:r>
    </w:p>
    <w:p>
      <w:r>
        <w:t>Humaza        the learner should be able to:     pairs/in small          the           Flash cards   Quizzes</w:t>
      </w:r>
    </w:p>
    <w:p>
      <w:r>
        <w:t>groups, learners are    teachings     Pictures      Checklists,</w:t>
      </w:r>
    </w:p>
    <w:p>
      <w:r>
        <w:t>   Discuss the teachings          guided to:              from Surah    Digital       Oral</w:t>
      </w:r>
    </w:p>
    <w:p>
      <w:r>
        <w:t>from Surah Al-Humaza            write a summary       Al-           devices       questions</w:t>
      </w:r>
    </w:p>
    <w:p>
      <w:r>
        <w:t>of the meaning of   Humaza?       Charts</w:t>
      </w:r>
    </w:p>
    <w:p>
      <w:r>
        <w:t>   List the last five verses of</w:t>
      </w:r>
    </w:p>
    <w:p>
      <w:r>
        <w:t>Surah Al-</w:t>
      </w:r>
    </w:p>
    <w:p>
      <w:r>
        <w:t>Surah Al-Humaza</w:t>
      </w:r>
    </w:p>
    <w:p>
      <w:r>
        <w:t>Humaza                            KLB</w:t>
      </w:r>
    </w:p>
    <w:p>
      <w:r>
        <w:t>   Make a class presentation                                            visionary</w:t>
      </w:r>
    </w:p>
    <w:p>
      <w:r>
        <w:t>on the teachings of Surah                                            IRE Grade</w:t>
      </w:r>
    </w:p>
    <w:p>
      <w:r>
        <w:t>6 pg. 3</w:t>
      </w:r>
    </w:p>
    <w:p>
      <w:r>
        <w:t>Al-Humaza</w:t>
      </w:r>
    </w:p>
    <w:p/>
    <w:p>
      <w:r>
        <w:t>3   QURA’N   Surah Al-   By the end of the sub strand     Individually/in          What are      Quran         Aural oral</w:t>
      </w:r>
    </w:p>
    <w:p>
      <w:r>
        <w:t>Humaza      the learner should be able to:   pairs/in small           the lessons</w:t>
      </w:r>
    </w:p>
    <w:p>
      <w:r>
        <w:t>groups, learners are     from Surah    Flash cards   Projects</w:t>
      </w:r>
    </w:p>
    <w:p>
      <w:r>
        <w:t>   Mention the lessons from     guided to:               Al-</w:t>
      </w:r>
    </w:p>
    <w:p>
      <w:r>
        <w:t>Surah Al-Humaza               use digital device     Humaza?</w:t>
      </w:r>
    </w:p>
    <w:p>
      <w:r>
        <w:t>Pictures      Journals</w:t>
      </w:r>
    </w:p>
    <w:p>
      <w:r>
        <w:t>Song</w:t>
      </w:r>
    </w:p>
    <w:p>
      <w:r>
        <w:t>to record                                        Written</w:t>
      </w:r>
    </w:p>
    <w:p>
      <w:r>
        <w:t>   Use digital device to</w:t>
      </w:r>
    </w:p>
    <w:p>
      <w:r>
        <w:t>themselves                         Digital       Quizzes</w:t>
      </w:r>
    </w:p>
    <w:p>
      <w:r>
        <w:t>record themselves</w:t>
      </w:r>
    </w:p>
    <w:p>
      <w:r>
        <w:t>reciting the Surah                 devices</w:t>
      </w:r>
    </w:p>
    <w:p>
      <w:r>
        <w:t>reciting the Surah Al-</w:t>
      </w:r>
    </w:p>
    <w:p>
      <w:r>
        <w:t>Humaza</w:t>
      </w:r>
    </w:p>
    <w:p>
      <w:r>
        <w:t>Al-Humaza                                        Checklists,</w:t>
      </w:r>
    </w:p>
    <w:p>
      <w:r>
        <w:t>Chart</w:t>
      </w:r>
    </w:p>
    <w:p>
      <w:r>
        <w:t>   read and write</w:t>
      </w:r>
    </w:p>
    <w:p>
      <w:r>
        <w:t>   Appreciate Surah Al-                                                KLB</w:t>
      </w:r>
    </w:p>
    <w:p>
      <w:r>
        <w:t>Surah Al-</w:t>
      </w:r>
    </w:p>
    <w:p>
      <w:r>
        <w:t>Humaza for its teachings                                            visionary</w:t>
      </w:r>
    </w:p>
    <w:p>
      <w:r>
        <w:t>Humaza on a</w:t>
      </w:r>
    </w:p>
    <w:p>
      <w:r>
        <w:t>on wealth                                                           IRE Grade</w:t>
      </w:r>
    </w:p>
    <w:p>
      <w:r>
        <w:t>chart</w:t>
      </w:r>
    </w:p>
    <w:p>
      <w:r>
        <w:t>6 pg. 4</w:t>
      </w:r>
    </w:p>
    <w:p/>
    <w:p>
      <w:r>
        <w:t>1   QURA’N   Surah Al-   By the end of the sub strand     Individually/in          What is the   Quran         Aural oral</w:t>
      </w:r>
    </w:p>
    <w:p>
      <w:r>
        <w:t>2                Asr         the learner should be able to:   pairs/in small           basic</w:t>
      </w:r>
    </w:p>
    <w:p>
      <w:r>
        <w:t>groups, learners are     meaning of    Flash cards   Projects</w:t>
      </w:r>
    </w:p>
    <w:p>
      <w:r>
        <w:t>   Identify the basic           guided to:               Surah Al-</w:t>
      </w:r>
    </w:p>
    <w:p>
      <w:r>
        <w:t>meaning of Surah Al-Asr       - Make flashcards       Asr?</w:t>
      </w:r>
    </w:p>
    <w:p>
      <w:r>
        <w:t>Pictures      Journals</w:t>
      </w:r>
    </w:p>
    <w:p>
      <w:r>
        <w:t>Songs</w:t>
      </w:r>
    </w:p>
    <w:p>
      <w:r>
        <w:t>and arrange the</w:t>
      </w:r>
    </w:p>
    <w:p>
      <w:r>
        <w:t>   Read and memorise the                                               Digital       Written</w:t>
      </w:r>
    </w:p>
    <w:p>
      <w:r>
        <w:t>verses of Surah</w:t>
      </w:r>
    </w:p>
    <w:p>
      <w:r>
        <w:t>Surah Al-Asr both in                                                devices       Quizzes</w:t>
      </w:r>
    </w:p>
    <w:p>
      <w:r>
        <w:t>Al-Maun</w:t>
      </w:r>
    </w:p>
    <w:p>
      <w:r>
        <w:t>English and Arabic              Recite and                       Chart          Checklists,</w:t>
      </w:r>
    </w:p>
    <w:p>
      <w:r>
        <w:t>memorize Surah</w:t>
      </w:r>
    </w:p>
    <w:p>
      <w:r>
        <w:t>   Enjoy arranging verses           Al-Asr with the                  KLB</w:t>
      </w:r>
    </w:p>
    <w:p>
      <w:r>
        <w:t>from Surah Al-Asr                correct                          visionary</w:t>
      </w:r>
    </w:p>
    <w:p>
      <w:r>
        <w:t>pronunciation                    IRE Grade</w:t>
      </w:r>
    </w:p>
    <w:p>
      <w:r>
        <w:t>6 pg. 5-6</w:t>
      </w:r>
    </w:p>
    <w:p/>
    <w:p>
      <w:r>
        <w:t>2   QURA’N   Surah Al-   By the end of the sub strand   Individually/in          What are      Quran          Portfolio</w:t>
      </w:r>
    </w:p>
    <w:p>
      <w:r>
        <w:t>Asr                                        pairs/in small           the</w:t>
      </w:r>
    </w:p>
    <w:p>
      <w:r>
        <w:t>the learner should be able to: groups, learners are     teachings     Flash cards    Profiles</w:t>
      </w:r>
    </w:p>
    <w:p>
      <w:r>
        <w:t>guided to:               from Surah</w:t>
      </w:r>
    </w:p>
    <w:p>
      <w:r>
        <w:t> Discuss the teachings                                               Pictures       Written</w:t>
      </w:r>
    </w:p>
    <w:p>
      <w:r>
        <w:t> Discuss the            Al-Asr?</w:t>
      </w:r>
    </w:p>
    <w:p>
      <w:r>
        <w:t>Songs</w:t>
      </w:r>
    </w:p>
    <w:p>
      <w:r>
        <w:t>from Surah Al-Asr                                                                questions</w:t>
      </w:r>
    </w:p>
    <w:p>
      <w:r>
        <w:t>teachings from                     Digital</w:t>
      </w:r>
    </w:p>
    <w:p>
      <w:r>
        <w:t> Explain the importance of        Surah Al-Asr in                    devices        Assessment</w:t>
      </w:r>
    </w:p>
    <w:p>
      <w:r>
        <w:t>believing in Allah             groups/pairs                                      rubric</w:t>
      </w:r>
    </w:p>
    <w:p>
      <w:r>
        <w:t>(S.W.T) and doing                                                 Chart</w:t>
      </w:r>
    </w:p>
    <w:p>
      <w:r>
        <w:t> Write the</w:t>
      </w:r>
    </w:p>
    <w:p>
      <w:r>
        <w:t>righteous deeds</w:t>
      </w:r>
    </w:p>
    <w:p>
      <w:r>
        <w:t>importance of                      KLB</w:t>
      </w:r>
    </w:p>
    <w:p>
      <w:r>
        <w:t> Make a class presentation        believing in                       visionary</w:t>
      </w:r>
    </w:p>
    <w:p>
      <w:r>
        <w:t>on the application of          Allah (S.W.T)                      IRE Grade</w:t>
      </w:r>
    </w:p>
    <w:p>
      <w:r>
        <w:t>Surah Al-Asr                   and doing                          6 pg. 7-8</w:t>
      </w:r>
    </w:p>
    <w:p>
      <w:r>
        <w:t>righteous deeds</w:t>
      </w:r>
    </w:p>
    <w:p/>
    <w:p>
      <w:r>
        <w:t>3   QURA’N   Surah Al-   By the end of the sub strand      Individually/in       What are      Quran          Portfolio</w:t>
      </w:r>
    </w:p>
    <w:p>
      <w:r>
        <w:t>Asr         the learner should be able to:   pairs/in small         the lessons</w:t>
      </w:r>
    </w:p>
    <w:p>
      <w:r>
        <w:t>groups, learners are   from Surah    Flash cards,   Profiles</w:t>
      </w:r>
    </w:p>
    <w:p>
      <w:r>
        <w:t>   Explain the lessons from     guided to:             Al-Asr?       Hymn</w:t>
      </w:r>
    </w:p>
    <w:p>
      <w:r>
        <w:t>Surah Al-Asr                  Discuss the                                       Written</w:t>
      </w:r>
    </w:p>
    <w:p>
      <w:r>
        <w:t>books          questions</w:t>
      </w:r>
    </w:p>
    <w:p>
      <w:r>
        <w:t>lessons learnt</w:t>
      </w:r>
    </w:p>
    <w:p>
      <w:r>
        <w:t>   Identify why one should                                           Digital</w:t>
      </w:r>
    </w:p>
    <w:p>
      <w:r>
        <w:t>from Surah Al-</w:t>
      </w:r>
    </w:p>
    <w:p>
      <w:r>
        <w:t>always believe in Allah</w:t>
      </w:r>
    </w:p>
    <w:p>
      <w:r>
        <w:t>Asr                              devices</w:t>
      </w:r>
    </w:p>
    <w:p>
      <w:r>
        <w:t>(S.W.T)</w:t>
      </w:r>
    </w:p>
    <w:p>
      <w:r>
        <w:t>KLB</w:t>
      </w:r>
    </w:p>
    <w:p>
      <w:r>
        <w:t>   Appreciate Surah Al-Asr</w:t>
      </w:r>
    </w:p>
    <w:p>
      <w:r>
        <w:t>by being truthful and                                              visionary</w:t>
      </w:r>
    </w:p>
    <w:p>
      <w:r>
        <w:t>patient                                                            IRE Grade</w:t>
      </w:r>
    </w:p>
    <w:p>
      <w:r>
        <w:t>6 pg. 9-10</w:t>
      </w:r>
    </w:p>
    <w:p/>
    <w:p>
      <w:r>
        <w:t>1   QURA’N   Surah At-   By the end of the sub strand,     Individually/in        What is the   Quran          Anecdotal</w:t>
      </w:r>
    </w:p>
    <w:p>
      <w:r>
        <w:t>3                Takathur    the learner should be able;      pairs/in small          basic                        Notes,</w:t>
      </w:r>
    </w:p>
    <w:p>
      <w:r>
        <w:t>groups, learners are    meaning of    Flash cards,</w:t>
      </w:r>
    </w:p>
    <w:p>
      <w:r>
        <w:t>   Identify the basic           guided to               Surah At-     Hymn           Aural</w:t>
      </w:r>
    </w:p>
    <w:p>
      <w:r>
        <w:t>meaning of Surah At-          Listen to audio       Takathur?     books,         questions</w:t>
      </w:r>
    </w:p>
    <w:p>
      <w:r>
        <w:t>Takathur                         recitation of                     community</w:t>
      </w:r>
    </w:p>
    <w:p>
      <w:r>
        <w:t>Surah At-                                        Profiles</w:t>
      </w:r>
    </w:p>
    <w:p>
      <w:r>
        <w:t>   Read and memorize                                                  resources</w:t>
      </w:r>
    </w:p>
    <w:p>
      <w:r>
        <w:t>Takathur                          KLB            Authentic</w:t>
      </w:r>
    </w:p>
    <w:p>
      <w:r>
        <w:t>Surah At-Takathur</w:t>
      </w:r>
    </w:p>
    <w:p>
      <w:r>
        <w:t> Read and                            visionary      tasks</w:t>
      </w:r>
    </w:p>
    <w:p>
      <w:r>
        <w:t>   Have fun discussing the          memorize Surah                    IRE Grade</w:t>
      </w:r>
    </w:p>
    <w:p>
      <w:r>
        <w:t>meaning of the Surah At-         At-Takathur                       6 pg. 10-11</w:t>
      </w:r>
    </w:p>
    <w:p>
      <w:r>
        <w:t>Takathur in groups</w:t>
      </w:r>
    </w:p>
    <w:p/>
    <w:p>
      <w:r>
        <w:t>2   QURA’N   Surah At-   By the end of the sub strand,    Individually/in         What are      Quran          Observatio</w:t>
      </w:r>
    </w:p>
    <w:p>
      <w:r>
        <w:t>Takathur    the learner should be able to;   pairs/in small          the                          n Schedules,</w:t>
      </w:r>
    </w:p>
    <w:p>
      <w:r>
        <w:t>groups, learners are    teachings     Flash cards,</w:t>
      </w:r>
    </w:p>
    <w:p>
      <w:r>
        <w:t>   Discuss the teachings        guided to:              from Surah                   Written</w:t>
      </w:r>
    </w:p>
    <w:p>
      <w:r>
        <w:t>Pictures,</w:t>
      </w:r>
    </w:p>
    <w:p>
      <w:r>
        <w:t>from Surah At-Takathur        Read teachings        At-</w:t>
      </w:r>
    </w:p>
    <w:p>
      <w:r>
        <w:t>Songs,</w:t>
      </w:r>
    </w:p>
    <w:p>
      <w:r>
        <w:t>Quizzes</w:t>
      </w:r>
    </w:p>
    <w:p>
      <w:r>
        <w:t>from Surah At-      Takathur?</w:t>
      </w:r>
    </w:p>
    <w:p>
      <w:r>
        <w:t>   Name the things that will                                          Digital        Checklists,</w:t>
      </w:r>
    </w:p>
    <w:p>
      <w:r>
        <w:t>Takathur                          devices,</w:t>
      </w:r>
    </w:p>
    <w:p>
      <w:r>
        <w:t>lead one to hell fire</w:t>
      </w:r>
    </w:p>
    <w:p>
      <w:r>
        <w:t>according to Surah At-          Discuss the                                      Oral</w:t>
      </w:r>
    </w:p>
    <w:p>
      <w:r>
        <w:t>Takathur                                                           Charts,        questions</w:t>
      </w:r>
    </w:p>
    <w:p>
      <w:r>
        <w:t>things that will                  poems,</w:t>
      </w:r>
    </w:p>
    <w:p>
      <w:r>
        <w:t>lead one to hell</w:t>
      </w:r>
    </w:p>
    <w:p>
      <w:r>
        <w:t>   Have fun discussing how</w:t>
      </w:r>
    </w:p>
    <w:p>
      <w:r>
        <w:t>fire according to                 KLB</w:t>
      </w:r>
    </w:p>
    <w:p>
      <w:r>
        <w:t>Muslims can apply these</w:t>
      </w:r>
    </w:p>
    <w:p>
      <w:r>
        <w:t>Surah At-                         visionary</w:t>
      </w:r>
    </w:p>
    <w:p>
      <w:r>
        <w:t>teachings in their daily</w:t>
      </w:r>
    </w:p>
    <w:p>
      <w:r>
        <w:t>Takathur                          IRE Grade</w:t>
      </w:r>
    </w:p>
    <w:p>
      <w:r>
        <w:t>lives</w:t>
      </w:r>
    </w:p>
    <w:p>
      <w:r>
        <w:t>6 pg. 12</w:t>
      </w:r>
    </w:p>
    <w:p>
      <w:r>
        <w:t>3   QURA’N   Surah At-   By the end of the sub strand,     Individually/in          What are      Quran          Observatio</w:t>
      </w:r>
    </w:p>
    <w:p>
      <w:r>
        <w:t>Takathur    the learner should be able to;    pairs/in small           the lessons                  n Schedules,</w:t>
      </w:r>
    </w:p>
    <w:p>
      <w:r>
        <w:t>groups, learners are     from Surah    Flash cards,</w:t>
      </w:r>
    </w:p>
    <w:p>
      <w:r>
        <w:t>   Mention the lessons from      guided to:               At-                          Written</w:t>
      </w:r>
    </w:p>
    <w:p>
      <w:r>
        <w:t>Pictures,</w:t>
      </w:r>
    </w:p>
    <w:p>
      <w:r>
        <w:t>Surah At-Takathur              Identify the           Takathur?</w:t>
      </w:r>
    </w:p>
    <w:p>
      <w:r>
        <w:t>Songs,</w:t>
      </w:r>
    </w:p>
    <w:p>
      <w:r>
        <w:t>Quizzes</w:t>
      </w:r>
    </w:p>
    <w:p>
      <w:r>
        <w:t>worldly things</w:t>
      </w:r>
    </w:p>
    <w:p>
      <w:r>
        <w:t>   Identify the worldly                                                 Digital        Checklists,</w:t>
      </w:r>
    </w:p>
    <w:p>
      <w:r>
        <w:t>they will avoid to                 devices,</w:t>
      </w:r>
    </w:p>
    <w:p>
      <w:r>
        <w:t>things they will avoid to</w:t>
      </w:r>
    </w:p>
    <w:p>
      <w:r>
        <w:t>spend more time                                   Oral</w:t>
      </w:r>
    </w:p>
    <w:p>
      <w:r>
        <w:t>spend more time</w:t>
      </w:r>
    </w:p>
    <w:p>
      <w:r>
        <w:t>worshipping                        Charts,        questions</w:t>
      </w:r>
    </w:p>
    <w:p>
      <w:r>
        <w:t>worshipping Allah</w:t>
      </w:r>
    </w:p>
    <w:p>
      <w:r>
        <w:t>Allah (S.W.T)                      poems,</w:t>
      </w:r>
    </w:p>
    <w:p>
      <w:r>
        <w:t>(S.W.T)</w:t>
      </w:r>
    </w:p>
    <w:p>
      <w:r>
        <w:t>Realia</w:t>
      </w:r>
    </w:p>
    <w:p>
      <w:r>
        <w:t>   Share how best one can</w:t>
      </w:r>
    </w:p>
    <w:p>
      <w:r>
        <w:t>KLB</w:t>
      </w:r>
    </w:p>
    <w:p>
      <w:r>
        <w:t>use Allah (S.W.T)</w:t>
      </w:r>
    </w:p>
    <w:p>
      <w:r>
        <w:t>visionary</w:t>
      </w:r>
    </w:p>
    <w:p>
      <w:r>
        <w:t>blessings</w:t>
      </w:r>
    </w:p>
    <w:p>
      <w:r>
        <w:t>IRE Grade</w:t>
      </w:r>
    </w:p>
    <w:p>
      <w:r>
        <w:t>6 pg. 13-15</w:t>
      </w:r>
    </w:p>
    <w:p/>
    <w:p>
      <w:r>
        <w:t>1   QURA’N   Surah Al-   By the end of the sub strand,     Individually/in          What is the   Quran          Observatio</w:t>
      </w:r>
    </w:p>
    <w:p>
      <w:r>
        <w:t>4                Qariah      the learner should be able to;    pairs/in small           basic                        n Schedules,</w:t>
      </w:r>
    </w:p>
    <w:p>
      <w:r>
        <w:t>groups, learners are     meaning of    Flash cards,</w:t>
      </w:r>
    </w:p>
    <w:p>
      <w:r>
        <w:t>   Listen to the recitation of   guided to:               Surah Al-                    Written</w:t>
      </w:r>
    </w:p>
    <w:p>
      <w:r>
        <w:t>Surah Al-Qariah from a                                               Pictures,</w:t>
      </w:r>
    </w:p>
    <w:p>
      <w:r>
        <w:t> Identify the basic     Qariah?</w:t>
      </w:r>
    </w:p>
    <w:p>
      <w:r>
        <w:t>Songs,</w:t>
      </w:r>
    </w:p>
    <w:p>
      <w:r>
        <w:t>Quizzes</w:t>
      </w:r>
    </w:p>
    <w:p>
      <w:r>
        <w:t>digital device                    meaning of Surah</w:t>
      </w:r>
    </w:p>
    <w:p>
      <w:r>
        <w:t>Al-Qariah</w:t>
      </w:r>
    </w:p>
    <w:p>
      <w:r>
        <w:t>Digital        Checklists,</w:t>
      </w:r>
    </w:p>
    <w:p>
      <w:r>
        <w:t>   Identify the basic                                                   devices,</w:t>
      </w:r>
    </w:p>
    <w:p>
      <w:r>
        <w:t>meaning of Surah Al-             Recite Surah Al-                                  Oral</w:t>
      </w:r>
    </w:p>
    <w:p>
      <w:r>
        <w:t>Qariah                                                               KLB            questions</w:t>
      </w:r>
    </w:p>
    <w:p>
      <w:r>
        <w:t>Qariah with                        visionary</w:t>
      </w:r>
    </w:p>
    <w:p>
      <w:r>
        <w:t>proper</w:t>
      </w:r>
    </w:p>
    <w:p>
      <w:r>
        <w:t>   Recite Surah Al-Qariah                                               IRE Grade</w:t>
      </w:r>
    </w:p>
    <w:p>
      <w:r>
        <w:t>pronunciation                      6 pg. 15-16</w:t>
      </w:r>
    </w:p>
    <w:p>
      <w:r>
        <w:t>with proper</w:t>
      </w:r>
    </w:p>
    <w:p>
      <w:r>
        <w:t>pronunciation</w:t>
      </w:r>
    </w:p>
    <w:p/>
    <w:p>
      <w:r>
        <w:t>2   QURA’N   Surah Al-   By the end of the sub strand,     Individually/in          What are      Quran          Observatio</w:t>
      </w:r>
    </w:p>
    <w:p>
      <w:r>
        <w:t>Qariah      the learner should be able to:    pairs/in small           the                          n Schedules,</w:t>
      </w:r>
    </w:p>
    <w:p>
      <w:r>
        <w:t>groups, learners are     teachings</w:t>
      </w:r>
    </w:p>
    <w:p>
      <w:r>
        <w:t>   Explain the teachings        guided to:          from Surah        Flash cards,   Written</w:t>
      </w:r>
    </w:p>
    <w:p>
      <w:r>
        <w:t>from Surah Al-Qariah          Discuss what will Al-Qariah?                       Quizzes</w:t>
      </w:r>
    </w:p>
    <w:p>
      <w:r>
        <w:t>happen on the                      Pictures,</w:t>
      </w:r>
    </w:p>
    <w:p>
      <w:r>
        <w:t>   Discuss what will happen        day of judgement                   Songs,         Checklists,</w:t>
      </w:r>
    </w:p>
    <w:p>
      <w:r>
        <w:t>on the day of judgement                                            Digital</w:t>
      </w:r>
    </w:p>
    <w:p>
      <w:r>
        <w:t>   write the deeds                   devices,       Oral</w:t>
      </w:r>
    </w:p>
    <w:p>
      <w:r>
        <w:t>   Enjoy sharing with their         that can make                                    questions</w:t>
      </w:r>
    </w:p>
    <w:p>
      <w:r>
        <w:t>peers some deeds that can        their mizan heavy                 Charts,</w:t>
      </w:r>
    </w:p>
    <w:p>
      <w:r>
        <w:t>make their mizan heavy                                             poems,</w:t>
      </w:r>
    </w:p>
    <w:p>
      <w:r>
        <w:t>Realia</w:t>
      </w:r>
    </w:p>
    <w:p>
      <w:r>
        <w:t>KLB</w:t>
      </w:r>
    </w:p>
    <w:p>
      <w:r>
        <w:t>visionary</w:t>
      </w:r>
    </w:p>
    <w:p>
      <w:r>
        <w:t>IRE Grade</w:t>
      </w:r>
    </w:p>
    <w:p>
      <w:r>
        <w:t>6 pg. 17-18</w:t>
      </w:r>
    </w:p>
    <w:p/>
    <w:p>
      <w:r>
        <w:t>3   QURA’N   Surah Al-   By the end of the sub strand,    Individually/in         What are      Quran          Observatio</w:t>
      </w:r>
    </w:p>
    <w:p>
      <w:r>
        <w:t>Qariah      the learner should be able to:   pairs/in small          the lessons                  n Schedules,</w:t>
      </w:r>
    </w:p>
    <w:p>
      <w:r>
        <w:t>groups, learners are    from Surah    Flash cards,</w:t>
      </w:r>
    </w:p>
    <w:p>
      <w:r>
        <w:t>   Discuss the lessons from     guided to:              Al-Qariah?                   Written</w:t>
      </w:r>
    </w:p>
    <w:p>
      <w:r>
        <w:t>Surah Al-Qariah                                                    Pictures,</w:t>
      </w:r>
    </w:p>
    <w:p>
      <w:r>
        <w:t> Discuss the                         Songs,</w:t>
      </w:r>
    </w:p>
    <w:p>
      <w:r>
        <w:t>Quizzes</w:t>
      </w:r>
    </w:p>
    <w:p>
      <w:r>
        <w:t>lessons from</w:t>
      </w:r>
    </w:p>
    <w:p>
      <w:r>
        <w:t>   In groups identify the                                             Digital        Checklists,</w:t>
      </w:r>
    </w:p>
    <w:p>
      <w:r>
        <w:t>Surah Al-Qariah                   devices,</w:t>
      </w:r>
    </w:p>
    <w:p>
      <w:r>
        <w:t>acts that please Allah</w:t>
      </w:r>
    </w:p>
    <w:p>
      <w:r>
        <w:t>(S.W.T)                         Identify the acts                                Oral</w:t>
      </w:r>
    </w:p>
    <w:p>
      <w:r>
        <w:t>Charts,        questions</w:t>
      </w:r>
    </w:p>
    <w:p>
      <w:r>
        <w:t>that please Allah</w:t>
      </w:r>
    </w:p>
    <w:p>
      <w:r>
        <w:t>    Strive to do good and                                             poems,</w:t>
      </w:r>
    </w:p>
    <w:p>
      <w:r>
        <w:t>(S.W.T)                           Realia</w:t>
      </w:r>
    </w:p>
    <w:p>
      <w:r>
        <w:t>avoid evil</w:t>
      </w:r>
    </w:p>
    <w:p>
      <w:r>
        <w:t>KLB</w:t>
      </w:r>
    </w:p>
    <w:p>
      <w:r>
        <w:t>visionary</w:t>
      </w:r>
    </w:p>
    <w:p>
      <w:r>
        <w:t>IRE Grade</w:t>
      </w:r>
    </w:p>
    <w:p>
      <w:r>
        <w:t>6 pg. 17-20</w:t>
      </w:r>
    </w:p>
    <w:p>
      <w:r>
        <w:t>1   HADITH   Hadith of   By the end of the sub strand,  Individually/in         What is the   Quran          Observatio</w:t>
      </w:r>
    </w:p>
    <w:p>
      <w:r>
        <w:t>5                purity of   the learner should be able to: pairs/in small          meaning of                   n Schedules,</w:t>
      </w:r>
    </w:p>
    <w:p>
      <w:r>
        <w:t>actions                                    groups, learners are    purity?       Flash cards,</w:t>
      </w:r>
    </w:p>
    <w:p>
      <w:r>
        <w:t>   Look up the meaning of     guided to:                                           Written</w:t>
      </w:r>
    </w:p>
    <w:p>
      <w:r>
        <w:t>purity from the dictionary  Read hadith of                      Quran          Quizzes</w:t>
      </w:r>
    </w:p>
    <w:p>
      <w:r>
        <w:t>purity of actions                 Pictures,</w:t>
      </w:r>
    </w:p>
    <w:p>
      <w:r>
        <w:t>   Read hadith of purity of                                                        Checklists,</w:t>
      </w:r>
    </w:p>
    <w:p>
      <w:r>
        <w:t>and discuss in                    Songs,</w:t>
      </w:r>
    </w:p>
    <w:p>
      <w:r>
        <w:t>actions and discuss in</w:t>
      </w:r>
    </w:p>
    <w:p>
      <w:r>
        <w:t>pairs                             Digital        Oral</w:t>
      </w:r>
    </w:p>
    <w:p>
      <w:r>
        <w:t>pairs</w:t>
      </w:r>
    </w:p>
    <w:p>
      <w:r>
        <w:t>devices,       questions</w:t>
      </w:r>
    </w:p>
    <w:p>
      <w:r>
        <w:t> Write the</w:t>
      </w:r>
    </w:p>
    <w:p>
      <w:r>
        <w:t>   Enjoy writing the</w:t>
      </w:r>
    </w:p>
    <w:p>
      <w:r>
        <w:t>meaning of the                    KLB</w:t>
      </w:r>
    </w:p>
    <w:p>
      <w:r>
        <w:t>meaning of the hadith in</w:t>
      </w:r>
    </w:p>
    <w:p>
      <w:r>
        <w:t>hadith in their                   visionary</w:t>
      </w:r>
    </w:p>
    <w:p>
      <w:r>
        <w:t>their books</w:t>
      </w:r>
    </w:p>
    <w:p>
      <w:r>
        <w:t>books                             IRE Grade</w:t>
      </w:r>
    </w:p>
    <w:p>
      <w:r>
        <w:t>6 pg. 21-24</w:t>
      </w:r>
    </w:p>
    <w:p>
      <w:r>
        <w:t>2   HADITH   Hadith of   By the end of the sub strand,    Individually/in         What does      Quran          Observatio</w:t>
      </w:r>
    </w:p>
    <w:p>
      <w:r>
        <w:t>purity of   the learner should be able to;   pairs/in small          Allah                         n Schedules,</w:t>
      </w:r>
    </w:p>
    <w:p>
      <w:r>
        <w:t>actions                                      groups, learners are    (S.W.T)        Flash cards,</w:t>
      </w:r>
    </w:p>
    <w:p>
      <w:r>
        <w:t>   Identify what Allah          guided to:              looks for                     Written</w:t>
      </w:r>
    </w:p>
    <w:p>
      <w:r>
        <w:t>Pictures,</w:t>
      </w:r>
    </w:p>
    <w:p>
      <w:r>
        <w:t>(S.W.T) looks for when        Identify what         when</w:t>
      </w:r>
    </w:p>
    <w:p>
      <w:r>
        <w:t>Songs,</w:t>
      </w:r>
    </w:p>
    <w:p>
      <w:r>
        <w:t>Quizzes</w:t>
      </w:r>
    </w:p>
    <w:p>
      <w:r>
        <w:t>rewarding His servant            Allah (S.W.T)       rewarding</w:t>
      </w:r>
    </w:p>
    <w:p>
      <w:r>
        <w:t>looks for when      His servant?</w:t>
      </w:r>
    </w:p>
    <w:p>
      <w:r>
        <w:t>Digital        Checklists,</w:t>
      </w:r>
    </w:p>
    <w:p>
      <w:r>
        <w:t>   Discuss the teachings                                               devices,</w:t>
      </w:r>
    </w:p>
    <w:p>
      <w:r>
        <w:t>rewarding His                                     Oral</w:t>
      </w:r>
    </w:p>
    <w:p>
      <w:r>
        <w:t>from hadith of purity of</w:t>
      </w:r>
    </w:p>
    <w:p>
      <w:r>
        <w:t>servant                            Charts,        questions</w:t>
      </w:r>
    </w:p>
    <w:p>
      <w:r>
        <w:t>actions</w:t>
      </w:r>
    </w:p>
    <w:p>
      <w:r>
        <w:t>poems,</w:t>
      </w:r>
    </w:p>
    <w:p>
      <w:r>
        <w:t>   Dramatizing</w:t>
      </w:r>
    </w:p>
    <w:p>
      <w:r>
        <w:t>   Enjoy dramatizing                                                   Realia</w:t>
      </w:r>
    </w:p>
    <w:p>
      <w:r>
        <w:t>situations that</w:t>
      </w:r>
    </w:p>
    <w:p>
      <w:r>
        <w:t>situations that show</w:t>
      </w:r>
    </w:p>
    <w:p>
      <w:r>
        <w:t>show purity of                     KLB</w:t>
      </w:r>
    </w:p>
    <w:p>
      <w:r>
        <w:t>purity of actions</w:t>
      </w:r>
    </w:p>
    <w:p>
      <w:r>
        <w:t>actions                            visionary</w:t>
      </w:r>
    </w:p>
    <w:p>
      <w:r>
        <w:t>IRE Grade</w:t>
      </w:r>
    </w:p>
    <w:p>
      <w:r>
        <w:t>6 pg. 21-24</w:t>
      </w:r>
    </w:p>
    <w:p/>
    <w:p>
      <w:r>
        <w:t>3   HADITH   Hadith on   By the end of the sub strand,    Individually/in         What are       Quran          Observatio</w:t>
      </w:r>
    </w:p>
    <w:p>
      <w:r>
        <w:t>dressing    the learner should be able to;   pairs/in small          the Islamic                   n Schedules,</w:t>
      </w:r>
    </w:p>
    <w:p>
      <w:r>
        <w:t>groups, learners are    rules on       Flash cards,</w:t>
      </w:r>
    </w:p>
    <w:p>
      <w:r>
        <w:t>   Identify the role of         guided to:              dressing?                     Written</w:t>
      </w:r>
    </w:p>
    <w:p>
      <w:r>
        <w:t>dressing                                                            Pictures,</w:t>
      </w:r>
    </w:p>
    <w:p>
      <w:r>
        <w:t> Discuss the aura                     Songs,</w:t>
      </w:r>
    </w:p>
    <w:p>
      <w:r>
        <w:t>Quizzes</w:t>
      </w:r>
    </w:p>
    <w:p>
      <w:r>
        <w:t>of a man and a</w:t>
      </w:r>
    </w:p>
    <w:p>
      <w:r>
        <w:t>   Discuss the aura of a man                                           Digital        Checklists,</w:t>
      </w:r>
    </w:p>
    <w:p>
      <w:r>
        <w:t>woman                              devices,</w:t>
      </w:r>
    </w:p>
    <w:p>
      <w:r>
        <w:t>and a woman</w:t>
      </w:r>
    </w:p>
    <w:p>
      <w:r>
        <w:t>   Share with others                                 Oral</w:t>
      </w:r>
    </w:p>
    <w:p>
      <w:r>
        <w:t>   Share with others the                                               Charts,        questions</w:t>
      </w:r>
    </w:p>
    <w:p>
      <w:r>
        <w:t>the Islamic rules                  poems,</w:t>
      </w:r>
    </w:p>
    <w:p>
      <w:r>
        <w:t>Islamic rules on dressing</w:t>
      </w:r>
    </w:p>
    <w:p>
      <w:r>
        <w:t>on dressing                        Realia.</w:t>
      </w:r>
    </w:p>
    <w:p>
      <w:r>
        <w:t>KLB</w:t>
      </w:r>
    </w:p>
    <w:p>
      <w:r>
        <w:t>visionary</w:t>
      </w:r>
    </w:p>
    <w:p>
      <w:r>
        <w:t>IRE Grade</w:t>
      </w:r>
    </w:p>
    <w:p>
      <w:r>
        <w:t>6 pg. 24-28</w:t>
      </w:r>
    </w:p>
    <w:p>
      <w:r>
        <w:t>1   HADITH   Hadith on   By the end of the sub strand,    Individually/in         Why is the    Quran          Observatio</w:t>
      </w:r>
    </w:p>
    <w:p>
      <w:r>
        <w:t>6                dressing    the learner should be able to;   pairs/in small          hadith of                    n Schedules,</w:t>
      </w:r>
    </w:p>
    <w:p>
      <w:r>
        <w:t>groups, learners are    dressing      Flash cards,</w:t>
      </w:r>
    </w:p>
    <w:p>
      <w:r>
        <w:t>   Recite the hadith on         guided to:              important?                   Written</w:t>
      </w:r>
    </w:p>
    <w:p>
      <w:r>
        <w:t>Pictures,</w:t>
      </w:r>
    </w:p>
    <w:p>
      <w:r>
        <w:t>dressing in turns in          Recite the hadith                   Songs,</w:t>
      </w:r>
    </w:p>
    <w:p>
      <w:r>
        <w:t>Quizzes</w:t>
      </w:r>
    </w:p>
    <w:p>
      <w:r>
        <w:t>groups/pairs                     on dressing in</w:t>
      </w:r>
    </w:p>
    <w:p>
      <w:r>
        <w:t>turns in</w:t>
      </w:r>
    </w:p>
    <w:p>
      <w:r>
        <w:t>Digital        Checklists,</w:t>
      </w:r>
    </w:p>
    <w:p>
      <w:r>
        <w:t>   Use digital devices to                                             devices,</w:t>
      </w:r>
    </w:p>
    <w:p>
      <w:r>
        <w:t>groups/pairs                                     Oral</w:t>
      </w:r>
    </w:p>
    <w:p>
      <w:r>
        <w:t>search for more hadith on</w:t>
      </w:r>
    </w:p>
    <w:p>
      <w:r>
        <w:t>dressing                                                           Charts,        questions</w:t>
      </w:r>
    </w:p>
    <w:p>
      <w:r>
        <w:t>   Use digital                       poems,</w:t>
      </w:r>
    </w:p>
    <w:p>
      <w:r>
        <w:t>devices to search</w:t>
      </w:r>
    </w:p>
    <w:p>
      <w:r>
        <w:t>   Type and print the hadith,                                         Realia</w:t>
      </w:r>
    </w:p>
    <w:p>
      <w:r>
        <w:t>for more hadith</w:t>
      </w:r>
    </w:p>
    <w:p>
      <w:r>
        <w:t>and file in the portfolio</w:t>
      </w:r>
    </w:p>
    <w:p>
      <w:r>
        <w:t>on dressing                       KLB</w:t>
      </w:r>
    </w:p>
    <w:p>
      <w:r>
        <w:t>visionary</w:t>
      </w:r>
    </w:p>
    <w:p>
      <w:r>
        <w:t>IRE Grade</w:t>
      </w:r>
    </w:p>
    <w:p>
      <w:r>
        <w:t>6 pg. 24-28</w:t>
      </w:r>
    </w:p>
    <w:p/>
    <w:p>
      <w:r>
        <w:t>2   HADITH   Hadith on   By the end of the sub-strand  Individually/in            What are      Quran          Observatio</w:t>
      </w:r>
    </w:p>
    <w:p>
      <w:r>
        <w:t>planting    the learner should be able to;pairs/in small             the ways in                  n Schedules,</w:t>
      </w:r>
    </w:p>
    <w:p>
      <w:r>
        <w:t>groups, learners are       which we      Flash cards,</w:t>
      </w:r>
    </w:p>
    <w:p>
      <w:r>
        <w:t>   Name the crops that are   guided to:                 can take                     Written</w:t>
      </w:r>
    </w:p>
    <w:p>
      <w:r>
        <w:t>found in their                                                     Pictures,</w:t>
      </w:r>
    </w:p>
    <w:p>
      <w:r>
        <w:t> Discuss the            care of our</w:t>
      </w:r>
    </w:p>
    <w:p>
      <w:r>
        <w:t>Songs,</w:t>
      </w:r>
    </w:p>
    <w:p>
      <w:r>
        <w:t>Quizzes</w:t>
      </w:r>
    </w:p>
    <w:p>
      <w:r>
        <w:t>environment                     ways in which        crops and</w:t>
      </w:r>
    </w:p>
    <w:p>
      <w:r>
        <w:t>we can take          plants?</w:t>
      </w:r>
    </w:p>
    <w:p>
      <w:r>
        <w:t>Digital        Checklists,</w:t>
      </w:r>
    </w:p>
    <w:p>
      <w:r>
        <w:t>   Discuss the ways in                                                devices,</w:t>
      </w:r>
    </w:p>
    <w:p>
      <w:r>
        <w:t>care of our                                       Oral</w:t>
      </w:r>
    </w:p>
    <w:p>
      <w:r>
        <w:t>which we can take care of</w:t>
      </w:r>
    </w:p>
    <w:p>
      <w:r>
        <w:t>crops and plants                   Charts,        questions</w:t>
      </w:r>
    </w:p>
    <w:p>
      <w:r>
        <w:t>our crops and plants</w:t>
      </w:r>
    </w:p>
    <w:p>
      <w:r>
        <w:t>poems,</w:t>
      </w:r>
    </w:p>
    <w:p>
      <w:r>
        <w:t>   Enjoy discovering the                                              Realia</w:t>
      </w:r>
    </w:p>
    <w:p>
      <w:r>
        <w:t>benefits of growing crops</w:t>
      </w:r>
    </w:p>
    <w:p>
      <w:r>
        <w:t>KLB</w:t>
      </w:r>
    </w:p>
    <w:p>
      <w:r>
        <w:t>and trees from the</w:t>
      </w:r>
    </w:p>
    <w:p>
      <w:r>
        <w:t>visionary</w:t>
      </w:r>
    </w:p>
    <w:p>
      <w:r>
        <w:t>internet</w:t>
      </w:r>
    </w:p>
    <w:p>
      <w:r>
        <w:t>IRE Grade</w:t>
      </w:r>
    </w:p>
    <w:p>
      <w:r>
        <w:t>6 pg. 28-30</w:t>
      </w:r>
    </w:p>
    <w:p>
      <w:r>
        <w:t>3   HADITH   Hadith on      By the end of the sub-strand     Individually/in          What is the   Quran          Observatio</w:t>
      </w:r>
    </w:p>
    <w:p>
      <w:r>
        <w:t>planting       the learner should be able to;   pairs/in small           importance                   n Schedules,</w:t>
      </w:r>
    </w:p>
    <w:p>
      <w:r>
        <w:t>groups, learners are     of planting   Flash cards,</w:t>
      </w:r>
    </w:p>
    <w:p>
      <w:r>
        <w:t>   Identify the importance      guided to:               trees and                    Written</w:t>
      </w:r>
    </w:p>
    <w:p>
      <w:r>
        <w:t>Pictures,</w:t>
      </w:r>
    </w:p>
    <w:p>
      <w:r>
        <w:t>of planting trees and         Identify the           crops?</w:t>
      </w:r>
    </w:p>
    <w:p>
      <w:r>
        <w:t>Songs,</w:t>
      </w:r>
    </w:p>
    <w:p>
      <w:r>
        <w:t>Quizzes</w:t>
      </w:r>
    </w:p>
    <w:p>
      <w:r>
        <w:t>crops                            importance of</w:t>
      </w:r>
    </w:p>
    <w:p>
      <w:r>
        <w:t>planting trees and</w:t>
      </w:r>
    </w:p>
    <w:p>
      <w:r>
        <w:t>Digital        Checklists,</w:t>
      </w:r>
    </w:p>
    <w:p>
      <w:r>
        <w:t>   Collect pictures of plants                                          devices,</w:t>
      </w:r>
    </w:p>
    <w:p>
      <w:r>
        <w:t>crops                                             Oral</w:t>
      </w:r>
    </w:p>
    <w:p>
      <w:r>
        <w:t>and crops that provide us</w:t>
      </w:r>
    </w:p>
    <w:p>
      <w:r>
        <w:t>with food                                                           Charts,        questions</w:t>
      </w:r>
    </w:p>
    <w:p>
      <w:r>
        <w:t>   Collect pictures                   poems,</w:t>
      </w:r>
    </w:p>
    <w:p>
      <w:r>
        <w:t>of plants and</w:t>
      </w:r>
    </w:p>
    <w:p>
      <w:r>
        <w:t>   Appreciate the role of                                              Realia</w:t>
      </w:r>
    </w:p>
    <w:p>
      <w:r>
        <w:t>crops that</w:t>
      </w:r>
    </w:p>
    <w:p>
      <w:r>
        <w:t>trees and crops to the</w:t>
      </w:r>
    </w:p>
    <w:p>
      <w:r>
        <w:t>provide us with                    KLB</w:t>
      </w:r>
    </w:p>
    <w:p>
      <w:r>
        <w:t>environment</w:t>
      </w:r>
    </w:p>
    <w:p>
      <w:r>
        <w:t>food                               visionary</w:t>
      </w:r>
    </w:p>
    <w:p>
      <w:r>
        <w:t>IRE Grade</w:t>
      </w:r>
    </w:p>
    <w:p>
      <w:r>
        <w:t>6 pg.28-30</w:t>
      </w:r>
    </w:p>
    <w:p/>
    <w:p>
      <w:r>
        <w:t>1   HADITH   Hadith on      By the end of the sub-strand     Individually/in          What are      Quran          Observatio</w:t>
      </w:r>
    </w:p>
    <w:p>
      <w:r>
        <w:t>7                responsible    the learner should be able to;   pairs/in small           Allah’s                      n Schedules,</w:t>
      </w:r>
    </w:p>
    <w:p>
      <w:r>
        <w:t>use of                                          groups, learners are     (S.W.T)       Flash cards,</w:t>
      </w:r>
    </w:p>
    <w:p>
      <w:r>
        <w:t>human             Look up the meaning of       guided to:               bounties to                  Written</w:t>
      </w:r>
    </w:p>
    <w:p>
      <w:r>
        <w:t>various words from the                                              Pictures,</w:t>
      </w:r>
    </w:p>
    <w:p>
      <w:r>
        <w:t>capabilities                                     Discuss Allah’s        mankind?</w:t>
      </w:r>
    </w:p>
    <w:p>
      <w:r>
        <w:t>Songs,</w:t>
      </w:r>
    </w:p>
    <w:p>
      <w:r>
        <w:t>Quizzes</w:t>
      </w:r>
    </w:p>
    <w:p>
      <w:r>
        <w:t>and                dictionary                       (S.W.T) bounties</w:t>
      </w:r>
    </w:p>
    <w:p>
      <w:r>
        <w:t>resources                                           to mankind</w:t>
      </w:r>
    </w:p>
    <w:p>
      <w:r>
        <w:t>Digital        Checklists,</w:t>
      </w:r>
    </w:p>
    <w:p>
      <w:r>
        <w:t>   Discuss Allah’s (S.W.T)                                             devices,</w:t>
      </w:r>
    </w:p>
    <w:p>
      <w:r>
        <w:t>bounties to mankind             Write the hadith                                  Oral</w:t>
      </w:r>
    </w:p>
    <w:p>
      <w:r>
        <w:t>Charts,        questions</w:t>
      </w:r>
    </w:p>
    <w:p>
      <w:r>
        <w:t>on responsible</w:t>
      </w:r>
    </w:p>
    <w:p>
      <w:r>
        <w:t>   Enjoy writing the hadith                                            poems,</w:t>
      </w:r>
    </w:p>
    <w:p>
      <w:r>
        <w:t>use of human                       Realia</w:t>
      </w:r>
    </w:p>
    <w:p>
      <w:r>
        <w:t>on responsible use of</w:t>
      </w:r>
    </w:p>
    <w:p>
      <w:r>
        <w:t>capabilities and</w:t>
      </w:r>
    </w:p>
    <w:p>
      <w:r>
        <w:t>human capabilities and</w:t>
      </w:r>
    </w:p>
    <w:p>
      <w:r>
        <w:t>resources                          KLB</w:t>
      </w:r>
    </w:p>
    <w:p>
      <w:r>
        <w:t>resources</w:t>
      </w:r>
    </w:p>
    <w:p>
      <w:r>
        <w:t>visionary</w:t>
      </w:r>
    </w:p>
    <w:p>
      <w:r>
        <w:t>IRE Grade</w:t>
      </w:r>
    </w:p>
    <w:p>
      <w:r>
        <w:t>6 pg. 31-34</w:t>
      </w:r>
    </w:p>
    <w:p>
      <w:r>
        <w:t>2   HADITH    Hadith on      By the end of the sub-strand    Individually/in          What are      Quran          Observatio</w:t>
      </w:r>
    </w:p>
    <w:p>
      <w:r>
        <w:t>responsible    the learner should be able to;  pairs/in small           the                          n Schedules,</w:t>
      </w:r>
    </w:p>
    <w:p>
      <w:r>
        <w:t>use of                                         groups, learners are     responsible   Flash cards,</w:t>
      </w:r>
    </w:p>
    <w:p>
      <w:r>
        <w:t>human             Discuss the significance    guided to:               ways of                      Written</w:t>
      </w:r>
    </w:p>
    <w:p>
      <w:r>
        <w:t>of using Allah’s (S.W.T)  Discuss the                             Pictures,      Quizzes</w:t>
      </w:r>
    </w:p>
    <w:p>
      <w:r>
        <w:t>capabilities                                                            spending</w:t>
      </w:r>
    </w:p>
    <w:p>
      <w:r>
        <w:t>bounties for the benefit in                                        Songs,</w:t>
      </w:r>
    </w:p>
    <w:p>
      <w:r>
        <w:t>and                                                significance of      free time?</w:t>
      </w:r>
    </w:p>
    <w:p>
      <w:r>
        <w:t>resources          life and Hereafter              using Allah’s</w:t>
      </w:r>
    </w:p>
    <w:p>
      <w:r>
        <w:t>Digital        Checklists,</w:t>
      </w:r>
    </w:p>
    <w:p>
      <w:r>
        <w:t>devices,</w:t>
      </w:r>
    </w:p>
    <w:p>
      <w:r>
        <w:t>(S.W.T) bounties                                  Oral</w:t>
      </w:r>
    </w:p>
    <w:p>
      <w:r>
        <w:t>   Identify responsible ways</w:t>
      </w:r>
    </w:p>
    <w:p>
      <w:r>
        <w:t>for the benefit in                 Charts,        questions</w:t>
      </w:r>
    </w:p>
    <w:p>
      <w:r>
        <w:t>of spending free time</w:t>
      </w:r>
    </w:p>
    <w:p>
      <w:r>
        <w:t>life and Hereafter                 poems,</w:t>
      </w:r>
    </w:p>
    <w:p>
      <w:r>
        <w:t>from the internet</w:t>
      </w:r>
    </w:p>
    <w:p>
      <w:r>
        <w:t>Realia</w:t>
      </w:r>
    </w:p>
    <w:p>
      <w:r>
        <w:t> Identify</w:t>
      </w:r>
    </w:p>
    <w:p>
      <w:r>
        <w:t>   Display an attitude of</w:t>
      </w:r>
    </w:p>
    <w:p>
      <w:r>
        <w:t>responsible ways                   KLB</w:t>
      </w:r>
    </w:p>
    <w:p>
      <w:r>
        <w:t>spending time wisely</w:t>
      </w:r>
    </w:p>
    <w:p>
      <w:r>
        <w:t>of spending free                   visionary</w:t>
      </w:r>
    </w:p>
    <w:p>
      <w:r>
        <w:t>time from the                      IRE Grade</w:t>
      </w:r>
    </w:p>
    <w:p>
      <w:r>
        <w:t>internet                           6 pg.31-34</w:t>
      </w:r>
    </w:p>
    <w:p/>
    <w:p>
      <w:r>
        <w:t>3   PILLARS The six          By the end of the sub-strand     Individually/in         What are      Quran          Observatio</w:t>
      </w:r>
    </w:p>
    <w:p>
      <w:r>
        <w:t>OF IMAN pillars of       the learner should be able to;   pairs/in small          the six                      n Schedules,</w:t>
      </w:r>
    </w:p>
    <w:p>
      <w:r>
        <w:t>Iman                                              groups, learners are    pillars of    Flash cards,</w:t>
      </w:r>
    </w:p>
    <w:p>
      <w:r>
        <w:t>   Explain the meaning of       guided to:              Iman?                        Written</w:t>
      </w:r>
    </w:p>
    <w:p>
      <w:r>
        <w:t>Iman                                                               Pictures,</w:t>
      </w:r>
    </w:p>
    <w:p>
      <w:r>
        <w:t> Write the six                       Songs,</w:t>
      </w:r>
    </w:p>
    <w:p>
      <w:r>
        <w:t>Quizzes</w:t>
      </w:r>
    </w:p>
    <w:p>
      <w:r>
        <w:t>pillars of Iman</w:t>
      </w:r>
    </w:p>
    <w:p>
      <w:r>
        <w:t>   Write the six pillars of                                           Digital        Checklists,</w:t>
      </w:r>
    </w:p>
    <w:p>
      <w:r>
        <w:t>on flashcards                     devices,</w:t>
      </w:r>
    </w:p>
    <w:p>
      <w:r>
        <w:t>Iman on flashcards</w:t>
      </w:r>
    </w:p>
    <w:p>
      <w:r>
        <w:t>   Listen to qasida                                 Oral</w:t>
      </w:r>
    </w:p>
    <w:p>
      <w:r>
        <w:t>   Enjoy using the internet                                           Charts,        questions</w:t>
      </w:r>
    </w:p>
    <w:p>
      <w:r>
        <w:t>on the pillars of                 poems,</w:t>
      </w:r>
    </w:p>
    <w:p>
      <w:r>
        <w:t>to listen to qasida on the</w:t>
      </w:r>
    </w:p>
    <w:p>
      <w:r>
        <w:t>Iman                              Realia</w:t>
      </w:r>
    </w:p>
    <w:p>
      <w:r>
        <w:t>pillars of Iman</w:t>
      </w:r>
    </w:p>
    <w:p>
      <w:r>
        <w:t>KLB</w:t>
      </w:r>
    </w:p>
    <w:p>
      <w:r>
        <w:t>visionary</w:t>
      </w:r>
    </w:p>
    <w:p>
      <w:r>
        <w:t>IRE Grade</w:t>
      </w:r>
    </w:p>
    <w:p>
      <w:r>
        <w:t>6 pg.35-39</w:t>
      </w:r>
    </w:p>
    <w:p>
      <w:r>
        <w:t>1   PILLARS The six      By the end of the sub-strand  Individually/in            What is the     Quran          Observatio</w:t>
      </w:r>
    </w:p>
    <w:p>
      <w:r>
        <w:t>8       OF IMAN pillars of   the learner should be able to;pairs/in small             importance                     n Schedules,</w:t>
      </w:r>
    </w:p>
    <w:p>
      <w:r>
        <w:t>Iman                                       groups, learners are       of the          Flash cards,</w:t>
      </w:r>
    </w:p>
    <w:p>
      <w:r>
        <w:t>   Explain the importance of guided to:                 pillars of                     Written</w:t>
      </w:r>
    </w:p>
    <w:p>
      <w:r>
        <w:t>Pictures,</w:t>
      </w:r>
    </w:p>
    <w:p>
      <w:r>
        <w:t>the pillars of Iman        Read and recite a        Iman?</w:t>
      </w:r>
    </w:p>
    <w:p>
      <w:r>
        <w:t>Songs,</w:t>
      </w:r>
    </w:p>
    <w:p>
      <w:r>
        <w:t>Quizzes</w:t>
      </w:r>
    </w:p>
    <w:p>
      <w:r>
        <w:t>poem on the</w:t>
      </w:r>
    </w:p>
    <w:p>
      <w:r>
        <w:t>   Read and recite a poem                                               Digital        Checklists,</w:t>
      </w:r>
    </w:p>
    <w:p>
      <w:r>
        <w:t>pillars of Iman                        devices,</w:t>
      </w:r>
    </w:p>
    <w:p>
      <w:r>
        <w:t>on the pillars of Iman</w:t>
      </w:r>
    </w:p>
    <w:p>
      <w:r>
        <w:t> Sing a quasida                                          Oral</w:t>
      </w:r>
    </w:p>
    <w:p>
      <w:r>
        <w:t>   Have fun singing a                                                   Charts,        questions</w:t>
      </w:r>
    </w:p>
    <w:p>
      <w:r>
        <w:t>on the pillars of                      poems,</w:t>
      </w:r>
    </w:p>
    <w:p>
      <w:r>
        <w:t>quasida on the pillars of</w:t>
      </w:r>
    </w:p>
    <w:p>
      <w:r>
        <w:t>Iman                                   Realia</w:t>
      </w:r>
    </w:p>
    <w:p>
      <w:r>
        <w:t>Iman</w:t>
      </w:r>
    </w:p>
    <w:p>
      <w:r>
        <w:t>KLB</w:t>
      </w:r>
    </w:p>
    <w:p>
      <w:r>
        <w:t>visionary</w:t>
      </w:r>
    </w:p>
    <w:p>
      <w:r>
        <w:t>IRE Grade</w:t>
      </w:r>
    </w:p>
    <w:p>
      <w:r>
        <w:t>6 pg. 35-39</w:t>
      </w:r>
    </w:p>
    <w:p/>
    <w:p>
      <w:r>
        <w:t>2   PILLARS Taqwa        By the end of the sub-strand      Individually/in        What are        Quran          Observatio</w:t>
      </w:r>
    </w:p>
    <w:p>
      <w:r>
        <w:t>OF IMAN              the learner should be able to;    pairs/in small         the qualities                  n Schedules,</w:t>
      </w:r>
    </w:p>
    <w:p>
      <w:r>
        <w:t>groups, learners are   of a pious      Flash cards,</w:t>
      </w:r>
    </w:p>
    <w:p>
      <w:r>
        <w:t>   Identify the qualities of a   guided to:             person?                        Written</w:t>
      </w:r>
    </w:p>
    <w:p>
      <w:r>
        <w:t>pious person                                                         Pictures,</w:t>
      </w:r>
    </w:p>
    <w:p>
      <w:r>
        <w:t> Identify the                       Songs,</w:t>
      </w:r>
    </w:p>
    <w:p>
      <w:r>
        <w:t>Quizzes</w:t>
      </w:r>
    </w:p>
    <w:p>
      <w:r>
        <w:t>qualities of a</w:t>
      </w:r>
    </w:p>
    <w:p>
      <w:r>
        <w:t>   Look up the meaning of                                               Digital        Checklists,</w:t>
      </w:r>
    </w:p>
    <w:p>
      <w:r>
        <w:t>pious person                     devices,</w:t>
      </w:r>
    </w:p>
    <w:p>
      <w:r>
        <w:t>Taqwa and Muttaqiin</w:t>
      </w:r>
    </w:p>
    <w:p>
      <w:r>
        <w:t>   Write the                                        Oral</w:t>
      </w:r>
    </w:p>
    <w:p>
      <w:r>
        <w:t>   Write the qualities of                                               Charts,        questions</w:t>
      </w:r>
    </w:p>
    <w:p>
      <w:r>
        <w:t>qualities of                      poems,</w:t>
      </w:r>
    </w:p>
    <w:p>
      <w:r>
        <w:t>mutaqiin</w:t>
      </w:r>
    </w:p>
    <w:p>
      <w:r>
        <w:t>mutaqiin                          Realia</w:t>
      </w:r>
    </w:p>
    <w:p>
      <w:r>
        <w:t>KLB</w:t>
      </w:r>
    </w:p>
    <w:p>
      <w:r>
        <w:t>visionary</w:t>
      </w:r>
    </w:p>
    <w:p>
      <w:r>
        <w:t>IRE Grade</w:t>
      </w:r>
    </w:p>
    <w:p>
      <w:r>
        <w:t>6 pg. 39-44</w:t>
      </w:r>
    </w:p>
    <w:p>
      <w:r>
        <w:t>3   PILLARS Taqwa      By the end of the sub-strand     Individually/in         What is the     Quran          Observatio</w:t>
      </w:r>
    </w:p>
    <w:p>
      <w:r>
        <w:t>OF IMAN            the learner should be able to;   pairs/in small          importance                     n Schedules,</w:t>
      </w:r>
    </w:p>
    <w:p>
      <w:r>
        <w:t>groups, learners are    of Taqwa to     Flash cards,</w:t>
      </w:r>
    </w:p>
    <w:p>
      <w:r>
        <w:t>   Mention the importance       guided to:              a Muslim?                      Written</w:t>
      </w:r>
    </w:p>
    <w:p>
      <w:r>
        <w:t>of Taqwa to a Muslim                                                 Pictures,      Quizzes</w:t>
      </w:r>
    </w:p>
    <w:p>
      <w:r>
        <w:t>Songs,</w:t>
      </w:r>
    </w:p>
    <w:p>
      <w:r>
        <w:t>   Use Islamic</w:t>
      </w:r>
    </w:p>
    <w:p>
      <w:r>
        <w:t>   Use Islamic books to                                                 Digital        Checklists,</w:t>
      </w:r>
    </w:p>
    <w:p>
      <w:r>
        <w:t>books to search                     devices,</w:t>
      </w:r>
    </w:p>
    <w:p>
      <w:r>
        <w:t>search for hadith on the</w:t>
      </w:r>
    </w:p>
    <w:p>
      <w:r>
        <w:t>for hadith on the                                  Oral</w:t>
      </w:r>
    </w:p>
    <w:p>
      <w:r>
        <w:t>importance of Taqwa to a</w:t>
      </w:r>
    </w:p>
    <w:p>
      <w:r>
        <w:t>importance of                       Charts,        questions</w:t>
      </w:r>
    </w:p>
    <w:p>
      <w:r>
        <w:t>Muslim</w:t>
      </w:r>
    </w:p>
    <w:p>
      <w:r>
        <w:t>Taqwa to a                          poems,</w:t>
      </w:r>
    </w:p>
    <w:p>
      <w:r>
        <w:t>   Practice the qualities of        Muslim                              Realia</w:t>
      </w:r>
    </w:p>
    <w:p>
      <w:r>
        <w:t>Muttaqiin in their daily</w:t>
      </w:r>
    </w:p>
    <w:p>
      <w:r>
        <w:t>KLB</w:t>
      </w:r>
    </w:p>
    <w:p>
      <w:r>
        <w:t>life</w:t>
      </w:r>
    </w:p>
    <w:p>
      <w:r>
        <w:t>visionary</w:t>
      </w:r>
    </w:p>
    <w:p>
      <w:r>
        <w:t>IRE Grade</w:t>
      </w:r>
    </w:p>
    <w:p>
      <w:r>
        <w:t>6 pg. 39-44</w:t>
      </w:r>
    </w:p>
    <w:p/>
    <w:p>
      <w:r>
        <w:t>1   PILLARS Tawakkul   By the end of the sub-strand     Individually/in         What are        Quran          Observatio</w:t>
      </w:r>
    </w:p>
    <w:p>
      <w:r>
        <w:t>9       OF IMAN            the learner should be able to;   pairs/in small          the qualities                  n Schedules,</w:t>
      </w:r>
    </w:p>
    <w:p>
      <w:r>
        <w:t>groups, learners are    of              Flash cards,</w:t>
      </w:r>
    </w:p>
    <w:p>
      <w:r>
        <w:t>   Discuss the qualities of     guided to:              Mutawakkil                     Written</w:t>
      </w:r>
    </w:p>
    <w:p>
      <w:r>
        <w:t>Mutawakkil                                                           Pictures,      Quizzes</w:t>
      </w:r>
    </w:p>
    <w:p>
      <w:r>
        <w:t>   Discuss the                         Songs,</w:t>
      </w:r>
    </w:p>
    <w:p>
      <w:r>
        <w:t>   Use Islamic books to find        qualities of                        Digital        Checklists,</w:t>
      </w:r>
    </w:p>
    <w:p>
      <w:r>
        <w:t>the meaning of tawakkul          Mutawakkil                          devices,</w:t>
      </w:r>
    </w:p>
    <w:p>
      <w:r>
        <w:t>Oral</w:t>
      </w:r>
    </w:p>
    <w:p>
      <w:r>
        <w:t>   Enjoy using digital                                                  Charts,        questions</w:t>
      </w:r>
    </w:p>
    <w:p>
      <w:r>
        <w:t>devices to search the                                                poems,</w:t>
      </w:r>
    </w:p>
    <w:p>
      <w:r>
        <w:t>qualities of a mutawakkil                                            Realia</w:t>
      </w:r>
    </w:p>
    <w:p>
      <w:r>
        <w:t>KLB</w:t>
      </w:r>
    </w:p>
    <w:p>
      <w:r>
        <w:t>visionary</w:t>
      </w:r>
    </w:p>
    <w:p>
      <w:r>
        <w:t>IRE Grade</w:t>
      </w:r>
    </w:p>
    <w:p>
      <w:r>
        <w:t>6 pg. 44-48</w:t>
      </w:r>
    </w:p>
    <w:p>
      <w:r>
        <w:t>2   PILLARS Tawakkul   By the end of the sub-strand        Individually/in            What is the   Quran          Observatio</w:t>
      </w:r>
    </w:p>
    <w:p>
      <w:r>
        <w:t>OF IMAN            the learner should be able to;      pairs/in small             importance                   n Schedules,</w:t>
      </w:r>
    </w:p>
    <w:p>
      <w:r>
        <w:t>groups, learners are       of            Flash cards,</w:t>
      </w:r>
    </w:p>
    <w:p>
      <w:r>
        <w:t>       Mention the importance      guided to:                 tawakkul?                    Written</w:t>
      </w:r>
    </w:p>
    <w:p>
      <w:r>
        <w:t>of tawakkul                                                          Pictures,      Quizzes</w:t>
      </w:r>
    </w:p>
    <w:p>
      <w:r>
        <w:t>       Learn the                        Songs,</w:t>
      </w:r>
    </w:p>
    <w:p>
      <w:r>
        <w:t>       Watch a video clip on the           importance of                    Digital        Checklists,</w:t>
      </w:r>
    </w:p>
    <w:p>
      <w:r>
        <w:t>importance of tawakkul              tawakkul from                    devices,</w:t>
      </w:r>
    </w:p>
    <w:p>
      <w:r>
        <w:t>from the internet                   the internet                                    Oral</w:t>
      </w:r>
    </w:p>
    <w:p>
      <w:r>
        <w:t>Charts,        questions</w:t>
      </w:r>
    </w:p>
    <w:p>
      <w:r>
        <w:t>       Appreciate that Tawakkul                                             poems,</w:t>
      </w:r>
    </w:p>
    <w:p>
      <w:r>
        <w:t>brings peace, blessings                                              Realia</w:t>
      </w:r>
    </w:p>
    <w:p>
      <w:r>
        <w:t>and success</w:t>
      </w:r>
    </w:p>
    <w:p>
      <w:r>
        <w:t>KLB</w:t>
      </w:r>
    </w:p>
    <w:p>
      <w:r>
        <w:t>visionary</w:t>
      </w:r>
    </w:p>
    <w:p>
      <w:r>
        <w:t>IRE Grade</w:t>
      </w:r>
    </w:p>
    <w:p>
      <w:r>
        <w:t>6 pg. 44-48</w:t>
      </w:r>
    </w:p>
    <w:p/>
    <w:p>
      <w:r>
        <w:t>3   PILLARS Tawbah     By the end of the sub-strand        Individually/in            why should    Quran          Observatio</w:t>
      </w:r>
    </w:p>
    <w:p>
      <w:r>
        <w:t>OF IMAN            the learner should be able to;      pairs/in small             Muslims                      n Schedules,</w:t>
      </w:r>
    </w:p>
    <w:p>
      <w:r>
        <w:t>groups, learners are       seek          Flash cards,</w:t>
      </w:r>
    </w:p>
    <w:p>
      <w:r>
        <w:t>    Explain the meaning of     guided to:                 repentance?                  Written</w:t>
      </w:r>
    </w:p>
    <w:p>
      <w:r>
        <w:t>Tawbah                                                              Pictures,      Quizzes</w:t>
      </w:r>
    </w:p>
    <w:p>
      <w:r>
        <w:t>    Discuss why                     Songs,</w:t>
      </w:r>
    </w:p>
    <w:p>
      <w:r>
        <w:t>    Discuss why Muslims                 Muslims should                  Digital        Checklists,</w:t>
      </w:r>
    </w:p>
    <w:p>
      <w:r>
        <w:t>should seek repentance              seek repentance                 devices,</w:t>
      </w:r>
    </w:p>
    <w:p>
      <w:r>
        <w:t>Oral</w:t>
      </w:r>
    </w:p>
    <w:p>
      <w:r>
        <w:t>    Use digital device to                                               Charts,        questions</w:t>
      </w:r>
    </w:p>
    <w:p>
      <w:r>
        <w:t>search for the condition                                            poems,</w:t>
      </w:r>
    </w:p>
    <w:p>
      <w:r>
        <w:t>of Tawbah from the                                                  Realia</w:t>
      </w:r>
    </w:p>
    <w:p>
      <w:r>
        <w:t>internet</w:t>
      </w:r>
    </w:p>
    <w:p>
      <w:r>
        <w:t>KLB</w:t>
      </w:r>
    </w:p>
    <w:p>
      <w:r>
        <w:t>    Have fun reading the                                                visionary</w:t>
      </w:r>
    </w:p>
    <w:p>
      <w:r>
        <w:t>story of Zainab                                                     IRE Grade</w:t>
      </w:r>
    </w:p>
    <w:p>
      <w:r>
        <w:t>6 pg. 49-52</w:t>
      </w:r>
    </w:p>
    <w:p>
      <w:r>
        <w:t>END OF TERM ASSESSMENT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