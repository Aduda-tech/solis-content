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1YEgoeqNsS 1XxUqfbA1fHswOn4Yw7 krLICJK5nANsQ target blank rel</w:t>
      </w:r>
    </w:p>
    <w:p>
      <w:r>
        <w:t>HOMESCIENCE SCHEME OF WORK GRADE 6 TERM 3</w:t>
      </w:r>
    </w:p>
    <w:p/>
    <w:p>
      <w:r>
        <w:t>NAME</w:t>
      </w:r>
    </w:p>
    <w:p/>
    <w:p>
      <w:r>
        <w:t>TSC NO.</w:t>
      </w:r>
    </w:p>
    <w:p/>
    <w:p>
      <w:r>
        <w:t>SCHOOL</w:t>
      </w:r>
    </w:p>
    <w:p>
      <w:r>
        <w:t>HOMESCIENCE SCHEME OF WORK GRADE 6 TERM 3</w:t>
      </w:r>
    </w:p>
    <w:p>
      <w:r>
        <w:t>SCHOOL                GRADE                LEARNING               TERM                  YEAR</w:t>
      </w:r>
    </w:p>
    <w:p>
      <w:r>
        <w:t>AREA</w:t>
      </w:r>
    </w:p>
    <w:p>
      <w:r>
        <w:t>GRADE 6              HOMESCIENCE            3</w:t>
      </w:r>
    </w:p>
    <w:p/>
    <w:p>
      <w:r>
        <w:t>Week   Lesson Strand     Sub-Strand   Specific-Learning Outcomes           Learning Experience             Key Inquiry      Learning            Assessment    Reflection</w:t>
      </w:r>
    </w:p>
    <w:p>
      <w:r>
        <w:t>Questions        Resources           Methods</w:t>
      </w:r>
    </w:p>
    <w:p>
      <w:r>
        <w:t>1      1      Clothing   Knitting     By the end of the lesson, the        Learners are guided to:         What is          KLB Visionary       Oral</w:t>
      </w:r>
    </w:p>
    <w:p>
      <w:r>
        <w:t>learner should be able to:           -Explain the meaning of         knitting?        Home Science        questions</w:t>
      </w:r>
    </w:p>
    <w:p>
      <w:r>
        <w:t>a) Explain the meaning of        knitting.                                        Learner’s Book      Oral Report</w:t>
      </w:r>
    </w:p>
    <w:p>
      <w:r>
        <w:t>knitting.                                                   What other       Grade 6 pg. 112-    Observation</w:t>
      </w:r>
    </w:p>
    <w:p>
      <w:r>
        <w:t>b) Observe the picture on        -Observe the picture on         articles are     113</w:t>
      </w:r>
    </w:p>
    <w:p>
      <w:r>
        <w:t>learner’s book and          learner’s book and discuss.     made by</w:t>
      </w:r>
    </w:p>
    <w:p>
      <w:r>
        <w:t>discuss.                                                    knitting?        Digital resources</w:t>
      </w:r>
    </w:p>
    <w:p>
      <w:r>
        <w:t>c) Draw the picture on           -Draw the picture on                             Realia</w:t>
      </w:r>
    </w:p>
    <w:p>
      <w:r>
        <w:t>learner’s book.             learner’s book.                                  Computing</w:t>
      </w:r>
    </w:p>
    <w:p>
      <w:r>
        <w:t>d) Appreciate knitting in</w:t>
      </w:r>
    </w:p>
    <w:p>
      <w:r>
        <w:t>devices</w:t>
      </w:r>
    </w:p>
    <w:p>
      <w:r>
        <w:t>everyday life.</w:t>
      </w:r>
    </w:p>
    <w:p>
      <w:r>
        <w:t>2      Clothing   Tools and    By the end of the lesson, the        Learners are guided to:         What are the     KLB Visionary       Oral</w:t>
      </w:r>
    </w:p>
    <w:p>
      <w:r>
        <w:t>Materials    learner should be able to:           -Identify knitting tools.       tools and        Home Science        questions</w:t>
      </w:r>
    </w:p>
    <w:p>
      <w:r>
        <w:t>used for         a) Identify knitting tools.                                      materials used   Learner’s Book      Oral Report</w:t>
      </w:r>
    </w:p>
    <w:p>
      <w:r>
        <w:t>knitting         b) Identify knitting yarns       -Identify knitting yarns.       for knitting?    Grade 6 pg. 113-    Observation</w:t>
      </w:r>
    </w:p>
    <w:p>
      <w:r>
        <w:t>c) Observe the different                                                          114</w:t>
      </w:r>
    </w:p>
    <w:p>
      <w:r>
        <w:t>types of tools provided     -Observe the different types</w:t>
      </w:r>
    </w:p>
    <w:p>
      <w:r>
        <w:t>and feel the materials      of tools provided and feel                       Digital resources</w:t>
      </w:r>
    </w:p>
    <w:p>
      <w:r>
        <w:t>they are made of.           the materials they are made                      Charts</w:t>
      </w:r>
    </w:p>
    <w:p>
      <w:r>
        <w:t>d) Appreciate the tools and      of.                                              Realia</w:t>
      </w:r>
    </w:p>
    <w:p>
      <w:r>
        <w:t>Materials used for</w:t>
      </w:r>
    </w:p>
    <w:p>
      <w:r>
        <w:t>Computing</w:t>
      </w:r>
    </w:p>
    <w:p>
      <w:r>
        <w:t>knitting</w:t>
      </w:r>
    </w:p>
    <w:p>
      <w:r>
        <w:t>devices</w:t>
      </w:r>
    </w:p>
    <w:p/>
    <w:p>
      <w:r>
        <w:t>3      Clothing   Make an      By the end of the lesson, the        Learners are guided to:         How do you       KLB Visionary       Oral</w:t>
      </w:r>
    </w:p>
    <w:p>
      <w:r>
        <w:t>improvised   learner should be able to:           -List the tools and materials   make an          Home Science        questions</w:t>
      </w:r>
    </w:p>
    <w:p>
      <w:r>
        <w:t>knitting         a) List the tools and            used to make an improvised      improvised       Learner’s Book      Oral Report</w:t>
      </w:r>
    </w:p>
    <w:p>
      <w:r>
        <w:t>needle                materials used to make an   knitting needle.                knitting         Grade 6 pg. 114-    Observation</w:t>
      </w:r>
    </w:p>
    <w:p>
      <w:r>
        <w:t>improvised knitting                                         needle?          116</w:t>
      </w:r>
    </w:p>
    <w:p>
      <w:r>
        <w:t>needle.                     -Outline the process of</w:t>
      </w:r>
    </w:p>
    <w:p>
      <w:r>
        <w:t>b) Outline the process of       making an improvised                           Digital resources</w:t>
      </w:r>
    </w:p>
    <w:p>
      <w:r>
        <w:t>making an improvised         knitting needle and a                          Charts</w:t>
      </w:r>
    </w:p>
    <w:p>
      <w:r>
        <w:t>knitting needle and a        knitting yarn.                                 Realia</w:t>
      </w:r>
    </w:p>
    <w:p>
      <w:r>
        <w:t>knitting yarn                                                               Computing</w:t>
      </w:r>
    </w:p>
    <w:p>
      <w:r>
        <w:t>c) Make an improvised           -Make an improvised                            devices</w:t>
      </w:r>
    </w:p>
    <w:p>
      <w:r>
        <w:t>knitting needle and a        knitting needle and a</w:t>
      </w:r>
    </w:p>
    <w:p>
      <w:r>
        <w:t>knitting yarn.               knitting yarn.</w:t>
      </w:r>
    </w:p>
    <w:p>
      <w:r>
        <w:t>d) Have fun and enjoy</w:t>
      </w:r>
    </w:p>
    <w:p>
      <w:r>
        <w:t>making an improvised</w:t>
      </w:r>
    </w:p>
    <w:p>
      <w:r>
        <w:t>knitting needle.</w:t>
      </w:r>
    </w:p>
    <w:p/>
    <w:p>
      <w:r>
        <w:t>2   1   Clothing   Basic        By the end of the lesson, the      Learners are guided to:        How do you      KLB Visionary       Oral</w:t>
      </w:r>
    </w:p>
    <w:p>
      <w:r>
        <w:t>Knitting     learner should be able to:         -Identify knit and purl        hold Knitting   Home Science        questions</w:t>
      </w:r>
    </w:p>
    <w:p>
      <w:r>
        <w:t>Stitches         a) Identify knit and purl      stitches.                      Needles?        Learner’s Book      Oral Report</w:t>
      </w:r>
    </w:p>
    <w:p>
      <w:r>
        <w:t>stitches.                                                                Grade 6 pg. 116-    Observation</w:t>
      </w:r>
    </w:p>
    <w:p>
      <w:r>
        <w:t>b) Outline the safety          -Outline the safety measures                   118</w:t>
      </w:r>
    </w:p>
    <w:p>
      <w:r>
        <w:t>measures to observe       to observe when holding</w:t>
      </w:r>
    </w:p>
    <w:p>
      <w:r>
        <w:t>when holding knitting     knitting needles.                              Digital resources</w:t>
      </w:r>
    </w:p>
    <w:p>
      <w:r>
        <w:t>needles.                                                                 Charts</w:t>
      </w:r>
    </w:p>
    <w:p>
      <w:r>
        <w:t>c) Demonstrate how to hold     -Demonstrate how to hold                       Realia</w:t>
      </w:r>
    </w:p>
    <w:p>
      <w:r>
        <w:t>knitting needles.         knitting needles.</w:t>
      </w:r>
    </w:p>
    <w:p>
      <w:r>
        <w:t>Computing</w:t>
      </w:r>
    </w:p>
    <w:p>
      <w:r>
        <w:t>d) Appreciate basic knitting</w:t>
      </w:r>
    </w:p>
    <w:p>
      <w:r>
        <w:t>stitches.                                                                devices</w:t>
      </w:r>
    </w:p>
    <w:p/>
    <w:p>
      <w:r>
        <w:t>2   Clothing   Knitting a   By the end of the lesson, the      Learners are guided to:        How do you      KLB Visionary       Oral</w:t>
      </w:r>
    </w:p>
    <w:p>
      <w:r>
        <w:t>Scarf        learner should be able to:         -Outline the process of        make knit       Home Science        questions</w:t>
      </w:r>
    </w:p>
    <w:p>
      <w:r>
        <w:t>a) Outline the process of      knitting a cast.               stitches?       Learner’s Book      Oral Report</w:t>
      </w:r>
    </w:p>
    <w:p>
      <w:r>
        <w:t>casting on.               -Watch a video clip on                         Grade 6 pg. 118-    Observation</w:t>
      </w:r>
    </w:p>
    <w:p>
      <w:r>
        <w:t>b) Watch a video clip on       casting on                                     120</w:t>
      </w:r>
    </w:p>
    <w:p>
      <w:r>
        <w:t>casting on</w:t>
      </w:r>
    </w:p>
    <w:p>
      <w:r>
        <w:t>c) Practice how to cast on     -Practice how to cast on                       Digital resources</w:t>
      </w:r>
    </w:p>
    <w:p>
      <w:r>
        <w:t>stitches.                 stitches.                                      Charts</w:t>
      </w:r>
    </w:p>
    <w:p>
      <w:r>
        <w:t>d) Make knit stitches.</w:t>
      </w:r>
    </w:p>
    <w:p>
      <w:r>
        <w:t>Computing</w:t>
      </w:r>
    </w:p>
    <w:p>
      <w:r>
        <w:t>e) Have fun and enjoy          -Make knit stitches.</w:t>
      </w:r>
    </w:p>
    <w:p>
      <w:r>
        <w:t>devices</w:t>
      </w:r>
    </w:p>
    <w:p>
      <w:r>
        <w:t>making knit stitches.</w:t>
      </w:r>
    </w:p>
    <w:p/>
    <w:p>
      <w:r>
        <w:t>3   Clothing   How to       By the end of the lesson, the      Learners are guided to:        How do you      KLB Visionary       Oral</w:t>
      </w:r>
    </w:p>
    <w:p>
      <w:r>
        <w:t>Make Purl    learner should be able to:         -Outline the process of        make purl       Home Science        questions</w:t>
      </w:r>
    </w:p>
    <w:p>
      <w:r>
        <w:t>Stitches         a) Outline the process of      knitting a scarf.              stitches?       Learner’s Book      Oral Report</w:t>
      </w:r>
    </w:p>
    <w:p>
      <w:r>
        <w:t>knitting a scarf.                                                        Grade 6 pg. 121-    Observation</w:t>
      </w:r>
    </w:p>
    <w:p>
      <w:r>
        <w:t>b) Discuss the importance      -Discuss the importance of     How do you      124</w:t>
      </w:r>
    </w:p>
    <w:p>
      <w:r>
        <w:t>of knitted items.</w:t>
      </w:r>
    </w:p>
    <w:p>
      <w:r>
        <w:t>c) Make purl stitches.       knitted items.                make a scarf?</w:t>
      </w:r>
    </w:p>
    <w:p>
      <w:r>
        <w:t>d) Make a simple scarf.                                                     Digital resources</w:t>
      </w:r>
    </w:p>
    <w:p>
      <w:r>
        <w:t>e) Have fun and enjoy        -Make purl stitches.                           Charts</w:t>
      </w:r>
    </w:p>
    <w:p>
      <w:r>
        <w:t>making a scarf.                                                          Realia</w:t>
      </w:r>
    </w:p>
    <w:p>
      <w:r>
        <w:t>-Make a simple scarf.                          Computing</w:t>
      </w:r>
    </w:p>
    <w:p>
      <w:r>
        <w:t>devices</w:t>
      </w:r>
    </w:p>
    <w:p/>
    <w:p>
      <w:r>
        <w:t>3   1   Clothing   Crocheting   By the end of the lesson, the    Learners are guided to:       What are the     KLB Visionary       Oral</w:t>
      </w:r>
    </w:p>
    <w:p>
      <w:r>
        <w:t>learner should be able to:       -Explain the meaning of       uses of          Home Science        questions</w:t>
      </w:r>
    </w:p>
    <w:p>
      <w:r>
        <w:t>a) Explain the meaning of    crocheting.                   crocheted        Learner’s Book      Oral Report</w:t>
      </w:r>
    </w:p>
    <w:p>
      <w:r>
        <w:t>crocheting.                                           items?           Grade 6 pg. 125-    Observation</w:t>
      </w:r>
    </w:p>
    <w:p>
      <w:r>
        <w:t>b) Outline the process of    -Outline the process of                        128</w:t>
      </w:r>
    </w:p>
    <w:p>
      <w:r>
        <w:t>making an improvised    making an improvised          How do you</w:t>
      </w:r>
    </w:p>
    <w:p>
      <w:r>
        <w:t>crocheting hook.        crocheting hook.              make a           Digital resources</w:t>
      </w:r>
    </w:p>
    <w:p>
      <w:r>
        <w:t>c) Make an improvised                                      crocheting       Charts</w:t>
      </w:r>
    </w:p>
    <w:p>
      <w:r>
        <w:t>crocheting hook.        -Make an improvised           hook?            Realia</w:t>
      </w:r>
    </w:p>
    <w:p>
      <w:r>
        <w:t>d) Make improvised           crocheting hook.</w:t>
      </w:r>
    </w:p>
    <w:p>
      <w:r>
        <w:t>Computing</w:t>
      </w:r>
    </w:p>
    <w:p>
      <w:r>
        <w:t>crocheting yarn.</w:t>
      </w:r>
    </w:p>
    <w:p>
      <w:r>
        <w:t>e) Have fun and enjoy                                                       devices</w:t>
      </w:r>
    </w:p>
    <w:p>
      <w:r>
        <w:t>-Make improvised</w:t>
      </w:r>
    </w:p>
    <w:p>
      <w:r>
        <w:t>making an improvised    crocheting yarn.</w:t>
      </w:r>
    </w:p>
    <w:p>
      <w:r>
        <w:t>crocheting hook.</w:t>
      </w:r>
    </w:p>
    <w:p/>
    <w:p>
      <w:r>
        <w:t>2   Clothing   Basic        By the end of the lesson, the    Learners are guided to:       How do you       KLB Visionary       Oral</w:t>
      </w:r>
    </w:p>
    <w:p>
      <w:r>
        <w:t>Crocheting   learner should be able to:       -Identify single crochet      hold a crochet   Home Science        questions</w:t>
      </w:r>
    </w:p>
    <w:p>
      <w:r>
        <w:t>Stitches         a) Identify single crochet   stitches and double crochet   hook?            Learner’s Book      Oral Report</w:t>
      </w:r>
    </w:p>
    <w:p>
      <w:r>
        <w:t>stitches and double     stitches.                                      Grade 6 pg. 128-    Observation</w:t>
      </w:r>
    </w:p>
    <w:p>
      <w:r>
        <w:t>crochet stitches.                                     How do you       130</w:t>
      </w:r>
    </w:p>
    <w:p>
      <w:r>
        <w:t>b) Practice how to hold a    -Practice how to hold a       make chain</w:t>
      </w:r>
    </w:p>
    <w:p>
      <w:r>
        <w:t>crochet hook properly   crochet hook properly.        stitches?        Digital resources</w:t>
      </w:r>
    </w:p>
    <w:p>
      <w:r>
        <w:t>c) Practise making chain                                                    Charts</w:t>
      </w:r>
    </w:p>
    <w:p>
      <w:r>
        <w:t>stitches                -Practise making chain                         Realia</w:t>
      </w:r>
    </w:p>
    <w:p>
      <w:r>
        <w:t>d) Have fun and enjoy        stitches</w:t>
      </w:r>
    </w:p>
    <w:p>
      <w:r>
        <w:t>Computing</w:t>
      </w:r>
    </w:p>
    <w:p>
      <w:r>
        <w:t>making an improvised</w:t>
      </w:r>
    </w:p>
    <w:p>
      <w:r>
        <w:t>crocheting hook.                                                       devices</w:t>
      </w:r>
    </w:p>
    <w:p/>
    <w:p>
      <w:r>
        <w:t>3   Clothing   Making       By the end of the lesson, the    Learners are guided to:       How do you       KLB Visionary       Oral</w:t>
      </w:r>
    </w:p>
    <w:p>
      <w:r>
        <w:t>single       learner should be able to:       -Outline the process of       make single      Home Science        questions</w:t>
      </w:r>
    </w:p>
    <w:p>
      <w:r>
        <w:t>crochet          a) Outline the process of    making single crochet         crochet          Learner’s Book      Oral Report</w:t>
      </w:r>
    </w:p>
    <w:p>
      <w:r>
        <w:t>stitches              making single crochet   stitches.                     stitches?        Grade 6 pg. 131-    Observation</w:t>
      </w:r>
    </w:p>
    <w:p>
      <w:r>
        <w:t>stitches.                                                              132</w:t>
      </w:r>
    </w:p>
    <w:p>
      <w:r>
        <w:t>b) Practise making single    -Practise making single</w:t>
      </w:r>
    </w:p>
    <w:p>
      <w:r>
        <w:t>crochet stitches.             crochet stitches.</w:t>
      </w:r>
    </w:p>
    <w:p>
      <w:r>
        <w:t>c) Have fun and enjoy                                                             Digital resources</w:t>
      </w:r>
    </w:p>
    <w:p>
      <w:r>
        <w:t>making single crochet                                                          Computing</w:t>
      </w:r>
    </w:p>
    <w:p>
      <w:r>
        <w:t>stitches.                                                                      devices</w:t>
      </w:r>
    </w:p>
    <w:p/>
    <w:p>
      <w:r>
        <w:t>4   1   Clothing   Making        By the end of the lesson, the        Learners are guided to:        How do you        KLB Visionary       Oral</w:t>
      </w:r>
    </w:p>
    <w:p>
      <w:r>
        <w:t>double        learner should be able to:           -Outline the process of        make double       Home Science        questions</w:t>
      </w:r>
    </w:p>
    <w:p>
      <w:r>
        <w:t>crochet           a) Outline the process of        making double crochet          crochet           Learner’s Book      Oral Report</w:t>
      </w:r>
    </w:p>
    <w:p>
      <w:r>
        <w:t>stitches               making double crochet       stitches.                      stitches?         Grade 6 pg. 132-    Observation</w:t>
      </w:r>
    </w:p>
    <w:p>
      <w:r>
        <w:t>stitches.                                                                    135</w:t>
      </w:r>
    </w:p>
    <w:p>
      <w:r>
        <w:t>b) Practise making double        -Practise making double</w:t>
      </w:r>
    </w:p>
    <w:p>
      <w:r>
        <w:t>crochet stitches.           crochet stitches.                                Digital resources</w:t>
      </w:r>
    </w:p>
    <w:p>
      <w:r>
        <w:t>c) Have fun and enjoy                                                             Charts</w:t>
      </w:r>
    </w:p>
    <w:p>
      <w:r>
        <w:t>making double crochet</w:t>
      </w:r>
    </w:p>
    <w:p>
      <w:r>
        <w:t>Realia</w:t>
      </w:r>
    </w:p>
    <w:p>
      <w:r>
        <w:t>stitches.</w:t>
      </w:r>
    </w:p>
    <w:p>
      <w:r>
        <w:t>Play items</w:t>
      </w:r>
    </w:p>
    <w:p>
      <w:r>
        <w:t>d) Appreciate importance of</w:t>
      </w:r>
    </w:p>
    <w:p>
      <w:r>
        <w:t>crocheted items.                                                             Computing</w:t>
      </w:r>
    </w:p>
    <w:p>
      <w:r>
        <w:t>devices</w:t>
      </w:r>
    </w:p>
    <w:p/>
    <w:p>
      <w:r>
        <w:t>2   Clothing   Repair and  By the end of the lesson, the          Learners are guided to:        Which type of     KLB Visionary       Oral</w:t>
      </w:r>
    </w:p>
    <w:p>
      <w:r>
        <w:t>Maintenance learner should be able to:             -Identify types of pockets     pockets shown     Home Science        questions</w:t>
      </w:r>
    </w:p>
    <w:p>
      <w:r>
        <w:t>of Pockets;     a) Identify types of pockets       on clothes.                    on the pictures   Learner’s Book      Oral Report</w:t>
      </w:r>
    </w:p>
    <w:p>
      <w:r>
        <w:t>Types of             on clothes.                                                  have you seen     Grade 6 pg. 136-    Observation</w:t>
      </w:r>
    </w:p>
    <w:p>
      <w:r>
        <w:t>Pockets         b)   Identify types of damage      -Identify types of damage      on your           137</w:t>
      </w:r>
    </w:p>
    <w:p>
      <w:r>
        <w:t>on pockets.                   on pockets.                    clothes?</w:t>
      </w:r>
    </w:p>
    <w:p>
      <w:r>
        <w:t>c) Draw the clothes on                                                              Digital resources</w:t>
      </w:r>
    </w:p>
    <w:p>
      <w:r>
        <w:t>learner’s book.               -Draw the clothes on                             Computing</w:t>
      </w:r>
    </w:p>
    <w:p>
      <w:r>
        <w:t>d) Appreciate all types of         learner’s book.</w:t>
      </w:r>
    </w:p>
    <w:p>
      <w:r>
        <w:t>devices</w:t>
      </w:r>
    </w:p>
    <w:p>
      <w:r>
        <w:t>pockets.</w:t>
      </w:r>
    </w:p>
    <w:p/>
    <w:p>
      <w:r>
        <w:t>3   Clothing   Factors to    By the end of the lesson, the        Learners are guided to:        What are the      KLB Visionary       Oral</w:t>
      </w:r>
    </w:p>
    <w:p>
      <w:r>
        <w:t>Consider      learner should be able to:           -Discuss factors to consider   factors to        Home Science        questions</w:t>
      </w:r>
    </w:p>
    <w:p>
      <w:r>
        <w:t>when              a) Discuss factors to            when repairing a pocket.       consider when     Learner’s Book      Oral Report</w:t>
      </w:r>
    </w:p>
    <w:p>
      <w:r>
        <w:t>Repairing a            consider when repairing a                                  repairing a       Grade 6 pg. 137-    Observation</w:t>
      </w:r>
    </w:p>
    <w:p>
      <w:r>
        <w:t>Pocket                 pocket.                     -Read the passage, ‘The        pocket?           139</w:t>
      </w:r>
    </w:p>
    <w:p>
      <w:r>
        <w:t>b) Read the passage, ‘The        Day Ligawa Lost his Pocket</w:t>
      </w:r>
    </w:p>
    <w:p>
      <w:r>
        <w:t>Day Ligawa Lost his         Money’                                           Digital resources</w:t>
      </w:r>
    </w:p>
    <w:p>
      <w:r>
        <w:t>Pocket Money’                                                                Charts</w:t>
      </w:r>
    </w:p>
    <w:p>
      <w:r>
        <w:t>c) Appreciate the factors to</w:t>
      </w:r>
    </w:p>
    <w:p>
      <w:r>
        <w:t>Computing</w:t>
      </w:r>
    </w:p>
    <w:p>
      <w:r>
        <w:t>consider when repairing a</w:t>
      </w:r>
    </w:p>
    <w:p>
      <w:r>
        <w:t>devices</w:t>
      </w:r>
    </w:p>
    <w:p>
      <w:r>
        <w:t>pocket.</w:t>
      </w:r>
    </w:p>
    <w:p>
      <w:r>
        <w:t>5   1   Clothing   Repairing      By the end of the lesson, the         Learners are guided to:        How do you      KLB Visionary       Oral</w:t>
      </w:r>
    </w:p>
    <w:p>
      <w:r>
        <w:t>Damaged        learner should be able to:            -Outline the procedure to      repair loose    Home Science        questions</w:t>
      </w:r>
    </w:p>
    <w:p>
      <w:r>
        <w:t>Pocket             a) Outline the procedure to       repair loose stitches on a     stitches on a   Learner’s Book      Oral Report</w:t>
      </w:r>
    </w:p>
    <w:p>
      <w:r>
        <w:t>repair loose stitches on a   patch pocket.                  patch pocket?   Grade 6 pg. 139-    Observation</w:t>
      </w:r>
    </w:p>
    <w:p>
      <w:r>
        <w:t>patch pocket.                                                               140</w:t>
      </w:r>
    </w:p>
    <w:p>
      <w:r>
        <w:t>b) Practise how to repair a       -Practise how to repair a</w:t>
      </w:r>
    </w:p>
    <w:p>
      <w:r>
        <w:t>patch pocket.                patch pocket.                                  Digital resources</w:t>
      </w:r>
    </w:p>
    <w:p>
      <w:r>
        <w:t>c) Have fun and enjoy                                                            Computing</w:t>
      </w:r>
    </w:p>
    <w:p>
      <w:r>
        <w:t>repairing a loose stitches</w:t>
      </w:r>
    </w:p>
    <w:p>
      <w:r>
        <w:t>devices</w:t>
      </w:r>
    </w:p>
    <w:p>
      <w:r>
        <w:t>on a patch pocket.</w:t>
      </w:r>
    </w:p>
    <w:p>
      <w:r>
        <w:t>2   Clothing   Repairing a    By the end of the lesson, the         Learners are guided to:        How do you      KLB Visionary       Oral</w:t>
      </w:r>
    </w:p>
    <w:p>
      <w:r>
        <w:t>torn in-seam   learner should be able to:            -Outline the procedure to      repair a torn   Home Science        questions</w:t>
      </w:r>
    </w:p>
    <w:p>
      <w:r>
        <w:t>pocket             a) Outline the procedure to       repair a torn in-seam          in-seam         Learner’s Book      Oral Report</w:t>
      </w:r>
    </w:p>
    <w:p>
      <w:r>
        <w:t>repair a torn in-seam        pocket.                        pocket?         Grade 6 pg. 140-    Observation</w:t>
      </w:r>
    </w:p>
    <w:p>
      <w:r>
        <w:t>pocket.                                                                     143</w:t>
      </w:r>
    </w:p>
    <w:p>
      <w:r>
        <w:t>b) Practising repairing a         -Practising repairing a torn</w:t>
      </w:r>
    </w:p>
    <w:p>
      <w:r>
        <w:t>torn in-seam pocket.         in-seam pocket                                 Digital resources</w:t>
      </w:r>
    </w:p>
    <w:p>
      <w:r>
        <w:t>c) Appreciate well repaired                                                      Charts</w:t>
      </w:r>
    </w:p>
    <w:p>
      <w:r>
        <w:t>pocket on garments.</w:t>
      </w:r>
    </w:p>
    <w:p>
      <w:r>
        <w:t>Computing</w:t>
      </w:r>
    </w:p>
    <w:p>
      <w:r>
        <w:t>devices</w:t>
      </w:r>
    </w:p>
    <w:p/>
    <w:p>
      <w:r>
        <w:t>3   Laundry    Special        By the end of the lesson, the         Learners are guided to:        What should     KLB Visionary       Oral</w:t>
      </w:r>
    </w:p>
    <w:p>
      <w:r>
        <w:t>Work       Treatment in   learner should be able to:            -Explain the meaning of        be done to      Home Science        questions</w:t>
      </w:r>
    </w:p>
    <w:p>
      <w:r>
        <w:t>Laundry            a) Explain the meaning of         special treatment in laundry   clothes that    Learner’s Book      Oral Report</w:t>
      </w:r>
    </w:p>
    <w:p>
      <w:r>
        <w:t>Work;                   special treatment in         work.                          are stained     Grade 6 pg. 144-    Observation</w:t>
      </w:r>
    </w:p>
    <w:p>
      <w:r>
        <w:t>Types of                laundry work.                                               before          145</w:t>
      </w:r>
    </w:p>
    <w:p>
      <w:r>
        <w:t>special            b) Identify various types of      -Identify various types of     washing?</w:t>
      </w:r>
    </w:p>
    <w:p>
      <w:r>
        <w:t>treatment in            special treatment in         special treatment in laundry                   Digital resources</w:t>
      </w:r>
    </w:p>
    <w:p>
      <w:r>
        <w:t>laundry work.                work.                                          Charts</w:t>
      </w:r>
    </w:p>
    <w:p>
      <w:r>
        <w:t>laundry</w:t>
      </w:r>
    </w:p>
    <w:p>
      <w:r>
        <w:t>c) Draw a chart about types</w:t>
      </w:r>
    </w:p>
    <w:p>
      <w:r>
        <w:t>work                                                                                                Realia</w:t>
      </w:r>
    </w:p>
    <w:p>
      <w:r>
        <w:t>of special treatment in      -Draw a chart about types of</w:t>
      </w:r>
    </w:p>
    <w:p>
      <w:r>
        <w:t>Computing</w:t>
      </w:r>
    </w:p>
    <w:p>
      <w:r>
        <w:t>laundry work.                special treatment in laundry</w:t>
      </w:r>
    </w:p>
    <w:p>
      <w:r>
        <w:t>d) Appreciate the need of                                                        devices</w:t>
      </w:r>
    </w:p>
    <w:p>
      <w:r>
        <w:t>work.</w:t>
      </w:r>
    </w:p>
    <w:p>
      <w:r>
        <w:t>special treatment in</w:t>
      </w:r>
    </w:p>
    <w:p>
      <w:r>
        <w:t>laundry.</w:t>
      </w:r>
    </w:p>
    <w:p/>
    <w:p>
      <w:r>
        <w:t>6   1   Laundry    Importance     By the end of the lesson, the         Learners are guided to:        What are the    KLB Visionary       Oral</w:t>
      </w:r>
    </w:p>
    <w:p>
      <w:r>
        <w:t>Work       of special     learner should be able to:            -Discuss the importance of     factors to      Home Science        questions</w:t>
      </w:r>
    </w:p>
    <w:p>
      <w:r>
        <w:t>treatment in       a) Discuss the importance         special treatment in laundry   consider when   Learner’s Book      Oral Report</w:t>
      </w:r>
    </w:p>
    <w:p>
      <w:r>
        <w:t>laundry                 of special treatment in      work.                          carrying out    Grade 6 pg. 146-    Observation</w:t>
      </w:r>
    </w:p>
    <w:p>
      <w:r>
        <w:t>work                 laundry work.                                               special          150</w:t>
      </w:r>
    </w:p>
    <w:p>
      <w:r>
        <w:t>b) Identify the materials       -Identify the materials used   treatment on</w:t>
      </w:r>
    </w:p>
    <w:p>
      <w:r>
        <w:t>used in special treatment    in special treatment during    clothes?         Digital resources</w:t>
      </w:r>
    </w:p>
    <w:p>
      <w:r>
        <w:t>during laundry work.         laundry work.                                   Charts</w:t>
      </w:r>
    </w:p>
    <w:p>
      <w:r>
        <w:t>c) Discuss safety                                                               Realia</w:t>
      </w:r>
    </w:p>
    <w:p>
      <w:r>
        <w:t>precautions when             -Discuss safety precautions                     Computing</w:t>
      </w:r>
    </w:p>
    <w:p>
      <w:r>
        <w:t>carrying out special         when carrying out special                       devices</w:t>
      </w:r>
    </w:p>
    <w:p>
      <w:r>
        <w:t>treatment in laundry         treatment in laundry work.</w:t>
      </w:r>
    </w:p>
    <w:p>
      <w:r>
        <w:t>work.</w:t>
      </w:r>
    </w:p>
    <w:p>
      <w:r>
        <w:t>d) Appreciate special</w:t>
      </w:r>
    </w:p>
    <w:p>
      <w:r>
        <w:t>treatment in laundry</w:t>
      </w:r>
    </w:p>
    <w:p>
      <w:r>
        <w:t>work.</w:t>
      </w:r>
    </w:p>
    <w:p/>
    <w:p>
      <w:r>
        <w:t>2   Laundry   How to        By the end of the lesson, the       Learners are guided to:        How do you       KLB Visionary       Oral</w:t>
      </w:r>
    </w:p>
    <w:p>
      <w:r>
        <w:t>Work      remove an     learner should be able to:          -Discuss how to remove an      remove an ink    Home Science        questions</w:t>
      </w:r>
    </w:p>
    <w:p>
      <w:r>
        <w:t>ink stain         a) Discuss how to remove        ink stain from an article.     stain from an    Learner’s Book      Oral Report</w:t>
      </w:r>
    </w:p>
    <w:p>
      <w:r>
        <w:t>from an                an ink stain from an                                      article?         Grade 6 pg. 151-    Observation</w:t>
      </w:r>
    </w:p>
    <w:p>
      <w:r>
        <w:t>article;               article.                   -Outline the procedure to                       153</w:t>
      </w:r>
    </w:p>
    <w:p>
      <w:r>
        <w:t>Grass stain       b) Outline the procedure to     remove an ink and a grass      How do you</w:t>
      </w:r>
    </w:p>
    <w:p>
      <w:r>
        <w:t>removal                remove an ink and a        stain from an article.         remove a         Digital resources</w:t>
      </w:r>
    </w:p>
    <w:p>
      <w:r>
        <w:t>grass stain from an                                       grass stain      Charts</w:t>
      </w:r>
    </w:p>
    <w:p>
      <w:r>
        <w:t>article.                   -Practise how to remove an     removal?</w:t>
      </w:r>
    </w:p>
    <w:p>
      <w:r>
        <w:t>Realia</w:t>
      </w:r>
    </w:p>
    <w:p>
      <w:r>
        <w:t>c) Practise how to remove       ink and a grass stain from a</w:t>
      </w:r>
    </w:p>
    <w:p>
      <w:r>
        <w:t>Play items</w:t>
      </w:r>
    </w:p>
    <w:p>
      <w:r>
        <w:t>an ink and a grass stain   pair of cotton trousers.</w:t>
      </w:r>
    </w:p>
    <w:p>
      <w:r>
        <w:t>from a pair of cotton                                                      Computing</w:t>
      </w:r>
    </w:p>
    <w:p>
      <w:r>
        <w:t>trousers.                                                                  devices</w:t>
      </w:r>
    </w:p>
    <w:p>
      <w:r>
        <w:t>d) Have fun and enjoy</w:t>
      </w:r>
    </w:p>
    <w:p>
      <w:r>
        <w:t>removing an ink stain.</w:t>
      </w:r>
    </w:p>
    <w:p/>
    <w:p>
      <w:r>
        <w:t>3   Laundry   Blood stain   By the end of the lesson, the       Learners are guided to:        How do you       KLB Visionary       Oral</w:t>
      </w:r>
    </w:p>
    <w:p>
      <w:r>
        <w:t>Work      removal;      learner should be able to:          -Discuss how to remove a       remove a         Home Science        questions</w:t>
      </w:r>
    </w:p>
    <w:p>
      <w:r>
        <w:t>Chewing           a) Discuss how to remove a      blood stain from a white       blood stain      Learner’s Book      Oral Report</w:t>
      </w:r>
    </w:p>
    <w:p>
      <w:r>
        <w:t>gum stain              blood stain from a white   cotton blouse or shirt.        from a white     Grade 6 pg. 153-    Observation</w:t>
      </w:r>
    </w:p>
    <w:p>
      <w:r>
        <w:t>removal                cotton blouse or shirt.                                   cotton blouse?   155</w:t>
      </w:r>
    </w:p>
    <w:p>
      <w:r>
        <w:t>b) Outline the procedure of     -Outline the procedure of</w:t>
      </w:r>
    </w:p>
    <w:p>
      <w:r>
        <w:t>removing chewing gum       removing chewing gum           How do you       Digital resources</w:t>
      </w:r>
    </w:p>
    <w:p>
      <w:r>
        <w:t>stain removal.             stain removal.                 remove a         Charts</w:t>
      </w:r>
    </w:p>
    <w:p>
      <w:r>
        <w:t>c) Remove a blood stain or                                     chewing gum</w:t>
      </w:r>
    </w:p>
    <w:p>
      <w:r>
        <w:t>Realia</w:t>
      </w:r>
    </w:p>
    <w:p>
      <w:r>
        <w:t>chewing gum stain from     -Remove a blood stain or       stain from an</w:t>
      </w:r>
    </w:p>
    <w:p>
      <w:r>
        <w:t>Computing</w:t>
      </w:r>
    </w:p>
    <w:p>
      <w:r>
        <w:t>an article.                chewing gum stain from an      article?</w:t>
      </w:r>
    </w:p>
    <w:p>
      <w:r>
        <w:t>d) Appreciate the procedure                                                     devices</w:t>
      </w:r>
    </w:p>
    <w:p>
      <w:r>
        <w:t>article.</w:t>
      </w:r>
    </w:p>
    <w:p>
      <w:r>
        <w:t>of removing a chewing</w:t>
      </w:r>
    </w:p>
    <w:p>
      <w:r>
        <w:t>gum stain.</w:t>
      </w:r>
    </w:p>
    <w:p/>
    <w:p>
      <w:r>
        <w:t>7   1   Laundry   Use of          By the end of the lesson, the        Learners are guided to:        How do you       KLB Visionary       Oral</w:t>
      </w:r>
    </w:p>
    <w:p>
      <w:r>
        <w:t>Work      disinfectant;   learner should be able to:           -Discuss how to disinfect a    disinfect a      Home Science        questions</w:t>
      </w:r>
    </w:p>
    <w:p>
      <w:r>
        <w:t>Bleaching           a) Discuss how to disinfect      coloured cotton                coloured         Learner’s Book      Oral Report</w:t>
      </w:r>
    </w:p>
    <w:p>
      <w:r>
        <w:t>a coloured cotton           handkerchief.                  handkerchief?    Grade 6 pg. 155-    Observation</w:t>
      </w:r>
    </w:p>
    <w:p>
      <w:r>
        <w:t>handkerchief.                                                               157</w:t>
      </w:r>
    </w:p>
    <w:p>
      <w:r>
        <w:t>b) Outline the procedure of      -Outline the procedure of      How do you</w:t>
      </w:r>
    </w:p>
    <w:p>
      <w:r>
        <w:t>disinfect a coloured        disinfect a coloured cotton    bleach a white   Digital resources</w:t>
      </w:r>
    </w:p>
    <w:p>
      <w:r>
        <w:t>cotton handkerchief.        handkerchief.                  cotton face      Charts</w:t>
      </w:r>
    </w:p>
    <w:p>
      <w:r>
        <w:t>c) Disinfect the coloured                                       towel?           Realia</w:t>
      </w:r>
    </w:p>
    <w:p>
      <w:r>
        <w:t>handkerchief.               -Disinfect the coloured</w:t>
      </w:r>
    </w:p>
    <w:p>
      <w:r>
        <w:t>Computing</w:t>
      </w:r>
    </w:p>
    <w:p>
      <w:r>
        <w:t>d) Bleach a white cotton         handkerchief.</w:t>
      </w:r>
    </w:p>
    <w:p>
      <w:r>
        <w:t>face towel.                                                                 devices</w:t>
      </w:r>
    </w:p>
    <w:p>
      <w:r>
        <w:t>e) Appreciate the use of         -Bleach a white cotton face</w:t>
      </w:r>
    </w:p>
    <w:p>
      <w:r>
        <w:t>disinfectant.               towel.</w:t>
      </w:r>
    </w:p>
    <w:p/>
    <w:p>
      <w:r>
        <w:t>2   Laundry   Fabric          By the end of the lesson, the        Learners are guided to:        How do you       KLB Visionary       Oral</w:t>
      </w:r>
    </w:p>
    <w:p>
      <w:r>
        <w:t>Work      conditioning    learner should be able to:                                          use fabric       Home Science        questions</w:t>
      </w:r>
    </w:p>
    <w:p>
      <w:r>
        <w:t>a) Discuss how to use fabric     -Discuss how to use fabric     conditioner on   Learner’s Book      Oral Report</w:t>
      </w:r>
    </w:p>
    <w:p>
      <w:r>
        <w:t>conditioner on a bath       conditioner on a bath towel.   a bath towel?    Grade 6 pg. 157-    Observation</w:t>
      </w:r>
    </w:p>
    <w:p>
      <w:r>
        <w:t>towel.                                                                      160</w:t>
      </w:r>
    </w:p>
    <w:p>
      <w:r>
        <w:t>b) State the importance of       -State the importance of</w:t>
      </w:r>
    </w:p>
    <w:p>
      <w:r>
        <w:t>special treatment in        special treatment in laundry                    Digital resources</w:t>
      </w:r>
    </w:p>
    <w:p>
      <w:r>
        <w:t>laundry work.               work.                                           Charts</w:t>
      </w:r>
    </w:p>
    <w:p>
      <w:r>
        <w:t>c) Practise how to use fabric</w:t>
      </w:r>
    </w:p>
    <w:p>
      <w:r>
        <w:t>Realia</w:t>
      </w:r>
    </w:p>
    <w:p>
      <w:r>
        <w:t>conditioner on a bath       -Practise how to use fabric</w:t>
      </w:r>
    </w:p>
    <w:p>
      <w:r>
        <w:t>Computing</w:t>
      </w:r>
    </w:p>
    <w:p>
      <w:r>
        <w:t>towel.                      conditioner on a bath towel.</w:t>
      </w:r>
    </w:p>
    <w:p>
      <w:r>
        <w:t>d) Appreciate the                                                                devices</w:t>
      </w:r>
    </w:p>
    <w:p>
      <w:r>
        <w:t>importance of fabric</w:t>
      </w:r>
    </w:p>
    <w:p>
      <w:r>
        <w:t>conditioner.</w:t>
      </w:r>
    </w:p>
    <w:p/>
    <w:p>
      <w:r>
        <w:t>3   Laundry   Laundering      By the end of the lesson, the        Learners are guided to:        What             KLB Visionary       Oral</w:t>
      </w:r>
    </w:p>
    <w:p>
      <w:r>
        <w:t>Work      woolen or       learner should be able to:           -Discuss the reasons for       materials can    Home Science        questions</w:t>
      </w:r>
    </w:p>
    <w:p>
      <w:r>
        <w:t>acrylic             a) Discuss the reasons for       care during laundering of      we use to        Learner’s Book      Oral Report</w:t>
      </w:r>
    </w:p>
    <w:p>
      <w:r>
        <w:t>articles                 care during laundering of   woollen or acrylic articles.   launder          Grade 6 pg. 162-    Observation</w:t>
      </w:r>
    </w:p>
    <w:p>
      <w:r>
        <w:t>woollen or acrylic                                         woollen or       164</w:t>
      </w:r>
    </w:p>
    <w:p>
      <w:r>
        <w:t>articles.                   -Name the resources            acrylic</w:t>
      </w:r>
    </w:p>
    <w:p>
      <w:r>
        <w:t>b) Name the resources            required for laundering        articles?        Digital resources</w:t>
      </w:r>
    </w:p>
    <w:p>
      <w:r>
        <w:t>required for laundering     woollen or acrylic articles.                    Charts</w:t>
      </w:r>
    </w:p>
    <w:p>
      <w:r>
        <w:t>woollen or acrylic                                                            Realia</w:t>
      </w:r>
    </w:p>
    <w:p>
      <w:r>
        <w:t>articles.                     -Draw the resources                             Computing</w:t>
      </w:r>
    </w:p>
    <w:p>
      <w:r>
        <w:t>c) Draw the resources            required for laundering                         devices</w:t>
      </w:r>
    </w:p>
    <w:p>
      <w:r>
        <w:t>required for laundering       woollen or acrylic articles.</w:t>
      </w:r>
    </w:p>
    <w:p>
      <w:r>
        <w:t>woollen or acrylic</w:t>
      </w:r>
    </w:p>
    <w:p>
      <w:r>
        <w:t>articles.</w:t>
      </w:r>
    </w:p>
    <w:p>
      <w:r>
        <w:t>d) Appreciate the tools and</w:t>
      </w:r>
    </w:p>
    <w:p>
      <w:r>
        <w:t>materials required for</w:t>
      </w:r>
    </w:p>
    <w:p>
      <w:r>
        <w:t>laundering woollen or</w:t>
      </w:r>
    </w:p>
    <w:p>
      <w:r>
        <w:t>acrylic articles.</w:t>
      </w:r>
    </w:p>
    <w:p/>
    <w:p>
      <w:r>
        <w:t>8   1   Laundry   How to        By the end of the lesson, the        Learners are guided to:        How do you       KLB Visionary       Oral</w:t>
      </w:r>
    </w:p>
    <w:p>
      <w:r>
        <w:t>Work      launder       learner should be able to:           -Outline the method of         launder          Home Science        questions</w:t>
      </w:r>
    </w:p>
    <w:p>
      <w:r>
        <w:t>woolen            a) Outline the method of         laundering a woollen           woolen           Learner’s Book      Oral Report</w:t>
      </w:r>
    </w:p>
    <w:p>
      <w:r>
        <w:t>articles or            laundering a woollen        sweater.                       articles or      Grade 6 pg. 164-    Observation</w:t>
      </w:r>
    </w:p>
    <w:p>
      <w:r>
        <w:t>knitting               sweater.                                                   knitting         168</w:t>
      </w:r>
    </w:p>
    <w:p>
      <w:r>
        <w:t>acrylic           b) Give reasons for each         -Give reasons for each step    acrylic?</w:t>
      </w:r>
    </w:p>
    <w:p>
      <w:r>
        <w:t>step in the method for      in the method for                               Digital resources</w:t>
      </w:r>
    </w:p>
    <w:p>
      <w:r>
        <w:t>laundering a woollen        laundering a woollen                            Charts</w:t>
      </w:r>
    </w:p>
    <w:p>
      <w:r>
        <w:t>sweater.                    sweater.                                        Realia</w:t>
      </w:r>
    </w:p>
    <w:p>
      <w:r>
        <w:t>c) Practising laundering</w:t>
      </w:r>
    </w:p>
    <w:p>
      <w:r>
        <w:t>Computing</w:t>
      </w:r>
    </w:p>
    <w:p>
      <w:r>
        <w:t>woollen articles or         -Practising laundering</w:t>
      </w:r>
    </w:p>
    <w:p>
      <w:r>
        <w:t>knitting acrylic.                                                           devices</w:t>
      </w:r>
    </w:p>
    <w:p>
      <w:r>
        <w:t>woollen articles or knitting</w:t>
      </w:r>
    </w:p>
    <w:p>
      <w:r>
        <w:t>d) Appreciate properly           acrylic.</w:t>
      </w:r>
    </w:p>
    <w:p>
      <w:r>
        <w:t>laundered woollen and</w:t>
      </w:r>
    </w:p>
    <w:p>
      <w:r>
        <w:t>acrylic articles.</w:t>
      </w:r>
    </w:p>
    <w:p/>
    <w:p>
      <w:r>
        <w:t>2   Laundry   Laundering    By the end of the lesson, the        Learners are guided to:        What are the     KLB Visionary       Oral</w:t>
      </w:r>
    </w:p>
    <w:p>
      <w:r>
        <w:t>Work      loose         learner should be able to:           -Discuss reasons for care      reasons for      Home Science        questions</w:t>
      </w:r>
    </w:p>
    <w:p>
      <w:r>
        <w:t>coloured          a) Discuss reasons for care      when laundering loose          care when        Learner’s Book      Oral Report</w:t>
      </w:r>
    </w:p>
    <w:p>
      <w:r>
        <w:t>articles               when laundering loose       coloured articles.             laundering       Grade 6 pg. 169-    Observation</w:t>
      </w:r>
    </w:p>
    <w:p>
      <w:r>
        <w:t>coloured articles.                                         loose coloured   171</w:t>
      </w:r>
    </w:p>
    <w:p>
      <w:r>
        <w:t>b) Name the resources and        -Name the resources and        articles?</w:t>
      </w:r>
    </w:p>
    <w:p>
      <w:r>
        <w:t>materials used for          materials used for                              Digital resources</w:t>
      </w:r>
    </w:p>
    <w:p>
      <w:r>
        <w:t>laundering loose coloured   laundering loose coloured                       Charts</w:t>
      </w:r>
    </w:p>
    <w:p>
      <w:r>
        <w:t>articles.                   articles.                                       Realia</w:t>
      </w:r>
    </w:p>
    <w:p>
      <w:r>
        <w:t>c) Draw the equipments and</w:t>
      </w:r>
    </w:p>
    <w:p>
      <w:r>
        <w:t>Computing</w:t>
      </w:r>
    </w:p>
    <w:p>
      <w:r>
        <w:t>materials used for          -Draw the equipments and</w:t>
      </w:r>
    </w:p>
    <w:p>
      <w:r>
        <w:t>laundering loose coloured                                                   devices</w:t>
      </w:r>
    </w:p>
    <w:p>
      <w:r>
        <w:t>materials used for</w:t>
      </w:r>
    </w:p>
    <w:p>
      <w:r>
        <w:t>articles.                   laundering loose coloured</w:t>
      </w:r>
    </w:p>
    <w:p>
      <w:r>
        <w:t>d) Appreciate the resources      articles.</w:t>
      </w:r>
    </w:p>
    <w:p>
      <w:r>
        <w:t>and materials used for</w:t>
      </w:r>
    </w:p>
    <w:p>
      <w:r>
        <w:t>laundering loose coloured</w:t>
      </w:r>
    </w:p>
    <w:p>
      <w:r>
        <w:t>articles.</w:t>
      </w:r>
    </w:p>
    <w:p/>
    <w:p>
      <w:r>
        <w:t>3   Laundry   How to     By the end of the lesson, the        Learners are guided to:      How do you      KLB Visionary       Oral</w:t>
      </w:r>
    </w:p>
    <w:p>
      <w:r>
        <w:t>Work      launder    learner should be able to:           -Describe how to launder     launder loose   Home Science        questions</w:t>
      </w:r>
    </w:p>
    <w:p>
      <w:r>
        <w:t>loose          a) Describe how to launder       loose coloured articles.     coloured        Learner’s Book      Oral Report</w:t>
      </w:r>
    </w:p>
    <w:p>
      <w:r>
        <w:t>coloured            loose coloured articles.                                 articles?       Grade 6 pg. 171-    Observation</w:t>
      </w:r>
    </w:p>
    <w:p>
      <w:r>
        <w:t>articles       b) Outline the procedure of      -Outline the procedure of                    174</w:t>
      </w:r>
    </w:p>
    <w:p>
      <w:r>
        <w:t>laundering loose coloured   laundering loose coloured</w:t>
      </w:r>
    </w:p>
    <w:p>
      <w:r>
        <w:t>articles.                   articles.                                    Digital resources</w:t>
      </w:r>
    </w:p>
    <w:p>
      <w:r>
        <w:t>c) State the importance of                                                    Charts</w:t>
      </w:r>
    </w:p>
    <w:p>
      <w:r>
        <w:t>properly laundered loose    -State the importance of                     Realia</w:t>
      </w:r>
    </w:p>
    <w:p>
      <w:r>
        <w:t>coloured articles.          properly laundered loose</w:t>
      </w:r>
    </w:p>
    <w:p>
      <w:r>
        <w:t>Play items</w:t>
      </w:r>
    </w:p>
    <w:p>
      <w:r>
        <w:t>d) Practise how to launder a     coloured articles.</w:t>
      </w:r>
    </w:p>
    <w:p>
      <w:r>
        <w:t>loose coloured T-shirt.                                                  Computing</w:t>
      </w:r>
    </w:p>
    <w:p>
      <w:r>
        <w:t>e) Appreciate the                -Practise how to launder a                   devices</w:t>
      </w:r>
    </w:p>
    <w:p>
      <w:r>
        <w:t>importance of properly      loose coloured T-shirt.</w:t>
      </w:r>
    </w:p>
    <w:p>
      <w:r>
        <w:t>laundered loose coloured</w:t>
      </w:r>
    </w:p>
    <w:p>
      <w:r>
        <w:t>articles.</w:t>
      </w:r>
    </w:p>
    <w:p/>
    <w:p>
      <w:r>
        <w:t>9                                                        END OF TERM ASSESSMENT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