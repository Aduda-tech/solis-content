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1hIZPU6yIR qE7 CQIJvJNyHOtdXJjBhuPQZG target blank rel noopen</w:t>
      </w:r>
    </w:p>
    <w:p>
      <w:r>
        <w:t>ART AND CRAFT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ART AND CRAFT SCHEME OF WORK GRADE 6 TERM 3</w:t>
      </w:r>
    </w:p>
    <w:p/>
    <w:p>
      <w:r>
        <w:t>SCHOOL                           GRADE                               LEARNING AREA                               TERM                     YEAR</w:t>
      </w:r>
    </w:p>
    <w:p>
      <w:r>
        <w:t>GRADE 6                              ART AND CRAFT                              3</w:t>
      </w:r>
    </w:p>
    <w:p/>
    <w:p>
      <w:r>
        <w:t>Wek    Lesson   Strand    Sub-strand    Specific-Learning Outcomes              Learning Experience         Key Inquiry       Learning            Assessment    Refle</w:t>
      </w:r>
    </w:p>
    <w:p>
      <w:r>
        <w:t>Questions         Resources           Methods       ction</w:t>
      </w:r>
    </w:p>
    <w:p>
      <w:r>
        <w:t>1      1        Design,   Simple        By the end of the lesson, the learner   Learners are guided to:     What is           KLB Art and Craft   Oral</w:t>
      </w:r>
    </w:p>
    <w:p>
      <w:r>
        <w:t>Mixed     Animation     should be able to:                      -Explain the meaning of     animation?        Learner’s Book      questions</w:t>
      </w:r>
    </w:p>
    <w:p>
      <w:r>
        <w:t>Media                       a) Explain the meaning of           animation.                                    Grade 6 pg. 111     Oral Report</w:t>
      </w:r>
    </w:p>
    <w:p>
      <w:r>
        <w:t>and                             animation.                                                                                        Observation</w:t>
      </w:r>
    </w:p>
    <w:p>
      <w:r>
        <w:t>Technol                     b) Draw simple animations.          -Draw simple animations.                      Pictures</w:t>
      </w:r>
    </w:p>
    <w:p>
      <w:r>
        <w:t>ogy                         c) Have fun and enjoy                                                             Photographs</w:t>
      </w:r>
    </w:p>
    <w:p>
      <w:r>
        <w:t>drawing simple animation.                                                     Digital devices</w:t>
      </w:r>
    </w:p>
    <w:p>
      <w:r>
        <w:t>Computing</w:t>
      </w:r>
    </w:p>
    <w:p>
      <w:r>
        <w:t>devices</w:t>
      </w:r>
    </w:p>
    <w:p/>
    <w:p>
      <w:r>
        <w:t>2        Design,   Simple        By the end of the lesson, the learner   Learners are guided to:     How do you        KLB Art and Craft   Oral</w:t>
      </w:r>
    </w:p>
    <w:p>
      <w:r>
        <w:t>Mixed     Animation     should be able to:                      -Outline the procedure of   create two-page   Learner’s Book      questions</w:t>
      </w:r>
    </w:p>
    <w:p>
      <w:r>
        <w:t>Media                       a) Outline the procedure of         making a simple two-page    animation of a    Grade 6 pg. 111-    Oral Report</w:t>
      </w:r>
    </w:p>
    <w:p>
      <w:r>
        <w:t>and                             making a simple two-page        animation.                  moving ball?      112                 Observation</w:t>
      </w:r>
    </w:p>
    <w:p>
      <w:r>
        <w:t>Technol                         animation</w:t>
      </w:r>
    </w:p>
    <w:p>
      <w:r>
        <w:t>ogy                         b) Create a simple two-page         -Create a simple two-page                     Pictures</w:t>
      </w:r>
    </w:p>
    <w:p>
      <w:r>
        <w:t>animation of a moving ball.     animation of a moving                         Photographs</w:t>
      </w:r>
    </w:p>
    <w:p>
      <w:r>
        <w:t>c) Have fun and enjoy making        ball.                                         Digital devices</w:t>
      </w:r>
    </w:p>
    <w:p>
      <w:r>
        <w:t>a two-page animation of a</w:t>
      </w:r>
    </w:p>
    <w:p>
      <w:r>
        <w:t>Computing</w:t>
      </w:r>
    </w:p>
    <w:p>
      <w:r>
        <w:t>moving ball.</w:t>
      </w:r>
    </w:p>
    <w:p>
      <w:r>
        <w:t>devices</w:t>
      </w:r>
    </w:p>
    <w:p/>
    <w:p>
      <w:r>
        <w:t>3        Design,   Flip Book     By the end of the lesson, the learner   Learners are guided to:     What is the       KLB Art and Craft   Oral</w:t>
      </w:r>
    </w:p>
    <w:p>
      <w:r>
        <w:t>Mixed     Animation     should be able to:                      -Explain the meaning flip   meaning of flip   Learner’s Book      questions</w:t>
      </w:r>
    </w:p>
    <w:p>
      <w:r>
        <w:t>Media                       a) Explain the meaning flip         book animation.             book              Grade 6 pg.113      Oral Report</w:t>
      </w:r>
    </w:p>
    <w:p>
      <w:r>
        <w:t>and                             book animation.                                             animation?                            Observation</w:t>
      </w:r>
    </w:p>
    <w:p>
      <w:r>
        <w:t>Technol                     b) Watch a video clip on flip       -Watch a video clip on                        Pictures</w:t>
      </w:r>
    </w:p>
    <w:p>
      <w:r>
        <w:t>ogy                             book animation.                 flip book animation.                          Photographs</w:t>
      </w:r>
    </w:p>
    <w:p>
      <w:r>
        <w:t>c) Have fun watching video                                                        Digital devices</w:t>
      </w:r>
    </w:p>
    <w:p>
      <w:r>
        <w:t>clips.</w:t>
      </w:r>
    </w:p>
    <w:p>
      <w:r>
        <w:t>Computing</w:t>
      </w:r>
    </w:p>
    <w:p>
      <w:r>
        <w:t>devices</w:t>
      </w:r>
    </w:p>
    <w:p>
      <w:r>
        <w:t>2   1   Design,   Flip Book      By the end of the lesson, the learner   Learners are guided to:     How do you       KLB Art and Craft   Oral</w:t>
      </w:r>
    </w:p>
    <w:p>
      <w:r>
        <w:t>Mixed     Animation      should be able to:                      -State the materials and    create a flip    Learner’s Book      questions</w:t>
      </w:r>
    </w:p>
    <w:p>
      <w:r>
        <w:t>Media                        a) State the materials and          tools used to make a flip   book animation   Grade 6 pg. 113-    Oral Report</w:t>
      </w:r>
    </w:p>
    <w:p>
      <w:r>
        <w:t>and                              tools used to make a flip       book animation of a         of a bouncing    117                 Observation</w:t>
      </w:r>
    </w:p>
    <w:p>
      <w:r>
        <w:t>Technol                          book animation of a             bouncing ball.              ball?</w:t>
      </w:r>
    </w:p>
    <w:p>
      <w:r>
        <w:t>ogy                              bouncing ball.                                                               Pictures</w:t>
      </w:r>
    </w:p>
    <w:p>
      <w:r>
        <w:t>b) Outline the procedure to         -Outline the procedure to                    Photographs</w:t>
      </w:r>
    </w:p>
    <w:p>
      <w:r>
        <w:t>create a flip book animation    create a flip book                           Digital devices</w:t>
      </w:r>
    </w:p>
    <w:p>
      <w:r>
        <w:t>of a bouncing ball.             animation of a bouncing                      Computing</w:t>
      </w:r>
    </w:p>
    <w:p>
      <w:r>
        <w:t>c) Create a flip book               ball.</w:t>
      </w:r>
    </w:p>
    <w:p>
      <w:r>
        <w:t>animation of a bouncing                                                      devices</w:t>
      </w:r>
    </w:p>
    <w:p>
      <w:r>
        <w:t>ball.                           -Create a flip book</w:t>
      </w:r>
    </w:p>
    <w:p>
      <w:r>
        <w:t>d) Have fun and enjoy               animation of a bouncing</w:t>
      </w:r>
    </w:p>
    <w:p>
      <w:r>
        <w:t>creating a flip book            ball.</w:t>
      </w:r>
    </w:p>
    <w:p>
      <w:r>
        <w:t>animation of a bouncing</w:t>
      </w:r>
    </w:p>
    <w:p>
      <w:r>
        <w:t>ball.</w:t>
      </w:r>
    </w:p>
    <w:p/>
    <w:p>
      <w:r>
        <w:t>2   Design,   Flip Book      By the end of the lesson, the learner   Learners are guided to:     How do you       KLB Art and Craft   Oral</w:t>
      </w:r>
    </w:p>
    <w:p>
      <w:r>
        <w:t>Mixed     Animation-     should be able to:                      -Outline the procedure to   create a two-    Learner’s Book      questions</w:t>
      </w:r>
    </w:p>
    <w:p>
      <w:r>
        <w:t>Media     A walking          a) Outline the procedure to         create a simple two-page    page animation   Grade 6 pg. 118-    Oral Report</w:t>
      </w:r>
    </w:p>
    <w:p>
      <w:r>
        <w:t>and       stick figure           create a simple two-page        animation of a jumping      of a jumping     119                 Observation</w:t>
      </w:r>
    </w:p>
    <w:p>
      <w:r>
        <w:t>Technol                          animation of a jumping          human stick figure.         human stick</w:t>
      </w:r>
    </w:p>
    <w:p>
      <w:r>
        <w:t>ogy                              human stick figure.                                         figure?          Pictures</w:t>
      </w:r>
    </w:p>
    <w:p>
      <w:r>
        <w:t>b) Create a simple two-page         -Create a simple two-page                    Photographs</w:t>
      </w:r>
    </w:p>
    <w:p>
      <w:r>
        <w:t>animation of a jumping          animation of a jumping                       Digital devices</w:t>
      </w:r>
    </w:p>
    <w:p>
      <w:r>
        <w:t>human stick figure.             human stick figure.                          Computing</w:t>
      </w:r>
    </w:p>
    <w:p>
      <w:r>
        <w:t>c) Have fun and enjoy</w:t>
      </w:r>
    </w:p>
    <w:p>
      <w:r>
        <w:t>creating a jumping human                                                     devices</w:t>
      </w:r>
    </w:p>
    <w:p>
      <w:r>
        <w:t>stick figure.</w:t>
      </w:r>
    </w:p>
    <w:p/>
    <w:p>
      <w:r>
        <w:t>3   Design,   Flip Book      By the end of the lesson, the learner   Learners are guided to:     What have you    KLB Art and Craft   Oral</w:t>
      </w:r>
    </w:p>
    <w:p>
      <w:r>
        <w:t>Mixed     Animation-     should be able to:                      -Watch a video on flip      learnt about     Learner’s Book      questions</w:t>
      </w:r>
    </w:p>
    <w:p>
      <w:r>
        <w:t>Media     A walking          a) Watch a video on flip book       book animation of a         flip book        Grade 6 pg. 119     Oral Report</w:t>
      </w:r>
    </w:p>
    <w:p>
      <w:r>
        <w:t>and       stick figure           animation of a walking          walking stick figure.       animation?                           Observation</w:t>
      </w:r>
    </w:p>
    <w:p>
      <w:r>
        <w:t>Technol                          stick figure.                                                                Pictures</w:t>
      </w:r>
    </w:p>
    <w:p>
      <w:r>
        <w:t>ogy                          b) Discuss how the images of        -Discuss how the images                      Photographs</w:t>
      </w:r>
    </w:p>
    <w:p>
      <w:r>
        <w:t>the stick figure have been      of the stick figure have                     Digital devices</w:t>
      </w:r>
    </w:p>
    <w:p>
      <w:r>
        <w:t>positioned in each page to      been positioned in each                      Computing</w:t>
      </w:r>
    </w:p>
    <w:p>
      <w:r>
        <w:t>create the flip book            page to create the flip                      devices</w:t>
      </w:r>
    </w:p>
    <w:p>
      <w:r>
        <w:t>animation.                      book animation.</w:t>
      </w:r>
    </w:p>
    <w:p>
      <w:r>
        <w:t>c) Advocate the use of digital</w:t>
      </w:r>
    </w:p>
    <w:p>
      <w:r>
        <w:t>devices to learn more about</w:t>
      </w:r>
    </w:p>
    <w:p>
      <w:r>
        <w:t>flip book animation.</w:t>
      </w:r>
    </w:p>
    <w:p>
      <w:r>
        <w:t>3   1   Design,   Flip Book      By the end of the lesson, the learner   Learners are guided to:      How do you       KLB Art and Craft   Oral</w:t>
      </w:r>
    </w:p>
    <w:p>
      <w:r>
        <w:t>Mixed     Animation-     should be able to:                      -Outline the procedure to    make a flip      Learner’s Book      questions</w:t>
      </w:r>
    </w:p>
    <w:p>
      <w:r>
        <w:t>Media     A walking          a) Outline the procedure to         make a flip book             book animation   Grade 6 pg. 120-    Oral Report</w:t>
      </w:r>
    </w:p>
    <w:p>
      <w:r>
        <w:t>and       stick figure           make a flip book animation      animation of a walking       of a walking     123                 Observation</w:t>
      </w:r>
    </w:p>
    <w:p>
      <w:r>
        <w:t>Technol                          of a walking stick figure.      stick figure.                stick figure?</w:t>
      </w:r>
    </w:p>
    <w:p>
      <w:r>
        <w:t>ogy                          b) Make flip book animation                                                       Pictures</w:t>
      </w:r>
    </w:p>
    <w:p>
      <w:r>
        <w:t>of a walking stick figure.      -Make flip book                               Photographs</w:t>
      </w:r>
    </w:p>
    <w:p>
      <w:r>
        <w:t>c) Have fun and enjoy making        animation of a walking                        Digital devices</w:t>
      </w:r>
    </w:p>
    <w:p>
      <w:r>
        <w:t>a flip book animation of a      stick figure.                                 Computing</w:t>
      </w:r>
    </w:p>
    <w:p>
      <w:r>
        <w:t>walking stick figure.</w:t>
      </w:r>
    </w:p>
    <w:p>
      <w:r>
        <w:t>d) Display and talk about their                                                   devices</w:t>
      </w:r>
    </w:p>
    <w:p>
      <w:r>
        <w:t>work and others’ work.</w:t>
      </w:r>
    </w:p>
    <w:p/>
    <w:p>
      <w:r>
        <w:t>2   Design,   Photography;   By the end of the lesson, the learner   Learners are guided to:      What is          KLB Art and Craft   Oral</w:t>
      </w:r>
    </w:p>
    <w:p>
      <w:r>
        <w:t>Mixed     Scenery        should be able to:                      -Define photography.         photography?     Learner’s Book      questions</w:t>
      </w:r>
    </w:p>
    <w:p>
      <w:r>
        <w:t>Media     photography        a) Define photography.                                                            Grade 6 pg. 124-    Oral Report</w:t>
      </w:r>
    </w:p>
    <w:p>
      <w:r>
        <w:t>and                          b) Explain the meaning of           -Explain the meaning of                       125                 Observation</w:t>
      </w:r>
    </w:p>
    <w:p>
      <w:r>
        <w:t>Technol                          scenery photography.            scenery photography.</w:t>
      </w:r>
    </w:p>
    <w:p>
      <w:r>
        <w:t>ogy                          c) Observe the pictures on                                                        Pictures</w:t>
      </w:r>
    </w:p>
    <w:p>
      <w:r>
        <w:t>learner’s book.                 -Observe the pictures on                      Photographs</w:t>
      </w:r>
    </w:p>
    <w:p>
      <w:r>
        <w:t>d) Describe the features on         learner’s book.                               Digital devices</w:t>
      </w:r>
    </w:p>
    <w:p>
      <w:r>
        <w:t>learner’s book.</w:t>
      </w:r>
    </w:p>
    <w:p>
      <w:r>
        <w:t>Computing</w:t>
      </w:r>
    </w:p>
    <w:p>
      <w:r>
        <w:t>e) Appreciate scenery               -Describe the features on</w:t>
      </w:r>
    </w:p>
    <w:p>
      <w:r>
        <w:t>photography.                                                                  devices</w:t>
      </w:r>
    </w:p>
    <w:p>
      <w:r>
        <w:t>learner’s book.</w:t>
      </w:r>
    </w:p>
    <w:p/>
    <w:p>
      <w:r>
        <w:t>3   Design,   Photography;   By the end of the lesson, the learner   Learners are guided to:      What is          KLB Art and Craft   Oral</w:t>
      </w:r>
    </w:p>
    <w:p>
      <w:r>
        <w:t>Mixed     Scenery        should be able to:                      -Study scenery               scenery          Learner’s Book      questions</w:t>
      </w:r>
    </w:p>
    <w:p>
      <w:r>
        <w:t>Media     photography        a) Study scenery photography        photography from digital     photography?     Grade 6 pg. 125     Oral Report</w:t>
      </w:r>
    </w:p>
    <w:p>
      <w:r>
        <w:t>and                              from digital devices.           devices.                                                          Observation</w:t>
      </w:r>
    </w:p>
    <w:p>
      <w:r>
        <w:t>Technol                      b) Take a walk around the                                                         Pictures</w:t>
      </w:r>
    </w:p>
    <w:p>
      <w:r>
        <w:t>ogy                              school compound and             -Take a walk around the                       Photographs</w:t>
      </w:r>
    </w:p>
    <w:p>
      <w:r>
        <w:t>identify scenes around the      school compound and                           Digital devices</w:t>
      </w:r>
    </w:p>
    <w:p>
      <w:r>
        <w:t>school suitable for taking      identify scenes around the                    Computing</w:t>
      </w:r>
    </w:p>
    <w:p>
      <w:r>
        <w:t>photographs.                    school suitable for taking                    devices</w:t>
      </w:r>
    </w:p>
    <w:p>
      <w:r>
        <w:t>c) Have fun and enjoy taking        photographs.</w:t>
      </w:r>
    </w:p>
    <w:p>
      <w:r>
        <w:t>a walk around the school</w:t>
      </w:r>
    </w:p>
    <w:p>
      <w:r>
        <w:t>compound.</w:t>
      </w:r>
    </w:p>
    <w:p/>
    <w:p>
      <w:r>
        <w:t>4   1   Design,   Photography;   By the end of the lesson, the learner   Learners are guided to:      How do you       KLB Art and Craft   Oral</w:t>
      </w:r>
    </w:p>
    <w:p>
      <w:r>
        <w:t>Mixed     Scenery        should be able to:                      -Explain the meaning of      achieve focus    Learner’s Book      questions</w:t>
      </w:r>
    </w:p>
    <w:p>
      <w:r>
        <w:t>Media     photography        a) Explain the meaning of           focus quality and centre of   quality and      Grade 6 pg. 125-    Oral Report</w:t>
      </w:r>
    </w:p>
    <w:p>
      <w:r>
        <w:t>and                             focus quality and centre of      interest.                     centre of        126                 Observation</w:t>
      </w:r>
    </w:p>
    <w:p>
      <w:r>
        <w:t>Technol                         interest.                                                      interest?</w:t>
      </w:r>
    </w:p>
    <w:p>
      <w:r>
        <w:t>ogy                          b) Demonstrate how to               -Demonstrate how to                            Pictures</w:t>
      </w:r>
    </w:p>
    <w:p>
      <w:r>
        <w:t>achieve focus quality and        achieve focus quality and                      Photographs</w:t>
      </w:r>
    </w:p>
    <w:p>
      <w:r>
        <w:t>centre of interest when          centre of interest when                        Digital devices</w:t>
      </w:r>
    </w:p>
    <w:p>
      <w:r>
        <w:t>taking a photograph.             taking a photograph.                           Computing</w:t>
      </w:r>
    </w:p>
    <w:p>
      <w:r>
        <w:t>c) Appreciate the importance</w:t>
      </w:r>
    </w:p>
    <w:p>
      <w:r>
        <w:t>devices</w:t>
      </w:r>
    </w:p>
    <w:p>
      <w:r>
        <w:t>of good focus quality on a</w:t>
      </w:r>
    </w:p>
    <w:p>
      <w:r>
        <w:t>photograph.</w:t>
      </w:r>
    </w:p>
    <w:p/>
    <w:p>
      <w:r>
        <w:t>2   Design,   Photography;   By the end of the lesson, the learner   Learners are guided to:       What is view     KLB Art and Craft   Oral</w:t>
      </w:r>
    </w:p>
    <w:p>
      <w:r>
        <w:t>Mixed     Scenery        should be able to:                      -Explain the meaning of       point in         Learner’s Book      questions</w:t>
      </w:r>
    </w:p>
    <w:p>
      <w:r>
        <w:t>Media     photography        a) Explain the meaning of           view point in                 photography?     Grade 6 pg. 126-    Oral Report</w:t>
      </w:r>
    </w:p>
    <w:p>
      <w:r>
        <w:t>and                              view point in photography.      photography.                                   127                 Observation</w:t>
      </w:r>
    </w:p>
    <w:p>
      <w:r>
        <w:t>Technol                      b) State the importance of                                        What is the</w:t>
      </w:r>
    </w:p>
    <w:p>
      <w:r>
        <w:t>ogy                              appropriate background          -State the importance of      importance of    Pictures</w:t>
      </w:r>
    </w:p>
    <w:p>
      <w:r>
        <w:t>when taking a photograph.       appropriate background        appropriate      Photographs</w:t>
      </w:r>
    </w:p>
    <w:p>
      <w:r>
        <w:t>c) Demonstrate how to               when taking a photograph.     background?</w:t>
      </w:r>
    </w:p>
    <w:p>
      <w:r>
        <w:t>Digital devices</w:t>
      </w:r>
    </w:p>
    <w:p>
      <w:r>
        <w:t>achieve appropriate</w:t>
      </w:r>
    </w:p>
    <w:p>
      <w:r>
        <w:t>Computing</w:t>
      </w:r>
    </w:p>
    <w:p>
      <w:r>
        <w:t>background and view point.      -Demonstrate how to</w:t>
      </w:r>
    </w:p>
    <w:p>
      <w:r>
        <w:t>d) Appreciate the importance                                                       devices</w:t>
      </w:r>
    </w:p>
    <w:p>
      <w:r>
        <w:t>achieve appropriate</w:t>
      </w:r>
    </w:p>
    <w:p>
      <w:r>
        <w:t>of appropriate background       background and view</w:t>
      </w:r>
    </w:p>
    <w:p>
      <w:r>
        <w:t>when taking a photograph.       point.</w:t>
      </w:r>
    </w:p>
    <w:p/>
    <w:p>
      <w:r>
        <w:t>3   Design,   Photography;   By the end of the lesson, the learner   Learners are guided to:       What is image    KLB Art and Craft   Oral</w:t>
      </w:r>
    </w:p>
    <w:p>
      <w:r>
        <w:t>Mixed     Scenery        should be able to:                      -Explain the meaning of       quality?         Learner’s Book      questions</w:t>
      </w:r>
    </w:p>
    <w:p>
      <w:r>
        <w:t>Media     photography        a) Explain the meaning of           image quality.                                 Grade 6 pg. 127-    Oral Report</w:t>
      </w:r>
    </w:p>
    <w:p>
      <w:r>
        <w:t>and                              image quality.                                                What is          128                 Observation</w:t>
      </w:r>
    </w:p>
    <w:p>
      <w:r>
        <w:t>Technol                      b) Identify the photograph that     -Identify the photograph      framing in</w:t>
      </w:r>
    </w:p>
    <w:p>
      <w:r>
        <w:t>ogy                              has good framing from the       that has good framing         photography?     Pictures</w:t>
      </w:r>
    </w:p>
    <w:p>
      <w:r>
        <w:t>pictures on learner’s book.     from the pictures on                           Photographs</w:t>
      </w:r>
    </w:p>
    <w:p>
      <w:r>
        <w:t>c) Arrange the photographs on       learner’s book.                                Digital devices</w:t>
      </w:r>
    </w:p>
    <w:p>
      <w:r>
        <w:t>learner’s book in ascending</w:t>
      </w:r>
    </w:p>
    <w:p>
      <w:r>
        <w:t>Computing</w:t>
      </w:r>
    </w:p>
    <w:p>
      <w:r>
        <w:t>order based on the image        -Arrange the photographs</w:t>
      </w:r>
    </w:p>
    <w:p>
      <w:r>
        <w:t>quality.                                                                       devices</w:t>
      </w:r>
    </w:p>
    <w:p>
      <w:r>
        <w:t>on learner’s book in</w:t>
      </w:r>
    </w:p>
    <w:p>
      <w:r>
        <w:t>d) Appreciate the importance        ascending order based on</w:t>
      </w:r>
    </w:p>
    <w:p>
      <w:r>
        <w:t>of image quality.               the image quality.</w:t>
      </w:r>
    </w:p>
    <w:p/>
    <w:p>
      <w:r>
        <w:t>5   1   Design,   Photography;   By the end of the lesson, the learner   Learners are guided to:       What is          KLB Art and Craft   Oral</w:t>
      </w:r>
    </w:p>
    <w:p>
      <w:r>
        <w:t>Mixed     Scenery        should be able to:                      -Explain the meaning of       composition in   Learner’s Book      questions</w:t>
      </w:r>
    </w:p>
    <w:p>
      <w:r>
        <w:t>Media       photography        a) Explain the meaning of           composition in               photography?      Grade 6 pg. 128-    Oral Report</w:t>
      </w:r>
    </w:p>
    <w:p>
      <w:r>
        <w:t>and                               composition in                   photography.                                   130                 Observation</w:t>
      </w:r>
    </w:p>
    <w:p>
      <w:r>
        <w:t>Technol                           photography.</w:t>
      </w:r>
    </w:p>
    <w:p>
      <w:r>
        <w:t>ogy                            b) Make a journal of the            -Make a journal of the                         Pictures</w:t>
      </w:r>
    </w:p>
    <w:p>
      <w:r>
        <w:t>photographs and write a          photographs and write a                        Photographs</w:t>
      </w:r>
    </w:p>
    <w:p>
      <w:r>
        <w:t>brief description of the         brief description of the                       Digital devices</w:t>
      </w:r>
    </w:p>
    <w:p>
      <w:r>
        <w:t>picture.                         picture.                                       Computing</w:t>
      </w:r>
    </w:p>
    <w:p>
      <w:r>
        <w:t>c) Display and critique the</w:t>
      </w:r>
    </w:p>
    <w:p>
      <w:r>
        <w:t>devices</w:t>
      </w:r>
    </w:p>
    <w:p>
      <w:r>
        <w:t>photographs they have</w:t>
      </w:r>
    </w:p>
    <w:p>
      <w:r>
        <w:t>taken.</w:t>
      </w:r>
    </w:p>
    <w:p/>
    <w:p>
      <w:r>
        <w:t>2   Presentat   Mounting       By the end of the lesson, the learner   Learners are guided to:      What is a frame   KLB Art and Craft   Oral</w:t>
      </w:r>
    </w:p>
    <w:p>
      <w:r>
        <w:t>ion and     and Display;   should be able to:                      -Define a picture frame.     made of?          Learner’s Book      questions</w:t>
      </w:r>
    </w:p>
    <w:p>
      <w:r>
        <w:t>Exhibitio   Picture            a) Define a picture frame.                                                         Grade 6 pg. 131-    Oral Report</w:t>
      </w:r>
    </w:p>
    <w:p>
      <w:r>
        <w:t>n           Framing            b) State the importance of          -State the importance of     What is the       132                 Observation</w:t>
      </w:r>
    </w:p>
    <w:p>
      <w:r>
        <w:t>Using Mitre            presentation and display.       presentation and display.    importance of</w:t>
      </w:r>
    </w:p>
    <w:p>
      <w:r>
        <w:t>Joints             c) Study and analyse the                                         presentation      Pictures</w:t>
      </w:r>
    </w:p>
    <w:p>
      <w:r>
        <w:t>picture on learner’s book.      -Study and analyse the       and display?      Photographs</w:t>
      </w:r>
    </w:p>
    <w:p>
      <w:r>
        <w:t>d) Appreciate the importance        picture on learner’s book.                     Digital devices</w:t>
      </w:r>
    </w:p>
    <w:p>
      <w:r>
        <w:t>of presentation and display.                                                   Computing</w:t>
      </w:r>
    </w:p>
    <w:p>
      <w:r>
        <w:t>devices</w:t>
      </w:r>
    </w:p>
    <w:p/>
    <w:p>
      <w:r>
        <w:t>3   Presentat   Mat            By the end of the lesson, the learner   Learners are guided to:      What is mat       KLB Art and Craft   Oral</w:t>
      </w:r>
    </w:p>
    <w:p>
      <w:r>
        <w:t>ion and     mounting       should be able to:                      -Explain the meaning of      mounting?         Learner’s Book      questions</w:t>
      </w:r>
    </w:p>
    <w:p>
      <w:r>
        <w:t>Exhibitio                      a) Explain the meaning of mat       mat mounting.                                  Grade 6 pg. 132-    Oral Report</w:t>
      </w:r>
    </w:p>
    <w:p>
      <w:r>
        <w:t>n                                  mounting.                                                                      134                 Observation</w:t>
      </w:r>
    </w:p>
    <w:p>
      <w:r>
        <w:t>b) Outline the procedure to         -Outline the procedure to</w:t>
      </w:r>
    </w:p>
    <w:p>
      <w:r>
        <w:t>mat mount.                      mat mount.                                     Pictures</w:t>
      </w:r>
    </w:p>
    <w:p>
      <w:r>
        <w:t>c) Practise mat mounting their                                                     Photographs</w:t>
      </w:r>
    </w:p>
    <w:p>
      <w:r>
        <w:t>art work.                       -Practise mat mounting                         Digital devices</w:t>
      </w:r>
    </w:p>
    <w:p>
      <w:r>
        <w:t>d) Display and critique own         their art work.                                Computing</w:t>
      </w:r>
    </w:p>
    <w:p>
      <w:r>
        <w:t>and others’ work.</w:t>
      </w:r>
    </w:p>
    <w:p>
      <w:r>
        <w:t>devices</w:t>
      </w:r>
    </w:p>
    <w:p>
      <w:r>
        <w:t>6   1   Presentat   Mitre joint     By the end of the lesson, the learner   Learners are guided to:       What is mitre   KLB Art and Craft   Oral</w:t>
      </w:r>
    </w:p>
    <w:p>
      <w:r>
        <w:t>ion and                     should be able to:                      -Define mitre joint.          joint?          Learner’s Book      questions</w:t>
      </w:r>
    </w:p>
    <w:p>
      <w:r>
        <w:t>Exhibitio                       a) Define mitre joint.                                                            Grade 6 pg. 134-    Oral Report</w:t>
      </w:r>
    </w:p>
    <w:p>
      <w:r>
        <w:t>n                               b) Outline the procedure to         -Outline the procedure to     How do you a    139                 Observation</w:t>
      </w:r>
    </w:p>
    <w:p>
      <w:r>
        <w:t>make a mitre joint frame.       make a mitre joint frame.     mitre joint?</w:t>
      </w:r>
    </w:p>
    <w:p>
      <w:r>
        <w:t>c) Make a mitre joint frame.                                                      Pictures</w:t>
      </w:r>
    </w:p>
    <w:p>
      <w:r>
        <w:t>d) Have fun and enjoy making        -Make a mitre joint frame.                    Photographs</w:t>
      </w:r>
    </w:p>
    <w:p>
      <w:r>
        <w:t>a mitre joint frame.                                                          Digital devices</w:t>
      </w:r>
    </w:p>
    <w:p>
      <w:r>
        <w:t>e) Display and critique own                                                       Computing</w:t>
      </w:r>
    </w:p>
    <w:p>
      <w:r>
        <w:t>and others’ framed artwork.</w:t>
      </w:r>
    </w:p>
    <w:p>
      <w:r>
        <w:t>devices</w:t>
      </w:r>
    </w:p>
    <w:p/>
    <w:p>
      <w:r>
        <w:t>2   Presentat   Exhibition      By the end of the lesson, the learner   Learners are guided to:       How are 2D      KLB Art and Craft   Oral</w:t>
      </w:r>
    </w:p>
    <w:p>
      <w:r>
        <w:t>ion and     Skills;         should be able to:                      -Use digital devices and      and 3D          Learner’s Book      questions</w:t>
      </w:r>
    </w:p>
    <w:p>
      <w:r>
        <w:t>Exhibitio   Exhibition of       a) Use digital devices and          search for pictures and       artworks        Grade 6 pg. 140-    Oral Report</w:t>
      </w:r>
    </w:p>
    <w:p>
      <w:r>
        <w:t>n           2D and 3D               search for pictures and         videos of art exhibition.     exhibited?      141                 Observation</w:t>
      </w:r>
    </w:p>
    <w:p>
      <w:r>
        <w:t>artwork                 videos of art exhibition.</w:t>
      </w:r>
    </w:p>
    <w:p>
      <w:r>
        <w:t>b) Study and analyse the            -Study and analyse the                        Pictures</w:t>
      </w:r>
    </w:p>
    <w:p>
      <w:r>
        <w:t>pictures on learner’s book.     pictures on learner’s book.                   Photographs</w:t>
      </w:r>
    </w:p>
    <w:p>
      <w:r>
        <w:t>c) Appreciate the exhibition                                                      Digital devices</w:t>
      </w:r>
    </w:p>
    <w:p>
      <w:r>
        <w:t>of 2D and 3D artwork.                                                         Computing</w:t>
      </w:r>
    </w:p>
    <w:p>
      <w:r>
        <w:t>devices</w:t>
      </w:r>
    </w:p>
    <w:p>
      <w:r>
        <w:t>3   Presentat   Display of   By the end of the lesson, the learner   Learners are guided to:      What is the        KLB Art and Craft   Oral</w:t>
      </w:r>
    </w:p>
    <w:p>
      <w:r>
        <w:t>ion and     2D and 3D    should be able to:                      -Explain how lightining is   importance of      Learner’s Book      questions</w:t>
      </w:r>
    </w:p>
    <w:p>
      <w:r>
        <w:t>Exhibitio   artwork          a) Explain how lightining is        used in exhibitions.         lighting during    Grade 6 pg. 141     Oral Report</w:t>
      </w:r>
    </w:p>
    <w:p>
      <w:r>
        <w:t>n                                used in exhibitions.                                         display of 2D                          Observation</w:t>
      </w:r>
    </w:p>
    <w:p>
      <w:r>
        <w:t>b) Explain how space is used        -Explain how space is        and 3D             Pictures</w:t>
      </w:r>
    </w:p>
    <w:p>
      <w:r>
        <w:t>during display of 2D and        used during display of 2D    artwork?           Photographs</w:t>
      </w:r>
    </w:p>
    <w:p>
      <w:r>
        <w:t>3D artworks.                    and 3D artworks.                                Digital devices</w:t>
      </w:r>
    </w:p>
    <w:p>
      <w:r>
        <w:t>c) Discuss importance of                                                            Computing</w:t>
      </w:r>
    </w:p>
    <w:p>
      <w:r>
        <w:t>lightning in exhibitions.       -Discuss importance of                          devices</w:t>
      </w:r>
    </w:p>
    <w:p>
      <w:r>
        <w:t>d) Appreciate importance of         lightning in exhibitions.</w:t>
      </w:r>
    </w:p>
    <w:p>
      <w:r>
        <w:t>lightining during display or</w:t>
      </w:r>
    </w:p>
    <w:p>
      <w:r>
        <w:t>2D and 3D artwork.</w:t>
      </w:r>
    </w:p>
    <w:p/>
    <w:p>
      <w:r>
        <w:t>7   1   Presentat   Display of   By the end of the lesson, the learner   Learners are guided to:      What is display    KLB Art and Craft   Oral</w:t>
      </w:r>
    </w:p>
    <w:p>
      <w:r>
        <w:t>ion and     2D and 3D    should be able to:                      -Explain display surfaces    surfaces?          Learner’s Book      questions</w:t>
      </w:r>
    </w:p>
    <w:p>
      <w:r>
        <w:t>Exhibitio   artwork          a) Explain display surfaces         used in 2D and 3D                               Grade 6 pg. 141-    Oral Report</w:t>
      </w:r>
    </w:p>
    <w:p>
      <w:r>
        <w:t>n                                used in 2D and 3D               artworks.                                       142                 Observation</w:t>
      </w:r>
    </w:p>
    <w:p>
      <w:r>
        <w:t>artworks.</w:t>
      </w:r>
    </w:p>
    <w:p>
      <w:r>
        <w:t>b) Discuss the decorations of       -Discuss the decorations                        Pictures</w:t>
      </w:r>
    </w:p>
    <w:p>
      <w:r>
        <w:t>display surfaces.               of display surfaces.                            Photographs</w:t>
      </w:r>
    </w:p>
    <w:p>
      <w:r>
        <w:t>c) Draw the pictures on                                                             Digital devices</w:t>
      </w:r>
    </w:p>
    <w:p>
      <w:r>
        <w:t>learner’s book.                 -Draw the pictures on                           Computing</w:t>
      </w:r>
    </w:p>
    <w:p>
      <w:r>
        <w:t>d) Appreciate the importance        learner’s book.                                 devices</w:t>
      </w:r>
    </w:p>
    <w:p>
      <w:r>
        <w:t>of display surfaces on 2D</w:t>
      </w:r>
    </w:p>
    <w:p>
      <w:r>
        <w:t>and 3D artworks.</w:t>
      </w:r>
    </w:p>
    <w:p/>
    <w:p>
      <w:r>
        <w:t>2   Presentat   Display of   By the end of the lesson, the learner   Learners are guided to:      How do you         KLB Art and Craft   Oral</w:t>
      </w:r>
    </w:p>
    <w:p>
      <w:r>
        <w:t>ion and     2D and 3D    should be able to:                      -Identify a space to         identify a space   Learner’s Book      questions</w:t>
      </w:r>
    </w:p>
    <w:p>
      <w:r>
        <w:t>Exhibitio   artwork          a) Identify a space to display      display the artworks.        to display the     Grade 6 pg. 142     Oral Report</w:t>
      </w:r>
    </w:p>
    <w:p>
      <w:r>
        <w:t>n                                the artworks.                                                artwork?                               Observation</w:t>
      </w:r>
    </w:p>
    <w:p>
      <w:r>
        <w:t>b) Discuss the factors to           -Discuss the factors to                         Pictures</w:t>
      </w:r>
    </w:p>
    <w:p>
      <w:r>
        <w:t>consider when displaying        consider when displaying                        Photographs</w:t>
      </w:r>
    </w:p>
    <w:p>
      <w:r>
        <w:t>of 2D and 3D artworks.          of 2D and 3D artworks.                          Digital devices</w:t>
      </w:r>
    </w:p>
    <w:p>
      <w:r>
        <w:t>c) Display their 2D and 3D                                                          Computing</w:t>
      </w:r>
    </w:p>
    <w:p>
      <w:r>
        <w:t>artworks.                       -Display their 2D and 3D                        devices</w:t>
      </w:r>
    </w:p>
    <w:p>
      <w:r>
        <w:t>d) Have fun and enjoy               artworks.</w:t>
      </w:r>
    </w:p>
    <w:p>
      <w:r>
        <w:t>displaying 2D and 3D</w:t>
      </w:r>
    </w:p>
    <w:p>
      <w:r>
        <w:t>artwork.</w:t>
      </w:r>
    </w:p>
    <w:p/>
    <w:p>
      <w:r>
        <w:t>3   Presentat   Marketing       By the end of the lesson, the learner   Learners are guided to:      What are the      KLB Art and Craft   Oral</w:t>
      </w:r>
    </w:p>
    <w:p>
      <w:r>
        <w:t>ion and     strategies in   should be able to:                      -Identify and explain        marketing         Learner’s Book      questions</w:t>
      </w:r>
    </w:p>
    <w:p>
      <w:r>
        <w:t>Exhibitio   art                 a) Identify and explain             marketing strategies.        strategies used   Grade 6 pg. 143-    Oral Report</w:t>
      </w:r>
    </w:p>
    <w:p>
      <w:r>
        <w:t>n                                   marketing strategies.                                        in art?           145                 Observation</w:t>
      </w:r>
    </w:p>
    <w:p>
      <w:r>
        <w:t>b) Role play buying and             -Role play buying and</w:t>
      </w:r>
    </w:p>
    <w:p>
      <w:r>
        <w:t>selling of their 2D and 3D      selling of their 2D and 3D                     Pictures</w:t>
      </w:r>
    </w:p>
    <w:p>
      <w:r>
        <w:t>artwork.                        artwork.                                       Photographs</w:t>
      </w:r>
    </w:p>
    <w:p>
      <w:r>
        <w:t>c) Appreciate the importance                                                       Digital devices</w:t>
      </w:r>
    </w:p>
    <w:p>
      <w:r>
        <w:t>of marketing strategies.        -Appreciate the                                Computing</w:t>
      </w:r>
    </w:p>
    <w:p>
      <w:r>
        <w:t>d) Have fun and enjoy role          importance of marketing                        devices</w:t>
      </w:r>
    </w:p>
    <w:p>
      <w:r>
        <w:t>playing buying and selling      strategies.</w:t>
      </w:r>
    </w:p>
    <w:p>
      <w:r>
        <w:t>of their 2D and 3D artwork.</w:t>
      </w:r>
    </w:p>
    <w:p/>
    <w:p>
      <w:r>
        <w:t>8&amp;9                                                     REVISION AND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