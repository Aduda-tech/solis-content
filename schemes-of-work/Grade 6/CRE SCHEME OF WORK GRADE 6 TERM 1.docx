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1C2nlrhelM color wp block paragraph style color ec0d0d GRADE </w:t>
      </w:r>
    </w:p>
    <w:p>
      <w:r>
        <w:t>CRE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GRADE                      LEARNING AREA                      TERM                     YEAR</w:t>
      </w:r>
    </w:p>
    <w:p>
      <w:r>
        <w:t>6                              CRE                           1</w:t>
      </w:r>
    </w:p>
    <w:p/>
    <w:p>
      <w:r>
        <w:t>Week   Lesso   Stran   Sub strand        Specific learning              Learning            Key          Learning          assessme      Remarks</w:t>
      </w:r>
    </w:p>
    <w:p>
      <w:r>
        <w:t>n       d                         outcomes                       experiences         inquiry      resources         nt</w:t>
      </w:r>
    </w:p>
    <w:p>
      <w:r>
        <w:t>questions</w:t>
      </w:r>
    </w:p>
    <w:p>
      <w:r>
        <w:t>1      1       CREA    My purpose        By the end of the sub          Learners to        What is      Good News Bible   Written</w:t>
      </w:r>
    </w:p>
    <w:p>
      <w:r>
        <w:t>TION                      strand, the learner should     brainstorm in       talent?      Flash cards       Quizzes</w:t>
      </w:r>
    </w:p>
    <w:p>
      <w:r>
        <w:t>be able to:                    small groups, the                Pictures Songs    Checklists</w:t>
      </w:r>
    </w:p>
    <w:p>
      <w:r>
        <w:t> Define talent            talents they                     Digital devices   ,</w:t>
      </w:r>
    </w:p>
    <w:p>
      <w:r>
        <w:t> Name the different       posses                           Charts poems      Oral</w:t>
      </w:r>
    </w:p>
    <w:p>
      <w:r>
        <w:t>talents and abilities                                    Oxford Growing    questions</w:t>
      </w:r>
    </w:p>
    <w:p>
      <w:r>
        <w:t>they posses             Learners are                    in Christ CRE</w:t>
      </w:r>
    </w:p>
    <w:p>
      <w:r>
        <w:t> Showcase own             guided in groups                 page 1-2</w:t>
      </w:r>
    </w:p>
    <w:p>
      <w:r>
        <w:t>talent and abilities    to showcase</w:t>
      </w:r>
    </w:p>
    <w:p>
      <w:r>
        <w:t>talent and</w:t>
      </w:r>
    </w:p>
    <w:p>
      <w:r>
        <w:t>abilities</w:t>
      </w:r>
    </w:p>
    <w:p>
      <w:r>
        <w:t>2               The teaching      By the end of the sub           Learners to       How do       Good News Bible   Written</w:t>
      </w:r>
    </w:p>
    <w:p>
      <w:r>
        <w:t>of the bible on   strand, the learner should     brainstorm in       we use our   Flash cards       Quizzes</w:t>
      </w:r>
    </w:p>
    <w:p>
      <w:r>
        <w:t>the use of        be able to:                    small groups,       talents to   Pictures Songs    Checklists</w:t>
      </w:r>
    </w:p>
    <w:p>
      <w:r>
        <w:t>talents and            Read exodus 31;3         who give us our     help         Digital devices   ,</w:t>
      </w:r>
    </w:p>
    <w:p>
      <w:r>
        <w:t>abilities              Discuss who give         talents             others?      Charts poems      Oral</w:t>
      </w:r>
    </w:p>
    <w:p>
      <w:r>
        <w:t>us our talents and                                       Oxford Growing    questions</w:t>
      </w:r>
    </w:p>
    <w:p>
      <w:r>
        <w:t>abilities               Learners to                     in Christ CRE</w:t>
      </w:r>
    </w:p>
    <w:p>
      <w:r>
        <w:t> Explain how our          discuss how our                  page 2-3</w:t>
      </w:r>
    </w:p>
    <w:p>
      <w:r>
        <w:t>different body          different body</w:t>
      </w:r>
    </w:p>
    <w:p>
      <w:r>
        <w:t>parts work              parts work</w:t>
      </w:r>
    </w:p>
    <w:p>
      <w:r>
        <w:t>together                together</w:t>
      </w:r>
    </w:p>
    <w:p>
      <w:r>
        <w:t> Use our talents and</w:t>
      </w:r>
    </w:p>
    <w:p>
      <w:r>
        <w:t>abilities to do good</w:t>
      </w:r>
    </w:p>
    <w:p>
      <w:r>
        <w:t>3   Values young     By the end of the sub                              How can        Good News Bible   Written</w:t>
      </w:r>
    </w:p>
    <w:p>
      <w:r>
        <w:t>people can       strand, the learner should     Learners to         we use our     Flash cards       Quizzes</w:t>
      </w:r>
    </w:p>
    <w:p>
      <w:r>
        <w:t>use to nurture   be able to:                    Discuss how we      talents        Pictures Songs    Checklists</w:t>
      </w:r>
    </w:p>
    <w:p>
      <w:r>
        <w:t>talents and           Identify values that     can benefit from    and            Digital devices   ,</w:t>
      </w:r>
    </w:p>
    <w:p>
      <w:r>
        <w:t>abilities               can help nurture        our talents         abilities to   Charts poems      Oral</w:t>
      </w:r>
    </w:p>
    <w:p>
      <w:r>
        <w:t>talents                                     our            Oxford Growing    questions</w:t>
      </w:r>
    </w:p>
    <w:p>
      <w:r>
        <w:t> Discuss how we           Learners in         benefit?       in Christ CRE</w:t>
      </w:r>
    </w:p>
    <w:p>
      <w:r>
        <w:t>can benefit from        groups to be                       page 3-5</w:t>
      </w:r>
    </w:p>
    <w:p>
      <w:r>
        <w:t>our talents             guide to Role</w:t>
      </w:r>
    </w:p>
    <w:p>
      <w:r>
        <w:t> Role play how we         play how we can</w:t>
      </w:r>
    </w:p>
    <w:p>
      <w:r>
        <w:t>can use our talents     use our talents</w:t>
      </w:r>
    </w:p>
    <w:p>
      <w:r>
        <w:t> Appreciate</w:t>
      </w:r>
    </w:p>
    <w:p>
      <w:r>
        <w:t>importance of</w:t>
      </w:r>
    </w:p>
    <w:p>
      <w:r>
        <w:t>values</w:t>
      </w:r>
    </w:p>
    <w:p>
      <w:r>
        <w:t>2   1   Identify the     By the end of the sub          Learners to the     Can we         Good News Bible   Written</w:t>
      </w:r>
    </w:p>
    <w:p>
      <w:r>
        <w:t>benefits of      strand, the learner should     benefit of using    help           Flash cards       Quizzes</w:t>
      </w:r>
    </w:p>
    <w:p>
      <w:r>
        <w:t>serving others   be able to:                    own talents and     others         Pictures Songs    Checklists</w:t>
      </w:r>
    </w:p>
    <w:p>
      <w:r>
        <w:t>using our             Explain the benefit      abilities           with our       Digital devices   ,</w:t>
      </w:r>
    </w:p>
    <w:p>
      <w:r>
        <w:t>talents                 of using own                                talents?       Charts poems      Oral</w:t>
      </w:r>
    </w:p>
    <w:p>
      <w:r>
        <w:t>talents and abilities   Learners to                        Oxford Growing    questions</w:t>
      </w:r>
    </w:p>
    <w:p>
      <w:r>
        <w:t> Write a story about      Write a story                      in Christ CRE</w:t>
      </w:r>
    </w:p>
    <w:p>
      <w:r>
        <w:t>a person a talented     about a person a                   page 5-8</w:t>
      </w:r>
    </w:p>
    <w:p>
      <w:r>
        <w:t>person they know        talented person</w:t>
      </w:r>
    </w:p>
    <w:p>
      <w:r>
        <w:t>who uses their          they know who</w:t>
      </w:r>
    </w:p>
    <w:p>
      <w:r>
        <w:t>talent to help other    uses their talent</w:t>
      </w:r>
    </w:p>
    <w:p>
      <w:r>
        <w:t> Appreciate using         to help other</w:t>
      </w:r>
    </w:p>
    <w:p>
      <w:r>
        <w:t>own talents to help</w:t>
      </w:r>
    </w:p>
    <w:p>
      <w:r>
        <w:t>others</w:t>
      </w:r>
    </w:p>
    <w:p/>
    <w:p>
      <w:r>
        <w:t>2   Marriage and     By the end of the sub          Learners in         What is        Good News Bible   Written</w:t>
      </w:r>
    </w:p>
    <w:p>
      <w:r>
        <w:t>family           strand, the learner should     groups to read      marriage?      Flash cards       Quizzes</w:t>
      </w:r>
    </w:p>
    <w:p>
      <w:r>
        <w:t>be able to:                    Genesis 2;20-24                    Pictures Songs    Checklists</w:t>
      </w:r>
    </w:p>
    <w:p>
      <w:r>
        <w:t>Digital devices   ,</w:t>
      </w:r>
    </w:p>
    <w:p>
      <w:r>
        <w:t>   Define marriage         Learners to                       Charts poems      Oral</w:t>
      </w:r>
    </w:p>
    <w:p>
      <w:r>
        <w:t>   Explain how a           discuss why God                    Oxford Growing    questions</w:t>
      </w:r>
    </w:p>
    <w:p>
      <w:r>
        <w:t>family is formed        named the mans                     in Christ CRE</w:t>
      </w:r>
    </w:p>
    <w:p>
      <w:r>
        <w:t>   Discuss why           companion                       page 9-10</w:t>
      </w:r>
    </w:p>
    <w:p>
      <w:r>
        <w:t>marriage is meant     woman</w:t>
      </w:r>
    </w:p>
    <w:p>
      <w:r>
        <w:t>for adults</w:t>
      </w:r>
    </w:p>
    <w:p>
      <w:r>
        <w:t> Read Genesis 2;20-</w:t>
      </w:r>
    </w:p>
    <w:p>
      <w:r>
        <w:t>24</w:t>
      </w:r>
    </w:p>
    <w:p>
      <w:r>
        <w:t> Appreciate</w:t>
      </w:r>
    </w:p>
    <w:p>
      <w:r>
        <w:t>marriage as an</w:t>
      </w:r>
    </w:p>
    <w:p>
      <w:r>
        <w:t>example of</w:t>
      </w:r>
    </w:p>
    <w:p>
      <w:r>
        <w:t>Christian living</w:t>
      </w:r>
    </w:p>
    <w:p>
      <w:r>
        <w:t>3   Type of        By the end of the sub        Learners to be     How many     Good News Bible   Written</w:t>
      </w:r>
    </w:p>
    <w:p>
      <w:r>
        <w:t>marriage       strand, the learner should   guided in groups   types of     Flash cards       Quizzes</w:t>
      </w:r>
    </w:p>
    <w:p>
      <w:r>
        <w:t>be able to:                  to use digital     marriages    Pictures Songs    Checklists</w:t>
      </w:r>
    </w:p>
    <w:p>
      <w:r>
        <w:t> Discuss types of       device             are there?   Digital devices   ,</w:t>
      </w:r>
    </w:p>
    <w:p>
      <w:r>
        <w:t>marriages             connected with                  Charts poems      Oral</w:t>
      </w:r>
    </w:p>
    <w:p>
      <w:r>
        <w:t> Outline the            internet to do a                Oxford Growing    questions</w:t>
      </w:r>
    </w:p>
    <w:p>
      <w:r>
        <w:t>difference between    search on types                 in Christ CRE</w:t>
      </w:r>
    </w:p>
    <w:p>
      <w:r>
        <w:t>customary and civil   of marriages                    page 11-12</w:t>
      </w:r>
    </w:p>
    <w:p>
      <w:r>
        <w:t>marriages</w:t>
      </w:r>
    </w:p>
    <w:p>
      <w:r>
        <w:t> Dramatize a            Learners to</w:t>
      </w:r>
    </w:p>
    <w:p>
      <w:r>
        <w:t>religious marriage    make a list of</w:t>
      </w:r>
    </w:p>
    <w:p>
      <w:r>
        <w:t> Appreciate all types   persons that</w:t>
      </w:r>
    </w:p>
    <w:p>
      <w:r>
        <w:t>of marriages          make up their</w:t>
      </w:r>
    </w:p>
    <w:p>
      <w:r>
        <w:t>nuclear and</w:t>
      </w:r>
    </w:p>
    <w:p>
      <w:r>
        <w:t>extended</w:t>
      </w:r>
    </w:p>
    <w:p>
      <w:r>
        <w:t>families</w:t>
      </w:r>
    </w:p>
    <w:p>
      <w:r>
        <w:t>3   1   Reasons for    By the end of the sub        Learners to be     Why          Good News Bible   Written</w:t>
      </w:r>
    </w:p>
    <w:p>
      <w:r>
        <w:t>discouraging   strand, the learner should   guided in groups   should we    Flash cards       Quizzes</w:t>
      </w:r>
    </w:p>
    <w:p>
      <w:r>
        <w:t>early          be able to:                  to identify        discourage   Pictures Songs    Checklists</w:t>
      </w:r>
    </w:p>
    <w:p>
      <w:r>
        <w:t>marriages                                   causes of early    early        Digital devices   ,</w:t>
      </w:r>
    </w:p>
    <w:p>
      <w:r>
        <w:t>   Identify causes of    marriages          marriages    Charts poems      Oral</w:t>
      </w:r>
    </w:p>
    <w:p>
      <w:r>
        <w:t>early marriages                          ?            Oxford Growing    questions</w:t>
      </w:r>
    </w:p>
    <w:p>
      <w:r>
        <w:t>   State effects of      Learners to                    in Christ CRE</w:t>
      </w:r>
    </w:p>
    <w:p>
      <w:r>
        <w:t>early marriages       discuss why                     page 13-16</w:t>
      </w:r>
    </w:p>
    <w:p>
      <w:r>
        <w:t>   Compose a song        early marriages</w:t>
      </w:r>
    </w:p>
    <w:p>
      <w:r>
        <w:t>against early         should be</w:t>
      </w:r>
    </w:p>
    <w:p>
      <w:r>
        <w:t>marriages             discouraged</w:t>
      </w:r>
    </w:p>
    <w:p>
      <w:r>
        <w:t>   Create a campaign</w:t>
      </w:r>
    </w:p>
    <w:p>
      <w:r>
        <w:t>against early</w:t>
      </w:r>
    </w:p>
    <w:p>
      <w:r>
        <w:t>marriages</w:t>
      </w:r>
    </w:p>
    <w:p/>
    <w:p>
      <w:r>
        <w:t>2   Gods rest        By the end of the sub         Learners to          What is     Good News Bible   Written</w:t>
      </w:r>
    </w:p>
    <w:p>
      <w:r>
        <w:t>strand, the learner should    brainstorm           leisure?    Flash cards       Quizzes</w:t>
      </w:r>
    </w:p>
    <w:p>
      <w:r>
        <w:t>be able to:                   passive and                      Pictures Songs    Checklists</w:t>
      </w:r>
    </w:p>
    <w:p>
      <w:r>
        <w:t> Define the term           active leisure                   Digital devices   ,</w:t>
      </w:r>
    </w:p>
    <w:p>
      <w:r>
        <w:t>leisure                  activities                       Charts poems      Oral</w:t>
      </w:r>
    </w:p>
    <w:p>
      <w:r>
        <w:t> Explain how they                                           Oxford Growing    questions</w:t>
      </w:r>
    </w:p>
    <w:p>
      <w:r>
        <w:t>spend their free time    Learners to list                 in Christ CRE</w:t>
      </w:r>
    </w:p>
    <w:p>
      <w:r>
        <w:t> Explain the difference    leisure activities               page 17-18</w:t>
      </w:r>
    </w:p>
    <w:p>
      <w:r>
        <w:t>between passive and      that they</w:t>
      </w:r>
    </w:p>
    <w:p>
      <w:r>
        <w:t>active leisure           participate in</w:t>
      </w:r>
    </w:p>
    <w:p>
      <w:r>
        <w:t>activities</w:t>
      </w:r>
    </w:p>
    <w:p>
      <w:r>
        <w:t> Dramatize spending</w:t>
      </w:r>
    </w:p>
    <w:p>
      <w:r>
        <w:t>leisure time</w:t>
      </w:r>
    </w:p>
    <w:p>
      <w:r>
        <w:t> Appreciate leisure</w:t>
      </w:r>
    </w:p>
    <w:p>
      <w:r>
        <w:t>time by doing good</w:t>
      </w:r>
    </w:p>
    <w:p>
      <w:r>
        <w:t>3   Bible teaching   By the end of the sub                              Why         Good News Bible   Written</w:t>
      </w:r>
    </w:p>
    <w:p>
      <w:r>
        <w:t>on Gods rest     strand, the learner should    Learners to          should we   Flash cards       Quizzes</w:t>
      </w:r>
    </w:p>
    <w:p>
      <w:r>
        <w:t>be able to:                   discuss what the     use our     Pictures Songs    Checklists</w:t>
      </w:r>
    </w:p>
    <w:p>
      <w:r>
        <w:t> Discuss what the        bible teaches us     free time   Digital devices   ,</w:t>
      </w:r>
    </w:p>
    <w:p>
      <w:r>
        <w:t>bible says about      on the use           weel?       Charts poems      Oral</w:t>
      </w:r>
    </w:p>
    <w:p>
      <w:r>
        <w:t>rest                  leisure time                     Oxford Growing    questions</w:t>
      </w:r>
    </w:p>
    <w:p>
      <w:r>
        <w:t> Read Genesis 2;1-3                                       in Christ CRE</w:t>
      </w:r>
    </w:p>
    <w:p>
      <w:r>
        <w:t> List meaningful                                          page 18-20</w:t>
      </w:r>
    </w:p>
    <w:p>
      <w:r>
        <w:t>activities one        Learners to read</w:t>
      </w:r>
    </w:p>
    <w:p>
      <w:r>
        <w:t>should engage         1 Timothy 5;13</w:t>
      </w:r>
    </w:p>
    <w:p>
      <w:r>
        <w:t>during leisure time   and discuss why</w:t>
      </w:r>
    </w:p>
    <w:p>
      <w:r>
        <w:t> Have fun spending       would we say</w:t>
      </w:r>
    </w:p>
    <w:p>
      <w:r>
        <w:t>leisure time          Gods rest was a</w:t>
      </w:r>
    </w:p>
    <w:p>
      <w:r>
        <w:t>responsibly           form of leisure</w:t>
      </w:r>
    </w:p>
    <w:p>
      <w:r>
        <w:t>4   1   Values that     By the end of the sub        Learners to         How do       Good News Bible   Written</w:t>
      </w:r>
    </w:p>
    <w:p>
      <w:r>
        <w:t>help            strand, the                  brainstorm in       you spend    Flash cards       Quizzes</w:t>
      </w:r>
    </w:p>
    <w:p>
      <w:r>
        <w:t>Christians to   learner should be able to:   small groups,       leisure      Pictures Songs    Checklists</w:t>
      </w:r>
    </w:p>
    <w:p>
      <w:r>
        <w:t>use leisure          identify values that   identify values     time?        Digital devices   ,</w:t>
      </w:r>
    </w:p>
    <w:p>
      <w:r>
        <w:t>time properly          can help us to use    that help us to                  Charts poems      Oral</w:t>
      </w:r>
    </w:p>
    <w:p>
      <w:r>
        <w:t>our leisure time      use our leisure                  Oxford Growing    questions</w:t>
      </w:r>
    </w:p>
    <w:p>
      <w:r>
        <w:t>properly              time properly                    in Christ CRE</w:t>
      </w:r>
    </w:p>
    <w:p>
      <w:r>
        <w:t> watch a video of                                        page 20-21</w:t>
      </w:r>
    </w:p>
    <w:p>
      <w:r>
        <w:t>people spending       Learners to</w:t>
      </w:r>
    </w:p>
    <w:p>
      <w:r>
        <w:t>leisure time          identify ways in</w:t>
      </w:r>
    </w:p>
    <w:p>
      <w:r>
        <w:t> appreciate good        which people in</w:t>
      </w:r>
    </w:p>
    <w:p>
      <w:r>
        <w:t>values when we        a video clip</w:t>
      </w:r>
    </w:p>
    <w:p>
      <w:r>
        <w:t>use our leisure       spend their</w:t>
      </w:r>
    </w:p>
    <w:p>
      <w:r>
        <w:t>time properly         leisure time</w:t>
      </w:r>
    </w:p>
    <w:p>
      <w:r>
        <w:t>2   Inappropriate   By the end of the sub        Learners to         How can      Good News Bible   Written</w:t>
      </w:r>
    </w:p>
    <w:p>
      <w:r>
        <w:t>ways of using   strand, the learner should   brainstorm in       one use      Flash cards       Quizzes</w:t>
      </w:r>
    </w:p>
    <w:p>
      <w:r>
        <w:t>leisure time    be able to:                  small groups,       leisure      Pictures Songs    Checklists</w:t>
      </w:r>
    </w:p>
    <w:p>
      <w:r>
        <w:t> Discuss how people     Discuss how         time         Digital devices   ,</w:t>
      </w:r>
    </w:p>
    <w:p>
      <w:r>
        <w:t>use leisure time in   people use          inappropri   Charts poems      Oral</w:t>
      </w:r>
    </w:p>
    <w:p>
      <w:r>
        <w:t>the wrong ways        leisure time in     atey?        Oxford Growing    questions</w:t>
      </w:r>
    </w:p>
    <w:p>
      <w:r>
        <w:t>that are harmful to   the wrong ways                   in Christ CRE</w:t>
      </w:r>
    </w:p>
    <w:p>
      <w:r>
        <w:t>them and others       that are harmful                 page 21-22</w:t>
      </w:r>
    </w:p>
    <w:p>
      <w:r>
        <w:t> Role play some of      to them and</w:t>
      </w:r>
    </w:p>
    <w:p>
      <w:r>
        <w:t>the ways in which     others</w:t>
      </w:r>
    </w:p>
    <w:p>
      <w:r>
        <w:t>you can avoid the</w:t>
      </w:r>
    </w:p>
    <w:p>
      <w:r>
        <w:t>inappropriate ways    Learners to Role</w:t>
      </w:r>
    </w:p>
    <w:p>
      <w:r>
        <w:t>of leisure time       play some of the</w:t>
      </w:r>
    </w:p>
    <w:p>
      <w:r>
        <w:t> Have fun spending      ways in which</w:t>
      </w:r>
    </w:p>
    <w:p>
      <w:r>
        <w:t>leisure time          you can avoid</w:t>
      </w:r>
    </w:p>
    <w:p>
      <w:r>
        <w:t>appropriately         the</w:t>
      </w:r>
    </w:p>
    <w:p>
      <w:r>
        <w:t>inappropriate</w:t>
      </w:r>
    </w:p>
    <w:p>
      <w:r>
        <w:t>ways of leisure</w:t>
      </w:r>
    </w:p>
    <w:p>
      <w:r>
        <w:t>time</w:t>
      </w:r>
    </w:p>
    <w:p>
      <w:r>
        <w:t>3   Revision        By the end of the sub                                         Good News Bible   Written</w:t>
      </w:r>
    </w:p>
    <w:p>
      <w:r>
        <w:t>strand, the learner should   Answer                           Flash cards       Quizzes</w:t>
      </w:r>
    </w:p>
    <w:p>
      <w:r>
        <w:t>be able to:                  questions at the                 Pictures Songs    Checklists</w:t>
      </w:r>
    </w:p>
    <w:p>
      <w:r>
        <w:t> Answer            end of the strand                Digital devices   ,</w:t>
      </w:r>
    </w:p>
    <w:p>
      <w:r>
        <w:t>questions at     correctly                        Charts poems      Oral</w:t>
      </w:r>
    </w:p>
    <w:p>
      <w:r>
        <w:t>the end of the                                    Oxford Growing    questions</w:t>
      </w:r>
    </w:p>
    <w:p>
      <w:r>
        <w:t>strand                                            in Christ CRE</w:t>
      </w:r>
    </w:p>
    <w:p>
      <w:r>
        <w:t>correctly                                         page 22-23</w:t>
      </w:r>
    </w:p>
    <w:p>
      <w:r>
        <w:t>5   1   THE   The bible as      By the end of the sub           Learners to        Why do       Good News Bible   Written</w:t>
      </w:r>
    </w:p>
    <w:p>
      <w:r>
        <w:t>BIBLE the inspired      strand, the learner should      Compose and         we say       Flash cards       Quizzes</w:t>
      </w:r>
    </w:p>
    <w:p>
      <w:r>
        <w:t>word of God       be able to:                     sing a song         that the     Pictures Songs    Checklists</w:t>
      </w:r>
    </w:p>
    <w:p>
      <w:r>
        <w:t> Read a conversation         about the bible     bible is     Digital devices   ,</w:t>
      </w:r>
    </w:p>
    <w:p>
      <w:r>
        <w:t>between Neem and                               inspired     Charts poems      Oral</w:t>
      </w:r>
    </w:p>
    <w:p>
      <w:r>
        <w:t>her grandmother on                             word of      Oxford Growing    questions</w:t>
      </w:r>
    </w:p>
    <w:p>
      <w:r>
        <w:t>leaners book               Learners to         God?         in Christ CRE</w:t>
      </w:r>
    </w:p>
    <w:p>
      <w:r>
        <w:t> Discuss reasons why         Discuss reasons                  page 24-26</w:t>
      </w:r>
    </w:p>
    <w:p>
      <w:r>
        <w:t>the bible is the           why the bible is</w:t>
      </w:r>
    </w:p>
    <w:p>
      <w:r>
        <w:t>inspired word of God.      the inspired</w:t>
      </w:r>
    </w:p>
    <w:p>
      <w:r>
        <w:t> Explain why the bible       word of God.</w:t>
      </w:r>
    </w:p>
    <w:p>
      <w:r>
        <w:t>is the inspired word of</w:t>
      </w:r>
    </w:p>
    <w:p>
      <w:r>
        <w:t>God</w:t>
      </w:r>
    </w:p>
    <w:p>
      <w:r>
        <w:t> Compose and sing a</w:t>
      </w:r>
    </w:p>
    <w:p>
      <w:r>
        <w:t>song about the bible</w:t>
      </w:r>
    </w:p>
    <w:p>
      <w:r>
        <w:t>2          The authors      By the end of the sub            Learners to       Who is an    Good News Bible   Written</w:t>
      </w:r>
    </w:p>
    <w:p>
      <w:r>
        <w:t>who were         strand, the learner should      write down the      author?      Flash cards       Quizzes</w:t>
      </w:r>
    </w:p>
    <w:p>
      <w:r>
        <w:t>inspired to      be able to:                     two parts of the                 Pictures Songs    Checklists</w:t>
      </w:r>
    </w:p>
    <w:p>
      <w:r>
        <w:t>write the old         Identify authors of       bible                            Digital devices   ,</w:t>
      </w:r>
    </w:p>
    <w:p>
      <w:r>
        <w:t>and New                   the bible and the                                       Charts poems      Oral</w:t>
      </w:r>
    </w:p>
    <w:p>
      <w:r>
        <w:t>Testament                 books they wrote       Learners to                     Oxford Growing    questions</w:t>
      </w:r>
    </w:p>
    <w:p>
      <w:r>
        <w:t>and the books         write down the two        search on the                    in Christ CRE</w:t>
      </w:r>
    </w:p>
    <w:p>
      <w:r>
        <w:t>they wrote                parts of the bible     internet for book                page 26-28</w:t>
      </w:r>
    </w:p>
    <w:p>
      <w:r>
        <w:t> appreciate the            or books written</w:t>
      </w:r>
    </w:p>
    <w:p>
      <w:r>
        <w:t>work done by the       by</w:t>
      </w:r>
    </w:p>
    <w:p>
      <w:r>
        <w:t>authors of bible       Mathew,mark,ju</w:t>
      </w:r>
    </w:p>
    <w:p>
      <w:r>
        <w:t>books                  de,luke ,Paul etc</w:t>
      </w:r>
    </w:p>
    <w:p>
      <w:r>
        <w:t>3          Reasons for      By the end of the sub                               Why was      Good News Bible   Written</w:t>
      </w:r>
    </w:p>
    <w:p>
      <w:r>
        <w:t>translation of   strand, the learner should      With the            the bible    Flash cards       Quizzes</w:t>
      </w:r>
    </w:p>
    <w:p>
      <w:r>
        <w:t>the Bible into   be able to:                     guidance of the     translated   Pictures Songs    Checklists</w:t>
      </w:r>
    </w:p>
    <w:p>
      <w:r>
        <w:t>local                 Discuss the reasons       teacher learners    to local     Digital devices   ,</w:t>
      </w:r>
    </w:p>
    <w:p>
      <w:r>
        <w:t>languages                 that led to the        to use digital      languages?   Charts poems      Oral</w:t>
      </w:r>
    </w:p>
    <w:p>
      <w:r>
        <w:t>translation of the   device                             Oxford Growing    questions</w:t>
      </w:r>
    </w:p>
    <w:p>
      <w:r>
        <w:t>bible into local     connected to                       in Christ CRE</w:t>
      </w:r>
    </w:p>
    <w:p>
      <w:r>
        <w:t>languages            internet to                        page 29</w:t>
      </w:r>
    </w:p>
    <w:p>
      <w:r>
        <w:t> Identify names of      search for</w:t>
      </w:r>
    </w:p>
    <w:p>
      <w:r>
        <w:t>the bible in         reasons that led</w:t>
      </w:r>
    </w:p>
    <w:p>
      <w:r>
        <w:t>different local      to translation of</w:t>
      </w:r>
    </w:p>
    <w:p>
      <w:r>
        <w:t>languages            the bible to local</w:t>
      </w:r>
    </w:p>
    <w:p>
      <w:r>
        <w:t> Appreciate reading     languages</w:t>
      </w:r>
    </w:p>
    <w:p>
      <w:r>
        <w:t>the bible in local</w:t>
      </w:r>
    </w:p>
    <w:p>
      <w:r>
        <w:t>dialect</w:t>
      </w:r>
    </w:p>
    <w:p>
      <w:r>
        <w:t>6   1   Advantages of    By the end of the sub        Learners to         What are      Good News Bible   Written</w:t>
      </w:r>
    </w:p>
    <w:p>
      <w:r>
        <w:t>translating      strand, the learner should   brainstorm in        importanc     Flash cards       Quizzes</w:t>
      </w:r>
    </w:p>
    <w:p>
      <w:r>
        <w:t>the bible into   be able to:                  small groups,        e of bible    Pictures Songs    Checklists</w:t>
      </w:r>
    </w:p>
    <w:p>
      <w:r>
        <w:t>local             Discuss advantages of      discuss what         translation   Digital devices   ,</w:t>
      </w:r>
    </w:p>
    <w:p>
      <w:r>
        <w:t>languages            translating the bible    could have           ?             Charts poems      Oral</w:t>
      </w:r>
    </w:p>
    <w:p>
      <w:r>
        <w:t>form English to          happened if the                    Oxford Growing    questions</w:t>
      </w:r>
    </w:p>
    <w:p>
      <w:r>
        <w:t>Kiswahili                bible was not                      in Christ CRE</w:t>
      </w:r>
    </w:p>
    <w:p>
      <w:r>
        <w:t> Dramatize preaching        translated into                    page 30-33</w:t>
      </w:r>
    </w:p>
    <w:p>
      <w:r>
        <w:t>with a translator        local languages</w:t>
      </w:r>
    </w:p>
    <w:p>
      <w:r>
        <w:t> Appreciate reading the</w:t>
      </w:r>
    </w:p>
    <w:p>
      <w:r>
        <w:t>bible in our local</w:t>
      </w:r>
    </w:p>
    <w:p>
      <w:r>
        <w:t>languages</w:t>
      </w:r>
    </w:p>
    <w:p>
      <w:r>
        <w:t>2   The ten          By the end of the sub        With guidance of     What is       Good News Bible   Written</w:t>
      </w:r>
    </w:p>
    <w:p>
      <w:r>
        <w:t>commandmen       strand, the learner should   a teacher            acomman       Flash cards       Quizzes</w:t>
      </w:r>
    </w:p>
    <w:p>
      <w:r>
        <w:t>ts               be able to:                  ,learners to         dment?        Pictures Songs    Checklists</w:t>
      </w:r>
    </w:p>
    <w:p>
      <w:r>
        <w:t> Define                  watch a video                      Digital devices   ,</w:t>
      </w:r>
    </w:p>
    <w:p>
      <w:r>
        <w:t>commandment           clip o mosses                      Charts poems      Oral</w:t>
      </w:r>
    </w:p>
    <w:p>
      <w:r>
        <w:t> Read Exodus 20;3-17      giving the                         Oxford Growing    questions</w:t>
      </w:r>
    </w:p>
    <w:p>
      <w:r>
        <w:t> Identify the             Israelites the ten                 in Christ CRE</w:t>
      </w:r>
    </w:p>
    <w:p>
      <w:r>
        <w:t>commandments            commandments                       page 34-35</w:t>
      </w:r>
    </w:p>
    <w:p>
      <w:r>
        <w:t> Explain importance of</w:t>
      </w:r>
    </w:p>
    <w:p>
      <w:r>
        <w:t>rules in the society</w:t>
      </w:r>
    </w:p>
    <w:p>
      <w:r>
        <w:t> draw stone tablets</w:t>
      </w:r>
    </w:p>
    <w:p>
      <w:r>
        <w:t>and write the</w:t>
      </w:r>
    </w:p>
    <w:p>
      <w:r>
        <w:t>commandments on</w:t>
      </w:r>
    </w:p>
    <w:p>
      <w:r>
        <w:t>them</w:t>
      </w:r>
    </w:p>
    <w:p>
      <w:r>
        <w:t> dramatize Moses</w:t>
      </w:r>
    </w:p>
    <w:p>
      <w:r>
        <w:t>receiving the</w:t>
      </w:r>
    </w:p>
    <w:p>
      <w:r>
        <w:t>commandments from</w:t>
      </w:r>
    </w:p>
    <w:p>
      <w:r>
        <w:t>God</w:t>
      </w:r>
    </w:p>
    <w:p>
      <w:r>
        <w:t> Desire to follow all the</w:t>
      </w:r>
    </w:p>
    <w:p>
      <w:r>
        <w:t>commandments</w:t>
      </w:r>
    </w:p>
    <w:p>
      <w:r>
        <w:t>3   Identifying     By the end of the sub                            How does       Good News Bible   Written</w:t>
      </w:r>
    </w:p>
    <w:p>
      <w:r>
        <w:t>how the ten     strand, the learner should     Learners to       the            Flash cards       Quizzes</w:t>
      </w:r>
    </w:p>
    <w:p>
      <w:r>
        <w:t>commandmen      be able to:                    brainstorm in     command        Pictures Songs    Checklists</w:t>
      </w:r>
    </w:p>
    <w:p>
      <w:r>
        <w:t>ts improve         Identify and explain       small groups,     ments          Digital devices   ,</w:t>
      </w:r>
    </w:p>
    <w:p>
      <w:r>
        <w:t>our                  how commandments          discuss how       improve        Charts poems      Oral</w:t>
      </w:r>
    </w:p>
    <w:p>
      <w:r>
        <w:t>relationship         improve our               commandments our                 Oxford Growing    questions</w:t>
      </w:r>
    </w:p>
    <w:p>
      <w:r>
        <w:t>with God and         relationship with God     improve our       relationshi    in Christ CRE</w:t>
      </w:r>
    </w:p>
    <w:p>
      <w:r>
        <w:t>others               and others                relationship with p with God     page 36</w:t>
      </w:r>
    </w:p>
    <w:p>
      <w:r>
        <w:t> Practice following the     God and others    and</w:t>
      </w:r>
    </w:p>
    <w:p>
      <w:r>
        <w:t>ten commandments to                         others?</w:t>
      </w:r>
    </w:p>
    <w:p>
      <w:r>
        <w:t>improve our</w:t>
      </w:r>
    </w:p>
    <w:p>
      <w:r>
        <w:t>relationship with God</w:t>
      </w:r>
    </w:p>
    <w:p>
      <w:r>
        <w:t>and others</w:t>
      </w:r>
    </w:p>
    <w:p>
      <w:r>
        <w:t> Appreciate the ten</w:t>
      </w:r>
    </w:p>
    <w:p>
      <w:r>
        <w:t>commandments to</w:t>
      </w:r>
    </w:p>
    <w:p>
      <w:r>
        <w:t>improve our</w:t>
      </w:r>
    </w:p>
    <w:p>
      <w:r>
        <w:t>relationship with God</w:t>
      </w:r>
    </w:p>
    <w:p>
      <w:r>
        <w:t>and others</w:t>
      </w:r>
    </w:p>
    <w:p>
      <w:r>
        <w:t>7   1   Values and      By the end of the sub          Learners to         What skill   Good News Bible   Written</w:t>
      </w:r>
    </w:p>
    <w:p>
      <w:r>
        <w:t>skills in the   strand, the learner should     brainstorm in       can you      Flash cards       Quizzes</w:t>
      </w:r>
    </w:p>
    <w:p>
      <w:r>
        <w:t>ten             be able to:                    small groups,       acquire in   Pictures Songs    Checklists</w:t>
      </w:r>
    </w:p>
    <w:p>
      <w:r>
        <w:t>commandmen           Discuss how values       discuss how         the ten      Digital devices   ,</w:t>
      </w:r>
    </w:p>
    <w:p>
      <w:r>
        <w:t>ts that                 help us to have a      values help us to   command      Charts poems      Oral</w:t>
      </w:r>
    </w:p>
    <w:p>
      <w:r>
        <w:t>enhance                 good relationship      have a good         ments?       Oxford Growing    questions</w:t>
      </w:r>
    </w:p>
    <w:p>
      <w:r>
        <w:t>Christian               with God               relationship with                in Christ CRE</w:t>
      </w:r>
    </w:p>
    <w:p>
      <w:r>
        <w:t>living               Use skills from ten      God                              page 37-38</w:t>
      </w:r>
    </w:p>
    <w:p>
      <w:r>
        <w:t>commandments to</w:t>
      </w:r>
    </w:p>
    <w:p>
      <w:r>
        <w:t>live a life that</w:t>
      </w:r>
    </w:p>
    <w:p>
      <w:r>
        <w:t>pleases God            Learners to use</w:t>
      </w:r>
    </w:p>
    <w:p>
      <w:r>
        <w:t> Appreciate the ten       skills from ten</w:t>
      </w:r>
    </w:p>
    <w:p>
      <w:r>
        <w:t>commandments</w:t>
      </w:r>
    </w:p>
    <w:p>
      <w:r>
        <w:t>commandments by        to live a life that</w:t>
      </w:r>
    </w:p>
    <w:p>
      <w:r>
        <w:t>displaying self-       pleases God</w:t>
      </w:r>
    </w:p>
    <w:p>
      <w:r>
        <w:t>control in our daily</w:t>
      </w:r>
    </w:p>
    <w:p>
      <w:r>
        <w:t>lives</w:t>
      </w:r>
    </w:p>
    <w:p/>
    <w:p>
      <w:r>
        <w:t>2   Lessons          By the end of the sub         Learners to           What         Good News Bible   Written</w:t>
      </w:r>
    </w:p>
    <w:p>
      <w:r>
        <w:t>Christians       strand, the learner should    discuss in small      lesson can   Flash cards       Quizzes</w:t>
      </w:r>
    </w:p>
    <w:p>
      <w:r>
        <w:t>learn from the   be able to:                   groups, lessons       you learn    Pictures Songs    Checklists</w:t>
      </w:r>
    </w:p>
    <w:p>
      <w:r>
        <w:t>ten                   Discuss lessons         that Christians       from the     Digital devices   ,</w:t>
      </w:r>
    </w:p>
    <w:p>
      <w:r>
        <w:t>commandmen              that Christians        learn from the        ten          Charts poems      Oral</w:t>
      </w:r>
    </w:p>
    <w:p>
      <w:r>
        <w:t>ts                      learn from the ten     ten                   command      Oxford Growing    questions</w:t>
      </w:r>
    </w:p>
    <w:p>
      <w:r>
        <w:t>commandments           commandments          ments?       in Christ CRE</w:t>
      </w:r>
    </w:p>
    <w:p>
      <w:r>
        <w:t> Compose and recite                                         page 38-41</w:t>
      </w:r>
    </w:p>
    <w:p>
      <w:r>
        <w:t>a poem on the ten      Learners in</w:t>
      </w:r>
    </w:p>
    <w:p>
      <w:r>
        <w:t>commandments           groups to Make</w:t>
      </w:r>
    </w:p>
    <w:p>
      <w:r>
        <w:t> Make posters with       posters with</w:t>
      </w:r>
    </w:p>
    <w:p>
      <w:r>
        <w:t>messages on            messages on</w:t>
      </w:r>
    </w:p>
    <w:p>
      <w:r>
        <w:t>importance of          importance of</w:t>
      </w:r>
    </w:p>
    <w:p>
      <w:r>
        <w:t>obeying the ten        obeying the ten</w:t>
      </w:r>
    </w:p>
    <w:p>
      <w:r>
        <w:t>commandments           commandments</w:t>
      </w:r>
    </w:p>
    <w:p>
      <w:r>
        <w:t> Have fun following</w:t>
      </w:r>
    </w:p>
    <w:p>
      <w:r>
        <w:t>the ten</w:t>
      </w:r>
    </w:p>
    <w:p>
      <w:r>
        <w:t>commandments to</w:t>
      </w:r>
    </w:p>
    <w:p>
      <w:r>
        <w:t>live in peace and</w:t>
      </w:r>
    </w:p>
    <w:p>
      <w:r>
        <w:t>harmony</w:t>
      </w:r>
    </w:p>
    <w:p>
      <w:r>
        <w:t>3   Revision         By the end of the sub         Answer                             Good News Bible   Written</w:t>
      </w:r>
    </w:p>
    <w:p>
      <w:r>
        <w:t>strand, the learner should    questions at the                   Flash cards       Quizzes</w:t>
      </w:r>
    </w:p>
    <w:p>
      <w:r>
        <w:t>be able to:                   end of the sub -                   Pictures Songs    Checklists</w:t>
      </w:r>
    </w:p>
    <w:p>
      <w:r>
        <w:t> Answer             strand                             Digital devices   ,</w:t>
      </w:r>
    </w:p>
    <w:p>
      <w:r>
        <w:t>questions at                                        Charts poems      Oral</w:t>
      </w:r>
    </w:p>
    <w:p>
      <w:r>
        <w:t>the end of the                                      Oxford Growing    questions</w:t>
      </w:r>
    </w:p>
    <w:p>
      <w:r>
        <w:t>sub-strand                                          in Christ CRE</w:t>
      </w:r>
    </w:p>
    <w:p>
      <w:r>
        <w:t>correctly                                           page 42</w:t>
      </w:r>
    </w:p>
    <w:p>
      <w:r>
        <w:t>8   1   Bible stories    By the end of the sub         Learners to           What did     Good News Bible   Written</w:t>
      </w:r>
    </w:p>
    <w:p>
      <w:r>
        <w:t>strand, the learner should    discuss who           samson       Flash cards       Quizzes</w:t>
      </w:r>
    </w:p>
    <w:p>
      <w:r>
        <w:t>be able to:                   helped samson         do?          Pictures Songs</w:t>
      </w:r>
    </w:p>
    <w:p>
      <w:r>
        <w:t> Discuss where did        kill the lion                   Digital devices   Checklists</w:t>
      </w:r>
    </w:p>
    <w:p>
      <w:r>
        <w:t>samson meet with                                         Charts poems      ,</w:t>
      </w:r>
    </w:p>
    <w:p>
      <w:r>
        <w:t>philistines              Learners in                     Oxford Growing    Oral</w:t>
      </w:r>
    </w:p>
    <w:p>
      <w:r>
        <w:t> Identify the qualities   group                           in Christ CRE     questions</w:t>
      </w:r>
    </w:p>
    <w:p>
      <w:r>
        <w:t>displayed by samson      brainstorm                      page 43-45</w:t>
      </w:r>
    </w:p>
    <w:p>
      <w:r>
        <w:t> Read Judges 15;14-17     about the story</w:t>
      </w:r>
    </w:p>
    <w:p>
      <w:r>
        <w:t> Appreciate the good      of samson</w:t>
      </w:r>
    </w:p>
    <w:p>
      <w:r>
        <w:t>qualities from samson</w:t>
      </w:r>
    </w:p>
    <w:p>
      <w:r>
        <w:t>by emulating them in</w:t>
      </w:r>
    </w:p>
    <w:p>
      <w:r>
        <w:t>daily life</w:t>
      </w:r>
    </w:p>
    <w:p>
      <w:r>
        <w:t>2   Ways in which By the end of the sub        Learners in        What         Good News Bible   Written</w:t>
      </w:r>
    </w:p>
    <w:p>
      <w:r>
        <w:t>Christians    strand, the learner should   small groups to    challenges   Flash cards       Quizzes</w:t>
      </w:r>
    </w:p>
    <w:p>
      <w:r>
        <w:t>depend on     be able to:                  inquire form one   did          Pictures Songs    Checklists</w:t>
      </w:r>
    </w:p>
    <w:p>
      <w:r>
        <w:t>God’s power        Identify challenges    another the        Samwell      Digital devices   ,</w:t>
      </w:r>
    </w:p>
    <w:p>
      <w:r>
        <w:t>to overcome           Samwell faced        times that they    face?        Charts poems      Oral</w:t>
      </w:r>
    </w:p>
    <w:p>
      <w:r>
        <w:t>challenges         Discuss reasons for    have depended                   Oxford Growing    questions</w:t>
      </w:r>
    </w:p>
    <w:p>
      <w:r>
        <w:t>depending on God’s   on God’s power                  in Christ CRE</w:t>
      </w:r>
    </w:p>
    <w:p>
      <w:r>
        <w:t>power                to overcome                     page 45-48</w:t>
      </w:r>
    </w:p>
    <w:p>
      <w:r>
        <w:t> Recite the poem on     challenges</w:t>
      </w:r>
    </w:p>
    <w:p>
      <w:r>
        <w:t>leaners book about</w:t>
      </w:r>
    </w:p>
    <w:p>
      <w:r>
        <w:t>depending on God</w:t>
      </w:r>
    </w:p>
    <w:p>
      <w:r>
        <w:t> Have fun doing</w:t>
      </w:r>
    </w:p>
    <w:p>
      <w:r>
        <w:t>good while</w:t>
      </w:r>
    </w:p>
    <w:p>
      <w:r>
        <w:t>depending on God’s</w:t>
      </w:r>
    </w:p>
    <w:p>
      <w:r>
        <w:t>power</w:t>
      </w:r>
    </w:p>
    <w:p>
      <w:r>
        <w:t>3   Faith in God- By the end of the sub                           Why did      Good News Bible   Written</w:t>
      </w:r>
    </w:p>
    <w:p>
      <w:r>
        <w:t>Elisha        strand, the learner should   In groups          Elisha       Flash cards       Quizzes</w:t>
      </w:r>
    </w:p>
    <w:p>
      <w:r>
        <w:t>recovered an  be able to:                  learners to        recover      Pictures Songs    Checklists</w:t>
      </w:r>
    </w:p>
    <w:p>
      <w:r>
        <w:t>axe-head as        Discuss challenges     discuss the        the axe-     Digital devices   ,</w:t>
      </w:r>
    </w:p>
    <w:p>
      <w:r>
        <w:t>assign of his         that the prophets    challenges they    head for     Charts poems      Oral</w:t>
      </w:r>
    </w:p>
    <w:p>
      <w:r>
        <w:t>faith in God          were facing          face in life and   the          Oxford Growing    questions</w:t>
      </w:r>
    </w:p>
    <w:p>
      <w:r>
        <w:t> Read 2 kings 6;1-7     how they deal      prophets?    in Christ CRE</w:t>
      </w:r>
    </w:p>
    <w:p>
      <w:r>
        <w:t> Identify lessons we    with them                       page 49-51</w:t>
      </w:r>
    </w:p>
    <w:p>
      <w:r>
        <w:t>can learn from the</w:t>
      </w:r>
    </w:p>
    <w:p>
      <w:r>
        <w:t>story of Elisha</w:t>
      </w:r>
    </w:p>
    <w:p>
      <w:r>
        <w:t> Watch a video clip</w:t>
      </w:r>
    </w:p>
    <w:p>
      <w:r>
        <w:t>of Elisha</w:t>
      </w:r>
    </w:p>
    <w:p>
      <w:r>
        <w:t>recovering an axe-</w:t>
      </w:r>
    </w:p>
    <w:p>
      <w:r>
        <w:t>head</w:t>
      </w:r>
    </w:p>
    <w:p>
      <w:r>
        <w:t> Appreciate</w:t>
      </w:r>
    </w:p>
    <w:p>
      <w:r>
        <w:t>importance of</w:t>
      </w:r>
    </w:p>
    <w:p>
      <w:r>
        <w:t>having faith in God</w:t>
      </w:r>
    </w:p>
    <w:p>
      <w:r>
        <w:t>9   1   Ways in which By the end of the sub            Learners to        Why          Good News Bible   Written</w:t>
      </w:r>
    </w:p>
    <w:p>
      <w:r>
        <w:t>Christians      strand, the learner should     discuss ways in    should we    Flash cards       Quizzes</w:t>
      </w:r>
    </w:p>
    <w:p>
      <w:r>
        <w:t>apply their     be able to:                    which Christians   have faith   Pictures Songs    Checklists</w:t>
      </w:r>
    </w:p>
    <w:p>
      <w:r>
        <w:t>faith in God in      Discuss ways in          apply faith in     in God?      Digital devices   ,</w:t>
      </w:r>
    </w:p>
    <w:p>
      <w:r>
        <w:t>their daily             which Christians       their lives                     Charts poems      Oral</w:t>
      </w:r>
    </w:p>
    <w:p>
      <w:r>
        <w:t>lives                   apply faith in their                                   Oxford Growing    questions</w:t>
      </w:r>
    </w:p>
    <w:p>
      <w:r>
        <w:t>lives                                                  in Christ CRE</w:t>
      </w:r>
    </w:p>
    <w:p>
      <w:r>
        <w:t> Narrate stories in                                       page 51-54</w:t>
      </w:r>
    </w:p>
    <w:p>
      <w:r>
        <w:t>their lives when</w:t>
      </w:r>
    </w:p>
    <w:p>
      <w:r>
        <w:t>they had faith in</w:t>
      </w:r>
    </w:p>
    <w:p>
      <w:r>
        <w:t>God to help them</w:t>
      </w:r>
    </w:p>
    <w:p>
      <w:r>
        <w:t>overcome</w:t>
      </w:r>
    </w:p>
    <w:p>
      <w:r>
        <w:t>challenges</w:t>
      </w:r>
    </w:p>
    <w:p>
      <w:r>
        <w:t> Desire to always</w:t>
      </w:r>
    </w:p>
    <w:p>
      <w:r>
        <w:t>have faith in God</w:t>
      </w:r>
    </w:p>
    <w:p>
      <w:r>
        <w:t>2   Determinatio By the end of the sub              with guidance    What is      Good News Bible   Written</w:t>
      </w:r>
    </w:p>
    <w:p>
      <w:r>
        <w:t>n -lessons      strand, the learner should     of a teacher       determina    Flash cards       Quizzes</w:t>
      </w:r>
    </w:p>
    <w:p>
      <w:r>
        <w:t>learnt from     be able to:                    learners to        tion?        Pictures Songs    Checklists</w:t>
      </w:r>
    </w:p>
    <w:p>
      <w:r>
        <w:t>the story of      Discuss the lessons         watch a video                   Digital devices   ,</w:t>
      </w:r>
    </w:p>
    <w:p>
      <w:r>
        <w:t>Jacob               learnt from the story of   clip of Jacob                   Charts poems      Oral</w:t>
      </w:r>
    </w:p>
    <w:p>
      <w:r>
        <w:t>wrestling God       Jacob wrestling God        wrestling God                   Oxford Growing    questions</w:t>
      </w:r>
    </w:p>
    <w:p>
      <w:r>
        <w:t> Narrate the story of        from a digital                  in Christ CRE</w:t>
      </w:r>
    </w:p>
    <w:p>
      <w:r>
        <w:t>Jacob wrestling with       device                          page 55-57</w:t>
      </w:r>
    </w:p>
    <w:p>
      <w:r>
        <w:t>God</w:t>
      </w:r>
    </w:p>
    <w:p>
      <w:r>
        <w:t> Appreciate importance</w:t>
      </w:r>
    </w:p>
    <w:p>
      <w:r>
        <w:t>of determination in our</w:t>
      </w:r>
    </w:p>
    <w:p>
      <w:r>
        <w:t>daily lives</w:t>
      </w:r>
    </w:p>
    <w:p>
      <w:r>
        <w:t>3   Values learnt   By the end of the sub                             What         Good News Bible   Written</w:t>
      </w:r>
    </w:p>
    <w:p>
      <w:r>
        <w:t>from the story strand, the learner should      Learners to        lesson can   Flash cards       Quizzes</w:t>
      </w:r>
    </w:p>
    <w:p>
      <w:r>
        <w:t>of Jacob        be able to:                    discuss            one learn    Pictures Songs    Checklists</w:t>
      </w:r>
    </w:p>
    <w:p>
      <w:r>
        <w:t>   Identity values     challenges they   from the   Digital devices   ,</w:t>
      </w:r>
    </w:p>
    <w:p>
      <w:r>
        <w:t>learnt from the     go through at     story of   Charts poems      Oral</w:t>
      </w:r>
    </w:p>
    <w:p>
      <w:r>
        <w:t>story of Jacob      school            Jacob?     Oxford Growing    questions</w:t>
      </w:r>
    </w:p>
    <w:p>
      <w:r>
        <w:t>   Apply lessons                                    in Christ CRE</w:t>
      </w:r>
    </w:p>
    <w:p>
      <w:r>
        <w:t>learnt from the     Discuss ways in              page 57-60</w:t>
      </w:r>
    </w:p>
    <w:p>
      <w:r>
        <w:t>story of Jacob in   which they can</w:t>
      </w:r>
    </w:p>
    <w:p>
      <w:r>
        <w:t>our daily lives     one can deal</w:t>
      </w:r>
    </w:p>
    <w:p>
      <w:r>
        <w:t>   Compose a song      with</w:t>
      </w:r>
    </w:p>
    <w:p>
      <w:r>
        <w:t>about persistence   disappointments</w:t>
      </w:r>
    </w:p>
    <w:p>
      <w:r>
        <w:t>and</w:t>
      </w:r>
    </w:p>
    <w:p>
      <w:r>
        <w:t>discouragements</w:t>
      </w:r>
    </w:p>
    <w:p>
      <w:r>
        <w:t>10                   END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