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1ivb77F3Pn ytNKccfGtDcpYnsl51kCI target blank rel noopener Do</w:t>
      </w:r>
    </w:p>
    <w:p>
      <w:r>
        <w:t>ART AND CRAFT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       GRADE                             LEARNING AREA                                TERM                                  YEAR</w:t>
      </w:r>
    </w:p>
    <w:p/>
    <w:p>
      <w:r>
        <w:t>GRADE 6                            ART AND CRAFT                                   1</w:t>
      </w:r>
    </w:p>
    <w:p/>
    <w:p>
      <w:r>
        <w:t>Week   Lesson   Strand    Sub-strand         Specific-Learning outcomes                 Key Inquiry             Learning/ Teaching                     Learning            Assessment       Reflection</w:t>
      </w:r>
    </w:p>
    <w:p>
      <w:r>
        <w:t>/Theme                                                                  Question(S)             Experience                             Resources           Methods</w:t>
      </w:r>
    </w:p>
    <w:p>
      <w:r>
        <w:t>1      1        Picture   Drawing;           By the end of the sub-strand, the          What pictures have      Learners are guided to define the      Pictures            Oral questions</w:t>
      </w:r>
    </w:p>
    <w:p>
      <w:r>
        <w:t>Making    Stippling          learner should be able to:                 you identified from     meaning of stippling technique.        Photographs         Oral Report</w:t>
      </w:r>
    </w:p>
    <w:p>
      <w:r>
        <w:t>Technique              a) Explain the meaning of              the digital device?                                            Digital devices     Observation</w:t>
      </w:r>
    </w:p>
    <w:p>
      <w:r>
        <w:t>stippling technique.                                        In groups, learners are guided to      Computing devices</w:t>
      </w:r>
    </w:p>
    <w:p>
      <w:r>
        <w:t>b) Watch a video on how to shade       How is shading          watch a video on how to shade          KLB Art and Craft</w:t>
      </w:r>
    </w:p>
    <w:p>
      <w:r>
        <w:t>using stippling technique.          achieved in the         using stippling technique.             Learner’s Book</w:t>
      </w:r>
    </w:p>
    <w:p>
      <w:r>
        <w:t>c) Appreciate stippling technique      pictures?                                                      Grade 6 pg. 1-2</w:t>
      </w:r>
    </w:p>
    <w:p>
      <w:r>
        <w:t>in drawing.</w:t>
      </w:r>
    </w:p>
    <w:p/>
    <w:p>
      <w:r>
        <w:t>2        Picture   Creating dark      By the end of the sub-strand, the          Why do some parts      Learners are guided to list the         Papers              Oral questions</w:t>
      </w:r>
    </w:p>
    <w:p>
      <w:r>
        <w:t>Making    and light effect   learner should be able to:                 in the drawing appear materials and tools needed to create     Pencils             Oral Report</w:t>
      </w:r>
    </w:p>
    <w:p>
      <w:r>
        <w:t>using stippling        a) Outline the steps to follow         light and others dark? dark and light effect using stippling   Sharpeners          Observation</w:t>
      </w:r>
    </w:p>
    <w:p>
      <w:r>
        <w:t>technique                 when creating dark and light                               technique.                              Erasers</w:t>
      </w:r>
    </w:p>
    <w:p>
      <w:r>
        <w:t>effect using stippling technique.   How are the dark and                                           Ruler</w:t>
      </w:r>
    </w:p>
    <w:p>
      <w:r>
        <w:t>b) Practice creating dark and light    light parts created in Learners are guided to outline the      Pictures</w:t>
      </w:r>
    </w:p>
    <w:p>
      <w:r>
        <w:t>effects in drawings using           the picture?           steps to follow when creating dark      Photographs</w:t>
      </w:r>
    </w:p>
    <w:p>
      <w:r>
        <w:t>stippling technique.                                       and light effect using stippling        Digital devices</w:t>
      </w:r>
    </w:p>
    <w:p>
      <w:r>
        <w:t>c) Have fun and enjoy creating                                technique.                              Computing devices</w:t>
      </w:r>
    </w:p>
    <w:p>
      <w:r>
        <w:t>dark and light effects in                                                                          KLB Art and Craft</w:t>
      </w:r>
    </w:p>
    <w:p>
      <w:r>
        <w:t>drawing using stippling                                     Learners are guided to practice        Learner’s Book</w:t>
      </w:r>
    </w:p>
    <w:p>
      <w:r>
        <w:t>technique.                                                  gradual change from dark to light      Grade 6 pg. 3-4</w:t>
      </w:r>
    </w:p>
    <w:p>
      <w:r>
        <w:t>using stippling technique.</w:t>
      </w:r>
    </w:p>
    <w:p>
      <w:r>
        <w:t>3        Picture   Drawing an         By the end of the sub-strand, the          How has balance of      Learners are guided to define the      Papers              Oral questions</w:t>
      </w:r>
    </w:p>
    <w:p>
      <w:r>
        <w:t>Making    imaginative        learner should be able to:                 forms been achieved     meaning of balance of forms and        Pencils             Oral Report</w:t>
      </w:r>
    </w:p>
    <w:p>
      <w:r>
        <w:t>composition;           a) Define the meaning of balance       in the composition?     proportion of forms.                   Sharpeners          Observation</w:t>
      </w:r>
    </w:p>
    <w:p>
      <w:r>
        <w:t>Balance forms             of forms and proportion of                                                                         Erasers</w:t>
      </w:r>
    </w:p>
    <w:p>
      <w:r>
        <w:t>Proportion of             forms.                              Why is proportion of    Learners are guided to drawing a       Rulers</w:t>
      </w:r>
    </w:p>
    <w:p>
      <w:r>
        <w:t>forms                  b) Drawing a calabash and a            forms important         calabash and a guard, ensuring         Pictures</w:t>
      </w:r>
    </w:p>
    <w:p>
      <w:r>
        <w:t>guard, ensuring correct balance     when drawing a          correct balance forms and              Photographs</w:t>
      </w:r>
    </w:p>
    <w:p>
      <w:r>
        <w:t>forms and proportion of the         composition?            proportion of the forms.               Digital devices</w:t>
      </w:r>
    </w:p>
    <w:p>
      <w:r>
        <w:t>forms.                                                                                             Computing devices</w:t>
      </w:r>
    </w:p>
    <w:p>
      <w:r>
        <w:t>c) Appreciate the importance of                                                                      KLB Art and Craft</w:t>
      </w:r>
    </w:p>
    <w:p>
      <w:r>
        <w:t>balance of forms and                                                                              Learner’s Book</w:t>
      </w:r>
    </w:p>
    <w:p>
      <w:r>
        <w:t>proportion of forms in drawing.                                                                   Grade 6 pg. 4-6</w:t>
      </w:r>
    </w:p>
    <w:p/>
    <w:p>
      <w:r>
        <w:t>2   1   Picture   Textural effects   By the end of the sub-strand, the         What type of texture   Learners are guided to define the      Papers              Oral questions</w:t>
      </w:r>
    </w:p>
    <w:p>
      <w:r>
        <w:t>Making                       learner should be able to:                can you identify in    meaning of textural effect.            Pencils             Oral Report</w:t>
      </w:r>
    </w:p>
    <w:p>
      <w:r>
        <w:t>a) Define the meaning of textural     the composition?                                              Sharpeners          Observation</w:t>
      </w:r>
    </w:p>
    <w:p>
      <w:r>
        <w:t>effect.                                                   Learners are guided to practice        Erasers</w:t>
      </w:r>
    </w:p>
    <w:p>
      <w:r>
        <w:t>b) Practice creating varying          How were the           creating varying textural effects on   Rulers</w:t>
      </w:r>
    </w:p>
    <w:p>
      <w:r>
        <w:t>textural effects on the drawings   textural effects       the drawings using stippling           Pictures</w:t>
      </w:r>
    </w:p>
    <w:p>
      <w:r>
        <w:t>using stippling technique.         created?               technique.                             Photographs</w:t>
      </w:r>
    </w:p>
    <w:p>
      <w:r>
        <w:t>c) Appreciate the importance of                                                                     Digital devices</w:t>
      </w:r>
    </w:p>
    <w:p>
      <w:r>
        <w:t>textural effect in drawing.                                                                      Computing devices</w:t>
      </w:r>
    </w:p>
    <w:p>
      <w:r>
        <w:t>KLB Art and Craft</w:t>
      </w:r>
    </w:p>
    <w:p>
      <w:r>
        <w:t>Learner’s Book</w:t>
      </w:r>
    </w:p>
    <w:p>
      <w:r>
        <w:t>Grade 6 pg. 6-7</w:t>
      </w:r>
    </w:p>
    <w:p/>
    <w:p>
      <w:r>
        <w:t>2   Picture   How to draw        By the end of the sub-strand, the       What is the meaning      Learners are guided to outline the     Papers              Oral questions</w:t>
      </w:r>
    </w:p>
    <w:p>
      <w:r>
        <w:t>Making    overlapped         learner should be able to:              of overlapping of        steps to follow when drawing           Pencils             Oral Report</w:t>
      </w:r>
    </w:p>
    <w:p>
      <w:r>
        <w:t>forms and shade        a) Outline the steps to follow      forms?                   overlapped forms and shade using       Sharpeners          Observation</w:t>
      </w:r>
    </w:p>
    <w:p>
      <w:r>
        <w:t>using stippling           when drawing overlapped                                   stippling technique.                   Erasers</w:t>
      </w:r>
    </w:p>
    <w:p>
      <w:r>
        <w:t>technique.                forms and shade using stippling                                                                  Rulers</w:t>
      </w:r>
    </w:p>
    <w:p>
      <w:r>
        <w:t>technique.                                                Learners are guided to draw            Pictures</w:t>
      </w:r>
    </w:p>
    <w:p>
      <w:r>
        <w:t>b) Draw overlapped forms and                                 overlapped forms and shade using       Photographs</w:t>
      </w:r>
    </w:p>
    <w:p>
      <w:r>
        <w:t>shade using stippling technique.                          stippling technique.                   Digital devices</w:t>
      </w:r>
    </w:p>
    <w:p>
      <w:r>
        <w:t>c) Have fun and enjoy drawing                                                                       Computing devices</w:t>
      </w:r>
    </w:p>
    <w:p>
      <w:r>
        <w:t>overlapped forms and shading                                                                     KLB Art and Craft</w:t>
      </w:r>
    </w:p>
    <w:p>
      <w:r>
        <w:t>using stippling technique.                                                                       Learner’s Book</w:t>
      </w:r>
    </w:p>
    <w:p>
      <w:r>
        <w:t>Grade 6 pg. 7-10</w:t>
      </w:r>
    </w:p>
    <w:p>
      <w:r>
        <w:t>3   Picture   Imaginative        By the end of the sub-strand, the         How is shading         Learners are guided to define the      Papers              Oral questions</w:t>
      </w:r>
    </w:p>
    <w:p>
      <w:r>
        <w:t>Making    Composition        learner should be able to:                achieved in the        meaning of imaginative                 Pencils             Oral Report</w:t>
      </w:r>
    </w:p>
    <w:p>
      <w:r>
        <w:t>a) Explain the meaning of             drawing?               composition.                           Sharpeners          Observation</w:t>
      </w:r>
    </w:p>
    <w:p>
      <w:r>
        <w:t>imaginative composition.                                                                         Erasers</w:t>
      </w:r>
    </w:p>
    <w:p>
      <w:r>
        <w:t>b) Observe virtual samples of                                In groups, learners are guided to      Rulers</w:t>
      </w:r>
    </w:p>
    <w:p>
      <w:r>
        <w:t>imaginative composition of                                observe virtual samples of             Pictures</w:t>
      </w:r>
    </w:p>
    <w:p>
      <w:r>
        <w:t>fruits.                                                   imaginative composition of fruits.     Photographs</w:t>
      </w:r>
    </w:p>
    <w:p>
      <w:r>
        <w:t>c) Appreciate imaginative                                                                           Digital devices</w:t>
      </w:r>
    </w:p>
    <w:p>
      <w:r>
        <w:t>composition drawing.                                                                             Computing devices</w:t>
      </w:r>
    </w:p>
    <w:p>
      <w:r>
        <w:t>KLB Art and Craft</w:t>
      </w:r>
    </w:p>
    <w:p>
      <w:r>
        <w:t>Learner’s Book</w:t>
      </w:r>
    </w:p>
    <w:p>
      <w:r>
        <w:t>Grade 6 pg. 11</w:t>
      </w:r>
    </w:p>
    <w:p>
      <w:r>
        <w:t>3   1   Picture   Drawing an        By the end of the sub-strand, the          How to achieve        Learners are guided to identify    Papers                  Oral questions</w:t>
      </w:r>
    </w:p>
    <w:p>
      <w:r>
        <w:t>Making    imaginative       learner should be able to:                 balance of forms in   textural composition in a drawing  Pencils                 Oral Report</w:t>
      </w:r>
    </w:p>
    <w:p>
      <w:r>
        <w:t>composition;          a) Identify textural composition in    an imaginative        composition.                       Sharpeners              Observation</w:t>
      </w:r>
    </w:p>
    <w:p>
      <w:r>
        <w:t>Textural effect          a drawing composition.              composition?                                             Erasers</w:t>
      </w:r>
    </w:p>
    <w:p>
      <w:r>
        <w:t>b) Create textural effects and                             Learners are guided to create        Rulers</w:t>
      </w:r>
    </w:p>
    <w:p>
      <w:r>
        <w:t>achieve balance of forms on a                           textural effects and achieve balance Pictures</w:t>
      </w:r>
    </w:p>
    <w:p>
      <w:r>
        <w:t>drawing of a twig, leaves and                           of forms on a drawing of a twig,     Photographs</w:t>
      </w:r>
    </w:p>
    <w:p>
      <w:r>
        <w:t>fruits using stippling technique.                       leaves and fruits using stippling    Digital devices</w:t>
      </w:r>
    </w:p>
    <w:p>
      <w:r>
        <w:t>c) Appreciate the importance of                            technique,                           Computing devices</w:t>
      </w:r>
    </w:p>
    <w:p>
      <w:r>
        <w:t>textural effects on a drawing.                                                               KLB Art and Craft</w:t>
      </w:r>
    </w:p>
    <w:p>
      <w:r>
        <w:t>Learner’s Book</w:t>
      </w:r>
    </w:p>
    <w:p>
      <w:r>
        <w:t>Grade 6 pg. 12-13</w:t>
      </w:r>
    </w:p>
    <w:p>
      <w:r>
        <w:t>2   Picture   Proportion of     By the end of the sub-strand, the       How is the             Learners are guided to identify      Papers                  Oral questions</w:t>
      </w:r>
    </w:p>
    <w:p>
      <w:r>
        <w:t>Making    forms             learner should be able to:              proportion of forms    proportion of forms in a drawing     Pencils                 Oral Report</w:t>
      </w:r>
    </w:p>
    <w:p>
      <w:r>
        <w:t>a) Identify proportion of forms in been achieved in the composition.                            Sharpeners              Observation</w:t>
      </w:r>
    </w:p>
    <w:p>
      <w:r>
        <w:t>a drawing composition.           composition?                                                Erasers</w:t>
      </w:r>
    </w:p>
    <w:p>
      <w:r>
        <w:t>b) Draw a composition of a twig                            Learners are guided to draw a        Rulers</w:t>
      </w:r>
    </w:p>
    <w:p>
      <w:r>
        <w:t>with two leaves and a fruit from                        composition of a twig with two       Pictures</w:t>
      </w:r>
    </w:p>
    <w:p>
      <w:r>
        <w:t>imagination and shade the                               leaves and a fruit from imagination Photographs</w:t>
      </w:r>
    </w:p>
    <w:p>
      <w:r>
        <w:t>composition using the stippling                         and shade the composition using      Digital devices</w:t>
      </w:r>
    </w:p>
    <w:p>
      <w:r>
        <w:t>technique.                                              the stippling technique.             Computing devices</w:t>
      </w:r>
    </w:p>
    <w:p>
      <w:r>
        <w:t>c) Appreciate the importance of                                                                 KLB Art and Craft</w:t>
      </w:r>
    </w:p>
    <w:p>
      <w:r>
        <w:t>proportion of forms in a                                                                     Learner’s Book</w:t>
      </w:r>
    </w:p>
    <w:p>
      <w:r>
        <w:t>drawing composition.                                                                         Grade 6 pg. 13-15</w:t>
      </w:r>
    </w:p>
    <w:p>
      <w:r>
        <w:t>3   Picture   Painting;         By the end of the sub-strand, the       What is the story in   Learners are guided to define the    Painting materials      Oral questions</w:t>
      </w:r>
    </w:p>
    <w:p>
      <w:r>
        <w:t>Making    Imaginative       learner should be able to:              the painting?          meaning of painting.                 Papers                  Oral Report</w:t>
      </w:r>
    </w:p>
    <w:p>
      <w:r>
        <w:t>Composition           a) Define the meaning of painting.                                                              Pencils                 Observation</w:t>
      </w:r>
    </w:p>
    <w:p>
      <w:r>
        <w:t>b) Analyse examples of              What do you think      In pairs, learners are guided to     Sharpeners</w:t>
      </w:r>
    </w:p>
    <w:p>
      <w:r>
        <w:t>imaginative composition          the artist who painted analyse examples of imaginative      Erasers</w:t>
      </w:r>
    </w:p>
    <w:p>
      <w:r>
        <w:t>paintings from a digital device. the composition        composition paintings from a         Rulers</w:t>
      </w:r>
    </w:p>
    <w:p>
      <w:r>
        <w:t>c) Appreciate imaginative           wanted to express?     digital device.                      Pictures</w:t>
      </w:r>
    </w:p>
    <w:p>
      <w:r>
        <w:t>composition painting.                                                                        Photographs</w:t>
      </w:r>
    </w:p>
    <w:p>
      <w:r>
        <w:t>Digital devices</w:t>
      </w:r>
    </w:p>
    <w:p>
      <w:r>
        <w:t>Computing devices</w:t>
      </w:r>
    </w:p>
    <w:p>
      <w:r>
        <w:t>KLB Art and Craft</w:t>
      </w:r>
    </w:p>
    <w:p>
      <w:r>
        <w:t>Learner’s Book</w:t>
      </w:r>
    </w:p>
    <w:p>
      <w:r>
        <w:t>Grade 6 pg. 16-18</w:t>
      </w:r>
    </w:p>
    <w:p/>
    <w:p>
      <w:r>
        <w:t>4   1   Picture   Materials and     By the end of the sub-strand, the          How do you make       Learners are guided to identify the   Painting materials   Oral questions</w:t>
      </w:r>
    </w:p>
    <w:p>
      <w:r>
        <w:t>Making    tools used in     learner should be able to:                 painting brushes?     materials and tools used in           Papers               Oral Report</w:t>
      </w:r>
    </w:p>
    <w:p>
      <w:r>
        <w:t>painting              a) Identify the materials and tools                          paintings.                            Pencils              Observation</w:t>
      </w:r>
    </w:p>
    <w:p>
      <w:r>
        <w:t>used in paintings.                                                                              Sharpeners</w:t>
      </w:r>
    </w:p>
    <w:p>
      <w:r>
        <w:t>b) Use locally available materials                             Learners are guided to use locally    Erasers</w:t>
      </w:r>
    </w:p>
    <w:p>
      <w:r>
        <w:t>to make his/her own painting                                available materials to make his/her   Rulers</w:t>
      </w:r>
    </w:p>
    <w:p>
      <w:r>
        <w:t>brushes.                                                    own painting brushes.                 Pictures</w:t>
      </w:r>
    </w:p>
    <w:p>
      <w:r>
        <w:t>c) Appreciate the materials and                                                                      Photographs</w:t>
      </w:r>
    </w:p>
    <w:p>
      <w:r>
        <w:t>tools used in paintings.                                    Learners are guided to outline the    Digital devices</w:t>
      </w:r>
    </w:p>
    <w:p>
      <w:r>
        <w:t>process to make an improvised         Computing devices</w:t>
      </w:r>
    </w:p>
    <w:p>
      <w:r>
        <w:t>painting brush.                       KLB Art and Craft</w:t>
      </w:r>
    </w:p>
    <w:p>
      <w:r>
        <w:t>Learner’s Book</w:t>
      </w:r>
    </w:p>
    <w:p>
      <w:r>
        <w:t>Grade 6 pg. 18-19</w:t>
      </w:r>
    </w:p>
    <w:p/>
    <w:p>
      <w:r>
        <w:t>2   Picture   Palettes for       By the end of the sub-strand, the          How do you make        Learners are guided to identify       Painting materials   Oral questions</w:t>
      </w:r>
    </w:p>
    <w:p>
      <w:r>
        <w:t>Making    mixing paint       learner should be able to:                 palettes for mixing    palettes for mixing paint.            Papers               Oral Report</w:t>
      </w:r>
    </w:p>
    <w:p>
      <w:r>
        <w:t>a) Identify palettes for mixing        paints?                                                      Pencils              Observation</w:t>
      </w:r>
    </w:p>
    <w:p>
      <w:r>
        <w:t>paint.                                                     Learners are guided to prepare the    Sharpeners</w:t>
      </w:r>
    </w:p>
    <w:p>
      <w:r>
        <w:t>b) Prepare the materials by                                   materials by trimming, shaping,       Erasers</w:t>
      </w:r>
    </w:p>
    <w:p>
      <w:r>
        <w:t>trimming, shaping, cutting or                              cutting or applying white paint in    Rulers</w:t>
      </w:r>
    </w:p>
    <w:p>
      <w:r>
        <w:t>applying white paint in                                    readiness for painting.               Pictures</w:t>
      </w:r>
    </w:p>
    <w:p>
      <w:r>
        <w:t>readiness for painting.                                                                          Photographs</w:t>
      </w:r>
    </w:p>
    <w:p>
      <w:r>
        <w:t>c) Appreciate the materials used                                                                    Digital devices</w:t>
      </w:r>
    </w:p>
    <w:p>
      <w:r>
        <w:t>for making palettes.                                                                             Computing devices</w:t>
      </w:r>
    </w:p>
    <w:p>
      <w:r>
        <w:t>KLB Art and Craft</w:t>
      </w:r>
    </w:p>
    <w:p>
      <w:r>
        <w:t>Learner’s Book</w:t>
      </w:r>
    </w:p>
    <w:p>
      <w:r>
        <w:t>Grade 6 pg. 19-20</w:t>
      </w:r>
    </w:p>
    <w:p>
      <w:r>
        <w:t>3   Picture   Painting on        By the end of the sub-strand, the       What is the meaning       Learners are guided to define the     Painting materials   Oral questions</w:t>
      </w:r>
    </w:p>
    <w:p>
      <w:r>
        <w:t>Making    imaginative        learner should be able to:              of centre of interest     meaning of centre of interest in a    Papers               Oral Report</w:t>
      </w:r>
    </w:p>
    <w:p>
      <w:r>
        <w:t>composition;           a) Explain the meaning of centre    in a painting?            painting.                             Pencils              Observation</w:t>
      </w:r>
    </w:p>
    <w:p>
      <w:r>
        <w:t>Centre of interest        of interest in a painting.                                                                       Sharpeners</w:t>
      </w:r>
    </w:p>
    <w:p>
      <w:r>
        <w:t>in a painting          b) Create a centre of interest in a                           In groups or in pairs, learners are   Erasers</w:t>
      </w:r>
    </w:p>
    <w:p>
      <w:r>
        <w:t>painting using various methods.                            guided to observe actual or virtual   Rulers</w:t>
      </w:r>
    </w:p>
    <w:p>
      <w:r>
        <w:t>c) Appreciate the importance of                               samples of paintings that have        Pictures</w:t>
      </w:r>
    </w:p>
    <w:p>
      <w:r>
        <w:t>centre of interest in paintings.                           centre of interest.                   Photographs</w:t>
      </w:r>
    </w:p>
    <w:p>
      <w:r>
        <w:t>Digital devices</w:t>
      </w:r>
    </w:p>
    <w:p>
      <w:r>
        <w:t>Learners are guided to create a       Computing devices</w:t>
      </w:r>
    </w:p>
    <w:p>
      <w:r>
        <w:t>centre of interest in a painting      KLB Art and Craft</w:t>
      </w:r>
    </w:p>
    <w:p>
      <w:r>
        <w:t>using various methods.                Learner’s Book</w:t>
      </w:r>
    </w:p>
    <w:p>
      <w:r>
        <w:t>Grade 6 pg. 20</w:t>
      </w:r>
    </w:p>
    <w:p/>
    <w:p>
      <w:r>
        <w:t>5   1   Picture   How to create      By the end of the sub-strand, the          Why are some parts    Learners are guided to identify the    Painting materials   Oral questions</w:t>
      </w:r>
    </w:p>
    <w:p>
      <w:r>
        <w:t>Making    Tonal Value in     learner should be able to:                 of the forms dark and areas with light and dark tone in      Papers               Oral Report</w:t>
      </w:r>
    </w:p>
    <w:p>
      <w:r>
        <w:t>Painting               a) Identify the areas with light and   others light?         the composition.                       Pencils              Observation</w:t>
      </w:r>
    </w:p>
    <w:p>
      <w:r>
        <w:t>dark tone in the composition.                                                                    Sharpeners</w:t>
      </w:r>
    </w:p>
    <w:p>
      <w:r>
        <w:t>b) Create tonal value on forms in a    How can you create     Learners are guided to create tonal   Erasers</w:t>
      </w:r>
    </w:p>
    <w:p>
      <w:r>
        <w:t>painting.                         tonal value on forms   value on forms in a painting.         Rulers</w:t>
      </w:r>
    </w:p>
    <w:p>
      <w:r>
        <w:t>c) Appreciate the importance of      in a painting?                                               Pictures</w:t>
      </w:r>
    </w:p>
    <w:p>
      <w:r>
        <w:t>tonal value in paintings.                                                                      Photographs</w:t>
      </w:r>
    </w:p>
    <w:p>
      <w:r>
        <w:t>Digital devices</w:t>
      </w:r>
    </w:p>
    <w:p>
      <w:r>
        <w:t>Computing devices</w:t>
      </w:r>
    </w:p>
    <w:p>
      <w:r>
        <w:t>KLB Art and Craft</w:t>
      </w:r>
    </w:p>
    <w:p>
      <w:r>
        <w:t>Learner’s Book</w:t>
      </w:r>
    </w:p>
    <w:p>
      <w:r>
        <w:t>Grade 6 pg. 21</w:t>
      </w:r>
    </w:p>
    <w:p>
      <w:r>
        <w:t>2   Picture   Proportion in       By the end of the sub-strand, the       How can you ensure     Learners are guided to define the     Painting materials   Oral questions</w:t>
      </w:r>
    </w:p>
    <w:p>
      <w:r>
        <w:t>Making    Painting            learner should be able to:              proportionality of     meaning of proportion in painting.    Papers               Oral Report</w:t>
      </w:r>
    </w:p>
    <w:p>
      <w:r>
        <w:t>a) Explain the meaning of           forms when painting                                          Pencils              Observation</w:t>
      </w:r>
    </w:p>
    <w:p>
      <w:r>
        <w:t>proportion in painting.          a composition?         Learners are guided to paint an       Sharpeners</w:t>
      </w:r>
    </w:p>
    <w:p>
      <w:r>
        <w:t>b) Paint an imaginative                                    imaginative composition based on      Erasers</w:t>
      </w:r>
    </w:p>
    <w:p>
      <w:r>
        <w:t>composition based on a sports                           a sports activity.                    Rulers</w:t>
      </w:r>
    </w:p>
    <w:p>
      <w:r>
        <w:t>activity.                                                                                     Pictures</w:t>
      </w:r>
    </w:p>
    <w:p>
      <w:r>
        <w:t>c) Have fun and enjoy painting an                                                                Photographs</w:t>
      </w:r>
    </w:p>
    <w:p>
      <w:r>
        <w:t>imaginative composition.                                                                      Digital devices</w:t>
      </w:r>
    </w:p>
    <w:p>
      <w:r>
        <w:t>Computing devices</w:t>
      </w:r>
    </w:p>
    <w:p>
      <w:r>
        <w:t>KLB Art and Craft</w:t>
      </w:r>
    </w:p>
    <w:p>
      <w:r>
        <w:t>Learner’s Book</w:t>
      </w:r>
    </w:p>
    <w:p>
      <w:r>
        <w:t>Grade 6 pg. 21-24</w:t>
      </w:r>
    </w:p>
    <w:p>
      <w:r>
        <w:t>3   Picture   Montage;            By the end of the sub-strand, the       What is the meaning    Learners are guided to define the     Painting materials   Oral questions</w:t>
      </w:r>
    </w:p>
    <w:p>
      <w:r>
        <w:t>Making    Pictorial           learner should be able to:              of montage             meaning of montage.                   Papers               Oral Report</w:t>
      </w:r>
    </w:p>
    <w:p>
      <w:r>
        <w:t>composition             a) Explain the meaning of           composition?                                                 Pencils              Observation</w:t>
      </w:r>
    </w:p>
    <w:p>
      <w:r>
        <w:t>montage.                                                In groups, learners are guided to     Sharpeners</w:t>
      </w:r>
    </w:p>
    <w:p>
      <w:r>
        <w:t>b) Discuss the characteristics of   What are the           discuss the characteristics of        Erasers</w:t>
      </w:r>
    </w:p>
    <w:p>
      <w:r>
        <w:t>montage composition.             characteristics of     montage composition.                  Rulers</w:t>
      </w:r>
    </w:p>
    <w:p>
      <w:r>
        <w:t>c) Appreciate the importance of     montage                                                      Pictures</w:t>
      </w:r>
    </w:p>
    <w:p>
      <w:r>
        <w:t>montage composition.             composition?                                                 Photographs</w:t>
      </w:r>
    </w:p>
    <w:p>
      <w:r>
        <w:t>Digital devices</w:t>
      </w:r>
    </w:p>
    <w:p>
      <w:r>
        <w:t>Computing devices</w:t>
      </w:r>
    </w:p>
    <w:p>
      <w:r>
        <w:t>KLB Art and Craft</w:t>
      </w:r>
    </w:p>
    <w:p>
      <w:r>
        <w:t>Learner’s Book</w:t>
      </w:r>
    </w:p>
    <w:p>
      <w:r>
        <w:t>Grade 6 pg. 25-26</w:t>
      </w:r>
    </w:p>
    <w:p/>
    <w:p>
      <w:r>
        <w:t>6   1   Picture   Interpretation of   By the end of the sub-strand, the       How to interpret       Learners are guided to identify the   Painting materials   Oral questions</w:t>
      </w:r>
    </w:p>
    <w:p>
      <w:r>
        <w:t>Making    subject matter      learner should be able to:              subject matter of a    materials used to make montage        Papers               Oral Report</w:t>
      </w:r>
    </w:p>
    <w:p>
      <w:r>
        <w:t>a) Identify the materials used to   montage                composition.                          Pencils              Observation</w:t>
      </w:r>
    </w:p>
    <w:p>
      <w:r>
        <w:t>make montage composition.        composition?                                                 Sharpeners</w:t>
      </w:r>
    </w:p>
    <w:p>
      <w:r>
        <w:t>b) Interpret subject matter of                             In groups, learners are guided to     Erasers</w:t>
      </w:r>
    </w:p>
    <w:p>
      <w:r>
        <w:t>montage composition.                                    interpret subject matter of montage   Rulers</w:t>
      </w:r>
    </w:p>
    <w:p>
      <w:r>
        <w:t>c) Appreciate interpretation of                            composition.                          Pictures</w:t>
      </w:r>
    </w:p>
    <w:p>
      <w:r>
        <w:t>subject matter in montage                                                                      Photographs</w:t>
      </w:r>
    </w:p>
    <w:p>
      <w:r>
        <w:t>composition.                                             In groups, learners are guided to     Digital devices</w:t>
      </w:r>
    </w:p>
    <w:p>
      <w:r>
        <w:t>use digital devices to visit a        Computing devices</w:t>
      </w:r>
    </w:p>
    <w:p>
      <w:r>
        <w:t>number of websites showing            KLB Art and Craft</w:t>
      </w:r>
    </w:p>
    <w:p>
      <w:r>
        <w:t>montage pictures and learn more       Learner’s Book</w:t>
      </w:r>
    </w:p>
    <w:p>
      <w:r>
        <w:t>about this technique of picture       Grade 6 pg. 26-27</w:t>
      </w:r>
    </w:p>
    <w:p>
      <w:r>
        <w:t>making.</w:t>
      </w:r>
    </w:p>
    <w:p>
      <w:r>
        <w:t>2   Picture      Mounting          By the end of the sub-strand, the        What are mounting      Learners are guided to identify                            Oral questions</w:t>
      </w:r>
    </w:p>
    <w:p>
      <w:r>
        <w:t>Making       surfaces          learner should be able to:               surfaces?              mounting surfaces.                    Painting materials   Oral Report</w:t>
      </w:r>
    </w:p>
    <w:p>
      <w:r>
        <w:t>a) Identify mounting surfaces.                                                                    Papers               Observation</w:t>
      </w:r>
    </w:p>
    <w:p>
      <w:r>
        <w:t>b) Collet and prepare mounting       How to prepare         In groups, learners are guided to     Pencils</w:t>
      </w:r>
    </w:p>
    <w:p>
      <w:r>
        <w:t>surfaces for making montage       mounting surfaces      collect and prepare mounting          Sharpeners</w:t>
      </w:r>
    </w:p>
    <w:p>
      <w:r>
        <w:t>compositions.                     for making montage     surfaces for making montage           Erasers</w:t>
      </w:r>
    </w:p>
    <w:p>
      <w:r>
        <w:t>c) Appreciate the use of mounting    compositions?          compositions.                         Rulers</w:t>
      </w:r>
    </w:p>
    <w:p>
      <w:r>
        <w:t>surfaces.                                                                                      Pictures</w:t>
      </w:r>
    </w:p>
    <w:p>
      <w:r>
        <w:t>Photographs</w:t>
      </w:r>
    </w:p>
    <w:p>
      <w:r>
        <w:t>Digital devices</w:t>
      </w:r>
    </w:p>
    <w:p>
      <w:r>
        <w:t>Computing devices</w:t>
      </w:r>
    </w:p>
    <w:p>
      <w:r>
        <w:t>KLB Art and Craft</w:t>
      </w:r>
    </w:p>
    <w:p>
      <w:r>
        <w:t>Learner’s Book</w:t>
      </w:r>
    </w:p>
    <w:p>
      <w:r>
        <w:t>Grade 6 pg. 27-29</w:t>
      </w:r>
    </w:p>
    <w:p>
      <w:r>
        <w:t>3   Picture      How to create a   By the end of the sub-strand, the        How do you create a    Learners are guided to outline the    Painting materials   Oral questions</w:t>
      </w:r>
    </w:p>
    <w:p>
      <w:r>
        <w:t>Making       montage           learner should be able to:               montage pictorial      procedure to follow when creating     Papers               Oral Report</w:t>
      </w:r>
    </w:p>
    <w:p>
      <w:r>
        <w:t>pictorial             a) Outline the procedure to follow   composition on wild    a montage composition based on        Pencils              Observation</w:t>
      </w:r>
    </w:p>
    <w:p>
      <w:r>
        <w:t>composition on           when creating a montage           animals?               wild animals.                         Sharpeners</w:t>
      </w:r>
    </w:p>
    <w:p>
      <w:r>
        <w:t>wild animals             composition based on wild                                                                      Erasers</w:t>
      </w:r>
    </w:p>
    <w:p>
      <w:r>
        <w:t>animals.                                                 Learners are guided to create a       Rulers</w:t>
      </w:r>
    </w:p>
    <w:p>
      <w:r>
        <w:t>b) Create a montage composition                             montage composition based on          Pictures</w:t>
      </w:r>
    </w:p>
    <w:p>
      <w:r>
        <w:t>based on wild animals.                                   wild animals.                         Photographs</w:t>
      </w:r>
    </w:p>
    <w:p>
      <w:r>
        <w:t>c) Have fun and enjoy making an                                                                   Digital devices</w:t>
      </w:r>
    </w:p>
    <w:p>
      <w:r>
        <w:t>interesting and appealing                                                                      Computing devices</w:t>
      </w:r>
    </w:p>
    <w:p>
      <w:r>
        <w:t>montage composition.                                                                           KLB Art and Craft</w:t>
      </w:r>
    </w:p>
    <w:p>
      <w:r>
        <w:t>Learner’s Book</w:t>
      </w:r>
    </w:p>
    <w:p>
      <w:r>
        <w:t>Grade 6 pg. 29-33</w:t>
      </w:r>
    </w:p>
    <w:p/>
    <w:p>
      <w:r>
        <w:t>7   1   Indigenous   Basketry; Coil    By the end of the sub-strand, the        What other man-       Learners are guided to identify coil   Baskets              Oral questions</w:t>
      </w:r>
    </w:p>
    <w:p>
      <w:r>
        <w:t>Kenyan       and stitch        learner should be able to:               made and natural      and stitch technique.                  Pictures             Oral Report</w:t>
      </w:r>
    </w:p>
    <w:p>
      <w:r>
        <w:t>Crafts       technique             a) Identify coil and stitch          materials can be used                                        Photographs          Observation</w:t>
      </w:r>
    </w:p>
    <w:p>
      <w:r>
        <w:t>technique.                        in basketry?          Learners are guided to classify the    Digital devices</w:t>
      </w:r>
    </w:p>
    <w:p>
      <w:r>
        <w:t>b) Classify the materials used in                          materials used in coil and stitch      Computing devices</w:t>
      </w:r>
    </w:p>
    <w:p>
      <w:r>
        <w:t>coil and stitch technique into    What man-made and technique into natural and man-            KLB Art and Craft</w:t>
      </w:r>
    </w:p>
    <w:p>
      <w:r>
        <w:t>natural and man-made.             natural materials in  made.                                  Learner’s Book</w:t>
      </w:r>
    </w:p>
    <w:p>
      <w:r>
        <w:t>c) Appreciate coil and stitch           your locality can be                                           Grade 6 pg. 34-36</w:t>
      </w:r>
    </w:p>
    <w:p>
      <w:r>
        <w:t>technique used in basketry.          used for coil and      In groups, learners are guided to</w:t>
      </w:r>
    </w:p>
    <w:p>
      <w:r>
        <w:t>stitch technique?      use digital devices to watch a video</w:t>
      </w:r>
    </w:p>
    <w:p>
      <w:r>
        <w:t>on samples of basketry items.</w:t>
      </w:r>
    </w:p>
    <w:p/>
    <w:p>
      <w:r>
        <w:t>2   Indigenous   Types of coils       By the end of the sub-strand, the          What types of coils    Learners are guided to identify       Baskets               Oral questions</w:t>
      </w:r>
    </w:p>
    <w:p>
      <w:r>
        <w:t>Kenyan                            learner should be able to:                 are used in coil and   types of coil used in coil and stitch Plaited coils         Oral Report</w:t>
      </w:r>
    </w:p>
    <w:p>
      <w:r>
        <w:t>Crafts                                a) Identify types of coil used in      stitch technique?      technique.                            Rolled coils          Observation</w:t>
      </w:r>
    </w:p>
    <w:p>
      <w:r>
        <w:t>coil and stitch technique.                                                                       Pictures</w:t>
      </w:r>
    </w:p>
    <w:p>
      <w:r>
        <w:t>b) Arrange the items collected in      How to maintain        Learners are guided to state the      Photographs</w:t>
      </w:r>
    </w:p>
    <w:p>
      <w:r>
        <w:t>terms of uniformity of coils in a   uniformity of coils?   importance of maintaining             Digital devices</w:t>
      </w:r>
    </w:p>
    <w:p>
      <w:r>
        <w:t>decreasing order.                                          uniformity of coils.                  Computing devices</w:t>
      </w:r>
    </w:p>
    <w:p>
      <w:r>
        <w:t>c) Appreciate the importance of                                                                     KLB Art and Craft</w:t>
      </w:r>
    </w:p>
    <w:p>
      <w:r>
        <w:t>maintaining the uniformity of                              In pairs, learners are guided to      Learner’s Book</w:t>
      </w:r>
    </w:p>
    <w:p>
      <w:r>
        <w:t>coils.                                                     arrange the items collected in terms Grade 6 pg. 36-38</w:t>
      </w:r>
    </w:p>
    <w:p>
      <w:r>
        <w:t>of uniformity of coils in a</w:t>
      </w:r>
    </w:p>
    <w:p>
      <w:r>
        <w:t>decreasing order.</w:t>
      </w:r>
    </w:p>
    <w:p>
      <w:r>
        <w:t>3   Indigenous   Selecting and        By the end of the sub-strand, the          What do you            Learners are guided to define the     Baskets               Oral questions</w:t>
      </w:r>
    </w:p>
    <w:p>
      <w:r>
        <w:t>Kenyan       collecting           learner should be able to:                 consider when          meaning of good craftsmanship.        Pictures              Oral Report</w:t>
      </w:r>
    </w:p>
    <w:p>
      <w:r>
        <w:t>Crafts       materials for coil       a) Explain the meaning of good         selecting materials                                          Photographs           Observation</w:t>
      </w:r>
    </w:p>
    <w:p>
      <w:r>
        <w:t>and stitch                  craftsmanship.                      for coil and stitch    Learners are guided to identify the Digital devices</w:t>
      </w:r>
    </w:p>
    <w:p>
      <w:r>
        <w:t>technique                b) Select and collect materials for    technique?             characteristics for selecting         Computing devices</w:t>
      </w:r>
    </w:p>
    <w:p>
      <w:r>
        <w:t>coil and stitch technique.                                 materials for making a floor mat.     KLB Art and Craft</w:t>
      </w:r>
    </w:p>
    <w:p>
      <w:r>
        <w:t>c) Appreciate the importance of                                                                     Learner’s Book</w:t>
      </w:r>
    </w:p>
    <w:p>
      <w:r>
        <w:t>selecting materials that have                              In groups, learners are guided to     Grade 6 pg. 38-39</w:t>
      </w:r>
    </w:p>
    <w:p>
      <w:r>
        <w:t>characteristics that suit its                              select and collect materials for coil</w:t>
      </w:r>
    </w:p>
    <w:p>
      <w:r>
        <w:t>purpose.                                                   and stitch technique.</w:t>
      </w:r>
    </w:p>
    <w:p/>
    <w:p>
      <w:r>
        <w:t>8   1   Indigenous   Preparation of    By the end of the sub-strand, the             How to prepare         Learners are guided to identify         Baskets             Oral questions</w:t>
      </w:r>
    </w:p>
    <w:p>
      <w:r>
        <w:t>Kenyan       materials used in learner should be able to:                    natural materials      natural materials used in coil and      Natural materials   Oral Report</w:t>
      </w:r>
    </w:p>
    <w:p>
      <w:r>
        <w:t>Crafts       coil and stitch       a) Identify natural materials used        used in coil and       stitch technique.                       Pictures            Observation</w:t>
      </w:r>
    </w:p>
    <w:p>
      <w:r>
        <w:t>technique                in coil and stitch technique.          stitch technique?                                              Photographs</w:t>
      </w:r>
    </w:p>
    <w:p>
      <w:r>
        <w:t>basketry; Natural     b) Prepare natural materials used                                Learners are guided to identify the     Digital devices</w:t>
      </w:r>
    </w:p>
    <w:p>
      <w:r>
        <w:t>materials                in coil and stitch technique.                                 method of preparation of natural        Computing devices</w:t>
      </w:r>
    </w:p>
    <w:p>
      <w:r>
        <w:t>c) Appreciate the method of                                      materials used in coil and stitch       KLB Art and Craft</w:t>
      </w:r>
    </w:p>
    <w:p>
      <w:r>
        <w:t>preparing natural materials used                              technique.                              Learner’s Book</w:t>
      </w:r>
    </w:p>
    <w:p>
      <w:r>
        <w:t>in coil and stitch technique.                                                                         Grade 6 pg. 39-40</w:t>
      </w:r>
    </w:p>
    <w:p>
      <w:r>
        <w:t>In groups, learners are guided to</w:t>
      </w:r>
    </w:p>
    <w:p>
      <w:r>
        <w:t>prepare natural materials used in</w:t>
      </w:r>
    </w:p>
    <w:p>
      <w:r>
        <w:t>coil and stitch technique.</w:t>
      </w:r>
    </w:p>
    <w:p>
      <w:r>
        <w:t>2   Indigenous   Preparation of      By the end of the sub-strand, the      How to prepare man- Learners are guided to identify          Baskets              Oral questions</w:t>
      </w:r>
    </w:p>
    <w:p>
      <w:r>
        <w:t>Kenyan       materials used in   learner should be able to:             made materials used man-made materials used in coil          Man-made materials   Oral Report</w:t>
      </w:r>
    </w:p>
    <w:p>
      <w:r>
        <w:t>Crafts       coil and stitch         a) Identify man-made materials     in coil and stitch  and stitch technique.                    Pictures             Observation</w:t>
      </w:r>
    </w:p>
    <w:p>
      <w:r>
        <w:t>technique                  used in coil and stitch         technique?                                                   Photographs</w:t>
      </w:r>
    </w:p>
    <w:p>
      <w:r>
        <w:t>basketry; Man-             technique.                                          Learners are guided to identify the      Digital devices</w:t>
      </w:r>
    </w:p>
    <w:p>
      <w:r>
        <w:t>made materials          b) Prepare man-made materials                          method of preparation of man-            Computing devices</w:t>
      </w:r>
    </w:p>
    <w:p>
      <w:r>
        <w:t>used in coil and stitch                             made materials used in coil and          KLB Art and Craft</w:t>
      </w:r>
    </w:p>
    <w:p>
      <w:r>
        <w:t>technique.                                          stitch technique.                        Learner’s Book</w:t>
      </w:r>
    </w:p>
    <w:p>
      <w:r>
        <w:t>c) Appreciate the method of                                                                     Grade 6 pg. 40-44</w:t>
      </w:r>
    </w:p>
    <w:p>
      <w:r>
        <w:t>preparing man-made materials                          In groups, learners are guided to</w:t>
      </w:r>
    </w:p>
    <w:p>
      <w:r>
        <w:t>used in coil and stitch                               prepare the materials selected</w:t>
      </w:r>
    </w:p>
    <w:p>
      <w:r>
        <w:t>technique.                                            depending on their type and the</w:t>
      </w:r>
    </w:p>
    <w:p>
      <w:r>
        <w:t>design of the floor may he/she is</w:t>
      </w:r>
    </w:p>
    <w:p>
      <w:r>
        <w:t>making by dyeing, tearing then</w:t>
      </w:r>
    </w:p>
    <w:p>
      <w:r>
        <w:t>plating or rolling.</w:t>
      </w:r>
    </w:p>
    <w:p/>
    <w:p>
      <w:r>
        <w:t>3   Indigenous   Leatherwork;        By the end of the sub-strand, the      What is the           Learners are guided to define a        Beaded wristbands    Oral questions</w:t>
      </w:r>
    </w:p>
    <w:p>
      <w:r>
        <w:t>Kenyan       Beaded leather      learner should be able to:             difference between    wristband.                             Pictures             Oral Report</w:t>
      </w:r>
    </w:p>
    <w:p>
      <w:r>
        <w:t>Crafts       wristband               a) Differentiate between modern    modern and                                                   Photographs          Observation</w:t>
      </w:r>
    </w:p>
    <w:p>
      <w:r>
        <w:t>and traditional beaded items.   traditional beaded    In pairs, learners are guided to       Digital devices</w:t>
      </w:r>
    </w:p>
    <w:p>
      <w:r>
        <w:t>b) Observe actual or virtual       leather wrist band?   differentiate between modern and       Computing devices</w:t>
      </w:r>
    </w:p>
    <w:p>
      <w:r>
        <w:t>samples of beaded leather                             traditional beaded items.              KLB Art and Craft</w:t>
      </w:r>
    </w:p>
    <w:p>
      <w:r>
        <w:t>wristbands.                     What are the                                                 Learner’s Book</w:t>
      </w:r>
    </w:p>
    <w:p>
      <w:r>
        <w:t>c) Appreciate beaded leather       materials and tools   In pairs, learners are guided to       Grade 6 pg. 45-47</w:t>
      </w:r>
    </w:p>
    <w:p>
      <w:r>
        <w:t>wristband.                      used in creating      observe actual or virtual samples of</w:t>
      </w:r>
    </w:p>
    <w:p>
      <w:r>
        <w:t>wristbands?           beaded leather wristbands.</w:t>
      </w:r>
    </w:p>
    <w:p/>
    <w:p>
      <w:r>
        <w:t>9   1   Indigenous   Sourcing of       By the end of the sub-strand, the        How do you prepare    Learners are guided to outline the     Leather              Oral questions</w:t>
      </w:r>
    </w:p>
    <w:p>
      <w:r>
        <w:t>Kenyan       leather;          learner should be able to:               leather for use in    steps to follow when preparing         Beaded wristbands    Oral Report</w:t>
      </w:r>
    </w:p>
    <w:p>
      <w:r>
        <w:t>Crafts       Preparing leather     a) Outline the steps to follow       making a wristband?   leather for use in making a            Pictures             Observation</w:t>
      </w:r>
    </w:p>
    <w:p>
      <w:r>
        <w:t>for use in               when preparing leather for use                          wristband.                             Photographs</w:t>
      </w:r>
    </w:p>
    <w:p>
      <w:r>
        <w:t>making a                 in making a wristband.            How to make a                                                Digital devices</w:t>
      </w:r>
    </w:p>
    <w:p>
      <w:r>
        <w:t>wristband;            b) Make a beaded leather             beaded leather        Learners are guided to list the        Computing devices</w:t>
      </w:r>
    </w:p>
    <w:p>
      <w:r>
        <w:t>Making a beaded          wristband.                        wristband?            materials and tools used to make a     KLB Art and Craft</w:t>
      </w:r>
    </w:p>
    <w:p>
      <w:r>
        <w:t>leather wristband     c) Have fun and enjoy making a                             beaded leather wristband.              Learner’s Book</w:t>
      </w:r>
    </w:p>
    <w:p>
      <w:r>
        <w:t>beaded leather wristband.                                                                      Grade 6 pg. 47-50</w:t>
      </w:r>
    </w:p>
    <w:p>
      <w:r>
        <w:t>Learners are guided to outline the</w:t>
      </w:r>
    </w:p>
    <w:p>
      <w:r>
        <w:t>procedure to follow when making a</w:t>
      </w:r>
    </w:p>
    <w:p>
      <w:r>
        <w:t>leather wristband.</w:t>
      </w:r>
    </w:p>
    <w:p/>
    <w:p>
      <w:r>
        <w:t>In groups, learners are guided to</w:t>
      </w:r>
    </w:p>
    <w:p>
      <w:r>
        <w:t>make a beaded leather wristband.</w:t>
      </w:r>
    </w:p>
    <w:p>
      <w:r>
        <w:t>2   Indigenous   Creating the      By the end of the sub-strand, the         How do you design     Learners are guided to identify      Leather             Oral questions</w:t>
      </w:r>
    </w:p>
    <w:p>
      <w:r>
        <w:t>Kenyan       patterns on a     learner should be able to:                patterns on a         different patterns on wristbands.    Beaded wristbands   Oral Report</w:t>
      </w:r>
    </w:p>
    <w:p>
      <w:r>
        <w:t>Crafts       wristband             a) Identify different patterns on     wristband?                                                 Pictures            Observation</w:t>
      </w:r>
    </w:p>
    <w:p>
      <w:r>
        <w:t>wristbands.                                              In groups, learners are guided to    Photographs</w:t>
      </w:r>
    </w:p>
    <w:p>
      <w:r>
        <w:t>b) Create the patterns on                                   observe actual or virtual samples of Digital devices</w:t>
      </w:r>
    </w:p>
    <w:p>
      <w:r>
        <w:t>wristbands.                                              different                            Computing devices</w:t>
      </w:r>
    </w:p>
    <w:p>
      <w:r>
        <w:t>c) Have fun and enjoy creating                              patterns on wristbands.              KLB Art and Craft</w:t>
      </w:r>
    </w:p>
    <w:p>
      <w:r>
        <w:t>patterns on leather wristbands                                                                Learner’s Book</w:t>
      </w:r>
    </w:p>
    <w:p>
      <w:r>
        <w:t>In groups, learners are guided to    Grade 6 pg. 50-53</w:t>
      </w:r>
    </w:p>
    <w:p>
      <w:r>
        <w:t>create the patterns on wristbands.</w:t>
      </w:r>
    </w:p>
    <w:p/>
    <w:p>
      <w:r>
        <w:t>3   Indigenous   Procedure of      By the end of the sub-strand, the         How do you decorate Learners are guided to outline the    Leather              Oral questions</w:t>
      </w:r>
    </w:p>
    <w:p>
      <w:r>
        <w:t>Kenyan       using lazy        learner should be able to:                a leather wristband? procedure of using lazy stitched     Beaded wristbands    Oral Report</w:t>
      </w:r>
    </w:p>
    <w:p>
      <w:r>
        <w:t>Crafts       stitched strung       a) Outline the procedure of using                          strung beads to decorate a           Pictures             Observation</w:t>
      </w:r>
    </w:p>
    <w:p>
      <w:r>
        <w:t>beads to decorate        lazy stitched strung beads to                           wristband.                           Photographs</w:t>
      </w:r>
    </w:p>
    <w:p>
      <w:r>
        <w:t>a wristband              decorate a wristband.                                                                        Digital devices</w:t>
      </w:r>
    </w:p>
    <w:p>
      <w:r>
        <w:t>b) Decorate leather wristbands                              In groups, learners are guided to   Computing devices</w:t>
      </w:r>
    </w:p>
    <w:p>
      <w:r>
        <w:t>using lazy stitched strung                               decorate leather wristbands using   KLB Art and Craft</w:t>
      </w:r>
    </w:p>
    <w:p>
      <w:r>
        <w:t>beads.                                                   lazy stitched strung beads.         Learner’s Book</w:t>
      </w:r>
    </w:p>
    <w:p>
      <w:r>
        <w:t>c) Have fun and enjoy decorating                                                                Grade 6 pg. 53-55</w:t>
      </w:r>
    </w:p>
    <w:p>
      <w:r>
        <w:t>leather wristbands.</w:t>
      </w:r>
    </w:p>
    <w:p/>
    <w:p>
      <w:r>
        <w:t>10                                                                              END OF TERM ASSESSEMENT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