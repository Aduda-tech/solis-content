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1XxUqfbA1f 9 JwDPuISb1LoPtUwuxj9JZlzW Uc target blank rel noo</w:t>
      </w:r>
    </w:p>
    <w:p>
      <w:r>
        <w:t>MUSIC SCHEME OF WORK GRADE 6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MUSIC SCHEME OF WORK GRADE 6 TERM 3</w:t>
      </w:r>
    </w:p>
    <w:p/>
    <w:p>
      <w:r>
        <w:t>SCHOOL               GRADE                LEARNING        TERM                 YEAR</w:t>
      </w:r>
    </w:p>
    <w:p>
      <w:r>
        <w:t>AREA</w:t>
      </w:r>
    </w:p>
    <w:p>
      <w:r>
        <w:t>GRADE 6             MUSIC                 3</w:t>
      </w:r>
    </w:p>
    <w:p/>
    <w:p>
      <w:r>
        <w:t>Wk   Ls   Strand/Theme     Sub Strand           Specific learning      Key Inquiry        Learning Experiences           Learning Resources    Assessment   Ref</w:t>
      </w:r>
    </w:p>
    <w:p>
      <w:r>
        <w:t>n                                             outcomes             Questions                                                               Methods</w:t>
      </w:r>
    </w:p>
    <w:p>
      <w:r>
        <w:t>1    CREATING       RHYTHM:         By the end of the lesson,    1. What        Learners:                          Percussion music       Observatio</w:t>
      </w:r>
    </w:p>
    <w:p>
      <w:r>
        <w:t>1            AND         French          the learner should be able   makes up a     • listen to /sing familiar songs   instruments            n schedule</w:t>
      </w:r>
    </w:p>
    <w:p>
      <w:r>
        <w:t>COMPOSIN       rhythm          to:                          rhythm?        and are guided in identifying</w:t>
      </w:r>
    </w:p>
    <w:p>
      <w:r>
        <w:t>a. use French rhythm          2. How are     the dotted minim sound             Flash cards</w:t>
      </w:r>
    </w:p>
    <w:p>
      <w:r>
        <w:t>G MUSIC       names and                                                                                                             Oral</w:t>
      </w:r>
    </w:p>
    <w:p>
      <w:r>
        <w:t>names to interpret       beats          duration                           Charts, recording</w:t>
      </w:r>
    </w:p>
    <w:p>
      <w:r>
        <w:t>the dotted          rhythms, involving a     organized in   • individually and in groups,      devices                questions</w:t>
      </w:r>
    </w:p>
    <w:p>
      <w:r>
        <w:t>minim               dotted minim             different      tap/ clap/stamp rhythmic</w:t>
      </w:r>
    </w:p>
    <w:p>
      <w:r>
        <w:t>b. identify French rhythm     songs?         patterns containing dotted         Spotlight Music Act.</w:t>
      </w:r>
    </w:p>
    <w:p>
      <w:r>
        <w:t>names                                   minims                             TG. Grd 6 Pg.84-90</w:t>
      </w:r>
    </w:p>
    <w:p>
      <w:r>
        <w:t>c. Appreciate rhythms</w:t>
      </w:r>
    </w:p>
    <w:p>
      <w:r>
        <w:t>created by self and                                                        Spotlight Music Act.</w:t>
      </w:r>
    </w:p>
    <w:p>
      <w:r>
        <w:t>others                                                                     Learners Book Grd 6</w:t>
      </w:r>
    </w:p>
    <w:p>
      <w:r>
        <w:t>Pg.63</w:t>
      </w:r>
    </w:p>
    <w:p>
      <w:r>
        <w:t>1                   French          By the end of the lesson,    1. How can     Learners:                          Percussion music       Observatio</w:t>
      </w:r>
    </w:p>
    <w:p>
      <w:r>
        <w:t>2                        rhythm          the learner should be able   sounds be      • are guided in identifying the    instruments            n schedule</w:t>
      </w:r>
    </w:p>
    <w:p>
      <w:r>
        <w:t>names and       to:                          organized to   note symbol and the French</w:t>
      </w:r>
    </w:p>
    <w:p>
      <w:r>
        <w:t>a. use French rhythm          create a       rhythm name (taa-aa-aa) of a       Flash cards</w:t>
      </w:r>
    </w:p>
    <w:p>
      <w:r>
        <w:t>the dotted                                                                                                            Oral</w:t>
      </w:r>
    </w:p>
    <w:p>
      <w:r>
        <w:t>names to interpret       melody?        dotted minim                       Charts, recording</w:t>
      </w:r>
    </w:p>
    <w:p>
      <w:r>
        <w:t>minim               rhythms, involving a     2. What        • clap the rhythm of a familiar    devices                questions</w:t>
      </w:r>
    </w:p>
    <w:p>
      <w:r>
        <w:t>dotted minim             makes a good   song while reciting the</w:t>
      </w:r>
    </w:p>
    <w:p>
      <w:r>
        <w:t>b. identify French rhythm     melody?        French rhythm names                Spotlight Music Act.</w:t>
      </w:r>
    </w:p>
    <w:p>
      <w:r>
        <w:t>names                                   • individually and in pairs,       TG. Grd 6 Pg.84-90</w:t>
      </w:r>
    </w:p>
    <w:p>
      <w:r>
        <w:t>c. Appreciate rhythms                        match the French rhythm</w:t>
      </w:r>
    </w:p>
    <w:p>
      <w:r>
        <w:t>created by self and                     names with their                   Spotlight Music Act.</w:t>
      </w:r>
    </w:p>
    <w:p>
      <w:r>
        <w:t>others                                  corresponding note symbols         Learners Book Grd 6</w:t>
      </w:r>
    </w:p>
    <w:p>
      <w:r>
        <w:t>and rests                          Pg.63</w:t>
      </w:r>
    </w:p>
    <w:p>
      <w:r>
        <w:t>1   Music notes     By the end of the lesson,     1. How can     Learners:                       Percussion music       Observatio</w:t>
      </w:r>
    </w:p>
    <w:p>
      <w:r>
        <w:t>3       and their       the learner should be able    sounds be      • listen to/watch/perform       instruments            n schedule</w:t>
      </w:r>
    </w:p>
    <w:p>
      <w:r>
        <w:t>rests           to:                           organized to   familiar songs with rests</w:t>
      </w:r>
    </w:p>
    <w:p>
      <w:r>
        <w:t>a. match musical notes (       create a       • are guided to clap/tap        Flash cards</w:t>
      </w:r>
    </w:p>
    <w:p>
      <w:r>
        <w:t>Oral</w:t>
      </w:r>
    </w:p>
    <w:p>
      <w:r>
        <w:t>crotchet, quaver,         melody?        rhythmic patterns with rests    Charts, recording</w:t>
      </w:r>
    </w:p>
    <w:p>
      <w:r>
        <w:t>minim, dotted minim       2. What                                        devices                questions</w:t>
      </w:r>
    </w:p>
    <w:p>
      <w:r>
        <w:t>and semibreve) with       makes a good</w:t>
      </w:r>
    </w:p>
    <w:p>
      <w:r>
        <w:t>their corresponding       melody?                                        Spotlight Music Act.</w:t>
      </w:r>
    </w:p>
    <w:p>
      <w:r>
        <w:t>rests                                                                    TG. Grd 6 Pg.91-97</w:t>
      </w:r>
    </w:p>
    <w:p>
      <w:r>
        <w:t>b. aurally and orally</w:t>
      </w:r>
    </w:p>
    <w:p>
      <w:r>
        <w:t>interpret musical notes                                                  Spotlight Music Act.</w:t>
      </w:r>
    </w:p>
    <w:p>
      <w:r>
        <w:t>(crotchet, quaver,                                                       Learners Book Grd 6</w:t>
      </w:r>
    </w:p>
    <w:p>
      <w:r>
        <w:t>minim, dotted minim)                                                     Pg.68</w:t>
      </w:r>
    </w:p>
    <w:p>
      <w:r>
        <w:t>and their rests in a</w:t>
      </w:r>
    </w:p>
    <w:p>
      <w:r>
        <w:t>rhythmic pattern</w:t>
      </w:r>
    </w:p>
    <w:p>
      <w:r>
        <w:t>c. identify music notes</w:t>
      </w:r>
    </w:p>
    <w:p>
      <w:r>
        <w:t>and their rests</w:t>
      </w:r>
    </w:p>
    <w:p>
      <w:r>
        <w:t>d. Appreciate rhythms</w:t>
      </w:r>
    </w:p>
    <w:p>
      <w:r>
        <w:t>created by self and</w:t>
      </w:r>
    </w:p>
    <w:p>
      <w:r>
        <w:t>others</w:t>
      </w:r>
    </w:p>
    <w:p>
      <w:r>
        <w:t>1   Creating and    By the end of the lesson,     1. How can     Learners:                       Percussion music       Observatio</w:t>
      </w:r>
    </w:p>
    <w:p>
      <w:r>
        <w:t>4       performing      the learner should be able    sounds be      • listen to peers’ created      instruments            n schedule</w:t>
      </w:r>
    </w:p>
    <w:p>
      <w:r>
        <w:t>simple          to:                           organized to   rhythms appraise and provide</w:t>
      </w:r>
    </w:p>
    <w:p>
      <w:r>
        <w:t>a. create simple rhythms       create a       feedback for improvement.       Flash cards</w:t>
      </w:r>
    </w:p>
    <w:p>
      <w:r>
        <w:t>rhythms                                                                                                             Oral</w:t>
      </w:r>
    </w:p>
    <w:p>
      <w:r>
        <w:t>using crotchet, quaver,   melody?        • individually and in groups,   Charts, recording</w:t>
      </w:r>
    </w:p>
    <w:p>
      <w:r>
        <w:t>minim, dotted minim       2. What        imitate short rhythms of        devices                questions</w:t>
      </w:r>
    </w:p>
    <w:p>
      <w:r>
        <w:t>and semibreve and their   makes a good   melodies in two, three and</w:t>
      </w:r>
    </w:p>
    <w:p>
      <w:r>
        <w:t>rests                     melody?        four beat time patterns         Spotlight Music Act.</w:t>
      </w:r>
    </w:p>
    <w:p>
      <w:r>
        <w:t>b. perform own created                        • create and perform            TG. Grd 6 Pg.98-100</w:t>
      </w:r>
    </w:p>
    <w:p>
      <w:r>
        <w:t>rhythms for peer review                  rhythms using a combination</w:t>
      </w:r>
    </w:p>
    <w:p>
      <w:r>
        <w:t>c. identify ways of                           of semibreve, dotted minim,     Spotlight Music Act.</w:t>
      </w:r>
    </w:p>
    <w:p>
      <w:r>
        <w:t>creating and performing                  minim crotchet, and quaver      Learners Book Grd 6</w:t>
      </w:r>
    </w:p>
    <w:p>
      <w:r>
        <w:t>simple rhythms                           with their corresponding        Pg.73</w:t>
      </w:r>
    </w:p>
    <w:p>
      <w:r>
        <w:t>d. Appreciate rhythms                         rests. Share with peers for</w:t>
      </w:r>
    </w:p>
    <w:p>
      <w:r>
        <w:t>created by self and                      feedback</w:t>
      </w:r>
    </w:p>
    <w:p>
      <w:r>
        <w:t>others                                   • in pairs or in groups, use</w:t>
      </w:r>
    </w:p>
    <w:p>
      <w:r>
        <w:t>digital resources to further</w:t>
      </w:r>
    </w:p>
    <w:p>
      <w:r>
        <w:t>their skills of creating</w:t>
      </w:r>
    </w:p>
    <w:p>
      <w:r>
        <w:t>rhythms</w:t>
      </w:r>
    </w:p>
    <w:p>
      <w:r>
        <w:t>1            Beat patterns    By the end of the lesson,      1. How can     Learners:                         Percussion music         Observatio</w:t>
      </w:r>
    </w:p>
    <w:p>
      <w:r>
        <w:t>5                                 the learner should be able     sounds be      • are guided to visually          instruments              n schedule</w:t>
      </w:r>
    </w:p>
    <w:p>
      <w:r>
        <w:t>to:                            organized to   recognize and write note</w:t>
      </w:r>
    </w:p>
    <w:p>
      <w:r>
        <w:t>a. aurally recognize            create a       symbols; semibreve, dotted        Flash cards</w:t>
      </w:r>
    </w:p>
    <w:p>
      <w:r>
        <w:t>Oral</w:t>
      </w:r>
    </w:p>
    <w:p>
      <w:r>
        <w:t>rhythms of songs in        melody?        minim, minim crotchet,            Charts, recording</w:t>
      </w:r>
    </w:p>
    <w:p>
      <w:r>
        <w:t>two, three and four beat   2. What        quaver with their                 devices                  questions</w:t>
      </w:r>
    </w:p>
    <w:p>
      <w:r>
        <w:t>patterns                   makes a good   corresponding rests</w:t>
      </w:r>
    </w:p>
    <w:p>
      <w:r>
        <w:t>b. recognize various beat       melody?        • identify simple melodies in     Spotlight Music Act.</w:t>
      </w:r>
    </w:p>
    <w:p>
      <w:r>
        <w:t>patterns                                  two, three and four beat          TG. Grd 6 Pg.101-104</w:t>
      </w:r>
    </w:p>
    <w:p>
      <w:r>
        <w:t>c. Appreciate rhythms                          patterns</w:t>
      </w:r>
    </w:p>
    <w:p>
      <w:r>
        <w:t>created by self and                                                         Spotlight Music Act.</w:t>
      </w:r>
    </w:p>
    <w:p>
      <w:r>
        <w:t>others                                                                      Learners Book Grd 6</w:t>
      </w:r>
    </w:p>
    <w:p>
      <w:r>
        <w:t>Pg.76</w:t>
      </w:r>
    </w:p>
    <w:p>
      <w:r>
        <w:t>1            Improvising By the end of the lesson,           1. How can     Learners:                         Percussion music         Observatio</w:t>
      </w:r>
    </w:p>
    <w:p>
      <w:r>
        <w:t>6                short         the learner should be able        sounds be      • take turns to improvise short   instruments              n schedule</w:t>
      </w:r>
    </w:p>
    <w:p>
      <w:r>
        <w:t>rhythms on a to:                                organized to   rhythms in two, three and</w:t>
      </w:r>
    </w:p>
    <w:p>
      <w:r>
        <w:t>a. Improvise short                 create a       four beat patterns using          Flash cards</w:t>
      </w:r>
    </w:p>
    <w:p>
      <w:r>
        <w:t>percussion                                                                                                                Oral</w:t>
      </w:r>
    </w:p>
    <w:p>
      <w:r>
        <w:t>rhythms in two, three          melody?        percussion instruments            Charts, recording</w:t>
      </w:r>
    </w:p>
    <w:p>
      <w:r>
        <w:t>instrument       and four beat patterns         2. What                                          devices                  questions</w:t>
      </w:r>
    </w:p>
    <w:p>
      <w:r>
        <w:t>on a percussion            makes a good</w:t>
      </w:r>
    </w:p>
    <w:p>
      <w:r>
        <w:t>instrument.                melody?                                          Spotlight Music Act.</w:t>
      </w:r>
    </w:p>
    <w:p>
      <w:r>
        <w:t>b. recognize various beat                                                        TG. Grd 6 Pg.105-109</w:t>
      </w:r>
    </w:p>
    <w:p>
      <w:r>
        <w:t>patterns</w:t>
      </w:r>
    </w:p>
    <w:p>
      <w:r>
        <w:t>c. Appreciate rhythms                                                            Spotlight Music Act.</w:t>
      </w:r>
    </w:p>
    <w:p>
      <w:r>
        <w:t>created by self and                                                         Learners Book Grd 6</w:t>
      </w:r>
    </w:p>
    <w:p>
      <w:r>
        <w:t>others                                                                      Pg.80</w:t>
      </w:r>
    </w:p>
    <w:p>
      <w:r>
        <w:t>1   Melody   Major scale      By the end of the lesson,      1. How can     Learners:                         A chart showing the      Observatio</w:t>
      </w:r>
    </w:p>
    <w:p>
      <w:r>
        <w:t>7                in sol-fa        the learner should be able     sounds be      • listen and imitate songs        sol-fa ladder, digital   n schedule</w:t>
      </w:r>
    </w:p>
    <w:p>
      <w:r>
        <w:t>syllables        to:                            organized to   within d-d range e.g. Joy to      devices, melodic</w:t>
      </w:r>
    </w:p>
    <w:p>
      <w:r>
        <w:t>a. Sing the entire major        create a       the World, Doh a Deer             instruments, charts,</w:t>
      </w:r>
    </w:p>
    <w:p>
      <w:r>
        <w:t>Oral</w:t>
      </w:r>
    </w:p>
    <w:p>
      <w:r>
        <w:t>scale ascending and        melody?        • sing the major scale            audio recordings</w:t>
      </w:r>
    </w:p>
    <w:p>
      <w:r>
        <w:t>descending using sol-fa    2. What        ascending and descending                                   questions</w:t>
      </w:r>
    </w:p>
    <w:p>
      <w:r>
        <w:t>syllables.                 makes a good   using well-articulated solfa      Spotlight Music Act.</w:t>
      </w:r>
    </w:p>
    <w:p>
      <w:r>
        <w:t>b. Identify what makes a        melody?        syllables and                     TG. Grd 6 Pg.109-112</w:t>
      </w:r>
    </w:p>
    <w:p>
      <w:r>
        <w:t>good melody                               others such as la and vowel</w:t>
      </w:r>
    </w:p>
    <w:p>
      <w:r>
        <w:t>c. Appreciate melodies                        sounds                            Spotlight Music Act.</w:t>
      </w:r>
    </w:p>
    <w:p>
      <w:r>
        <w:t>created by self and                       • practice singing and            Learners Book Grd 6</w:t>
      </w:r>
    </w:p>
    <w:p>
      <w:r>
        <w:t>others.                                   performing the sol-fa ladder      Pg.86</w:t>
      </w:r>
    </w:p>
    <w:p>
      <w:r>
        <w:t>using hand signs guided by</w:t>
      </w:r>
    </w:p>
    <w:p>
      <w:r>
        <w:t>the teacher</w:t>
      </w:r>
    </w:p>
    <w:p>
      <w:r>
        <w:t>1   Sol-fa hand    By the end of the lesson,     1. How can     Learners:                         A chart showing the      Observatio</w:t>
      </w:r>
    </w:p>
    <w:p>
      <w:r>
        <w:t>8       signs          the learner should be able    sounds be      • individually and in groups,     sol-fa ladder, digital   n schedule</w:t>
      </w:r>
    </w:p>
    <w:p>
      <w:r>
        <w:t>to:                           organized to   sing familiar tunes using solfa   devices, melodic</w:t>
      </w:r>
    </w:p>
    <w:p>
      <w:r>
        <w:t>a. Perform the sol-fa scale    create a       syllables                         instruments, charts,</w:t>
      </w:r>
    </w:p>
    <w:p>
      <w:r>
        <w:t>Oral</w:t>
      </w:r>
    </w:p>
    <w:p>
      <w:r>
        <w:t>(d-d) using hand signs.   melody?        • individually listen to a        audio recordings</w:t>
      </w:r>
    </w:p>
    <w:p>
      <w:r>
        <w:t>b. Identify and recognize      2. What        variety of music                                           questions</w:t>
      </w:r>
    </w:p>
    <w:p>
      <w:r>
        <w:t>various sol-fa hand       makes a good   (live/recorded) and               Spotlight Music Act.</w:t>
      </w:r>
    </w:p>
    <w:p>
      <w:r>
        <w:t>signs                     melody?        write short sentences             TG. Grd 6 Pg.113-114</w:t>
      </w:r>
    </w:p>
    <w:p>
      <w:r>
        <w:t>c. Appreciate melodies                        describing the music using</w:t>
      </w:r>
    </w:p>
    <w:p>
      <w:r>
        <w:t>created by self and                      the music terminology learnt      Spotlight Music Act.</w:t>
      </w:r>
    </w:p>
    <w:p>
      <w:r>
        <w:t>others.                                                                    Learners Book Grd 6</w:t>
      </w:r>
    </w:p>
    <w:p>
      <w:r>
        <w:t>Pg.87</w:t>
      </w:r>
    </w:p>
    <w:p>
      <w:r>
        <w:t>9                                               END OF TERM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