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10KX2gCWQJ hArSfMMBQyuyPKtaKjwGT Ch7 target blank rel noopene</w:t>
      </w:r>
    </w:p>
    <w:p>
      <w:r>
        <w:t>MATHEMATICS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GRADE             LEARNING AREA                     TERM             YEAR</w:t>
      </w:r>
    </w:p>
    <w:p/>
    <w:p>
      <w:r>
        <w:t>GRADE 6                 MATHEMATICS                     2</w:t>
      </w:r>
    </w:p>
    <w:p/>
    <w:p>
      <w:r>
        <w:t>Wee   Lesso Strand    Sub-strand      Specific Learning                 Learning/ Teaching          Key Inquiry     Learning          Assessment    Reflectio</w:t>
      </w:r>
    </w:p>
    <w:p>
      <w:r>
        <w:t>k     n     /Theme                    Outcomes                          Experience                  Questions       Resources         Methods       n</w:t>
      </w:r>
    </w:p>
    <w:p>
      <w:r>
        <w:t>1     1     Measureme Length;         By the end of the lesson, the     Learners are guided to      How do you      Mentor            Oral</w:t>
      </w:r>
    </w:p>
    <w:p>
      <w:r>
        <w:t>nt        Millimetre      learner should be able to:        Identify millimeter         measure         Mathematics       questions</w:t>
      </w:r>
    </w:p>
    <w:p>
      <w:r>
        <w:t>(mm) as a           a) Identify millimeter        (mm) as a unit of           distance?       Learner’s Book    Oral Report</w:t>
      </w:r>
    </w:p>
    <w:p>
      <w:r>
        <w:t>unit of                 (mm) as a unit of         measuring length                            Grade 6 pg. 86    Observation</w:t>
      </w:r>
    </w:p>
    <w:p>
      <w:r>
        <w:t>measuring               measuring length.                                                                       Written</w:t>
      </w:r>
    </w:p>
    <w:p>
      <w:r>
        <w:t>length              b) Use a ruler to draw        In groups, learners are                     Ruler             exercise</w:t>
      </w:r>
    </w:p>
    <w:p>
      <w:r>
        <w:t>lines of different        guided to use a ruler to                    Digital devices</w:t>
      </w:r>
    </w:p>
    <w:p>
      <w:r>
        <w:t>length and measure        draw lines of different</w:t>
      </w:r>
    </w:p>
    <w:p>
      <w:r>
        <w:t>the lines and give        length and measure the</w:t>
      </w:r>
    </w:p>
    <w:p>
      <w:r>
        <w:t>the answer in             lines and give the</w:t>
      </w:r>
    </w:p>
    <w:p>
      <w:r>
        <w:t>millimeters.              answer in millimeters.</w:t>
      </w:r>
    </w:p>
    <w:p>
      <w:r>
        <w:t>c) Appreciate the use</w:t>
      </w:r>
    </w:p>
    <w:p>
      <w:r>
        <w:t>of millimeter in</w:t>
      </w:r>
    </w:p>
    <w:p>
      <w:r>
        <w:t>measuring length in</w:t>
      </w:r>
    </w:p>
    <w:p>
      <w:r>
        <w:t>real life situations.</w:t>
      </w:r>
    </w:p>
    <w:p/>
    <w:p>
      <w:r>
        <w:t>2     Measureme Relationship By the end of the lesson, the        Learners are guided to      Why do we       Mentor            Oral</w:t>
      </w:r>
    </w:p>
    <w:p>
      <w:r>
        <w:t>nt        between      learner should be able to:           state the relationship      measure         Mathematics       questions</w:t>
      </w:r>
    </w:p>
    <w:p>
      <w:r>
        <w:t>millimetres      a) State the relationship        between millimetre and      distance?       Learner’s Book    Oral Report</w:t>
      </w:r>
    </w:p>
    <w:p>
      <w:r>
        <w:t>and                  between millimetre           centimeter.                                 Grade 6 pg. 87-   Observation</w:t>
      </w:r>
    </w:p>
    <w:p>
      <w:r>
        <w:t>centimetres          and centimeter.                                                          88                Written</w:t>
      </w:r>
    </w:p>
    <w:p>
      <w:r>
        <w:t>b) Convert millimetres           In groups, learners are                                       exercise</w:t>
      </w:r>
    </w:p>
    <w:p>
      <w:r>
        <w:t>into centimetres.            guided to convert                           Ruler</w:t>
      </w:r>
    </w:p>
    <w:p>
      <w:r>
        <w:t>c) Have fun and enjoy            millimetres into                            Digital devices</w:t>
      </w:r>
    </w:p>
    <w:p>
      <w:r>
        <w:t>converting                   centimetres</w:t>
      </w:r>
    </w:p>
    <w:p>
      <w:r>
        <w:t>millimetres into</w:t>
      </w:r>
    </w:p>
    <w:p>
      <w:r>
        <w:t>centimetres.</w:t>
      </w:r>
    </w:p>
    <w:p/>
    <w:p>
      <w:r>
        <w:t>3     Measureme Converting      By the end of the lesson, the     Learners are guided to      What is the     Mentor            Oral</w:t>
      </w:r>
    </w:p>
    <w:p>
      <w:r>
        <w:t>nt        centimetres     learner should be able to:        measure the length of       length of the   Mathematics       questions</w:t>
      </w:r>
    </w:p>
    <w:p>
      <w:r>
        <w:t>into                a) Measure the length         the teacher’s table in      teachers        Learner’s Book    Oral Report</w:t>
      </w:r>
    </w:p>
    <w:p>
      <w:r>
        <w:t>millimetres             of the teacher’s table    centimetres.                table in        Grade 6 pg. 89-   Observation</w:t>
      </w:r>
    </w:p>
    <w:p>
      <w:r>
        <w:t>in centimetres                                        millimetres?    90                Written</w:t>
      </w:r>
    </w:p>
    <w:p>
      <w:r>
        <w:t>b) State the relationship     In pairs, learners are                                        exercise</w:t>
      </w:r>
    </w:p>
    <w:p>
      <w:r>
        <w:t>between centimetres       guided to state the                         Ruler</w:t>
      </w:r>
    </w:p>
    <w:p>
      <w:r>
        <w:t>and millimetres.          relationship between                        Digital devices</w:t>
      </w:r>
    </w:p>
    <w:p>
      <w:r>
        <w:t>c) Convert centimetres        centimetres and</w:t>
      </w:r>
    </w:p>
    <w:p>
      <w:r>
        <w:t>into millimetres.         millimetres.</w:t>
      </w:r>
    </w:p>
    <w:p>
      <w:r>
        <w:t>d) Have fun and enjoy</w:t>
      </w:r>
    </w:p>
    <w:p>
      <w:r>
        <w:t>converting                Learners to do practical</w:t>
      </w:r>
    </w:p>
    <w:p>
      <w:r>
        <w:t>millimetres into          exercise 3 on page 90</w:t>
      </w:r>
    </w:p>
    <w:p>
      <w:r>
        <w:t>centimetres.</w:t>
      </w:r>
    </w:p>
    <w:p/>
    <w:p>
      <w:r>
        <w:t>4     Measureme Converting      By the end of the lesson, the     Learners are guided to      What is the     Mentor            Oral</w:t>
      </w:r>
    </w:p>
    <w:p>
      <w:r>
        <w:t>nt        centimetres     learner should be able to:        measure the length of       length of the   Mathematics       questions</w:t>
      </w:r>
    </w:p>
    <w:p>
      <w:r>
        <w:t>into                a) Measure the length         the Mathematics             Mathematics     Learner’s Book    Oral Report</w:t>
      </w:r>
    </w:p>
    <w:p>
      <w:r>
        <w:t>millimetres             of the Mathematics        learner’s book in           learner’s       Grade 6 pg. 90-   Observation</w:t>
      </w:r>
    </w:p>
    <w:p>
      <w:r>
        <w:t>learner’s book in         millimetres and record.     book in         91                Written</w:t>
      </w:r>
    </w:p>
    <w:p>
      <w:r>
        <w:t>millimetres and                                       millimetres?                      exercise</w:t>
      </w:r>
    </w:p>
    <w:p>
      <w:r>
        <w:t>record.                   In groups, pairs or as                      Ruler</w:t>
      </w:r>
    </w:p>
    <w:p>
      <w:r>
        <w:t>b) Work out practice          individual’s learners are                   Digital devices</w:t>
      </w:r>
    </w:p>
    <w:p>
      <w:r>
        <w:t>exercise 4 on page        guided to work out</w:t>
      </w:r>
    </w:p>
    <w:p>
      <w:r>
        <w:t>91                        practice exercise 4 on</w:t>
      </w:r>
    </w:p>
    <w:p>
      <w:r>
        <w:t>c) Appreciate the             page 91</w:t>
      </w:r>
    </w:p>
    <w:p>
      <w:r>
        <w:t>importance of</w:t>
      </w:r>
    </w:p>
    <w:p>
      <w:r>
        <w:t>converting</w:t>
      </w:r>
    </w:p>
    <w:p>
      <w:r>
        <w:t>millimetres into</w:t>
      </w:r>
    </w:p>
    <w:p>
      <w:r>
        <w:t>centimetres.</w:t>
      </w:r>
    </w:p>
    <w:p/>
    <w:p>
      <w:r>
        <w:t>5     Measureme Addition        By the end of the lesson, the     Learners are guided to      What is the     Mentor            Oral</w:t>
      </w:r>
    </w:p>
    <w:p>
      <w:r>
        <w:t>nt        involving       learner should be able to:        work out addition           distance        Mathematics       questions</w:t>
      </w:r>
    </w:p>
    <w:p>
      <w:r>
        <w:t>length in           a) Work out addition          involving length in         from the        Learner’s Book    Oral Report</w:t>
      </w:r>
    </w:p>
    <w:p>
      <w:r>
        <w:t>centimetres             involving length in       centimetres and             duster to the   Grade 6 pg. 92-   Observation</w:t>
      </w:r>
    </w:p>
    <w:p>
      <w:r>
        <w:t>and                     centimetres and           millimetres.                book?           93                Written</w:t>
      </w:r>
    </w:p>
    <w:p>
      <w:r>
        <w:t>millimetres             millimetres.                                                                            exercise</w:t>
      </w:r>
    </w:p>
    <w:p>
      <w:r>
        <w:t>b) Determine distance        Learners are guided to       What is the     Ruler</w:t>
      </w:r>
    </w:p>
    <w:p>
      <w:r>
        <w:t>in centimetres and        determine distance in        distance        Digital devices</w:t>
      </w:r>
    </w:p>
    <w:p>
      <w:r>
        <w:t>millimetres               centimetres and              from the</w:t>
      </w:r>
    </w:p>
    <w:p>
      <w:r>
        <w:t>involving addition.       millimetres involving        book to the</w:t>
      </w:r>
    </w:p>
    <w:p>
      <w:r>
        <w:t>c) Have fun and enjoy        addition                     pencil?</w:t>
      </w:r>
    </w:p>
    <w:p>
      <w:r>
        <w:t>working out addition</w:t>
      </w:r>
    </w:p>
    <w:p>
      <w:r>
        <w:t>involving length in</w:t>
      </w:r>
    </w:p>
    <w:p>
      <w:r>
        <w:t>centimetres and</w:t>
      </w:r>
    </w:p>
    <w:p>
      <w:r>
        <w:t>millimetres.</w:t>
      </w:r>
    </w:p>
    <w:p/>
    <w:p>
      <w:r>
        <w:t>2   1   Measureme Subtraction     By the end of the lesson, the   Learners are guided to       How do you      Mentor             Oral</w:t>
      </w:r>
    </w:p>
    <w:p>
      <w:r>
        <w:t>nt        involving       learner should be able to:      work out subtraction         determine       Mathematics        questions</w:t>
      </w:r>
    </w:p>
    <w:p>
      <w:r>
        <w:t>length in           a) Work out                 involving length in          the length of   Learner’s Book     Oral Report</w:t>
      </w:r>
    </w:p>
    <w:p>
      <w:r>
        <w:t>centimetres             subtraction             centimetres and              the             Grade 6 pg. 93-    Observation</w:t>
      </w:r>
    </w:p>
    <w:p>
      <w:r>
        <w:t>and                     involving length in     millimetres.                 sugarcane       95                 Written</w:t>
      </w:r>
    </w:p>
    <w:p>
      <w:r>
        <w:t>millimetres             centimetres and                                      that                               exercise</w:t>
      </w:r>
    </w:p>
    <w:p>
      <w:r>
        <w:t>millimetres.            Learners are guided to       remained on     Ruler</w:t>
      </w:r>
    </w:p>
    <w:p>
      <w:r>
        <w:t>b) Determine distance       determine distance in        page 93?        Digital devices</w:t>
      </w:r>
    </w:p>
    <w:p>
      <w:r>
        <w:t>in centimetres and      centimetres and</w:t>
      </w:r>
    </w:p>
    <w:p>
      <w:r>
        <w:t>millimetres             millimetres involving</w:t>
      </w:r>
    </w:p>
    <w:p>
      <w:r>
        <w:t>involving               subtraction.</w:t>
      </w:r>
    </w:p>
    <w:p>
      <w:r>
        <w:t>subtraction.</w:t>
      </w:r>
    </w:p>
    <w:p>
      <w:r>
        <w:t>c) Have fun and enjoy       Individually, learners to</w:t>
      </w:r>
    </w:p>
    <w:p>
      <w:r>
        <w:t>working out             do practice Exercise 6</w:t>
      </w:r>
    </w:p>
    <w:p>
      <w:r>
        <w:t>subtraction             on page 94</w:t>
      </w:r>
    </w:p>
    <w:p>
      <w:r>
        <w:t>involving length in</w:t>
      </w:r>
    </w:p>
    <w:p>
      <w:r>
        <w:t>centimetres and</w:t>
      </w:r>
    </w:p>
    <w:p>
      <w:r>
        <w:t>millimetres.</w:t>
      </w:r>
    </w:p>
    <w:p/>
    <w:p>
      <w:r>
        <w:t>2   Measureme Multiplicati By the end of the lesson, the      Learners are guided to       How do you      Mentor             Oral</w:t>
      </w:r>
    </w:p>
    <w:p>
      <w:r>
        <w:t>nt        on involving learner should be able to:         work out multiplication      multiply        Mathematics        questions</w:t>
      </w:r>
    </w:p>
    <w:p>
      <w:r>
        <w:t>length in        a) Work out                    involving length in          length in       Learner’s Book     Oral Report</w:t>
      </w:r>
    </w:p>
    <w:p>
      <w:r>
        <w:t>centimetres          multiplication             centimetres and              centimetres     Grade 6 pg. 95-    Observation</w:t>
      </w:r>
    </w:p>
    <w:p>
      <w:r>
        <w:t>and                  involving length in        millimetres.                 and             97                 Written</w:t>
      </w:r>
    </w:p>
    <w:p>
      <w:r>
        <w:t>millimetres.         centimetres and                                         millimetres?                       exercise</w:t>
      </w:r>
    </w:p>
    <w:p>
      <w:r>
        <w:t>millimetres.               Learners are guided to                       Ruler</w:t>
      </w:r>
    </w:p>
    <w:p>
      <w:r>
        <w:t>b) Determine distance          determine distance in                        Digital devices</w:t>
      </w:r>
    </w:p>
    <w:p>
      <w:r>
        <w:t>in centimetres and         centimetres and</w:t>
      </w:r>
    </w:p>
    <w:p>
      <w:r>
        <w:t>millimetres                millimetres involving</w:t>
      </w:r>
    </w:p>
    <w:p>
      <w:r>
        <w:t>involving                  multiplication</w:t>
      </w:r>
    </w:p>
    <w:p>
      <w:r>
        <w:t>multiplication.</w:t>
      </w:r>
    </w:p>
    <w:p>
      <w:r>
        <w:t>c) Have fun and enjoy          Individually, learners to</w:t>
      </w:r>
    </w:p>
    <w:p>
      <w:r>
        <w:t>working out                do practice Exercise 7</w:t>
      </w:r>
    </w:p>
    <w:p>
      <w:r>
        <w:t>multiplication             on page 96</w:t>
      </w:r>
    </w:p>
    <w:p>
      <w:r>
        <w:t>involving length in</w:t>
      </w:r>
    </w:p>
    <w:p>
      <w:r>
        <w:t>centimetres and</w:t>
      </w:r>
    </w:p>
    <w:p>
      <w:r>
        <w:t>millimetres.</w:t>
      </w:r>
    </w:p>
    <w:p/>
    <w:p>
      <w:r>
        <w:t>3   Measureme Division        By the end of the lesson, the   Learners are guided to       How             Mentor             Oral</w:t>
      </w:r>
    </w:p>
    <w:p>
      <w:r>
        <w:t>nt        involving       learner should be able to:      work out division            calculate       Mathematics        questions</w:t>
      </w:r>
    </w:p>
    <w:p>
      <w:r>
        <w:t>length in           a) Work out division        involving length in          division        Learner’s Book     Oral Report</w:t>
      </w:r>
    </w:p>
    <w:p>
      <w:r>
        <w:t>centimetres             involving length in     centimetres and              involving       Grade 6 pg. 97-    Observation</w:t>
      </w:r>
    </w:p>
    <w:p>
      <w:r>
        <w:t>and                     centimetres and         millimetres.                 length in       98                 Written</w:t>
      </w:r>
    </w:p>
    <w:p>
      <w:r>
        <w:t>millimetres             millimetres.                                         centimetres                        exercise</w:t>
      </w:r>
    </w:p>
    <w:p>
      <w:r>
        <w:t>b) Determine distance       Learners are guided to       and             Ruler</w:t>
      </w:r>
    </w:p>
    <w:p>
      <w:r>
        <w:t>in centimetres and      determine distance in        millimetres?    Multiplication</w:t>
      </w:r>
    </w:p>
    <w:p>
      <w:r>
        <w:t>millimetres             centimetres and                              table</w:t>
      </w:r>
    </w:p>
    <w:p>
      <w:r>
        <w:t>involving division.     millimetres involving                        Digital devices</w:t>
      </w:r>
    </w:p>
    <w:p>
      <w:r>
        <w:t>c) Have fun and enjoy       division</w:t>
      </w:r>
    </w:p>
    <w:p>
      <w:r>
        <w:t>working out division</w:t>
      </w:r>
    </w:p>
    <w:p>
      <w:r>
        <w:t>involving length in     Individually, learners to</w:t>
      </w:r>
    </w:p>
    <w:p>
      <w:r>
        <w:t>centimetres and         do division Exercise 7</w:t>
      </w:r>
    </w:p>
    <w:p>
      <w:r>
        <w:t>millimetres.            on page 96</w:t>
      </w:r>
    </w:p>
    <w:p/>
    <w:p>
      <w:r>
        <w:t>4   Measureme Circumferen By the end of the lesson, the       Learners are guided to       What is      Mentor                Oral</w:t>
      </w:r>
    </w:p>
    <w:p>
      <w:r>
        <w:t>nt        ce of a     learner should be able to:          collect different circular   circumferenc Mathematics           questions</w:t>
      </w:r>
    </w:p>
    <w:p>
      <w:r>
        <w:t>circle          a) Collect different            objects. Using a string      e?           Learner’s Book        Oral Report</w:t>
      </w:r>
    </w:p>
    <w:p>
      <w:r>
        <w:t>circular objects.           and a ruler, measure                      Grade 6 pg. 99        Observation</w:t>
      </w:r>
    </w:p>
    <w:p>
      <w:r>
        <w:t>Using a string and a        their circumference and                                         Written</w:t>
      </w:r>
    </w:p>
    <w:p>
      <w:r>
        <w:t>ruler, measure their        record.                                      Ruler              exercise</w:t>
      </w:r>
    </w:p>
    <w:p>
      <w:r>
        <w:t>circumference and                                                        Circular objects</w:t>
      </w:r>
    </w:p>
    <w:p>
      <w:r>
        <w:t>record.                     In groups, learners are                      Strings</w:t>
      </w:r>
    </w:p>
    <w:p>
      <w:r>
        <w:t>b) Trace and draw a             guided to trace and draw                     Digital devices</w:t>
      </w:r>
    </w:p>
    <w:p>
      <w:r>
        <w:t>circular object and       a circular object and</w:t>
      </w:r>
    </w:p>
    <w:p>
      <w:r>
        <w:t>then measure its          then measure its</w:t>
      </w:r>
    </w:p>
    <w:p>
      <w:r>
        <w:t>circumference.            circumference</w:t>
      </w:r>
    </w:p>
    <w:p>
      <w:r>
        <w:t>c) Enjoy measuring</w:t>
      </w:r>
    </w:p>
    <w:p>
      <w:r>
        <w:t>circumferences of</w:t>
      </w:r>
    </w:p>
    <w:p>
      <w:r>
        <w:t>circular objects.</w:t>
      </w:r>
    </w:p>
    <w:p/>
    <w:p>
      <w:r>
        <w:t>5   Measureme Diameter        By the end of the lesson, the   Learners are guided to       What is         Mentor             Oral</w:t>
      </w:r>
    </w:p>
    <w:p>
      <w:r>
        <w:t>nt        and radius      learner should be able to:      collect different circular   diameter?       Mathematics        questions</w:t>
      </w:r>
    </w:p>
    <w:p>
      <w:r>
        <w:t>a) Collect different        objects. Using a string                      Learner’s Book     Oral Report</w:t>
      </w:r>
    </w:p>
    <w:p>
      <w:r>
        <w:t>circular objects.       and a ruler, measure         What is         Grade 6 pg. 100    Observation</w:t>
      </w:r>
    </w:p>
    <w:p>
      <w:r>
        <w:t>Using a string and a    their diameter radius and    radius?                            Written</w:t>
      </w:r>
    </w:p>
    <w:p>
      <w:r>
        <w:t>ruler, measure their    record                                       Ruler              exercise</w:t>
      </w:r>
    </w:p>
    <w:p>
      <w:r>
        <w:t>diameter radius and                                                  Circular objects</w:t>
      </w:r>
    </w:p>
    <w:p>
      <w:r>
        <w:t>record.                                                              Strings</w:t>
      </w:r>
    </w:p>
    <w:p>
      <w:r>
        <w:t>b) Trace and draw a         Learners are guided to                       Digital devices</w:t>
      </w:r>
    </w:p>
    <w:p>
      <w:r>
        <w:t>circular object and     trace and draw a circular</w:t>
      </w:r>
    </w:p>
    <w:p>
      <w:r>
        <w:t>then measure their      object and then measure</w:t>
      </w:r>
    </w:p>
    <w:p>
      <w:r>
        <w:t>diameter and radius.    their diameter and</w:t>
      </w:r>
    </w:p>
    <w:p>
      <w:r>
        <w:t>c) Enjoy measuring          radius.</w:t>
      </w:r>
    </w:p>
    <w:p>
      <w:r>
        <w:t>diameter and radius</w:t>
      </w:r>
    </w:p>
    <w:p>
      <w:r>
        <w:t>of circular objects.    Learners to take a walk</w:t>
      </w:r>
    </w:p>
    <w:p>
      <w:r>
        <w:t>outside the classroom,</w:t>
      </w:r>
    </w:p>
    <w:p>
      <w:r>
        <w:t>draw perfect circles</w:t>
      </w:r>
    </w:p>
    <w:p>
      <w:r>
        <w:t>using wood ash and</w:t>
      </w:r>
    </w:p>
    <w:p>
      <w:r>
        <w:t>determine their</w:t>
      </w:r>
    </w:p>
    <w:p>
      <w:r>
        <w:t>diameter, radius and</w:t>
      </w:r>
    </w:p>
    <w:p>
      <w:r>
        <w:t>circumference.</w:t>
      </w:r>
    </w:p>
    <w:p/>
    <w:p>
      <w:r>
        <w:t>3   1   Measureme Relationship By the end of the lesson, the      Learners are guided to       What do you     Mentor             Oral</w:t>
      </w:r>
    </w:p>
    <w:p>
      <w:r>
        <w:t>nt        between      learner should be able to:         state the relationship       notice when     Mathematics        questions</w:t>
      </w:r>
    </w:p>
    <w:p>
      <w:r>
        <w:t>circumferen      a) State the relationship      between circumference        you divide      Learner’s Book     Oral Report</w:t>
      </w:r>
    </w:p>
    <w:p>
      <w:r>
        <w:t>ce and               between                    and diameter.                the             Grade 6 pg. 23-    Observation</w:t>
      </w:r>
    </w:p>
    <w:p>
      <w:r>
        <w:t>diameter             circumference and                                       circumferenc    24                 Written</w:t>
      </w:r>
    </w:p>
    <w:p>
      <w:r>
        <w:t>diameter.                  Learners are guided to       e of each                          exercise</w:t>
      </w:r>
    </w:p>
    <w:p>
      <w:r>
        <w:t>b) Work out practice           work out practice            object with     Ruler</w:t>
      </w:r>
    </w:p>
    <w:p>
      <w:r>
        <w:t>exercise 11 on page        exercise 11 on page 103      its diameter?   Circular objects</w:t>
      </w:r>
    </w:p>
    <w:p>
      <w:r>
        <w:t>103                                                                     Strings</w:t>
      </w:r>
    </w:p>
    <w:p>
      <w:r>
        <w:t>c) Appreciate the                                                           Digital devices</w:t>
      </w:r>
    </w:p>
    <w:p>
      <w:r>
        <w:t>relationship between</w:t>
      </w:r>
    </w:p>
    <w:p>
      <w:r>
        <w:t>circumference and</w:t>
      </w:r>
    </w:p>
    <w:p>
      <w:r>
        <w:t>diameter.</w:t>
      </w:r>
    </w:p>
    <w:p/>
    <w:p>
      <w:r>
        <w:t>2   Measureme Area; Area      By the end of the lesson, the   In groups, pairs or as       What is the     Mentor             Oral</w:t>
      </w:r>
    </w:p>
    <w:p>
      <w:r>
        <w:t>nt        of triangles    learner should be able to:      individual’s learners are    formula of      Mathematics        questions</w:t>
      </w:r>
    </w:p>
    <w:p>
      <w:r>
        <w:t>a) State the formula of     guided to state the          working out     Learner’s Book     Oral Report</w:t>
      </w:r>
    </w:p>
    <w:p>
      <w:r>
        <w:t>working out area of     formula of working out       area of         Grade 6 pg.        Observation</w:t>
      </w:r>
    </w:p>
    <w:p>
      <w:r>
        <w:t>triangles.              area of triangles.           triangles?      105-107            Written</w:t>
      </w:r>
    </w:p>
    <w:p>
      <w:r>
        <w:t>b) Work out the area of                                                                     exercise</w:t>
      </w:r>
    </w:p>
    <w:p>
      <w:r>
        <w:t>different parts of      Learners are guided to                       Ruler</w:t>
      </w:r>
    </w:p>
    <w:p>
      <w:r>
        <w:t>triangles.                                                           Multiplication</w:t>
      </w:r>
    </w:p>
    <w:p>
      <w:r>
        <w:t>work out the area of</w:t>
      </w:r>
    </w:p>
    <w:p>
      <w:r>
        <w:t>c) Appreciate the                                                        tables</w:t>
      </w:r>
    </w:p>
    <w:p>
      <w:r>
        <w:t>different parts of</w:t>
      </w:r>
    </w:p>
    <w:p>
      <w:r>
        <w:t>formula of working                                                   Digital devices</w:t>
      </w:r>
    </w:p>
    <w:p>
      <w:r>
        <w:t>out area of triangles   triangles</w:t>
      </w:r>
    </w:p>
    <w:p>
      <w:r>
        <w:t>and rectangles.</w:t>
      </w:r>
    </w:p>
    <w:p/>
    <w:p>
      <w:r>
        <w:t>3   Measureme Area of         By the end of the lesson, the   Learners are guided to       How do you      Mentor             Oral</w:t>
      </w:r>
    </w:p>
    <w:p>
      <w:r>
        <w:t>nt        combined        learner should be able to:      trace and cut out the        calculate the   Mathematics        questions</w:t>
      </w:r>
    </w:p>
    <w:p>
      <w:r>
        <w:t>shapes              a) Trace and cut out the    figures as shown in the      area of         Learner’s Book     Oral Report</w:t>
      </w:r>
    </w:p>
    <w:p>
      <w:r>
        <w:t>figures as shown in     learner’s book               combined        Grade 6 pg.        Observation</w:t>
      </w:r>
    </w:p>
    <w:p>
      <w:r>
        <w:t>the learner’s book.                                  shapes?         108-109            Written</w:t>
      </w:r>
    </w:p>
    <w:p>
      <w:r>
        <w:t>b) Combine the cut-         Learners are guided to                                          exercise</w:t>
      </w:r>
    </w:p>
    <w:p>
      <w:r>
        <w:t>outs and find the       combine the cut-outs                         Multiplication</w:t>
      </w:r>
    </w:p>
    <w:p>
      <w:r>
        <w:t>area of the combined    and find the area of the                     tables</w:t>
      </w:r>
    </w:p>
    <w:p>
      <w:r>
        <w:t>shape.                  combined shape                               Ruler</w:t>
      </w:r>
    </w:p>
    <w:p>
      <w:r>
        <w:t>c) Appreciate the areas                                                  Digital devices</w:t>
      </w:r>
    </w:p>
    <w:p>
      <w:r>
        <w:t>of combined shapes.     Learners to find the area</w:t>
      </w:r>
    </w:p>
    <w:p>
      <w:r>
        <w:t>of different combined</w:t>
      </w:r>
    </w:p>
    <w:p>
      <w:r>
        <w:t>shapes.</w:t>
      </w:r>
    </w:p>
    <w:p/>
    <w:p>
      <w:r>
        <w:t>4   Measureme Area of         By the end of the lesson, the   Learners are guided to       How do you      Mentor             Oral</w:t>
      </w:r>
    </w:p>
    <w:p>
      <w:r>
        <w:t>nt        combined        learner should be able to:      draw combined shapes         calculate the   Mathematics        questions</w:t>
      </w:r>
    </w:p>
    <w:p>
      <w:r>
        <w:t>shapes              a) Draw combined            of rectangles, squares       area of         Learner’s Book     Oral Report</w:t>
      </w:r>
    </w:p>
    <w:p>
      <w:r>
        <w:t>shapes of rectangles,   and triangles                combined        Grade 6 pg.        Observation</w:t>
      </w:r>
    </w:p>
    <w:p>
      <w:r>
        <w:t>squares and                                         shapes?          108-109           Written</w:t>
      </w:r>
    </w:p>
    <w:p>
      <w:r>
        <w:t>triangles.              Learners are guided to                                         exercise</w:t>
      </w:r>
    </w:p>
    <w:p>
      <w:r>
        <w:t>b) Determine the area      determine the area of the                    Multiplication</w:t>
      </w:r>
    </w:p>
    <w:p>
      <w:r>
        <w:t>of the figures they     figures they have drawn                      tables</w:t>
      </w:r>
    </w:p>
    <w:p>
      <w:r>
        <w:t>have drawn                                                           Ruler</w:t>
      </w:r>
    </w:p>
    <w:p>
      <w:r>
        <w:t>c) Enjoy of calculating                                                 Digital devices</w:t>
      </w:r>
    </w:p>
    <w:p>
      <w:r>
        <w:t>area of combined</w:t>
      </w:r>
    </w:p>
    <w:p>
      <w:r>
        <w:t>shapes.</w:t>
      </w:r>
    </w:p>
    <w:p/>
    <w:p>
      <w:r>
        <w:t>5   Measureme Capacity;    By the end of the lesson, the    Learners are guided to      Where are        Mentor</w:t>
      </w:r>
    </w:p>
    <w:p>
      <w:r>
        <w:t>nt        Relationship learner should be able to:       state the relationship      litres and       Mathematics</w:t>
      </w:r>
    </w:p>
    <w:p>
      <w:r>
        <w:t>between          a) State the relationship    between millimetre and      millimetre       Learner’s Book</w:t>
      </w:r>
    </w:p>
    <w:p>
      <w:r>
        <w:t>millimetres          between millimetre       litres.                     used in day-     Grade 6 pg.</w:t>
      </w:r>
    </w:p>
    <w:p>
      <w:r>
        <w:t>and litres           and litres.                                          to-day life?     112-113</w:t>
      </w:r>
    </w:p>
    <w:p>
      <w:r>
        <w:t>b) Do an experiment          In groups, learners to do</w:t>
      </w:r>
    </w:p>
    <w:p>
      <w:r>
        <w:t>that will show the       an experiment that will                      Ruler</w:t>
      </w:r>
    </w:p>
    <w:p>
      <w:r>
        <w:t>relationship between     show the relationship                        Digital devices</w:t>
      </w:r>
    </w:p>
    <w:p>
      <w:r>
        <w:t>millimetres into         between millimetres into</w:t>
      </w:r>
    </w:p>
    <w:p>
      <w:r>
        <w:t>litres.                  litres.</w:t>
      </w:r>
    </w:p>
    <w:p>
      <w:r>
        <w:t>c) Appreciate the</w:t>
      </w:r>
    </w:p>
    <w:p>
      <w:r>
        <w:t>relationship between</w:t>
      </w:r>
    </w:p>
    <w:p>
      <w:r>
        <w:t>millimetres and</w:t>
      </w:r>
    </w:p>
    <w:p>
      <w:r>
        <w:t>litres.</w:t>
      </w:r>
    </w:p>
    <w:p/>
    <w:p>
      <w:r>
        <w:t>4   1   Measureme Relationship By the end of the lesson, the    In pairs, learners are      What is the      Mentor            Oral</w:t>
      </w:r>
    </w:p>
    <w:p>
      <w:r>
        <w:t>nt        between      learner should be able to:       state the relationship      relationship     Mathematics       questions</w:t>
      </w:r>
    </w:p>
    <w:p>
      <w:r>
        <w:t>cubic            a) State the relationship    between cubic               between          Learner’s Book    Oral Report</w:t>
      </w:r>
    </w:p>
    <w:p>
      <w:r>
        <w:t>centimetres          between cubic            centimetres and litres.     cubic            Grade 6 pg. 113   Observation</w:t>
      </w:r>
    </w:p>
    <w:p>
      <w:r>
        <w:t>and litres           centimetres and                                      centimetres                        Written</w:t>
      </w:r>
    </w:p>
    <w:p>
      <w:r>
        <w:t>litres.                                              and litres?      Ruler             exercise</w:t>
      </w:r>
    </w:p>
    <w:p>
      <w:r>
        <w:t>b) Do an experiment          In groups, learners to do                    Digital devices</w:t>
      </w:r>
    </w:p>
    <w:p>
      <w:r>
        <w:t>that will show the       an experiment that will</w:t>
      </w:r>
    </w:p>
    <w:p>
      <w:r>
        <w:t>relationship between     show the relationship</w:t>
      </w:r>
    </w:p>
    <w:p>
      <w:r>
        <w:t>cubic centimetres        between cubic</w:t>
      </w:r>
    </w:p>
    <w:p>
      <w:r>
        <w:t>and litres.              centimetres and litres.</w:t>
      </w:r>
    </w:p>
    <w:p>
      <w:r>
        <w:t>c) Appreciate the</w:t>
      </w:r>
    </w:p>
    <w:p>
      <w:r>
        <w:t>relationship between</w:t>
      </w:r>
    </w:p>
    <w:p>
      <w:r>
        <w:t>millimetres and</w:t>
      </w:r>
    </w:p>
    <w:p>
      <w:r>
        <w:t>litres.</w:t>
      </w:r>
    </w:p>
    <w:p/>
    <w:p>
      <w:r>
        <w:t>2   Measureme Relationship By the end of the lesson, the    In groups, learners are     What is the      Mentor            Oral</w:t>
      </w:r>
    </w:p>
    <w:p>
      <w:r>
        <w:t>nt        between      learner should be able to:       guided to fill small        relationship     Mathematics       questions</w:t>
      </w:r>
    </w:p>
    <w:p>
      <w:r>
        <w:t>cubic            a) Fill small containers     containers with water       between          Learner’s Book    Oral Report</w:t>
      </w:r>
    </w:p>
    <w:p>
      <w:r>
        <w:t>centimetres          with water and           and measure the             cubic            Grade 6 pg.       Observation</w:t>
      </w:r>
    </w:p>
    <w:p>
      <w:r>
        <w:t>into                 measure the capacity     capacity in millimetres     centimetres      113-114           Written</w:t>
      </w:r>
    </w:p>
    <w:p>
      <w:r>
        <w:t>millilitres.         in millimetres using     using a container           into                               exercise</w:t>
      </w:r>
    </w:p>
    <w:p>
      <w:r>
        <w:t>a container              graduated in                millilitres?     Ruler</w:t>
      </w:r>
    </w:p>
    <w:p>
      <w:r>
        <w:t>graduated in             millimetres.                                 Digital devices</w:t>
      </w:r>
    </w:p>
    <w:p>
      <w:r>
        <w:t>millimetres.</w:t>
      </w:r>
    </w:p>
    <w:p>
      <w:r>
        <w:t>b) Watch a video on          Learners are guided to</w:t>
      </w:r>
    </w:p>
    <w:p>
      <w:r>
        <w:t>measuring capacity       watch a video on</w:t>
      </w:r>
    </w:p>
    <w:p>
      <w:r>
        <w:t>in millimetres.          measuring capacity in</w:t>
      </w:r>
    </w:p>
    <w:p>
      <w:r>
        <w:t>c) Appreciate the            millimetres.</w:t>
      </w:r>
    </w:p>
    <w:p>
      <w:r>
        <w:t>relationship between</w:t>
      </w:r>
    </w:p>
    <w:p>
      <w:r>
        <w:t>cubic centimetres</w:t>
      </w:r>
    </w:p>
    <w:p>
      <w:r>
        <w:t>into millilitres.</w:t>
      </w:r>
    </w:p>
    <w:p>
      <w:r>
        <w:t>3   Measureme Convert      By the end of the lesson, the    Individually, learners to   How do you       Mentor            Oral</w:t>
      </w:r>
    </w:p>
    <w:p>
      <w:r>
        <w:t>nt        litres into  learner should be able to:       identify the formula of     convert litres   Mathematics       questions</w:t>
      </w:r>
    </w:p>
    <w:p>
      <w:r>
        <w:t>millilitres      a) Identify the formula      converting litres into      into             Learner’s Book    Oral Report</w:t>
      </w:r>
    </w:p>
    <w:p>
      <w:r>
        <w:t>of converting litres     millilitres                 millilitres?     Grade 6 pg.       Observation</w:t>
      </w:r>
    </w:p>
    <w:p>
      <w:r>
        <w:t>into millilitres                                                      114-115           Written</w:t>
      </w:r>
    </w:p>
    <w:p>
      <w:r>
        <w:t>b) Convert litres into       In groups, learners are                                        exercise</w:t>
      </w:r>
    </w:p>
    <w:p>
      <w:r>
        <w:t>millilitres.             guided to convert litres</w:t>
      </w:r>
    </w:p>
    <w:p>
      <w:r>
        <w:t>c) Have fun and enjoy        into millilitres.                            Ruler</w:t>
      </w:r>
    </w:p>
    <w:p>
      <w:r>
        <w:t>converting                                                            Digital devices</w:t>
      </w:r>
    </w:p>
    <w:p>
      <w:r>
        <w:t>millimetres into         Learners are guided to</w:t>
      </w:r>
    </w:p>
    <w:p>
      <w:r>
        <w:t>centimetres.             use digital device,</w:t>
      </w:r>
    </w:p>
    <w:p>
      <w:r>
        <w:t>search for a game</w:t>
      </w:r>
    </w:p>
    <w:p>
      <w:r>
        <w:t>involving capacity and</w:t>
      </w:r>
    </w:p>
    <w:p>
      <w:r>
        <w:t>play the game.</w:t>
      </w:r>
    </w:p>
    <w:p/>
    <w:p>
      <w:r>
        <w:t>4   Measureme Converting      By the end of the lesson, the Individually, learners to   How do you       Mentor            Oral</w:t>
      </w:r>
    </w:p>
    <w:p>
      <w:r>
        <w:t>nt        millilitres     learner should be able to:    identify the formula of     convert          Mathematics       questions</w:t>
      </w:r>
    </w:p>
    <w:p>
      <w:r>
        <w:t>into litres         a) Identify the formula converting millilitres        millilitres      Learner’s Book    Oral Report</w:t>
      </w:r>
    </w:p>
    <w:p>
      <w:r>
        <w:t>of converting              into litres.                into litres?     Grade 6 pg.       Observation</w:t>
      </w:r>
    </w:p>
    <w:p>
      <w:r>
        <w:t>millilitres into litres.                                                115-116           Written</w:t>
      </w:r>
    </w:p>
    <w:p>
      <w:r>
        <w:t>b) Convert millilitres        In groups, learners are                                        exercise</w:t>
      </w:r>
    </w:p>
    <w:p>
      <w:r>
        <w:t>into litres.               guided to convert                            Ruler</w:t>
      </w:r>
    </w:p>
    <w:p>
      <w:r>
        <w:t>c) Have fun and enjoy         millilitres into litres                      Digital devices</w:t>
      </w:r>
    </w:p>
    <w:p>
      <w:r>
        <w:t>converting</w:t>
      </w:r>
    </w:p>
    <w:p>
      <w:r>
        <w:t>millimetres into           Individually, learners</w:t>
      </w:r>
    </w:p>
    <w:p>
      <w:r>
        <w:t>centimetres.               are guided to do practice</w:t>
      </w:r>
    </w:p>
    <w:p>
      <w:r>
        <w:t>exercise 3 on page 116</w:t>
      </w:r>
    </w:p>
    <w:p/>
    <w:p>
      <w:r>
        <w:t>5   Measureme Converting     By the end of the lesson, the    Individually, learners to   How do you       Mentor            Oral</w:t>
      </w:r>
    </w:p>
    <w:p>
      <w:r>
        <w:t>nt        litres into    learner should be able to:       identify the formula of     convert litres   Mathematics       questions</w:t>
      </w:r>
    </w:p>
    <w:p>
      <w:r>
        <w:t>cubic              a) Identify the formula      converting litres into      into cubic       Learner’s Book    Oral Report</w:t>
      </w:r>
    </w:p>
    <w:p>
      <w:r>
        <w:t>centimetres            of converting litres     cubic centimetres           centimetres?     Grade 6 pg. 117   Observation</w:t>
      </w:r>
    </w:p>
    <w:p>
      <w:r>
        <w:t>into cubic                                                                              Written</w:t>
      </w:r>
    </w:p>
    <w:p>
      <w:r>
        <w:t>centimetres.             In groups, learners are                      Ruler             exercise</w:t>
      </w:r>
    </w:p>
    <w:p>
      <w:r>
        <w:t>b) Convert litres into       guided to convert litres                     Digital devices</w:t>
      </w:r>
    </w:p>
    <w:p>
      <w:r>
        <w:t>cubic centimetres.       into cubic centimetres</w:t>
      </w:r>
    </w:p>
    <w:p>
      <w:r>
        <w:t>c) Have fun and enjoy</w:t>
      </w:r>
    </w:p>
    <w:p>
      <w:r>
        <w:t>converting litres into   Individually, learners</w:t>
      </w:r>
    </w:p>
    <w:p>
      <w:r>
        <w:t>cubic centimetres.       are guided to do practice</w:t>
      </w:r>
    </w:p>
    <w:p>
      <w:r>
        <w:t>exercise 4 on page 117</w:t>
      </w:r>
    </w:p>
    <w:p/>
    <w:p>
      <w:r>
        <w:t>5                                                             MID TERM BREAK</w:t>
      </w:r>
    </w:p>
    <w:p/>
    <w:p>
      <w:r>
        <w:t>6   1   Measureme Converting     By the end of the lesson, the    Individually, learners to   How do you       Mentor            Oral</w:t>
      </w:r>
    </w:p>
    <w:p>
      <w:r>
        <w:t>nt        cubic          learner should be able to:       identify the formula of     convert          Mathematics       questions</w:t>
      </w:r>
    </w:p>
    <w:p>
      <w:r>
        <w:t>centimetres        a) Identify the formula      converting cubic            cubic            Learner’s Book    Oral Report</w:t>
      </w:r>
    </w:p>
    <w:p>
      <w:r>
        <w:t>into litres.           of converting cubic      centimetres into litres     centimetres      Grade 6 pg. 118   Observation</w:t>
      </w:r>
    </w:p>
    <w:p>
      <w:r>
        <w:t>centimetres into                                     into litres?                       Written</w:t>
      </w:r>
    </w:p>
    <w:p>
      <w:r>
        <w:t>litres.                  In groups, learners are                      Ruler             exercise</w:t>
      </w:r>
    </w:p>
    <w:p>
      <w:r>
        <w:t>b) Convert cubic             guided to convert cubic                      Digital devices</w:t>
      </w:r>
    </w:p>
    <w:p>
      <w:r>
        <w:t>centimetres into         centimetres into litres.</w:t>
      </w:r>
    </w:p>
    <w:p>
      <w:r>
        <w:t>litres.</w:t>
      </w:r>
    </w:p>
    <w:p>
      <w:r>
        <w:t>c) Have fun and enjoy        Individually, learners</w:t>
      </w:r>
    </w:p>
    <w:p>
      <w:r>
        <w:t>converting cubic         are guided to do practice</w:t>
      </w:r>
    </w:p>
    <w:p>
      <w:r>
        <w:t>centimetres into         exercise 5 on page 118</w:t>
      </w:r>
    </w:p>
    <w:p>
      <w:r>
        <w:t>litres.</w:t>
      </w:r>
    </w:p>
    <w:p/>
    <w:p>
      <w:r>
        <w:t>2   Measureme Converting     By the end of the lesson, the    Individually, learners to   How do you       Mentor            Oral</w:t>
      </w:r>
    </w:p>
    <w:p>
      <w:r>
        <w:t>nt        millilitres    learner should be able to:       identify the formula of     convert          Mathematics       questions</w:t>
      </w:r>
    </w:p>
    <w:p>
      <w:r>
        <w:t>into cubic         a) Identify the formula      converting millilitres      millilitres      Learner’s Book    Oral Report</w:t>
      </w:r>
    </w:p>
    <w:p>
      <w:r>
        <w:t>centimetres            of converting            into cubic centimetres.     into cubic       Grade 6 pg. 119   Observation</w:t>
      </w:r>
    </w:p>
    <w:p>
      <w:r>
        <w:t>millilitres into cubic                               centimetres?                       Written</w:t>
      </w:r>
    </w:p>
    <w:p>
      <w:r>
        <w:t>centimetres              In groups, learners are                                        exercise</w:t>
      </w:r>
    </w:p>
    <w:p>
      <w:r>
        <w:t>b) Convert millilitres       guided to convert                            Ruler</w:t>
      </w:r>
    </w:p>
    <w:p>
      <w:r>
        <w:t>into cubic               millilitres into cubic                       Digital devices</w:t>
      </w:r>
    </w:p>
    <w:p>
      <w:r>
        <w:t>centimetres.</w:t>
      </w:r>
    </w:p>
    <w:p>
      <w:r>
        <w:t>centimetres</w:t>
      </w:r>
    </w:p>
    <w:p>
      <w:r>
        <w:t>c) Have fun and enjoy</w:t>
      </w:r>
    </w:p>
    <w:p>
      <w:r>
        <w:t>converting millilitres</w:t>
      </w:r>
    </w:p>
    <w:p>
      <w:r>
        <w:t>Individually, learners</w:t>
      </w:r>
    </w:p>
    <w:p>
      <w:r>
        <w:t>into cubic</w:t>
      </w:r>
    </w:p>
    <w:p>
      <w:r>
        <w:t>centimetres.             are guided to do practice</w:t>
      </w:r>
    </w:p>
    <w:p>
      <w:r>
        <w:t>exercise 6 on page 119</w:t>
      </w:r>
    </w:p>
    <w:p/>
    <w:p>
      <w:r>
        <w:t>3   Measureme Converting     By the end of the lesson, the    Individually, learners to   How do you       Mentor            Oral</w:t>
      </w:r>
    </w:p>
    <w:p>
      <w:r>
        <w:t>nt        cubic          learner should be able to:       identify the formula of     convert          Mathematics       questions</w:t>
      </w:r>
    </w:p>
    <w:p>
      <w:r>
        <w:t>centimetres        a) Identify the formula      converting cubic            cubic            Learner’s Book    Oral Report</w:t>
      </w:r>
    </w:p>
    <w:p>
      <w:r>
        <w:t>into                   of converting cubic      centimetres into            centimetres      Grade 6 pg. 120   Observation</w:t>
      </w:r>
    </w:p>
    <w:p>
      <w:r>
        <w:t>millilitres            centimetres into         millilitres.                into                               Written</w:t>
      </w:r>
    </w:p>
    <w:p>
      <w:r>
        <w:t>millilitres.                                         millilitres?     Ruler             exercise</w:t>
      </w:r>
    </w:p>
    <w:p>
      <w:r>
        <w:t>b) Convert cubic             In groups, learners are                      Digital devices</w:t>
      </w:r>
    </w:p>
    <w:p>
      <w:r>
        <w:t>centimetres into         guided to convert cubic</w:t>
      </w:r>
    </w:p>
    <w:p>
      <w:r>
        <w:t>millilitres.</w:t>
      </w:r>
    </w:p>
    <w:p>
      <w:r>
        <w:t>centimetres into</w:t>
      </w:r>
    </w:p>
    <w:p>
      <w:r>
        <w:t>c) Have fun and enjoy</w:t>
      </w:r>
    </w:p>
    <w:p>
      <w:r>
        <w:t>millilitres</w:t>
      </w:r>
    </w:p>
    <w:p>
      <w:r>
        <w:t>converting cubic</w:t>
      </w:r>
    </w:p>
    <w:p>
      <w:r>
        <w:t>centimetres into</w:t>
      </w:r>
    </w:p>
    <w:p>
      <w:r>
        <w:t>Individually, learners</w:t>
      </w:r>
    </w:p>
    <w:p>
      <w:r>
        <w:t>millilitres.</w:t>
      </w:r>
    </w:p>
    <w:p>
      <w:r>
        <w:t>are guided to do practice</w:t>
      </w:r>
    </w:p>
    <w:p>
      <w:r>
        <w:t>exercise 7 on page 120</w:t>
      </w:r>
    </w:p>
    <w:p/>
    <w:p>
      <w:r>
        <w:t>4   Measureme Mass;          By the end of the lesson, the    Learners are guided to      Which unit       Mentor            Oral</w:t>
      </w:r>
    </w:p>
    <w:p>
      <w:r>
        <w:t>nt        Tonne as a     learner should be able to:       state the figure on page    of               Mathematics       questions</w:t>
      </w:r>
    </w:p>
    <w:p>
      <w:r>
        <w:t>unit of            a) State the figure on       121 about John’s truck.     measurement      Learner’s Book    Oral Report</w:t>
      </w:r>
    </w:p>
    <w:p>
      <w:r>
        <w:t>measuring              page 121 about                                       is used to       Grade 6 pg. 121   Observation</w:t>
      </w:r>
    </w:p>
    <w:p>
      <w:r>
        <w:t>mass                   John’s truck.            In groups or pairs,         measure                            Written</w:t>
      </w:r>
    </w:p>
    <w:p>
      <w:r>
        <w:t>b) Share their opinion       learners to share their     large            Ruler             exercise</w:t>
      </w:r>
    </w:p>
    <w:p>
      <w:r>
        <w:t>with other people.       opinion with other          amounts of       Digital devices</w:t>
      </w:r>
    </w:p>
    <w:p>
      <w:r>
        <w:t>c) Appreciate and</w:t>
      </w:r>
    </w:p>
    <w:p>
      <w:r>
        <w:t>respect each other       people.                     masses?</w:t>
      </w:r>
    </w:p>
    <w:p>
      <w:r>
        <w:t>opinion.</w:t>
      </w:r>
    </w:p>
    <w:p/>
    <w:p>
      <w:r>
        <w:t>5   Measureme Items        By the end of the lesson, the      Learners are guided to      What is the    Mentor            Oral</w:t>
      </w:r>
    </w:p>
    <w:p>
      <w:r>
        <w:t>nt        measured in  learner should be able to:         talk about the pictures     importance     Mathematics       questions</w:t>
      </w:r>
    </w:p>
    <w:p>
      <w:r>
        <w:t>tonnes           a) Talk about the              on page 121                 of measuring   Learner’s Book    Oral Report</w:t>
      </w:r>
    </w:p>
    <w:p>
      <w:r>
        <w:t>pictures on page                                       mass?          Grade 6 pg.       Observation</w:t>
      </w:r>
    </w:p>
    <w:p>
      <w:r>
        <w:t>121.                       Learners are guided to                     121-122           Written</w:t>
      </w:r>
    </w:p>
    <w:p>
      <w:r>
        <w:t>b) Identify the items          identify the items whose                                     exercise</w:t>
      </w:r>
    </w:p>
    <w:p>
      <w:r>
        <w:t>whose mass can be          mass can be measured in                    Ruler</w:t>
      </w:r>
    </w:p>
    <w:p>
      <w:r>
        <w:t>measured in tonnes.        tonnes.                                    Digital devices</w:t>
      </w:r>
    </w:p>
    <w:p>
      <w:r>
        <w:t>c) Work out exercise 1</w:t>
      </w:r>
    </w:p>
    <w:p>
      <w:r>
        <w:t>on page 122.               Individually, learners to</w:t>
      </w:r>
    </w:p>
    <w:p>
      <w:r>
        <w:t>d) Appreciate and              work out exercise 1 on</w:t>
      </w:r>
    </w:p>
    <w:p>
      <w:r>
        <w:t>respect each other         page 122</w:t>
      </w:r>
    </w:p>
    <w:p>
      <w:r>
        <w:t>opinion.</w:t>
      </w:r>
    </w:p>
    <w:p>
      <w:r>
        <w:t>7   1   Measureme Relationship By the end of the lesson, the      In pairs, learners are      What is the    Mentor            Oral</w:t>
      </w:r>
    </w:p>
    <w:p>
      <w:r>
        <w:t>nt        between the learner should be able to:          guided to state the         relationship   Mathematics       questions</w:t>
      </w:r>
    </w:p>
    <w:p>
      <w:r>
        <w:t>kilogram         a) State the relationship      relationship between        between        Learner’s Book    Oral Report</w:t>
      </w:r>
    </w:p>
    <w:p>
      <w:r>
        <w:t>and the              between kilogram           kilogram and the tonne.     kilogram and   Grade 6 pg. 122   Observation</w:t>
      </w:r>
    </w:p>
    <w:p>
      <w:r>
        <w:t>tonne                and the tonne.                                         tonne?                           Written</w:t>
      </w:r>
    </w:p>
    <w:p>
      <w:r>
        <w:t>b) Demonstrate the             In groups, learners are                    Ruler             exercise</w:t>
      </w:r>
    </w:p>
    <w:p>
      <w:r>
        <w:t>formula that you will      guided to demonstrate                      Digital devices</w:t>
      </w:r>
    </w:p>
    <w:p>
      <w:r>
        <w:t>use to determine the       the formula that you will</w:t>
      </w:r>
    </w:p>
    <w:p>
      <w:r>
        <w:t>relationship between       use to determine the</w:t>
      </w:r>
    </w:p>
    <w:p>
      <w:r>
        <w:t>kilogram and the           relationship between</w:t>
      </w:r>
    </w:p>
    <w:p>
      <w:r>
        <w:t>tonne.                     kilogram and the tonne.</w:t>
      </w:r>
    </w:p>
    <w:p>
      <w:r>
        <w:t>c) Appreciate the</w:t>
      </w:r>
    </w:p>
    <w:p>
      <w:r>
        <w:t>relationship between</w:t>
      </w:r>
    </w:p>
    <w:p>
      <w:r>
        <w:t>kilogram and the</w:t>
      </w:r>
    </w:p>
    <w:p>
      <w:r>
        <w:t>tonne.</w:t>
      </w:r>
    </w:p>
    <w:p/>
    <w:p>
      <w:r>
        <w:t>2   Measureme Estimating      By the end of the lesson, the   In groups, learners are     How you        Mentor            Oral</w:t>
      </w:r>
    </w:p>
    <w:p>
      <w:r>
        <w:t>nt        mass in         learner should be able to:      guided to fill in the in    estimate       Mathematics       questions</w:t>
      </w:r>
    </w:p>
    <w:p>
      <w:r>
        <w:t>tonnes              a) Fill in the in the       the learner’s book by       mass in        Learner’s Book    Oral Report</w:t>
      </w:r>
    </w:p>
    <w:p>
      <w:r>
        <w:t>learner’s book by       estimating the mass of      tonnes?        Grade 6 pg. 123   Observation</w:t>
      </w:r>
    </w:p>
    <w:p>
      <w:r>
        <w:t>estimating the mass     items in tonnes.                                             Written</w:t>
      </w:r>
    </w:p>
    <w:p>
      <w:r>
        <w:t>of items in tonnes.                                                Ruler             exercise</w:t>
      </w:r>
    </w:p>
    <w:p>
      <w:r>
        <w:t>b) Match the items with     Individually, learners to                  Digital devices</w:t>
      </w:r>
    </w:p>
    <w:p>
      <w:r>
        <w:t>their estimate          match the items with</w:t>
      </w:r>
    </w:p>
    <w:p>
      <w:r>
        <w:t>masses on page 123      their estimate masses on</w:t>
      </w:r>
    </w:p>
    <w:p>
      <w:r>
        <w:t>c) Appreciate and           page 123</w:t>
      </w:r>
    </w:p>
    <w:p>
      <w:r>
        <w:t>respect each other</w:t>
      </w:r>
    </w:p>
    <w:p>
      <w:r>
        <w:t>opinion.</w:t>
      </w:r>
    </w:p>
    <w:p/>
    <w:p>
      <w:r>
        <w:t>3   Measureme Converting By the end of the lesson, the        Individually, learners to   How do you     Mentor            Oral</w:t>
      </w:r>
    </w:p>
    <w:p>
      <w:r>
        <w:t>nt        kilograms to learner should be able to:         identify the formula of     convert        Mathematics       questions</w:t>
      </w:r>
    </w:p>
    <w:p>
      <w:r>
        <w:t>tonnes           a) Identify the formula        converting kilograms to     kilograms to   Learner’s Book    Oral Report</w:t>
      </w:r>
    </w:p>
    <w:p>
      <w:r>
        <w:t>of converting              tonnes.                     tonnes?        Grade 6 pg.       Observation</w:t>
      </w:r>
    </w:p>
    <w:p>
      <w:r>
        <w:t>kilograms to tonnes                                                   123-124           Written</w:t>
      </w:r>
    </w:p>
    <w:p>
      <w:r>
        <w:t>b) Convert kilograms           In groups, learners are                                      exercise</w:t>
      </w:r>
    </w:p>
    <w:p>
      <w:r>
        <w:t>to tonnes.                 guided to convert                          Ruler</w:t>
      </w:r>
    </w:p>
    <w:p>
      <w:r>
        <w:t>c) Have fun and enjoy          kilograms to tonnes.                       Digital devices</w:t>
      </w:r>
    </w:p>
    <w:p>
      <w:r>
        <w:t>converting</w:t>
      </w:r>
    </w:p>
    <w:p>
      <w:r>
        <w:t>kilograms to tonnes.       Learners to use digital</w:t>
      </w:r>
    </w:p>
    <w:p>
      <w:r>
        <w:t>devices, search for a</w:t>
      </w:r>
    </w:p>
    <w:p>
      <w:r>
        <w:t>video clip on converting</w:t>
      </w:r>
    </w:p>
    <w:p>
      <w:r>
        <w:t>kilograms to tonnes.</w:t>
      </w:r>
    </w:p>
    <w:p/>
    <w:p>
      <w:r>
        <w:t>4   Measureme Converting      By the end of the lesson, the   Individually, learners to   How do you     Mentor            Oral</w:t>
      </w:r>
    </w:p>
    <w:p>
      <w:r>
        <w:t>nt        tonnes to       learner should be able to:      identify the formula of     convert        Mathematics       questions</w:t>
      </w:r>
    </w:p>
    <w:p>
      <w:r>
        <w:t>kilograms           a) Identify the formula     converting tonnes to        tonnes to      Learner’s Book    Oral Report</w:t>
      </w:r>
    </w:p>
    <w:p>
      <w:r>
        <w:t>of converting tonnes    kilograms.                  kilograms?     Grade 6 pg.       Observation</w:t>
      </w:r>
    </w:p>
    <w:p>
      <w:r>
        <w:t>to kilograms.                                                      124-125           Written</w:t>
      </w:r>
    </w:p>
    <w:p>
      <w:r>
        <w:t>b) Convert tonnes to        In groups, learners are                                      exercise</w:t>
      </w:r>
    </w:p>
    <w:p>
      <w:r>
        <w:t>kilograms.              guided to convert tonnes                   Ruler</w:t>
      </w:r>
    </w:p>
    <w:p>
      <w:r>
        <w:t>c) Have fun and enjoy       to kilograms.                              Digital devices</w:t>
      </w:r>
    </w:p>
    <w:p>
      <w:r>
        <w:t>converting tonnes to</w:t>
      </w:r>
    </w:p>
    <w:p>
      <w:r>
        <w:t>kilograms.              Individually, learners</w:t>
      </w:r>
    </w:p>
    <w:p>
      <w:r>
        <w:t>are guided to do practice</w:t>
      </w:r>
    </w:p>
    <w:p>
      <w:r>
        <w:t>exercise 4 on page 125</w:t>
      </w:r>
    </w:p>
    <w:p/>
    <w:p>
      <w:r>
        <w:t>5   Measureme Addition of     By the end of the lesson, the Learners are guided to   How do you          Mentor            Oral</w:t>
      </w:r>
    </w:p>
    <w:p>
      <w:r>
        <w:t>nt        mass in         learner should be able to:    work out addition        add mass in         Mathematics       questions</w:t>
      </w:r>
    </w:p>
    <w:p>
      <w:r>
        <w:t>tonnes and          a) Work out addition      involving mass in tonnes tonnes and          Learner’s Book    Oral Report</w:t>
      </w:r>
    </w:p>
    <w:p>
      <w:r>
        <w:t>kilograms.          involving mass in         and kilograms.              kilograms?      Grade 6 pg.       Observation</w:t>
      </w:r>
    </w:p>
    <w:p>
      <w:r>
        <w:t>tonnes and                                                            125-126           Written</w:t>
      </w:r>
    </w:p>
    <w:p>
      <w:r>
        <w:t>kilograms.                Learners are guided to                                        exercise</w:t>
      </w:r>
    </w:p>
    <w:p>
      <w:r>
        <w:t>b) Determine the mass        determine the mass of                       Digital devices</w:t>
      </w:r>
    </w:p>
    <w:p>
      <w:r>
        <w:t>of items in tonnes        items in tonnes and</w:t>
      </w:r>
    </w:p>
    <w:p>
      <w:r>
        <w:t>and kilograms using       kilograms using addition</w:t>
      </w:r>
    </w:p>
    <w:p>
      <w:r>
        <w:t>addition.</w:t>
      </w:r>
    </w:p>
    <w:p>
      <w:r>
        <w:t>c) Have fun and enjoy        Individually, learners to</w:t>
      </w:r>
    </w:p>
    <w:p>
      <w:r>
        <w:t>working out mass of       do practice Exercise 5</w:t>
      </w:r>
    </w:p>
    <w:p>
      <w:r>
        <w:t>items in tonnes and       on page 126</w:t>
      </w:r>
    </w:p>
    <w:p>
      <w:r>
        <w:t>kilograms using</w:t>
      </w:r>
    </w:p>
    <w:p>
      <w:r>
        <w:t>addition.</w:t>
      </w:r>
    </w:p>
    <w:p/>
    <w:p>
      <w:r>
        <w:t>8   1   Measureme Subtraction    By the end of the lesson, the   Learners are guided to      How do you      Mentor            Oral</w:t>
      </w:r>
    </w:p>
    <w:p>
      <w:r>
        <w:t>nt        of mass in     learner should be able to:      work out addition           subtract        Mathematics       questions</w:t>
      </w:r>
    </w:p>
    <w:p>
      <w:r>
        <w:t>tonnes and         a) Work out                 involving mass in tonnes    mass in         Learner’s Book    Oral Report</w:t>
      </w:r>
    </w:p>
    <w:p>
      <w:r>
        <w:t>kilograms              subtraction             and kilograms.              tonnes and      Grade 6 pg.       Observation</w:t>
      </w:r>
    </w:p>
    <w:p>
      <w:r>
        <w:t>involving mass in                                   kilograms?      127-128           Written</w:t>
      </w:r>
    </w:p>
    <w:p>
      <w:r>
        <w:t>tonnes and              Learners are guided to                                        exercise</w:t>
      </w:r>
    </w:p>
    <w:p>
      <w:r>
        <w:t>kilograms.              determine the mass of                       Digital devices</w:t>
      </w:r>
    </w:p>
    <w:p>
      <w:r>
        <w:t>b) Determine the mass       items in tonnes and</w:t>
      </w:r>
    </w:p>
    <w:p>
      <w:r>
        <w:t>of items in tonnes      kilograms using addition</w:t>
      </w:r>
    </w:p>
    <w:p>
      <w:r>
        <w:t>and kilograms using</w:t>
      </w:r>
    </w:p>
    <w:p>
      <w:r>
        <w:t>subtraction.            Individually, learners to</w:t>
      </w:r>
    </w:p>
    <w:p>
      <w:r>
        <w:t>c) Have fun and enjoy       do practice Exercise 6</w:t>
      </w:r>
    </w:p>
    <w:p>
      <w:r>
        <w:t>working out mass of     on page 127</w:t>
      </w:r>
    </w:p>
    <w:p>
      <w:r>
        <w:t>items in tonnes and</w:t>
      </w:r>
    </w:p>
    <w:p>
      <w:r>
        <w:t>kilograms using</w:t>
      </w:r>
    </w:p>
    <w:p>
      <w:r>
        <w:t>subtraction.</w:t>
      </w:r>
    </w:p>
    <w:p/>
    <w:p>
      <w:r>
        <w:t>2   Measureme Multiplicati   By the end of the lesson, the   Learners are guided to      How do you      Mentor            Oral</w:t>
      </w:r>
    </w:p>
    <w:p>
      <w:r>
        <w:t>nt        on of mass     learner should be able to:      work out multiplication     multiply        Mathematics       questions</w:t>
      </w:r>
    </w:p>
    <w:p>
      <w:r>
        <w:t>in tonnes          a) Work out                 involving mass in tonnes    mass in         Learner’s Book    Oral Report</w:t>
      </w:r>
    </w:p>
    <w:p>
      <w:r>
        <w:t>and                    multiplication          and kilograms.              tonnes and      Grade 6 pg.       Observation</w:t>
      </w:r>
    </w:p>
    <w:p>
      <w:r>
        <w:t>kilograms              involving mass in                                   kilograms?      128-129           Written</w:t>
      </w:r>
    </w:p>
    <w:p>
      <w:r>
        <w:t>tonnes and              Learners are guided to                                        exercise</w:t>
      </w:r>
    </w:p>
    <w:p>
      <w:r>
        <w:t>kilograms.              determine the mass of                       Digital devices</w:t>
      </w:r>
    </w:p>
    <w:p>
      <w:r>
        <w:t>b) Determine the mass       items in tonnes and</w:t>
      </w:r>
    </w:p>
    <w:p>
      <w:r>
        <w:t>of items in tonnes      kilograms using</w:t>
      </w:r>
    </w:p>
    <w:p>
      <w:r>
        <w:t>and kilograms using     multiplication</w:t>
      </w:r>
    </w:p>
    <w:p>
      <w:r>
        <w:t>subtraction.</w:t>
      </w:r>
    </w:p>
    <w:p>
      <w:r>
        <w:t>c) Have fun and enjoy       Individually, learners to</w:t>
      </w:r>
    </w:p>
    <w:p>
      <w:r>
        <w:t>working out mass of     do practice Exercise 7</w:t>
      </w:r>
    </w:p>
    <w:p>
      <w:r>
        <w:t>items in tonnes and     on page 129</w:t>
      </w:r>
    </w:p>
    <w:p>
      <w:r>
        <w:t>kilograms using</w:t>
      </w:r>
    </w:p>
    <w:p>
      <w:r>
        <w:t>subtraction.</w:t>
      </w:r>
    </w:p>
    <w:p/>
    <w:p>
      <w:r>
        <w:t>3   Measureme Division of    By the end of the lesson, the   Learners are guided to      How do you      Mentor            Oral</w:t>
      </w:r>
    </w:p>
    <w:p>
      <w:r>
        <w:t>nt        mass in        learner should be able to:      work out division           divide mass     Mathematics       questions</w:t>
      </w:r>
    </w:p>
    <w:p>
      <w:r>
        <w:t>tonnes and         a) Work out division        involving mass in tonnes    in tonnes and   Learner’s Book    Oral Report</w:t>
      </w:r>
    </w:p>
    <w:p>
      <w:r>
        <w:t>kilograms              involving mass in       and kilograms.              kilograms?      Grade 6 pg.       Observation</w:t>
      </w:r>
    </w:p>
    <w:p>
      <w:r>
        <w:t>tonnes and                                                          129-130           Written</w:t>
      </w:r>
    </w:p>
    <w:p>
      <w:r>
        <w:t>kilograms.              Learners are guided to                                        exercise</w:t>
      </w:r>
    </w:p>
    <w:p>
      <w:r>
        <w:t>b) Determine the mass       determine the mass of                       Digital devices</w:t>
      </w:r>
    </w:p>
    <w:p>
      <w:r>
        <w:t>of items in tonnes      items in tonnes and</w:t>
      </w:r>
    </w:p>
    <w:p>
      <w:r>
        <w:t>and kilograms using     kilograms using</w:t>
      </w:r>
    </w:p>
    <w:p>
      <w:r>
        <w:t>division.               division.</w:t>
      </w:r>
    </w:p>
    <w:p>
      <w:r>
        <w:t>c) Have fun and enjoy</w:t>
      </w:r>
    </w:p>
    <w:p>
      <w:r>
        <w:t>working out mass of     Individually, learners to</w:t>
      </w:r>
    </w:p>
    <w:p>
      <w:r>
        <w:t>items in tonnes and     do practice Exercise 8</w:t>
      </w:r>
    </w:p>
    <w:p>
      <w:r>
        <w:t>kilograms using         on page 130</w:t>
      </w:r>
    </w:p>
    <w:p>
      <w:r>
        <w:t>division.</w:t>
      </w:r>
    </w:p>
    <w:p/>
    <w:p>
      <w:r>
        <w:t>4   Measureme Time;          By the end of the lesson, the   In groups, learners are     What time of    Mentor            Oral</w:t>
      </w:r>
    </w:p>
    <w:p>
      <w:r>
        <w:t>nt        Identifying    learner should be able to:      guided to look at the       the day do      Mathematics       questions</w:t>
      </w:r>
    </w:p>
    <w:p>
      <w:r>
        <w:t>time in a.m        a) Look at the pictures     pictures in learner’s       you eat your    Learner’s Book    Oral Report</w:t>
      </w:r>
    </w:p>
    <w:p>
      <w:r>
        <w:t>and p.m                in learner’s book and   book and read thee time     lunch?          Grade 6 pg.       Observation</w:t>
      </w:r>
    </w:p>
    <w:p>
      <w:r>
        <w:t>read thee time in       in each clock face.                         131-132           Written</w:t>
      </w:r>
    </w:p>
    <w:p>
      <w:r>
        <w:t>each clock face.                                                                      exercise</w:t>
      </w:r>
    </w:p>
    <w:p>
      <w:r>
        <w:t>b) Study and discuss        In groups, learners to                      Digital devices</w:t>
      </w:r>
    </w:p>
    <w:p>
      <w:r>
        <w:t>the a.m and p.m time    study and discuss the</w:t>
      </w:r>
    </w:p>
    <w:p>
      <w:r>
        <w:t>chart on page 131       a.m and p.m time chart</w:t>
      </w:r>
    </w:p>
    <w:p>
      <w:r>
        <w:t>c) Have fun identifying     on page 131</w:t>
      </w:r>
    </w:p>
    <w:p>
      <w:r>
        <w:t>time in a.m and p.m</w:t>
      </w:r>
    </w:p>
    <w:p>
      <w:r>
        <w:t>5   Measureme Writing       By the end of the lesson, the   Learners to write time in What time         Mentor            Oral</w:t>
      </w:r>
    </w:p>
    <w:p>
      <w:r>
        <w:t>nt        time in a.m   learner should be able to:      a.m and p.m               do you go to      Mathematics       questions</w:t>
      </w:r>
    </w:p>
    <w:p>
      <w:r>
        <w:t>and p.m           a) Write time in a.m                                  bed?              Learner’s Book    Oral Report</w:t>
      </w:r>
    </w:p>
    <w:p>
      <w:r>
        <w:t>and p.m                 In groups, learners are                     Grade 6 pg.133    Observation</w:t>
      </w:r>
    </w:p>
    <w:p>
      <w:r>
        <w:t>b) Discuss their school     guided to discuss their                                       Written</w:t>
      </w:r>
    </w:p>
    <w:p>
      <w:r>
        <w:t>daily routine.          school daily routine.                       Digital devices   exercise</w:t>
      </w:r>
    </w:p>
    <w:p>
      <w:r>
        <w:t>c) Enjoy writing time</w:t>
      </w:r>
    </w:p>
    <w:p>
      <w:r>
        <w:t>in a.m and p.m          Learners to use digital</w:t>
      </w:r>
    </w:p>
    <w:p>
      <w:r>
        <w:t>devices, search for a</w:t>
      </w:r>
    </w:p>
    <w:p>
      <w:r>
        <w:t>video clip on telling</w:t>
      </w:r>
    </w:p>
    <w:p>
      <w:r>
        <w:t>time in A.M and P.M.</w:t>
      </w:r>
    </w:p>
    <w:p>
      <w:r>
        <w:t>Watch the video clip</w:t>
      </w:r>
    </w:p>
    <w:p/>
    <w:p>
      <w:r>
        <w:t>9   1   Measureme 24-hour       By the end of the lesson, the   In groups, learners are     What do you     Mentor            Oral</w:t>
      </w:r>
    </w:p>
    <w:p>
      <w:r>
        <w:t>nt        clock         learner should be able to:      guided to study and         notice about    Mathematics       questions</w:t>
      </w:r>
    </w:p>
    <w:p>
      <w:r>
        <w:t>system            a) Study and discuss        discuss the 24-hour         the time in     Learner’s Book    Oral Report</w:t>
      </w:r>
    </w:p>
    <w:p>
      <w:r>
        <w:t>the 24-hour clock       clock system chart on       a.m and p.m     Grade 6 pg.       Observation</w:t>
      </w:r>
    </w:p>
    <w:p>
      <w:r>
        <w:t>system chart on page    page 134                    when read in    134-135           Written</w:t>
      </w:r>
    </w:p>
    <w:p>
      <w:r>
        <w:t>134                                                 24- hours                         exercise</w:t>
      </w:r>
    </w:p>
    <w:p>
      <w:r>
        <w:t>b) Practice writing time    Learners are guided to      clock           Digital devices</w:t>
      </w:r>
    </w:p>
    <w:p>
      <w:r>
        <w:t>in 24-hour clock        practice writing time in    system?</w:t>
      </w:r>
    </w:p>
    <w:p>
      <w:r>
        <w:t>system.                 24-hour clock system.</w:t>
      </w:r>
    </w:p>
    <w:p>
      <w:r>
        <w:t>c) Enjoy writing and</w:t>
      </w:r>
    </w:p>
    <w:p>
      <w:r>
        <w:t>reading time in 24-</w:t>
      </w:r>
    </w:p>
    <w:p>
      <w:r>
        <w:t>hour clock system.</w:t>
      </w:r>
    </w:p>
    <w:p/>
    <w:p>
      <w:r>
        <w:t>2   Measureme Converting    By the end of the lesson, the   Learners are guided to      How do you      Mentor            Oral</w:t>
      </w:r>
    </w:p>
    <w:p>
      <w:r>
        <w:t>nt        time from     learner should be able to:      identify how to convert     convert time    Mathematics       questions</w:t>
      </w:r>
    </w:p>
    <w:p>
      <w:r>
        <w:t>12-hour           a) Identify how to          time from 12-hour clock     from 12-        Learner’s Book    Oral Report</w:t>
      </w:r>
    </w:p>
    <w:p>
      <w:r>
        <w:t>clock                 convert time from       system to 24-hour clock     hour clock      Grade 6 pg.       Observation</w:t>
      </w:r>
    </w:p>
    <w:p>
      <w:r>
        <w:t>system to             12-hour clock           system.                     system to       135-136           Written</w:t>
      </w:r>
    </w:p>
    <w:p>
      <w:r>
        <w:t>24-hour               system to 24-hour                                   24-hour                           exercise</w:t>
      </w:r>
    </w:p>
    <w:p>
      <w:r>
        <w:t>clock                 clock system.           In pairs, learners are      clock           Digital devices</w:t>
      </w:r>
    </w:p>
    <w:p>
      <w:r>
        <w:t>system            b) Convert time from        guided to convert time      system?</w:t>
      </w:r>
    </w:p>
    <w:p>
      <w:r>
        <w:t>12-hour clock           from 12-hour clock</w:t>
      </w:r>
    </w:p>
    <w:p>
      <w:r>
        <w:t>system to 24-hour       system to 24-hour clock</w:t>
      </w:r>
    </w:p>
    <w:p>
      <w:r>
        <w:t>clock system.           system.</w:t>
      </w:r>
    </w:p>
    <w:p>
      <w:r>
        <w:t>c) Have fun and enjoy</w:t>
      </w:r>
    </w:p>
    <w:p>
      <w:r>
        <w:t>converting time         Individually, learners</w:t>
      </w:r>
    </w:p>
    <w:p>
      <w:r>
        <w:t>from 12-hour clock</w:t>
      </w:r>
    </w:p>
    <w:p>
      <w:r>
        <w:t>are guided to do practice</w:t>
      </w:r>
    </w:p>
    <w:p>
      <w:r>
        <w:t>system to 24-hour</w:t>
      </w:r>
    </w:p>
    <w:p>
      <w:r>
        <w:t>exercise 4 on page 136</w:t>
      </w:r>
    </w:p>
    <w:p>
      <w:r>
        <w:t>clock system.</w:t>
      </w:r>
    </w:p>
    <w:p/>
    <w:p>
      <w:r>
        <w:t>3   Measureme Converting    By the end of the lesson, the   Learners are guided to      How do you      Mentor            Oral</w:t>
      </w:r>
    </w:p>
    <w:p>
      <w:r>
        <w:t>nt        time from     learner should be able to:      identify how to convert     convert time    Mathematics       questions</w:t>
      </w:r>
    </w:p>
    <w:p>
      <w:r>
        <w:t>24-hour           a) Identify how to          time from 24-hour clock     from 24-        Learner’s Book    Oral Report</w:t>
      </w:r>
    </w:p>
    <w:p>
      <w:r>
        <w:t>clock                 convert time from       system to 12-hour clock     hour clock      Grade 6 pg.       Observation</w:t>
      </w:r>
    </w:p>
    <w:p>
      <w:r>
        <w:t>system to             24-hour clock           system.                     system to       136-137           Written</w:t>
      </w:r>
    </w:p>
    <w:p>
      <w:r>
        <w:t>12-hour               system to 12-hour                                   12-hour                           exercise</w:t>
      </w:r>
    </w:p>
    <w:p>
      <w:r>
        <w:t>clock                 clock system.           In pairs, learners are      clock           Digital devices</w:t>
      </w:r>
    </w:p>
    <w:p>
      <w:r>
        <w:t>system            b) Convert time from        guided to convert time      system?</w:t>
      </w:r>
    </w:p>
    <w:p>
      <w:r>
        <w:t>24-hour clock           from 24-hour clock</w:t>
      </w:r>
    </w:p>
    <w:p>
      <w:r>
        <w:t>system to 12-hour       system to 12-hour clock</w:t>
      </w:r>
    </w:p>
    <w:p>
      <w:r>
        <w:t>clock system.           system.</w:t>
      </w:r>
    </w:p>
    <w:p>
      <w:r>
        <w:t>c) Have fun and enjoy</w:t>
      </w:r>
    </w:p>
    <w:p>
      <w:r>
        <w:t>converting time         Individually, learners</w:t>
      </w:r>
    </w:p>
    <w:p>
      <w:r>
        <w:t>from 24-hour clock</w:t>
      </w:r>
    </w:p>
    <w:p>
      <w:r>
        <w:t>are guided to do practice</w:t>
      </w:r>
    </w:p>
    <w:p>
      <w:r>
        <w:t>system to 12-hour</w:t>
      </w:r>
    </w:p>
    <w:p>
      <w:r>
        <w:t>exercise 5 on page 137</w:t>
      </w:r>
    </w:p>
    <w:p>
      <w:r>
        <w:t>clock system.</w:t>
      </w:r>
    </w:p>
    <w:p/>
    <w:p>
      <w:r>
        <w:t>4   Measureme Travel        By the end of the lesson, the   Learners are guided to      What is         Mentor            Oral</w:t>
      </w:r>
    </w:p>
    <w:p>
      <w:r>
        <w:t>nt        Timetables    learner should be able to:      state the meaning of        meaning of      Mathematics       questions</w:t>
      </w:r>
    </w:p>
    <w:p>
      <w:r>
        <w:t>a) State the meaning of     departure and arrival       departure       Learner’s Book    Oral Report</w:t>
      </w:r>
    </w:p>
    <w:p>
      <w:r>
        <w:t>departure and arrival   time.                       time?           Grade 6 pg.       Observation</w:t>
      </w:r>
    </w:p>
    <w:p>
      <w:r>
        <w:t>time.                                                               138-129           Written</w:t>
      </w:r>
    </w:p>
    <w:p>
      <w:r>
        <w:t>b) Do group activity in     In groups, learners are     What is the                       exercise</w:t>
      </w:r>
    </w:p>
    <w:p>
      <w:r>
        <w:t>learner’s book 6        guided to do group          meaning of      Digital devices</w:t>
      </w:r>
    </w:p>
    <w:p>
      <w:r>
        <w:t>page 138                activity in learner’s       arrival time?</w:t>
      </w:r>
    </w:p>
    <w:p>
      <w:r>
        <w:t>c) Appreciate the use       book 6 page 138</w:t>
      </w:r>
    </w:p>
    <w:p>
      <w:r>
        <w:t>of departure and</w:t>
      </w:r>
    </w:p>
    <w:p>
      <w:r>
        <w:t>arrival time during</w:t>
      </w:r>
    </w:p>
    <w:p>
      <w:r>
        <w:t>traveling.</w:t>
      </w:r>
    </w:p>
    <w:p/>
    <w:p>
      <w:r>
        <w:t>5   Measureme Travel        By the end of the lesson, the In pairs, groups or           How do you      Mentor            Oral</w:t>
      </w:r>
    </w:p>
    <w:p>
      <w:r>
        <w:t>nt        Timetables    learner should be able to:    individual’s learners are     calculate the   Mathematics       questions</w:t>
      </w:r>
    </w:p>
    <w:p>
      <w:r>
        <w:t>a) Record the time they    guided to record the       time taken       Learner’s Book    Oral Report</w:t>
      </w:r>
    </w:p>
    <w:p>
      <w:r>
        <w:t>carry out different     time they carry out        by a bus,        Grade 6 pg.       Observation</w:t>
      </w:r>
    </w:p>
    <w:p>
      <w:r>
        <w:t>activities at school.   different activities at    train or plane   140-141           Written</w:t>
      </w:r>
    </w:p>
    <w:p>
      <w:r>
        <w:t>b) Write the time in 12    school.                    from the                           exercise</w:t>
      </w:r>
    </w:p>
    <w:p>
      <w:r>
        <w:t>or 24-hour clock                                   departure        Digital devices</w:t>
      </w:r>
    </w:p>
    <w:p>
      <w:r>
        <w:t>system                  In groups, learners are    time to</w:t>
      </w:r>
    </w:p>
    <w:p>
      <w:r>
        <w:t>c) Appreciate the          guided to write the time   arrival time?</w:t>
      </w:r>
    </w:p>
    <w:p>
      <w:r>
        <w:t>importance of           in 12 or 24-hour clock</w:t>
      </w:r>
    </w:p>
    <w:p>
      <w:r>
        <w:t>keeping time in day     system.</w:t>
      </w:r>
    </w:p>
    <w:p>
      <w:r>
        <w:t>to day activities.</w:t>
      </w:r>
    </w:p>
    <w:p/>
    <w:p>
      <w:r>
        <w:t>10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