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12YMAHtKlQ 1Jm YY RIXZs4Poskm0xMOPtcxNZOb3yx target blank rel</w:t>
      </w:r>
    </w:p>
    <w:p>
      <w:r>
        <w:t>HOMESCIENCE SCHEME OF WORK GRADE 6 TERM 1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SCHOOL                             GRADE          LEARNING AREA                             TERM                      YEAR</w:t>
      </w:r>
    </w:p>
    <w:p/>
    <w:p>
      <w:r>
        <w:t>GRADE 6                 HOME SCIENCE                         1</w:t>
      </w:r>
    </w:p>
    <w:p/>
    <w:p>
      <w:r>
        <w:t>Week Lesson Strand     Sub-strand    Specific-Learning outcomes       Key Inquiry    Learning/            Learning            Assessment    Refle</w:t>
      </w:r>
    </w:p>
    <w:p>
      <w:r>
        <w:t>/Theme                                                    Question(S)    Teaching             Resources           Methods</w:t>
      </w:r>
    </w:p>
    <w:p>
      <w:r>
        <w:t>Experience</w:t>
      </w:r>
    </w:p>
    <w:p>
      <w:r>
        <w:t>1     1      Healthy   Meaning of    By the end of the sub-strand,</w:t>
      </w:r>
    </w:p>
    <w:p>
      <w:r>
        <w:t>the learner should be able to:</w:t>
      </w:r>
    </w:p>
    <w:p>
      <w:r>
        <w:t>Who is an      In pairs, learners   Digital resources   Oral</w:t>
      </w:r>
    </w:p>
    <w:p>
      <w:r>
        <w:t>questions</w:t>
      </w:r>
    </w:p>
    <w:p>
      <w:r>
        <w:t>living    adolescents                                    adolesce       are guided to        Charts</w:t>
      </w:r>
    </w:p>
    <w:p>
      <w:r>
        <w:t> Define adolescents         nt?            identify             Realia              Oral Report</w:t>
      </w:r>
    </w:p>
    <w:p>
      <w:r>
        <w:t> Explain at what age                       adolescents in       Play items          Observation</w:t>
      </w:r>
    </w:p>
    <w:p>
      <w:r>
        <w:t>does adolescents begin                   the environment.     Computing</w:t>
      </w:r>
    </w:p>
    <w:p>
      <w:r>
        <w:t>and end                                                       devices</w:t>
      </w:r>
    </w:p>
    <w:p>
      <w:r>
        <w:t> Watch a video clip of                                          KLB Visionary</w:t>
      </w:r>
    </w:p>
    <w:p>
      <w:r>
        <w:t>adolescents interacting                                       Home Science</w:t>
      </w:r>
    </w:p>
    <w:p>
      <w:r>
        <w:t>with their family                                             Learner’s Book</w:t>
      </w:r>
    </w:p>
    <w:p>
      <w:r>
        <w:t>members</w:t>
      </w:r>
    </w:p>
    <w:p>
      <w:r>
        <w:t>Grade 6 pg. 1-2</w:t>
      </w:r>
    </w:p>
    <w:p>
      <w:r>
        <w:t> Appreciate the changes</w:t>
      </w:r>
    </w:p>
    <w:p>
      <w:r>
        <w:t>that kids under go</w:t>
      </w:r>
    </w:p>
    <w:p>
      <w:r>
        <w:t>when they get to</w:t>
      </w:r>
    </w:p>
    <w:p>
      <w:r>
        <w:t>adolescent age.</w:t>
      </w:r>
    </w:p>
    <w:p>
      <w:r>
        <w:t>2                              By the end of the sub-strand,    What           Learners are         Digital resources   Oral</w:t>
      </w:r>
    </w:p>
    <w:p>
      <w:r>
        <w:t>the learner should be able to:   changes to     guided to            Charts              questions</w:t>
      </w:r>
    </w:p>
    <w:p>
      <w:r>
        <w:t> Identify changes that      adolescents?   identify changes     Realia              Oral Report</w:t>
      </w:r>
    </w:p>
    <w:p>
      <w:r>
        <w:t>take place during                        that occur to        Play items          Observation</w:t>
      </w:r>
    </w:p>
    <w:p>
      <w:r>
        <w:t>adolescence                              adolescents at       Computing</w:t>
      </w:r>
    </w:p>
    <w:p>
      <w:r>
        <w:t> Represent changes that                    this stage.          devices</w:t>
      </w:r>
    </w:p>
    <w:p>
      <w:r>
        <w:t>occur in boys and girls                                       KLB Visionary</w:t>
      </w:r>
    </w:p>
    <w:p>
      <w:r>
        <w:t>during adolescence in a                                       Home Science</w:t>
      </w:r>
    </w:p>
    <w:p>
      <w:r>
        <w:t>table                                                         Learner’s Book</w:t>
      </w:r>
    </w:p>
    <w:p>
      <w:r>
        <w:t> Appreciate the role of</w:t>
      </w:r>
    </w:p>
    <w:p>
      <w:r>
        <w:t>Grade 6 pg. 2-4</w:t>
      </w:r>
    </w:p>
    <w:p>
      <w:r>
        <w:t>nature to own self and</w:t>
      </w:r>
    </w:p>
    <w:p>
      <w:r>
        <w:t>bodies.</w:t>
      </w:r>
    </w:p>
    <w:p>
      <w:r>
        <w:t>3   Good            By the end of the sub-strand,     What are        In groups,           Digital resources   Oral</w:t>
      </w:r>
    </w:p>
    <w:p>
      <w:r>
        <w:t>grooming        the learner should be able to:    some of the     learners are         Charts              questions</w:t>
      </w:r>
    </w:p>
    <w:p>
      <w:r>
        <w:t> Define grooming             grooming        guided to            Realia              Oral Report</w:t>
      </w:r>
    </w:p>
    <w:p>
      <w:r>
        <w:t> Identify some of the        routines you    identify some of     Play items          Observation</w:t>
      </w:r>
    </w:p>
    <w:p>
      <w:r>
        <w:t>daily routine grooming     do on a daily   the routine          Computing</w:t>
      </w:r>
    </w:p>
    <w:p>
      <w:r>
        <w:t>practices for an           basis?          grooming             devices</w:t>
      </w:r>
    </w:p>
    <w:p>
      <w:r>
        <w:t>adolescent                                 practices            KLB Visionary</w:t>
      </w:r>
    </w:p>
    <w:p>
      <w:r>
        <w:t> Discuss importance of                                            Home Science</w:t>
      </w:r>
    </w:p>
    <w:p>
      <w:r>
        <w:t>grooming for an                            In groups,           Learner’s Book</w:t>
      </w:r>
    </w:p>
    <w:p>
      <w:r>
        <w:t>adolescent                                 learners are         Grade 6 pg. 4-5</w:t>
      </w:r>
    </w:p>
    <w:p>
      <w:r>
        <w:t> Appreciate practicing                       guided to</w:t>
      </w:r>
    </w:p>
    <w:p>
      <w:r>
        <w:t>good grooming for                          demonstrate</w:t>
      </w:r>
    </w:p>
    <w:p>
      <w:r>
        <w:t>healthy habit                              how perform</w:t>
      </w:r>
    </w:p>
    <w:p>
      <w:r>
        <w:t>good grooming</w:t>
      </w:r>
    </w:p>
    <w:p>
      <w:r>
        <w:t>2   1   Healthy         By the end of the sub-strand,</w:t>
      </w:r>
    </w:p>
    <w:p>
      <w:r>
        <w:t>the learner should be able to:</w:t>
      </w:r>
    </w:p>
    <w:p>
      <w:r>
        <w:t>What is a       In pairs, learners   Digital resources   Oral</w:t>
      </w:r>
    </w:p>
    <w:p>
      <w:r>
        <w:t>questions</w:t>
      </w:r>
    </w:p>
    <w:p>
      <w:r>
        <w:t>eating habits                                     balanced        are guided to        Charts</w:t>
      </w:r>
    </w:p>
    <w:p>
      <w:r>
        <w:t>for                  Discuss importance of       diet?           discuss              Realia              Oral Report</w:t>
      </w:r>
    </w:p>
    <w:p>
      <w:r>
        <w:t>adolescents            adopting a healthy                         importance of        Play items          Observation</w:t>
      </w:r>
    </w:p>
    <w:p>
      <w:r>
        <w:t>eating habit for                           healthy eating       Computing</w:t>
      </w:r>
    </w:p>
    <w:p>
      <w:r>
        <w:t>adolescents                                                     devices</w:t>
      </w:r>
    </w:p>
    <w:p>
      <w:r>
        <w:t> Portion a healthy diet                      In groups,           KLB Visionary</w:t>
      </w:r>
    </w:p>
    <w:p>
      <w:r>
        <w:t>for an adolescent                          learners are         Home Science</w:t>
      </w:r>
    </w:p>
    <w:p>
      <w:r>
        <w:t> Appreciate healthy                          guided to            Learner’s Book</w:t>
      </w:r>
    </w:p>
    <w:p>
      <w:r>
        <w:t>eating habit</w:t>
      </w:r>
    </w:p>
    <w:p>
      <w:r>
        <w:t>prepare a            Grade 6 pg. 5-7</w:t>
      </w:r>
    </w:p>
    <w:p>
      <w:r>
        <w:t>balanced diet</w:t>
      </w:r>
    </w:p>
    <w:p>
      <w:r>
        <w:t>meal</w:t>
      </w:r>
    </w:p>
    <w:p>
      <w:r>
        <w:t>2   Daily           By the end of the sub-strand,     What is         Learners are         Digital resources   Oral</w:t>
      </w:r>
    </w:p>
    <w:p>
      <w:r>
        <w:t>physical        the learner should be able to:    physical        guided to            Charts              questions</w:t>
      </w:r>
    </w:p>
    <w:p>
      <w:r>
        <w:t>exercise as a        Identify physical           exercise?       identify different   Realia              Oral Report</w:t>
      </w:r>
    </w:p>
    <w:p>
      <w:r>
        <w:t>healthy habit          exercise that are                          games played in      Play items          Observation</w:t>
      </w:r>
    </w:p>
    <w:p>
      <w:r>
        <w:t>suitable for                               his/her locality     Computing</w:t>
      </w:r>
    </w:p>
    <w:p>
      <w:r>
        <w:t>adolescents.                                                    devices</w:t>
      </w:r>
    </w:p>
    <w:p>
      <w:r>
        <w:t> Discuss importance of                       In groups,           KLB Visionary</w:t>
      </w:r>
    </w:p>
    <w:p>
      <w:r>
        <w:t>physical exercise to our                   learners are         Home Science</w:t>
      </w:r>
    </w:p>
    <w:p>
      <w:r>
        <w:t>bodies</w:t>
      </w:r>
    </w:p>
    <w:p>
      <w:r>
        <w:t>   Perform simple                        guided to role          Learner’s Book</w:t>
      </w:r>
    </w:p>
    <w:p>
      <w:r>
        <w:t>exercises                             play a game of          Grade 6 pg. 7-8</w:t>
      </w:r>
    </w:p>
    <w:p>
      <w:r>
        <w:t> Have fun exercising as                 his/her</w:t>
      </w:r>
    </w:p>
    <w:p>
      <w:r>
        <w:t>a healthy habit.                      choosing.</w:t>
      </w:r>
    </w:p>
    <w:p>
      <w:r>
        <w:t>3   Safety in the   By the end of the sub-strand,    What are    In groups,              Digital resources   Oral</w:t>
      </w:r>
    </w:p>
    <w:p>
      <w:r>
        <w:t>environment     the learner should be able to:   some of the learners are            Charts              questions</w:t>
      </w:r>
    </w:p>
    <w:p>
      <w:r>
        <w:t> Identify dangers that      safety      guided to               Realia              Oral Report</w:t>
      </w:r>
    </w:p>
    <w:p>
      <w:r>
        <w:t>might happen to           measures in dangers that            Play items          Observation</w:t>
      </w:r>
    </w:p>
    <w:p>
      <w:r>
        <w:t>adolescents in the        the         might happen to         Computing</w:t>
      </w:r>
    </w:p>
    <w:p>
      <w:r>
        <w:t>environment               environment adolescents in          devices</w:t>
      </w:r>
    </w:p>
    <w:p>
      <w:r>
        <w:t> Discuss precautions        ?           the environment         KLB Visionary</w:t>
      </w:r>
    </w:p>
    <w:p>
      <w:r>
        <w:t>that can be taken to                  In groups,              Home Science</w:t>
      </w:r>
    </w:p>
    <w:p>
      <w:r>
        <w:t>avoid the dangers                     learners are            Learner’s Book</w:t>
      </w:r>
    </w:p>
    <w:p>
      <w:r>
        <w:t> Educate peers on                       guided to               Grade 6 pg. 8-10</w:t>
      </w:r>
    </w:p>
    <w:p>
      <w:r>
        <w:t>dangers that                          demonstrate</w:t>
      </w:r>
    </w:p>
    <w:p>
      <w:r>
        <w:t>adolescents face in the               how Practice</w:t>
      </w:r>
    </w:p>
    <w:p>
      <w:r>
        <w:t>locality                              safety</w:t>
      </w:r>
    </w:p>
    <w:p>
      <w:r>
        <w:t> Practice safety                        precautions to</w:t>
      </w:r>
    </w:p>
    <w:p>
      <w:r>
        <w:t>precautions to avoid                  avoid danger.</w:t>
      </w:r>
    </w:p>
    <w:p>
      <w:r>
        <w:t>danger.</w:t>
      </w:r>
    </w:p>
    <w:p>
      <w:r>
        <w:t>3   1   Accessories     By the end of the sub-strand,</w:t>
      </w:r>
    </w:p>
    <w:p>
      <w:r>
        <w:t>the learner should be able to:</w:t>
      </w:r>
    </w:p>
    <w:p>
      <w:r>
        <w:t>What is an     In pairs, learners   Digital resources   Oral</w:t>
      </w:r>
    </w:p>
    <w:p>
      <w:r>
        <w:t>questions</w:t>
      </w:r>
    </w:p>
    <w:p>
      <w:r>
        <w:t>and                                              accessory?     are guided to        Charts</w:t>
      </w:r>
    </w:p>
    <w:p>
      <w:r>
        <w:t>cosmetics            Define accessory and                      define cosmetics     Realia              Oral Report</w:t>
      </w:r>
    </w:p>
    <w:p>
      <w:r>
        <w:t>cosmetic                                                      Play items          Observation</w:t>
      </w:r>
    </w:p>
    <w:p>
      <w:r>
        <w:t> Name some common                          In groups,           Computing</w:t>
      </w:r>
    </w:p>
    <w:p>
      <w:r>
        <w:t>accessories used by                      learners are         devices</w:t>
      </w:r>
    </w:p>
    <w:p>
      <w:r>
        <w:t>adolescents                              guided to use        KLB Visionary</w:t>
      </w:r>
    </w:p>
    <w:p>
      <w:r>
        <w:t> Draw and color                            accessories          Home Science</w:t>
      </w:r>
    </w:p>
    <w:p>
      <w:r>
        <w:t>accessories                              correctly            Learner’s Book</w:t>
      </w:r>
    </w:p>
    <w:p>
      <w:r>
        <w:t> Have fun accessorizing                                         Grade 6 pg. 11-12</w:t>
      </w:r>
    </w:p>
    <w:p>
      <w:r>
        <w:t>own self</w:t>
      </w:r>
    </w:p>
    <w:p/>
    <w:p>
      <w:r>
        <w:t>2   Misuse of       By the end of the sub-strand,    Why is it      Learners are         Digital resources   Oral</w:t>
      </w:r>
    </w:p>
    <w:p>
      <w:r>
        <w:t>accessories     the learner should be able to:   important to   guided to            Charts              questions</w:t>
      </w:r>
    </w:p>
    <w:p>
      <w:r>
        <w:t>by                   Discuss ways in which      accessorize    identify ways in     Realia              Oral Report</w:t>
      </w:r>
    </w:p>
    <w:p>
      <w:r>
        <w:t>adolescents          adolescents misuse        correctly?     which                Play items          Observation</w:t>
      </w:r>
    </w:p>
    <w:p>
      <w:r>
        <w:t>accessories                              accessories can      Computing</w:t>
      </w:r>
    </w:p>
    <w:p>
      <w:r>
        <w:t>   Watch video showing                      be misused           devices</w:t>
      </w:r>
    </w:p>
    <w:p>
      <w:r>
        <w:t>proper ways of using                     In groups,           KLB Visionary</w:t>
      </w:r>
    </w:p>
    <w:p>
      <w:r>
        <w:t>accessories                              learners are         Home Science</w:t>
      </w:r>
    </w:p>
    <w:p>
      <w:r>
        <w:t>   Appreciate proper                        guided to            Learner’s Book</w:t>
      </w:r>
    </w:p>
    <w:p>
      <w:r>
        <w:t>accessorizing of                         properly             Grade 6 pg. 13-14</w:t>
      </w:r>
    </w:p>
    <w:p>
      <w:r>
        <w:t>accessories                              accessorize</w:t>
      </w:r>
    </w:p>
    <w:p>
      <w:r>
        <w:t>themselves</w:t>
      </w:r>
    </w:p>
    <w:p>
      <w:r>
        <w:t>3   Misuse and    By the end of the sub-strand,    How should     In groups,           Digital resources   Oral</w:t>
      </w:r>
    </w:p>
    <w:p>
      <w:r>
        <w:t>dangers of    the learner should be able to:   one use        learners are         Charts              questions</w:t>
      </w:r>
    </w:p>
    <w:p>
      <w:r>
        <w:t>cosmetics          Identify factors to        cosmetics?     guided to            Realia              Oral Report</w:t>
      </w:r>
    </w:p>
    <w:p>
      <w:r>
        <w:t>consider when using                      identify factors     Play items          Observation</w:t>
      </w:r>
    </w:p>
    <w:p>
      <w:r>
        <w:t>cosmetics                                to consider          Computing</w:t>
      </w:r>
    </w:p>
    <w:p>
      <w:r>
        <w:t> discuss ways in which                     when using           devices</w:t>
      </w:r>
    </w:p>
    <w:p>
      <w:r>
        <w:t>adolescents can misuse                   cosmetics            KLB Visionary</w:t>
      </w:r>
    </w:p>
    <w:p>
      <w:r>
        <w:t>cosmetics                                                     Home Science</w:t>
      </w:r>
    </w:p>
    <w:p>
      <w:r>
        <w:t> create a photo album of                   In groups,           Learner’s Book</w:t>
      </w:r>
    </w:p>
    <w:p>
      <w:r>
        <w:t>decently dressed,                        learners are         Grade 6 pg. 14-15</w:t>
      </w:r>
    </w:p>
    <w:p>
      <w:r>
        <w:t>accessorized and                         guided to</w:t>
      </w:r>
    </w:p>
    <w:p>
      <w:r>
        <w:t>properly used                            demonstrate</w:t>
      </w:r>
    </w:p>
    <w:p>
      <w:r>
        <w:t>cosmetics.                               how to properly</w:t>
      </w:r>
    </w:p>
    <w:p>
      <w:r>
        <w:t> appreciate decent                         use cosmetics</w:t>
      </w:r>
    </w:p>
    <w:p>
      <w:r>
        <w:t>dressing for</w:t>
      </w:r>
    </w:p>
    <w:p>
      <w:r>
        <w:t>adolescents</w:t>
      </w:r>
    </w:p>
    <w:p/>
    <w:p>
      <w:r>
        <w:t>4   1   Non -         By the end of the sub-strand,</w:t>
      </w:r>
    </w:p>
    <w:p>
      <w:r>
        <w:t>the learner should be able to:</w:t>
      </w:r>
    </w:p>
    <w:p>
      <w:r>
        <w:t>What are       In pairs, learners</w:t>
      </w:r>
    </w:p>
    <w:p>
      <w:r>
        <w:t>are guided</w:t>
      </w:r>
    </w:p>
    <w:p>
      <w:r>
        <w:t>KLB Visionary       Oral</w:t>
      </w:r>
    </w:p>
    <w:p>
      <w:r>
        <w:t>questions</w:t>
      </w:r>
    </w:p>
    <w:p>
      <w:r>
        <w:t>communicabl                                    non-                                Home Science</w:t>
      </w:r>
    </w:p>
    <w:p>
      <w:r>
        <w:t>e diseases         Explain the meaning of     communicab     Identify non-        Learner’s Book      Oral Report</w:t>
      </w:r>
    </w:p>
    <w:p>
      <w:r>
        <w:t>and                  non-communicable          le             communicable         Grade 6 pg. 16-17   Observation</w:t>
      </w:r>
    </w:p>
    <w:p>
      <w:r>
        <w:t>disorders            disease and disorder      diseases/dis   diseases and         Digital resources</w:t>
      </w:r>
    </w:p>
    <w:p>
      <w:r>
        <w:t> Identify non-              order?         disorders            Charts</w:t>
      </w:r>
    </w:p>
    <w:p>
      <w:r>
        <w:t>communicable diseases                                         Realia</w:t>
      </w:r>
    </w:p>
    <w:p>
      <w:r>
        <w:t>and disorders                            In groups,</w:t>
      </w:r>
    </w:p>
    <w:p>
      <w:r>
        <w:t>   Use the internet to get                  learners are       Play items</w:t>
      </w:r>
    </w:p>
    <w:p>
      <w:r>
        <w:t>information about non-                   guided to Share    Computing</w:t>
      </w:r>
    </w:p>
    <w:p>
      <w:r>
        <w:t>communicable diseases                    experience on      devices</w:t>
      </w:r>
    </w:p>
    <w:p>
      <w:r>
        <w:t>   Share experience on                      non-</w:t>
      </w:r>
    </w:p>
    <w:p>
      <w:r>
        <w:t>non-communicable                         communicable</w:t>
      </w:r>
    </w:p>
    <w:p>
      <w:r>
        <w:t>diseases and disorders                   diseases and</w:t>
      </w:r>
    </w:p>
    <w:p>
      <w:r>
        <w:t>disorders</w:t>
      </w:r>
    </w:p>
    <w:p/>
    <w:p>
      <w:r>
        <w:t>2   Causes,        By the end of the sub-strand,      How can we   Learners are       KLB Visionary       Oral</w:t>
      </w:r>
    </w:p>
    <w:p>
      <w:r>
        <w:t>prevention     the learner should be able to:     prevent      guided to          Home Science        questions</w:t>
      </w:r>
    </w:p>
    <w:p>
      <w:r>
        <w:t>and                 Identify causes of           getting      identify causes    Learner’s Book      Oral Report</w:t>
      </w:r>
    </w:p>
    <w:p>
      <w:r>
        <w:t>management            diabetes, obesity and       obese?       of diabetes,       Grade 6 pg. 17-20   Observation</w:t>
      </w:r>
    </w:p>
    <w:p>
      <w:r>
        <w:t>of common             hypertension                             obesity and        Digital resources</w:t>
      </w:r>
    </w:p>
    <w:p>
      <w:r>
        <w:t>non-                Share stories on                          hypertension       Charts</w:t>
      </w:r>
    </w:p>
    <w:p>
      <w:r>
        <w:t>communicabl           diabetic patients if they                                   Realia</w:t>
      </w:r>
    </w:p>
    <w:p>
      <w:r>
        <w:t>e diseases-           have interacted with                                        Play items</w:t>
      </w:r>
    </w:p>
    <w:p>
      <w:r>
        <w:t>diabetes,           Discuss how diabetes ,                    In groups,         Computing</w:t>
      </w:r>
    </w:p>
    <w:p>
      <w:r>
        <w:t>obesity and                              learners are</w:t>
      </w:r>
    </w:p>
    <w:p>
      <w:r>
        <w:t>obesity and                                                                       devices</w:t>
      </w:r>
    </w:p>
    <w:p>
      <w:r>
        <w:t>hypertension can be                      guided to</w:t>
      </w:r>
    </w:p>
    <w:p>
      <w:r>
        <w:t>hypertension</w:t>
      </w:r>
    </w:p>
    <w:p>
      <w:r>
        <w:t>prevented and                            Discuss how</w:t>
      </w:r>
    </w:p>
    <w:p>
      <w:r>
        <w:t>managed                                  diabetes ,</w:t>
      </w:r>
    </w:p>
    <w:p>
      <w:r>
        <w:t> Appreciate prevention                     obesity and</w:t>
      </w:r>
    </w:p>
    <w:p>
      <w:r>
        <w:t>of obesity, diabetes and                 hypertension</w:t>
      </w:r>
    </w:p>
    <w:p>
      <w:r>
        <w:t>hypertension                             can be prevented</w:t>
      </w:r>
    </w:p>
    <w:p>
      <w:r>
        <w:t>and managed</w:t>
      </w:r>
    </w:p>
    <w:p/>
    <w:p>
      <w:r>
        <w:t>3   Epilepsy and   By the end of the sub-strand,      What is      In groups,         KLB Visionary       Oral</w:t>
      </w:r>
    </w:p>
    <w:p>
      <w:r>
        <w:t>asthma         the learner should be able to:     epilepsy     learners are       Home Science        questions</w:t>
      </w:r>
    </w:p>
    <w:p>
      <w:r>
        <w:t> Identify causes, signs                    guided to          Learner’s Book      Oral Report</w:t>
      </w:r>
    </w:p>
    <w:p>
      <w:r>
        <w:t>and symptoms of                          identify causes,   Grade 6 pg. 20-23   Observation</w:t>
      </w:r>
    </w:p>
    <w:p>
      <w:r>
        <w:t>epilepsy and asthma                      signs and          Digital resources</w:t>
      </w:r>
    </w:p>
    <w:p>
      <w:r>
        <w:t> Discuss first aid                         symptoms of        Charts</w:t>
      </w:r>
    </w:p>
    <w:p>
      <w:r>
        <w:t>procedure of epileptic                   epilepsy           Realia</w:t>
      </w:r>
    </w:p>
    <w:p>
      <w:r>
        <w:t>and asthmatic patient                                       Play items</w:t>
      </w:r>
    </w:p>
    <w:p>
      <w:r>
        <w:t> Role play performing                      In groups,         Computing</w:t>
      </w:r>
    </w:p>
    <w:p>
      <w:r>
        <w:t>first aid for epileptic                  learners are       devices</w:t>
      </w:r>
    </w:p>
    <w:p>
      <w:r>
        <w:t>and asthmatic patient                 guided to Role</w:t>
      </w:r>
    </w:p>
    <w:p>
      <w:r>
        <w:t>   Appreciate prevention                 play performing</w:t>
      </w:r>
    </w:p>
    <w:p>
      <w:r>
        <w:t>and management of                     first aid for an</w:t>
      </w:r>
    </w:p>
    <w:p>
      <w:r>
        <w:t>epilepsy and asthma                   epileptic patient</w:t>
      </w:r>
    </w:p>
    <w:p/>
    <w:p>
      <w:r>
        <w:t>5   1               Heart       By the end of the sub-strand,</w:t>
      </w:r>
    </w:p>
    <w:p>
      <w:r>
        <w:t>the learner should be able to:</w:t>
      </w:r>
    </w:p>
    <w:p>
      <w:r>
        <w:t>How do we   In pairs, learners</w:t>
      </w:r>
    </w:p>
    <w:p>
      <w:r>
        <w:t>are guided to</w:t>
      </w:r>
    </w:p>
    <w:p>
      <w:r>
        <w:t>KLB Visionary       Oral</w:t>
      </w:r>
    </w:p>
    <w:p>
      <w:r>
        <w:t>questions</w:t>
      </w:r>
    </w:p>
    <w:p>
      <w:r>
        <w:t>diseases                                     prevent                          Home Science</w:t>
      </w:r>
    </w:p>
    <w:p>
      <w:r>
        <w:t> Name heart diseases        heart       Discuss causes,      Learner’s Book      Oral Report</w:t>
      </w:r>
    </w:p>
    <w:p>
      <w:r>
        <w:t> Discuss causes, signs      diseases?   signs and            Grade 6 pg. 24      Observation</w:t>
      </w:r>
    </w:p>
    <w:p>
      <w:r>
        <w:t>and symptoms of heart                 symptoms of          Digital resources</w:t>
      </w:r>
    </w:p>
    <w:p>
      <w:r>
        <w:t>diseases                              heart diseases       Charts</w:t>
      </w:r>
    </w:p>
    <w:p>
      <w:r>
        <w:t> Watch a video of                                            Realia</w:t>
      </w:r>
    </w:p>
    <w:p>
      <w:r>
        <w:t>patients with heart                   In groups,           Play items</w:t>
      </w:r>
    </w:p>
    <w:p>
      <w:r>
        <w:t>diseases                              learners are</w:t>
      </w:r>
    </w:p>
    <w:p>
      <w:r>
        <w:t>Computing</w:t>
      </w:r>
    </w:p>
    <w:p>
      <w:r>
        <w:t> Appreciate proper                      guided to Watch</w:t>
      </w:r>
    </w:p>
    <w:p>
      <w:r>
        <w:t>devices</w:t>
      </w:r>
    </w:p>
    <w:p>
      <w:r>
        <w:t>management and                        a video of</w:t>
      </w:r>
    </w:p>
    <w:p>
      <w:r>
        <w:t>prevention of heart                   patients with</w:t>
      </w:r>
    </w:p>
    <w:p>
      <w:r>
        <w:t>diseases                              heart diseases</w:t>
      </w:r>
    </w:p>
    <w:p/>
    <w:p>
      <w:r>
        <w:t>2               Cancer      By the end of the sub-strand,    What is     Learners are         KLB Visionary       Oral</w:t>
      </w:r>
    </w:p>
    <w:p>
      <w:r>
        <w:t>the learner should be able to:   cancer?     guided to            Home Science        questions</w:t>
      </w:r>
    </w:p>
    <w:p>
      <w:r>
        <w:t> Explain the meaning of                 Discuss causes       Learner’s Book      Oral Report</w:t>
      </w:r>
    </w:p>
    <w:p>
      <w:r>
        <w:t>cancer                                and prevention       Grade 6 pg. 25-27   Observation</w:t>
      </w:r>
    </w:p>
    <w:p>
      <w:r>
        <w:t> Watch a video showing                  of cancer            Digital resources</w:t>
      </w:r>
    </w:p>
    <w:p>
      <w:r>
        <w:t>care of cancer patients                                    Charts</w:t>
      </w:r>
    </w:p>
    <w:p>
      <w:r>
        <w:t> Create awareness of                                         Realia</w:t>
      </w:r>
    </w:p>
    <w:p>
      <w:r>
        <w:t>common preventable                    In groups,           Play items</w:t>
      </w:r>
    </w:p>
    <w:p>
      <w:r>
        <w:t>cancer                                learners are         Computing</w:t>
      </w:r>
    </w:p>
    <w:p>
      <w:r>
        <w:t> Discuss causes and                     guided to Create</w:t>
      </w:r>
    </w:p>
    <w:p>
      <w:r>
        <w:t>devices</w:t>
      </w:r>
    </w:p>
    <w:p>
      <w:r>
        <w:t>prevention of cancer                  awareness of</w:t>
      </w:r>
    </w:p>
    <w:p>
      <w:r>
        <w:t> Appreciate healthy                     common</w:t>
      </w:r>
    </w:p>
    <w:p>
      <w:r>
        <w:t>living as a daily habit               preventable</w:t>
      </w:r>
    </w:p>
    <w:p>
      <w:r>
        <w:t>cancer</w:t>
      </w:r>
    </w:p>
    <w:p/>
    <w:p>
      <w:r>
        <w:t>3   Consumer    Budgeting   By the end of the sub-strand,    What is     In groups,           KLB Visionary       Oral</w:t>
      </w:r>
    </w:p>
    <w:p>
      <w:r>
        <w:t>education               the learner should be able to:   budget?     learners are         Home Science        questions</w:t>
      </w:r>
    </w:p>
    <w:p>
      <w:r>
        <w:t>   Define budget                         guided to            Learner’s Book      Oral Report</w:t>
      </w:r>
    </w:p>
    <w:p>
      <w:r>
        <w:t>   Prepare a shopping list               Prepare a            Grade 6 pg. 28-30   Observation</w:t>
      </w:r>
    </w:p>
    <w:p>
      <w:r>
        <w:t>   Discuss importance of                 shopping list        Digital resources</w:t>
      </w:r>
    </w:p>
    <w:p>
      <w:r>
        <w:t>preparing a budget                                         Charts</w:t>
      </w:r>
    </w:p>
    <w:p>
      <w:r>
        <w:t>Realia</w:t>
      </w:r>
    </w:p>
    <w:p>
      <w:r>
        <w:t>   Appreciate proper                                          Play items</w:t>
      </w:r>
    </w:p>
    <w:p>
      <w:r>
        <w:t>panning to avoid                                           Computing</w:t>
      </w:r>
    </w:p>
    <w:p>
      <w:r>
        <w:t>running out of funds                                       devices</w:t>
      </w:r>
    </w:p>
    <w:p/>
    <w:p>
      <w:r>
        <w:t>6   1               Importance     By the end of the sub-strand,</w:t>
      </w:r>
    </w:p>
    <w:p>
      <w:r>
        <w:t>the learner should be able to:</w:t>
      </w:r>
    </w:p>
    <w:p>
      <w:r>
        <w:t>Why do we   In pairs, learners</w:t>
      </w:r>
    </w:p>
    <w:p>
      <w:r>
        <w:t>are guided to</w:t>
      </w:r>
    </w:p>
    <w:p>
      <w:r>
        <w:t>KLB Visionary       Oral</w:t>
      </w:r>
    </w:p>
    <w:p>
      <w:r>
        <w:t>questions</w:t>
      </w:r>
    </w:p>
    <w:p>
      <w:r>
        <w:t>of budgeting                                    prepare a                        Home Science</w:t>
      </w:r>
    </w:p>
    <w:p>
      <w:r>
        <w:t> List factors to consider   budget?     List factors to      Learner’s Book      Oral Report</w:t>
      </w:r>
    </w:p>
    <w:p>
      <w:r>
        <w:t>when making a budget                  consider when        Grade 6 pg. 30-32   Observation</w:t>
      </w:r>
    </w:p>
    <w:p>
      <w:r>
        <w:t> Make a simple budget                   making a budget      Digital resources</w:t>
      </w:r>
    </w:p>
    <w:p>
      <w:r>
        <w:t>for personal effects                                       Charts</w:t>
      </w:r>
    </w:p>
    <w:p>
      <w:r>
        <w:t> Appreciate the need for                In groups,           Realia</w:t>
      </w:r>
    </w:p>
    <w:p>
      <w:r>
        <w:t>budgeting                             learners are         Play items</w:t>
      </w:r>
    </w:p>
    <w:p>
      <w:r>
        <w:t>guided to Make a</w:t>
      </w:r>
    </w:p>
    <w:p>
      <w:r>
        <w:t>Computing</w:t>
      </w:r>
    </w:p>
    <w:p>
      <w:r>
        <w:t>simple budget</w:t>
      </w:r>
    </w:p>
    <w:p>
      <w:r>
        <w:t>devices</w:t>
      </w:r>
    </w:p>
    <w:p>
      <w:r>
        <w:t>for personal</w:t>
      </w:r>
    </w:p>
    <w:p>
      <w:r>
        <w:t>effects</w:t>
      </w:r>
    </w:p>
    <w:p/>
    <w:p>
      <w:r>
        <w:t>2               Revision       By the end of the sub-strand,                Learners are         KLB Visionary       Oral</w:t>
      </w:r>
    </w:p>
    <w:p>
      <w:r>
        <w:t>the learner should be able to:               guided to            Home Science        questions</w:t>
      </w:r>
    </w:p>
    <w:p>
      <w:r>
        <w:t> Answer topical                         Answer topical       Learner’s Book      Oral Report</w:t>
      </w:r>
    </w:p>
    <w:p>
      <w:r>
        <w:t>questions correctly                   questions            Grade 6 pg. 32      Observation</w:t>
      </w:r>
    </w:p>
    <w:p>
      <w:r>
        <w:t>correctly            Digital resources</w:t>
      </w:r>
    </w:p>
    <w:p>
      <w:r>
        <w:t>Charts</w:t>
      </w:r>
    </w:p>
    <w:p>
      <w:r>
        <w:t>Realia</w:t>
      </w:r>
    </w:p>
    <w:p>
      <w:r>
        <w:t>Play items</w:t>
      </w:r>
    </w:p>
    <w:p>
      <w:r>
        <w:t>Computing</w:t>
      </w:r>
    </w:p>
    <w:p>
      <w:r>
        <w:t>devices</w:t>
      </w:r>
    </w:p>
    <w:p/>
    <w:p>
      <w:r>
        <w:t>3   Food and    Food           By the end of the sub-strand,    What is a   In groups,           KLB Visionary       Oral</w:t>
      </w:r>
    </w:p>
    <w:p>
      <w:r>
        <w:t>nutrition   nutrients-     the learner should be able to:   mineral?    learners are         Home Science        questions</w:t>
      </w:r>
    </w:p>
    <w:p>
      <w:r>
        <w:t>minerals        Define nutrients                                guided to            Learner’s Book      Oral Report</w:t>
      </w:r>
    </w:p>
    <w:p>
      <w:r>
        <w:t>(iodine and         Identify nutrients                         Identify foods       Grade 6 pg. 33-34   Observation</w:t>
      </w:r>
    </w:p>
    <w:p>
      <w:r>
        <w:t>iron)                  found in different food                  rich in iodine       Digital resources</w:t>
      </w:r>
    </w:p>
    <w:p>
      <w:r>
        <w:t>groups                                   and iron             Charts</w:t>
      </w:r>
    </w:p>
    <w:p>
      <w:r>
        <w:t> Identify foods rich in                                          Realia</w:t>
      </w:r>
    </w:p>
    <w:p>
      <w:r>
        <w:t>iodine and iron                          In groups,           Play items</w:t>
      </w:r>
    </w:p>
    <w:p>
      <w:r>
        <w:t> Discuss importance of                      learners are         Computing</w:t>
      </w:r>
    </w:p>
    <w:p>
      <w:r>
        <w:t>iron and iodine in our                   guided to            devices</w:t>
      </w:r>
    </w:p>
    <w:p>
      <w:r>
        <w:t>bodies                                   Discuss</w:t>
      </w:r>
    </w:p>
    <w:p>
      <w:r>
        <w:t> Appreciate importance                      importance of</w:t>
      </w:r>
    </w:p>
    <w:p>
      <w:r>
        <w:t>of iron and iodine in                    iron and iodine</w:t>
      </w:r>
    </w:p>
    <w:p>
      <w:r>
        <w:t>our bodies                               in our bodies</w:t>
      </w:r>
    </w:p>
    <w:p/>
    <w:p>
      <w:r>
        <w:t>7   1   Importance      By the end of the sub-strand,</w:t>
      </w:r>
    </w:p>
    <w:p>
      <w:r>
        <w:t>the learner should be able to:</w:t>
      </w:r>
    </w:p>
    <w:p>
      <w:r>
        <w:t>What           In pairs, learners</w:t>
      </w:r>
    </w:p>
    <w:p>
      <w:r>
        <w:t>are guided to</w:t>
      </w:r>
    </w:p>
    <w:p>
      <w:r>
        <w:t>KLB Visionary       Oral</w:t>
      </w:r>
    </w:p>
    <w:p>
      <w:r>
        <w:t>questions</w:t>
      </w:r>
    </w:p>
    <w:p>
      <w:r>
        <w:t>of different                                     mineral can                         Home Science</w:t>
      </w:r>
    </w:p>
    <w:p>
      <w:r>
        <w:t>minerals in          Explain importance of      one get from   explain              Learner’s Book      Oral Report</w:t>
      </w:r>
    </w:p>
    <w:p>
      <w:r>
        <w:t>the body               different minerals in     meat?          importance of        Grade 6 pg. 34-35   Observation</w:t>
      </w:r>
    </w:p>
    <w:p>
      <w:r>
        <w:t>our bodies                               different            Digital resources</w:t>
      </w:r>
    </w:p>
    <w:p>
      <w:r>
        <w:t> Prepare foods rich in                     minerals in our      Charts</w:t>
      </w:r>
    </w:p>
    <w:p>
      <w:r>
        <w:t>iron                                     bodies               Realia</w:t>
      </w:r>
    </w:p>
    <w:p>
      <w:r>
        <w:t> Have fun classifying                                           Play items</w:t>
      </w:r>
    </w:p>
    <w:p>
      <w:r>
        <w:t>food according to their                                       Computing</w:t>
      </w:r>
    </w:p>
    <w:p>
      <w:r>
        <w:t>mineral content                          In groups,</w:t>
      </w:r>
    </w:p>
    <w:p>
      <w:r>
        <w:t>devices</w:t>
      </w:r>
    </w:p>
    <w:p>
      <w:r>
        <w:t> Prepare a meal plan                       learners are</w:t>
      </w:r>
    </w:p>
    <w:p>
      <w:r>
        <w:t>contain foods with                       guided to</w:t>
      </w:r>
    </w:p>
    <w:p>
      <w:r>
        <w:t>different minerals                       Prepare foods</w:t>
      </w:r>
    </w:p>
    <w:p>
      <w:r>
        <w:t>rich in iron</w:t>
      </w:r>
    </w:p>
    <w:p/>
    <w:p>
      <w:r>
        <w:t>2   Keeping a       By the end of the sub-strand,    What are the   Learners are         KLB Visionary       Oral</w:t>
      </w:r>
    </w:p>
    <w:p>
      <w:r>
        <w:t>daily log of    the learner should be able to:   essential      guided to            Home Science        questions</w:t>
      </w:r>
    </w:p>
    <w:p>
      <w:r>
        <w:t>foods rich in        Discuss importance         minerals       Discuss              Learner’s Book      Oral Report</w:t>
      </w:r>
    </w:p>
    <w:p>
      <w:r>
        <w:t>minerals               eating foods rich in      required by    importance           Grade 6 pg. 36-37   Observation</w:t>
      </w:r>
    </w:p>
    <w:p>
      <w:r>
        <w:t>essential minerals        our bodies?    eating foods rich    Digital resources</w:t>
      </w:r>
    </w:p>
    <w:p>
      <w:r>
        <w:t> Prepare a daily log of                    in essential         Charts</w:t>
      </w:r>
    </w:p>
    <w:p>
      <w:r>
        <w:t>foods rich in minerals                   minerals             Realia</w:t>
      </w:r>
    </w:p>
    <w:p>
      <w:r>
        <w:t> Appreciate eating foods</w:t>
      </w:r>
    </w:p>
    <w:p>
      <w:r>
        <w:t>rich in essential                                           Play items</w:t>
      </w:r>
    </w:p>
    <w:p>
      <w:r>
        <w:t>minerals                               In groups,           Computing</w:t>
      </w:r>
    </w:p>
    <w:p>
      <w:r>
        <w:t>   Answer question on the                 learners are         devices</w:t>
      </w:r>
    </w:p>
    <w:p>
      <w:r>
        <w:t>sub topic                              guided to</w:t>
      </w:r>
    </w:p>
    <w:p>
      <w:r>
        <w:t>Prepare a daily</w:t>
      </w:r>
    </w:p>
    <w:p>
      <w:r>
        <w:t>log of foods rich</w:t>
      </w:r>
    </w:p>
    <w:p>
      <w:r>
        <w:t>in minerals</w:t>
      </w:r>
    </w:p>
    <w:p/>
    <w:p>
      <w:r>
        <w:t>3   Preservation    By the end of the sub-strand,  Where do       In groups,           KLB Visionary       Oral</w:t>
      </w:r>
    </w:p>
    <w:p>
      <w:r>
        <w:t>and storage     the learner should be able to: we get meat    learners are         Home Science        questions</w:t>
      </w:r>
    </w:p>
    <w:p>
      <w:r>
        <w:t>of meat              identify sources of      from?          guided to            Learner’s Book      Oral Report</w:t>
      </w:r>
    </w:p>
    <w:p>
      <w:r>
        <w:t>meat that we eat.                      identify sources     Grade 6 pg. 38-39   Observation</w:t>
      </w:r>
    </w:p>
    <w:p>
      <w:r>
        <w:t> Search in the internet                  of meat that we      Digital resources</w:t>
      </w:r>
    </w:p>
    <w:p>
      <w:r>
        <w:t>to find different                      eat.                 Charts</w:t>
      </w:r>
    </w:p>
    <w:p>
      <w:r>
        <w:t>sources of meat                                             Realia</w:t>
      </w:r>
    </w:p>
    <w:p>
      <w:r>
        <w:t> Draw simple sources of                                       Play items</w:t>
      </w:r>
    </w:p>
    <w:p>
      <w:r>
        <w:t>meat                                   In groups,           Computing</w:t>
      </w:r>
    </w:p>
    <w:p>
      <w:r>
        <w:t> Appreciate sources of                   learners are         devices</w:t>
      </w:r>
    </w:p>
    <w:p>
      <w:r>
        <w:t>meat by taking care of                 guided to</w:t>
      </w:r>
    </w:p>
    <w:p>
      <w:r>
        <w:t>these animals to ensure                demonstrate</w:t>
      </w:r>
    </w:p>
    <w:p>
      <w:r>
        <w:t>safe meat and health of                how to take care</w:t>
      </w:r>
    </w:p>
    <w:p>
      <w:r>
        <w:t>the animals                            of common</w:t>
      </w:r>
    </w:p>
    <w:p>
      <w:r>
        <w:t>sources of meat</w:t>
      </w:r>
    </w:p>
    <w:p>
      <w:r>
        <w:t>at home</w:t>
      </w:r>
    </w:p>
    <w:p>
      <w:r>
        <w:t>8   1   Importance      By the end of the sub-strand,</w:t>
      </w:r>
    </w:p>
    <w:p>
      <w:r>
        <w:t>the learner should be able to:</w:t>
      </w:r>
    </w:p>
    <w:p>
      <w:r>
        <w:t>How do you   In pairs, learners</w:t>
      </w:r>
    </w:p>
    <w:p>
      <w:r>
        <w:t>are guided to</w:t>
      </w:r>
    </w:p>
    <w:p>
      <w:r>
        <w:t>KLB Visionary       Oral</w:t>
      </w:r>
    </w:p>
    <w:p>
      <w:r>
        <w:t>questions</w:t>
      </w:r>
    </w:p>
    <w:p>
      <w:r>
        <w:t>of preserving                                    preserve                          Home Science</w:t>
      </w:r>
    </w:p>
    <w:p>
      <w:r>
        <w:t>and storing          Explain reasons for        meat at      Explain reasons      Learner’s Book      Oral Report</w:t>
      </w:r>
    </w:p>
    <w:p>
      <w:r>
        <w:t>meat                   preserving meat           home?        for preserving       Grade 6 pg. 39-41   Observation</w:t>
      </w:r>
    </w:p>
    <w:p>
      <w:r>
        <w:t> List reasons for                        meat                 Digital resources</w:t>
      </w:r>
    </w:p>
    <w:p>
      <w:r>
        <w:t>preserving meat                                             Charts</w:t>
      </w:r>
    </w:p>
    <w:p>
      <w:r>
        <w:t> Name facilities used to                                      Realia</w:t>
      </w:r>
    </w:p>
    <w:p>
      <w:r>
        <w:t>preserve and store                     In groups,           Play items</w:t>
      </w:r>
    </w:p>
    <w:p>
      <w:r>
        <w:t>meat                                   learners are         Computing</w:t>
      </w:r>
    </w:p>
    <w:p>
      <w:r>
        <w:t> Demonstrate how to                      guided to            devices</w:t>
      </w:r>
    </w:p>
    <w:p>
      <w:r>
        <w:t>preserve meat by                       Demonstrate</w:t>
      </w:r>
    </w:p>
    <w:p>
      <w:r>
        <w:t>smoking                                  how to preserve</w:t>
      </w:r>
    </w:p>
    <w:p>
      <w:r>
        <w:t>meat by smoking</w:t>
      </w:r>
    </w:p>
    <w:p>
      <w:r>
        <w:t>2   Safety       By the end of the sub-strand,    What factors   Learners are         KLB Visionary       Oral</w:t>
      </w:r>
    </w:p>
    <w:p>
      <w:r>
        <w:t>storage of   the learner should be able to:   do you         guided to list       Home Science        questions</w:t>
      </w:r>
    </w:p>
    <w:p>
      <w:r>
        <w:t>meat              Discuss safety             consider       factors to           Learner’s Book      Oral Report</w:t>
      </w:r>
    </w:p>
    <w:p>
      <w:r>
        <w:t>measures to observe       when           consider when        Grade 6 pg. 41      Observation</w:t>
      </w:r>
    </w:p>
    <w:p>
      <w:r>
        <w:t>when storing meat         choosing a     choosing a           Digital resources</w:t>
      </w:r>
    </w:p>
    <w:p>
      <w:r>
        <w:t> List factors to consider   method of      method of            Charts</w:t>
      </w:r>
    </w:p>
    <w:p>
      <w:r>
        <w:t>when choosing a           preserving     preserving meat      Realia</w:t>
      </w:r>
    </w:p>
    <w:p>
      <w:r>
        <w:t>method of preserving      meat?                               Play items</w:t>
      </w:r>
    </w:p>
    <w:p>
      <w:r>
        <w:t>meat</w:t>
      </w:r>
    </w:p>
    <w:p>
      <w:r>
        <w:t>Computing</w:t>
      </w:r>
    </w:p>
    <w:p>
      <w:r>
        <w:t> Appreciate proper                         In groups,</w:t>
      </w:r>
    </w:p>
    <w:p>
      <w:r>
        <w:t>devices</w:t>
      </w:r>
    </w:p>
    <w:p>
      <w:r>
        <w:t>preservation of meat                     learners are</w:t>
      </w:r>
    </w:p>
    <w:p>
      <w:r>
        <w:t> Watch a video showing                     guided to watch</w:t>
      </w:r>
    </w:p>
    <w:p>
      <w:r>
        <w:t>different ways of                        a video showing</w:t>
      </w:r>
    </w:p>
    <w:p>
      <w:r>
        <w:t>preserving meat                          different ways of</w:t>
      </w:r>
    </w:p>
    <w:p>
      <w:r>
        <w:t>preserving meat.</w:t>
      </w:r>
    </w:p>
    <w:p>
      <w:r>
        <w:t>3   Ways of      By the end of the sub-strand,    What are       In groups,           KLB Visionary       Oral</w:t>
      </w:r>
    </w:p>
    <w:p>
      <w:r>
        <w:t>preserving   the learner should be able to:   disadvantag    learners are         Home Science        questions</w:t>
      </w:r>
    </w:p>
    <w:p>
      <w:r>
        <w:t>meat at           Demonstrate how to         es of          guided to Discus     Learner’s Book      Oral Report</w:t>
      </w:r>
    </w:p>
    <w:p>
      <w:r>
        <w:t>home-sun            preserve meat at home     preserving     advantages and       Grade 6 pg. 42      Observation</w:t>
      </w:r>
    </w:p>
    <w:p>
      <w:r>
        <w:t>drying              by drying                 meat by sun    disadvantages of     Digital resources</w:t>
      </w:r>
    </w:p>
    <w:p>
      <w:r>
        <w:t> Discus advantages and      drying?        preserving meat      Charts</w:t>
      </w:r>
    </w:p>
    <w:p>
      <w:r>
        <w:t>disadvantages of                         by sun drying        Realia</w:t>
      </w:r>
    </w:p>
    <w:p>
      <w:r>
        <w:t>preserving meat by sun                                        Play items</w:t>
      </w:r>
    </w:p>
    <w:p>
      <w:r>
        <w:t>drying                                   In groups,           Computing</w:t>
      </w:r>
    </w:p>
    <w:p>
      <w:r>
        <w:t> Appreciate preserving                     learners are         devices</w:t>
      </w:r>
    </w:p>
    <w:p>
      <w:r>
        <w:t>meat by sun drying                       guided to</w:t>
      </w:r>
    </w:p>
    <w:p>
      <w:r>
        <w:t>Demonstrate</w:t>
      </w:r>
    </w:p>
    <w:p>
      <w:r>
        <w:t>how to preserve</w:t>
      </w:r>
    </w:p>
    <w:p>
      <w:r>
        <w:t>meat at home by</w:t>
      </w:r>
    </w:p>
    <w:p>
      <w:r>
        <w:t>drying</w:t>
      </w:r>
    </w:p>
    <w:p/>
    <w:p>
      <w:r>
        <w:t>9   1   Ways of      By the end of the sub-strand,</w:t>
      </w:r>
    </w:p>
    <w:p>
      <w:r>
        <w:t>the learner should be able to:</w:t>
      </w:r>
    </w:p>
    <w:p>
      <w:r>
        <w:t>What are       In pairs, learners   KLB Visionary       Oral</w:t>
      </w:r>
    </w:p>
    <w:p>
      <w:r>
        <w:t>questions</w:t>
      </w:r>
    </w:p>
    <w:p>
      <w:r>
        <w:t>preserving                                    advantages     are guided to        Home Science</w:t>
      </w:r>
    </w:p>
    <w:p>
      <w:r>
        <w:t>meat at               Demonstrate how to        of              Discus             Learner’s Book      Oral Report</w:t>
      </w:r>
    </w:p>
    <w:p>
      <w:r>
        <w:t>home-                  preserve meat at home     preserving      advantages and     Grade 6 pg. 43      Observation</w:t>
      </w:r>
    </w:p>
    <w:p>
      <w:r>
        <w:t>refrigeration          by refrigeration          meat by         disadvantages of   Digital resources</w:t>
      </w:r>
    </w:p>
    <w:p>
      <w:r>
        <w:t>   Discus advantages and     refrigeration   preserving and     Charts</w:t>
      </w:r>
    </w:p>
    <w:p>
      <w:r>
        <w:t>disadvantages of          ?               storing meat by    Realia</w:t>
      </w:r>
    </w:p>
    <w:p>
      <w:r>
        <w:t>preserving and storing                    refrigeration      Play items</w:t>
      </w:r>
    </w:p>
    <w:p>
      <w:r>
        <w:t>meat by refrigeration                                        Computing</w:t>
      </w:r>
    </w:p>
    <w:p>
      <w:r>
        <w:t>   Appreciate preserving                     In groups,         devices</w:t>
      </w:r>
    </w:p>
    <w:p>
      <w:r>
        <w:t>meat by refrigeration                     learners are</w:t>
      </w:r>
    </w:p>
    <w:p>
      <w:r>
        <w:t>guided to</w:t>
      </w:r>
    </w:p>
    <w:p>
      <w:r>
        <w:t>Demonstrate</w:t>
      </w:r>
    </w:p>
    <w:p>
      <w:r>
        <w:t>how to preserve</w:t>
      </w:r>
    </w:p>
    <w:p>
      <w:r>
        <w:t>meat at home by</w:t>
      </w:r>
    </w:p>
    <w:p>
      <w:r>
        <w:t>refrigeration</w:t>
      </w:r>
    </w:p>
    <w:p/>
    <w:p>
      <w:r>
        <w:t>2   Ways of         By the end of the sub-strand,    What are        Learners are       KLB Visionary       Oral</w:t>
      </w:r>
    </w:p>
    <w:p>
      <w:r>
        <w:t>preserving      the learner should be able to:   advantages      guided to Discus   Home Science        questions</w:t>
      </w:r>
    </w:p>
    <w:p>
      <w:r>
        <w:t>meat at              Demonstrate how to         of              advantages and     Learner’s Book      Oral Report</w:t>
      </w:r>
    </w:p>
    <w:p>
      <w:r>
        <w:t>home-                  preserve meat at home     preserving      disadvantages of   Grade 6 pg. 44      Observation</w:t>
      </w:r>
    </w:p>
    <w:p>
      <w:r>
        <w:t>smoking                by smoking                meat by         preserving meat    Digital resources</w:t>
      </w:r>
    </w:p>
    <w:p>
      <w:r>
        <w:t> Discus advantages and      smoking?        by smoking         Charts</w:t>
      </w:r>
    </w:p>
    <w:p>
      <w:r>
        <w:t>disadvantages of                          In groups,         Realia</w:t>
      </w:r>
    </w:p>
    <w:p>
      <w:r>
        <w:t>preserving meat by                        learners are       Play items</w:t>
      </w:r>
    </w:p>
    <w:p>
      <w:r>
        <w:t>smoking                                   guided to          Computing</w:t>
      </w:r>
    </w:p>
    <w:p>
      <w:r>
        <w:t> Have fun by preserving                     Demonstrate        devices</w:t>
      </w:r>
    </w:p>
    <w:p>
      <w:r>
        <w:t>meat by smoking                           how to preserve</w:t>
      </w:r>
    </w:p>
    <w:p>
      <w:r>
        <w:t>meat at home by</w:t>
      </w:r>
    </w:p>
    <w:p>
      <w:r>
        <w:t>smoking</w:t>
      </w:r>
    </w:p>
    <w:p/>
    <w:p>
      <w:r>
        <w:t>3   Ways of         By the end of the sub-strand,    Have you        In groups,         KLB Visionary       Oral</w:t>
      </w:r>
    </w:p>
    <w:p>
      <w:r>
        <w:t>preserving      the learner should be able to:   ever            learners are       Home Science        questions</w:t>
      </w:r>
    </w:p>
    <w:p>
      <w:r>
        <w:t>meat at              Demonstrate how to         preserved       guided to Discus   Learner’s Book      Oral Report</w:t>
      </w:r>
    </w:p>
    <w:p>
      <w:r>
        <w:t>home-salting           preserve meat at home     meat by         advantages and     Grade 6 pg.44-45    Observation</w:t>
      </w:r>
    </w:p>
    <w:p>
      <w:r>
        <w:t>by salting                salting?        disadvantages of   Digital resources</w:t>
      </w:r>
    </w:p>
    <w:p>
      <w:r>
        <w:t> Discus advantages and                      preserving meat    Charts</w:t>
      </w:r>
    </w:p>
    <w:p>
      <w:r>
        <w:t>disadvantages of                        by salting           Realia</w:t>
      </w:r>
    </w:p>
    <w:p>
      <w:r>
        <w:t>preserving meat by                                           Play items</w:t>
      </w:r>
    </w:p>
    <w:p>
      <w:r>
        <w:t>salting                                                      Computing</w:t>
      </w:r>
    </w:p>
    <w:p>
      <w:r>
        <w:t>   Appreciate preserving                   In groups,           devices</w:t>
      </w:r>
    </w:p>
    <w:p>
      <w:r>
        <w:t>meat by salting                         learners are</w:t>
      </w:r>
    </w:p>
    <w:p>
      <w:r>
        <w:t>guided to</w:t>
      </w:r>
    </w:p>
    <w:p>
      <w:r>
        <w:t>Demonstrate</w:t>
      </w:r>
    </w:p>
    <w:p>
      <w:r>
        <w:t>how to preserve</w:t>
      </w:r>
    </w:p>
    <w:p>
      <w:r>
        <w:t>meat at home by</w:t>
      </w:r>
    </w:p>
    <w:p>
      <w:r>
        <w:t>salting</w:t>
      </w:r>
    </w:p>
    <w:p/>
    <w:p>
      <w:r>
        <w:t>10   1   Hygiene       By the end of the sub-strand,</w:t>
      </w:r>
    </w:p>
    <w:p>
      <w:r>
        <w:t>the learner should be able to:</w:t>
      </w:r>
    </w:p>
    <w:p>
      <w:r>
        <w:t>What are the   In pairs, learners</w:t>
      </w:r>
    </w:p>
    <w:p>
      <w:r>
        <w:t>are guided to</w:t>
      </w:r>
    </w:p>
    <w:p>
      <w:r>
        <w:t>KLB Visionary       Oral</w:t>
      </w:r>
    </w:p>
    <w:p>
      <w:r>
        <w:t>questions</w:t>
      </w:r>
    </w:p>
    <w:p>
      <w:r>
        <w:t>measure                                        safety                              Home Science</w:t>
      </w:r>
    </w:p>
    <w:p>
      <w:r>
        <w:t>while              Identify hygiene           measure to     Identify hygiene     Learner’s Book      Oral Report</w:t>
      </w:r>
    </w:p>
    <w:p>
      <w:r>
        <w:t>preserving           measures to observe       consider       measures to          Grade 6 pg. 45-46   Observation</w:t>
      </w:r>
    </w:p>
    <w:p>
      <w:r>
        <w:t>meat                 when storing meat         when           observe when         Digital resources</w:t>
      </w:r>
    </w:p>
    <w:p>
      <w:r>
        <w:t> Demonstrate/Showcas        storing        storing meat         Charts</w:t>
      </w:r>
    </w:p>
    <w:p>
      <w:r>
        <w:t>e safety hygiene          meat?                               Realia</w:t>
      </w:r>
    </w:p>
    <w:p>
      <w:r>
        <w:t>measures when storing                                         Play items</w:t>
      </w:r>
    </w:p>
    <w:p>
      <w:r>
        <w:t>meat                                     In groups,           Computing</w:t>
      </w:r>
    </w:p>
    <w:p>
      <w:r>
        <w:t> Appreciate safety                         learners are</w:t>
      </w:r>
    </w:p>
    <w:p>
      <w:r>
        <w:t>devices</w:t>
      </w:r>
    </w:p>
    <w:p>
      <w:r>
        <w:t>measures when storing                    guided to</w:t>
      </w:r>
    </w:p>
    <w:p>
      <w:r>
        <w:t>meat                                     Showcase safety</w:t>
      </w:r>
    </w:p>
    <w:p>
      <w:r>
        <w:t>hygiene</w:t>
      </w:r>
    </w:p>
    <w:p>
      <w:r>
        <w:t>measures when</w:t>
      </w:r>
    </w:p>
    <w:p>
      <w:r>
        <w:t>storing meat</w:t>
      </w:r>
    </w:p>
    <w:p/>
    <w:p>
      <w:r>
        <w:t>2   How to store By the end of the sub-strand,     What is the    Learners are         KLB Visionary       Oral</w:t>
      </w:r>
    </w:p>
    <w:p>
      <w:r>
        <w:t>preserved    the learner should be able to:    use of a       guided to Name       Home Science        questions</w:t>
      </w:r>
    </w:p>
    <w:p>
      <w:r>
        <w:t>meat at home      Name storage                freezer?       storage              Learner’s Book      Oral Report</w:t>
      </w:r>
    </w:p>
    <w:p>
      <w:r>
        <w:t>equipment’s used to                       equipment’s          Grade 6 pg. 46-47   Observation</w:t>
      </w:r>
    </w:p>
    <w:p>
      <w:r>
        <w:t>store food at home                        used to store        Digital resources</w:t>
      </w:r>
    </w:p>
    <w:p>
      <w:r>
        <w:t> Watch a video showing                      food at home         Charts</w:t>
      </w:r>
    </w:p>
    <w:p>
      <w:r>
        <w:t>how to store food                         In groups,           Realia</w:t>
      </w:r>
    </w:p>
    <w:p>
      <w:r>
        <w:t> Demonstrate how to                         learners are</w:t>
      </w:r>
    </w:p>
    <w:p>
      <w:r>
        <w:t>store food in a freezer   guided to           Play items</w:t>
      </w:r>
    </w:p>
    <w:p>
      <w:r>
        <w:t>   Have fun storing          Demonstrate         Computing</w:t>
      </w:r>
    </w:p>
    <w:p>
      <w:r>
        <w:t>preserved meat            how to store        devices</w:t>
      </w:r>
    </w:p>
    <w:p>
      <w:r>
        <w:t>   Discuss importance of     food in a freezer</w:t>
      </w:r>
    </w:p>
    <w:p>
      <w:r>
        <w:t>preserving meat</w:t>
      </w:r>
    </w:p>
    <w:p/>
    <w:p>
      <w:r>
        <w:t>3   Revision   By the end of the sub-strand,    In groups,          KLB Visionary       Oral</w:t>
      </w:r>
    </w:p>
    <w:p>
      <w:r>
        <w:t>the learner should be able to:   learners are        Home Science        questions</w:t>
      </w:r>
    </w:p>
    <w:p>
      <w:r>
        <w:t> Answer questions at        guided to           Learner’s Book      Oral Report</w:t>
      </w:r>
    </w:p>
    <w:p>
      <w:r>
        <w:t>the end of the sub-       answer all          Grade 6 pg.48       Observation</w:t>
      </w:r>
    </w:p>
    <w:p>
      <w:r>
        <w:t>strand                    questions           Digital resources</w:t>
      </w:r>
    </w:p>
    <w:p>
      <w:r>
        <w:t>correctly           Charts</w:t>
      </w:r>
    </w:p>
    <w:p>
      <w:r>
        <w:t>Realia</w:t>
      </w:r>
    </w:p>
    <w:p>
      <w:r>
        <w:t>Play items</w:t>
      </w:r>
    </w:p>
    <w:p>
      <w:r>
        <w:t>Computing</w:t>
      </w:r>
    </w:p>
    <w:p>
      <w:r>
        <w:t>devices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