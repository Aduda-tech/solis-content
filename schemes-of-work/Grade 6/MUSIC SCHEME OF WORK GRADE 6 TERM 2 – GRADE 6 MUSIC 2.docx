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13h_6sBFYw LNEoJFz8E5wceHr9f d9aiITMwczWjH target blank rel n</w:t>
      </w:r>
    </w:p>
    <w:p>
      <w:r>
        <w:t>MUSIC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GRADE            LEARNING AREA                TERM               YEAR</w:t>
      </w:r>
    </w:p>
    <w:p/>
    <w:p>
      <w:r>
        <w:t>GRADE 6                MUSIC                     2</w:t>
      </w:r>
    </w:p>
    <w:p/>
    <w:p>
      <w:r>
        <w:t>Wk   Ls   Strand/Theme     Sub strand          Specific learning        Key inquiry          Learning experiences         Learning Resources     Assessment   Ref</w:t>
      </w:r>
    </w:p>
    <w:p>
      <w:r>
        <w:t>n                                            outcomes               Questions                                                                methods</w:t>
      </w:r>
    </w:p>
    <w:p>
      <w:r>
        <w:t>1      Kenyan       Parts of a     By the end of the lesson,      1. What is the   Learners:                        Pictures, audio         Observatio</w:t>
      </w:r>
    </w:p>
    <w:p>
      <w:r>
        <w:t>1         indigenous     fiddle and     the learner should be able     variety of       • draw and name parts of a       recording, digital      n schedule</w:t>
      </w:r>
    </w:p>
    <w:p>
      <w:r>
        <w:t>musical      their          to:                            indigenous       one/ two stringed                devices, sheet music,</w:t>
      </w:r>
    </w:p>
    <w:p>
      <w:r>
        <w:t>a. name the parts of a         string.          instrument,and describe the      pitching device,</w:t>
      </w:r>
    </w:p>
    <w:p>
      <w:r>
        <w:t>instruments    functions                                                                                                               Assessmen</w:t>
      </w:r>
    </w:p>
    <w:p>
      <w:r>
        <w:t>one/two string             instruments      function(s) of each part</w:t>
      </w:r>
    </w:p>
    <w:p>
      <w:r>
        <w:t>instrument (fiddle) and    found among                                       Spotlight Music Act.    t rubric</w:t>
      </w:r>
    </w:p>
    <w:p>
      <w:r>
        <w:t>describe their functions   Kenyan.                                           TG. Grd 6 Pg.48-49      Rating</w:t>
      </w:r>
    </w:p>
    <w:p>
      <w:r>
        <w:t>b. draw and colour a           communities                                                               scale</w:t>
      </w:r>
    </w:p>
    <w:p>
      <w:r>
        <w:t>fiddle                     ?                                                 Spotlight Music Act.</w:t>
      </w:r>
    </w:p>
    <w:p>
      <w:r>
        <w:t>c. appreciate the role of a    2. What does                                      Learners Book Grd 6</w:t>
      </w:r>
    </w:p>
    <w:p>
      <w:r>
        <w:t>string instrument in       tuning a                                          Pg.35</w:t>
      </w:r>
    </w:p>
    <w:p>
      <w:r>
        <w:t>song and dance             string</w:t>
      </w:r>
    </w:p>
    <w:p>
      <w:r>
        <w:t>instrument</w:t>
      </w:r>
    </w:p>
    <w:p>
      <w:r>
        <w:t>entail?</w:t>
      </w:r>
    </w:p>
    <w:p>
      <w:r>
        <w:t>1                   Tuning a       By the end of the lesson,      1. What is the   Learners:                        Pictures, audio         Observatio</w:t>
      </w:r>
    </w:p>
    <w:p>
      <w:r>
        <w:t>2                        fiddle         the learner should be able     variety of       • take turns to tune a           recording, digital      n schedule</w:t>
      </w:r>
    </w:p>
    <w:p>
      <w:r>
        <w:t>to:                            indigenous       one/two stringed instrument      devices, sheet music,</w:t>
      </w:r>
    </w:p>
    <w:p>
      <w:r>
        <w:t>a. tune a fiddle to            string.          guided bythe                     pitching device,</w:t>
      </w:r>
    </w:p>
    <w:p>
      <w:r>
        <w:t>teacher/resource person                                  Assessmen</w:t>
      </w:r>
    </w:p>
    <w:p>
      <w:r>
        <w:t>produce the desired        instruments</w:t>
      </w:r>
    </w:p>
    <w:p>
      <w:r>
        <w:t>sound                      found among      • take turns to play different   Spotlight Music Act.    t rubric</w:t>
      </w:r>
    </w:p>
    <w:p>
      <w:r>
        <w:t>b. Identify skills required    Kenyan.          types of Kenyan indigenous       TG. Grd 6 Pg.50-53      Rating</w:t>
      </w:r>
    </w:p>
    <w:p>
      <w:r>
        <w:t>to tune in a fiddle        communities      instruments (Percussion,                                 scale</w:t>
      </w:r>
    </w:p>
    <w:p>
      <w:r>
        <w:t>c. appreciate the role of a    ?                windand string instruments)      Spotlight Music Act.</w:t>
      </w:r>
    </w:p>
    <w:p>
      <w:r>
        <w:t>string instrument in       2. What does     in an ensemble.                  Learners Book Grd 6</w:t>
      </w:r>
    </w:p>
    <w:p>
      <w:r>
        <w:t>song and dance             tuning a                                          Pg.36</w:t>
      </w:r>
    </w:p>
    <w:p>
      <w:r>
        <w:t>string</w:t>
      </w:r>
    </w:p>
    <w:p>
      <w:r>
        <w:t>instrument</w:t>
      </w:r>
    </w:p>
    <w:p>
      <w:r>
        <w:t>entail?</w:t>
      </w:r>
    </w:p>
    <w:p>
      <w:r>
        <w:t>1                 Techniques of By the end of the lesson,         3. How canone Learners:                            Pictures, audio         Observatio</w:t>
      </w:r>
    </w:p>
    <w:p>
      <w:r>
        <w:t>3                     playing string the learner should be able       care for a    • practice the skills and            recording, digital      n schedule</w:t>
      </w:r>
    </w:p>
    <w:p>
      <w:r>
        <w:t>techniques of playing a one/two</w:t>
      </w:r>
    </w:p>
    <w:p>
      <w:r>
        <w:t>instruments to:                                 string</w:t>
      </w:r>
    </w:p>
    <w:p>
      <w:r>
        <w:t>stringed instrument guided by</w:t>
      </w:r>
    </w:p>
    <w:p>
      <w:r>
        <w:t>devices, sheet music,</w:t>
      </w:r>
    </w:p>
    <w:p>
      <w:r>
        <w:t>a. care for and maintain a       instrument?                                        pitching device,</w:t>
      </w:r>
    </w:p>
    <w:p>
      <w:r>
        <w:t>the teacher/ resource person                                 Assessmen</w:t>
      </w:r>
    </w:p>
    <w:p>
      <w:r>
        <w:t>string instrument for      4. Why is it</w:t>
      </w:r>
    </w:p>
    <w:p>
      <w:r>
        <w:t>longevity                  important to  • take turns to play different       Spotlight Music Act.    t rubric</w:t>
      </w:r>
    </w:p>
    <w:p>
      <w:r>
        <w:t>b. demonstrate the               care for a    types of Kenyan indigenous           TG. Grd 6 Pg.53-56      Rating</w:t>
      </w:r>
    </w:p>
    <w:p>
      <w:r>
        <w:t>techniques of playing a                  instruments (Percussion, wind                                scale</w:t>
      </w:r>
    </w:p>
    <w:p>
      <w:r>
        <w:t>string instrument          string        and string instruments) in an        Spotlight Music Act.</w:t>
      </w:r>
    </w:p>
    <w:p>
      <w:r>
        <w:t>ensemble.</w:t>
      </w:r>
    </w:p>
    <w:p>
      <w:r>
        <w:t>c. name skills required in       instrument?                                        Learners Book Grd 6</w:t>
      </w:r>
    </w:p>
    <w:p>
      <w:r>
        <w:t>playing string                                                                Pg.39</w:t>
      </w:r>
    </w:p>
    <w:p>
      <w:r>
        <w:t>instruments</w:t>
      </w:r>
    </w:p>
    <w:p>
      <w:r>
        <w:t>d. appreciate the role of a</w:t>
      </w:r>
    </w:p>
    <w:p>
      <w:r>
        <w:t>string instrument in</w:t>
      </w:r>
    </w:p>
    <w:p>
      <w:r>
        <w:t>song and dance</w:t>
      </w:r>
    </w:p>
    <w:p>
      <w:r>
        <w:t>1                 Project         By the end of the lesson,       5. How can       Learners:                         Pictures, audio         Observatio</w:t>
      </w:r>
    </w:p>
    <w:p>
      <w:r>
        <w:t>4                                     the learner should be able      the local        • collect materials and make a    recording, digital      n schedule</w:t>
      </w:r>
    </w:p>
    <w:p>
      <w:r>
        <w:t>to:                             environment      fiddle using locally available    devices, sheet music,</w:t>
      </w:r>
    </w:p>
    <w:p>
      <w:r>
        <w:t>a) Make a fiddle using          be used          materials observing safety        pitching device,</w:t>
      </w:r>
    </w:p>
    <w:p>
      <w:r>
        <w:t>Oral</w:t>
      </w:r>
    </w:p>
    <w:p>
      <w:r>
        <w:t>locally available materials.    sustainably in   • display fiddle made and</w:t>
      </w:r>
    </w:p>
    <w:p>
      <w:r>
        <w:t>b) play a musical               making string    appraise peers fiddles            Spotlight Music Act.    questions</w:t>
      </w:r>
    </w:p>
    <w:p>
      <w:r>
        <w:t>instrument of choice            instruments?     • take turns to play different    TG. Grd 6 Pg.56-58</w:t>
      </w:r>
    </w:p>
    <w:p>
      <w:r>
        <w:t>in an instrumental              6. What          types of Kenyan indigenous</w:t>
      </w:r>
    </w:p>
    <w:p>
      <w:r>
        <w:t>ensemble                        constitutes      instruments (Percussion, wind     Spotlight Music Act.</w:t>
      </w:r>
    </w:p>
    <w:p>
      <w:r>
        <w:t>c) identify locally available   An               and string instruments) in an     Learners Book Grd 6</w:t>
      </w:r>
    </w:p>
    <w:p>
      <w:r>
        <w:t>materials for                   instrumental     ensemble.                         Pg.42</w:t>
      </w:r>
    </w:p>
    <w:p>
      <w:r>
        <w:t>making a fiddle                 ensemble?        • individually and in groups,</w:t>
      </w:r>
    </w:p>
    <w:p>
      <w:r>
        <w:t>d) appreciate the                                practice accompanying song/</w:t>
      </w:r>
    </w:p>
    <w:p>
      <w:r>
        <w:t>importance musical                               dance using a one/two</w:t>
      </w:r>
    </w:p>
    <w:p>
      <w:r>
        <w:t>instruments                                      stringed instrument</w:t>
      </w:r>
    </w:p>
    <w:p>
      <w:r>
        <w:t>1     Western     Descant         By the end of the lesson,       1. How is a      Learners:                         Finger chart, descant   Observatio</w:t>
      </w:r>
    </w:p>
    <w:p>
      <w:r>
        <w:t>5         musical     recorder:       the learner should be able      good tone        • practice to play the scale of   recorders, ICT          n schedule</w:t>
      </w:r>
    </w:p>
    <w:p>
      <w:r>
        <w:t>instruments   playing the     to:                             produced on      C major ascending and             devices, audio visual</w:t>
      </w:r>
    </w:p>
    <w:p>
      <w:r>
        <w:t>a. play the scale of C           the descant      descending                        recordings</w:t>
      </w:r>
    </w:p>
    <w:p>
      <w:r>
        <w:t>scale of C                                                                                                                 Oral</w:t>
      </w:r>
    </w:p>
    <w:p>
      <w:r>
        <w:t>major ascending and         recorder?        • individually and in groups,</w:t>
      </w:r>
    </w:p>
    <w:p>
      <w:r>
        <w:t>major               descending by rote on                        practice playing the main         Spotlight Music Act.    questions</w:t>
      </w:r>
    </w:p>
    <w:p>
      <w:r>
        <w:t>the descant recorder                         melody of the Kenya               TG. Grd 6 Pg.59-66</w:t>
      </w:r>
    </w:p>
    <w:p>
      <w:r>
        <w:t>b. explain ways of                           National Anthem</w:t>
      </w:r>
    </w:p>
    <w:p>
      <w:r>
        <w:t>producing a good tone                   • present the melody of the      Spotlight Music Act.</w:t>
      </w:r>
    </w:p>
    <w:p>
      <w:r>
        <w:t>on a descant recorder                   Kenya National Anthem            Learners Book Grd 6</w:t>
      </w:r>
    </w:p>
    <w:p>
      <w:r>
        <w:t>c. Appreciate playing the                    during flag raising days in      Pg.46</w:t>
      </w:r>
    </w:p>
    <w:p>
      <w:r>
        <w:t>descant recorder.                       school and community events</w:t>
      </w:r>
    </w:p>
    <w:p>
      <w:r>
        <w:t>1   Playing        By the end of the lesson,     1. How is a   Learners:                        Finger chart, descant   Observatio</w:t>
      </w:r>
    </w:p>
    <w:p>
      <w:r>
        <w:t>6       simple         the learner should be able    good tone     • demonstrate hygiene and        recorders, ICT          n schedule</w:t>
      </w:r>
    </w:p>
    <w:p>
      <w:r>
        <w:t>melodies on    to:                           produced on   safety measures in the           devices, audio visual</w:t>
      </w:r>
    </w:p>
    <w:p>
      <w:r>
        <w:t>a. Play a melody within        the descant   handling of the descant          recordings</w:t>
      </w:r>
    </w:p>
    <w:p>
      <w:r>
        <w:t>the descant                                                                                                         Oral</w:t>
      </w:r>
    </w:p>
    <w:p>
      <w:r>
        <w:t>the range of C-D.         recorder?     recorder</w:t>
      </w:r>
    </w:p>
    <w:p>
      <w:r>
        <w:t>recorder      b. Observe safety when                       • observe and interpret the      Spotlight Music Act.    questions</w:t>
      </w:r>
    </w:p>
    <w:p>
      <w:r>
        <w:t>handling descant                        baroque fingering chart of the   TG. Grd 6 Pg.67-69</w:t>
      </w:r>
    </w:p>
    <w:p>
      <w:r>
        <w:t>recorder                                notes C D E F G A B C D</w:t>
      </w:r>
    </w:p>
    <w:p>
      <w:r>
        <w:t>c. explain ways of                           • individually and in groups     Spotlight Music Act.</w:t>
      </w:r>
    </w:p>
    <w:p>
      <w:r>
        <w:t>producing good                          practise playing the notes C     Learners Book Grd 6</w:t>
      </w:r>
    </w:p>
    <w:p>
      <w:r>
        <w:t>melodies on descant                     D E F G A B C Don the            Pg.53</w:t>
      </w:r>
    </w:p>
    <w:p>
      <w:r>
        <w:t>recorder                                descant recorder with</w:t>
      </w:r>
    </w:p>
    <w:p>
      <w:r>
        <w:t>d. Appreciate playing the                    appropriate fingering</w:t>
      </w:r>
    </w:p>
    <w:p>
      <w:r>
        <w:t>descant recorder.                       and posture</w:t>
      </w:r>
    </w:p>
    <w:p>
      <w:r>
        <w:t>1   Project        By the end of the lesson,     1. How is a   Learners:                        Finger chart, descant   Observatio</w:t>
      </w:r>
    </w:p>
    <w:p>
      <w:r>
        <w:t>7                      the learner should be able    good tone     • individually and in groups     recorders, ICT          n schedule</w:t>
      </w:r>
    </w:p>
    <w:p>
      <w:r>
        <w:t>to:                           produced on   practise playing melodies on     devices, audio visual</w:t>
      </w:r>
    </w:p>
    <w:p>
      <w:r>
        <w:t>a. Play the main melody        the descant   the descant recorder based on    recordings</w:t>
      </w:r>
    </w:p>
    <w:p>
      <w:r>
        <w:t>Oral</w:t>
      </w:r>
    </w:p>
    <w:p>
      <w:r>
        <w:t>of the Kenya National     recorder?     notes C D E F G A B C D</w:t>
      </w:r>
    </w:p>
    <w:p>
      <w:r>
        <w:t>Anthem on the descant                   guided by the teacher or         Spotlight Music Act.    questions</w:t>
      </w:r>
    </w:p>
    <w:p>
      <w:r>
        <w:t>recorder.                               resource person                  TG. Grd 6 Pg.69-73</w:t>
      </w:r>
    </w:p>
    <w:p>
      <w:r>
        <w:t>b. play the descant                          • search, watch videos and</w:t>
      </w:r>
    </w:p>
    <w:p>
      <w:r>
        <w:t>recorder in a simple                    practice playing melodies        Spotlight Music Act.</w:t>
      </w:r>
    </w:p>
    <w:p>
      <w:r>
        <w:t>duet.                                   based on the notes learnt.       Learners Book Grd 6</w:t>
      </w:r>
    </w:p>
    <w:p>
      <w:r>
        <w:t>c. Identify the melodies                     • In pairs, practice playing     Pg.54</w:t>
      </w:r>
    </w:p>
    <w:p>
      <w:r>
        <w:t>that can be played on a                 simple duets of melodies in</w:t>
      </w:r>
    </w:p>
    <w:p>
      <w:r>
        <w:t>descant recorder                        the range of C D on the</w:t>
      </w:r>
    </w:p>
    <w:p>
      <w:r>
        <w:t>d. Appreciate playing the                    descant recorder as others</w:t>
      </w:r>
    </w:p>
    <w:p>
      <w:r>
        <w:t>descant recorder.                       appraise their performance</w:t>
      </w:r>
    </w:p>
    <w:p>
      <w:r>
        <w:t>using appropriate language</w:t>
      </w:r>
    </w:p>
    <w:p>
      <w:r>
        <w:t>and music terminology</w:t>
      </w:r>
    </w:p>
    <w:p>
      <w:r>
        <w:t>• Take part in playing</w:t>
      </w:r>
    </w:p>
    <w:p>
      <w:r>
        <w:t>melodies in school clubs</w:t>
      </w:r>
    </w:p>
    <w:p>
      <w:r>
        <w:t>(Music club, scouts club)</w:t>
      </w:r>
    </w:p>
    <w:p>
      <w:r>
        <w:t>• Practice playing melodies</w:t>
      </w:r>
    </w:p>
    <w:p>
      <w:r>
        <w:t>during free time.</w:t>
      </w:r>
    </w:p>
    <w:p>
      <w:r>
        <w:t>1   Kenyan folk Components     By the end of the lesson,    1. What         Learners:                        Digital devices,       Observatio</w:t>
      </w:r>
    </w:p>
    <w:p>
      <w:r>
        <w:t>8         dances    of a folk      the learner should be able   constitutes a   • watch specific live or         costumes, familiar     n schedule</w:t>
      </w:r>
    </w:p>
    <w:p>
      <w:r>
        <w:t>dance          to:                          folk dance?     recorded folk dance              folk song, props,</w:t>
      </w:r>
    </w:p>
    <w:p>
      <w:r>
        <w:t>a. describe the               2. How do       performances and are guided      pictures</w:t>
      </w:r>
    </w:p>
    <w:p>
      <w:r>
        <w:t>Oral</w:t>
      </w:r>
    </w:p>
    <w:p>
      <w:r>
        <w:t>components of a folk     the             in analyzing the components</w:t>
      </w:r>
    </w:p>
    <w:p>
      <w:r>
        <w:t>dance                    Different       of a folk dance (songs,          Spotlight Music Act.   questions</w:t>
      </w:r>
    </w:p>
    <w:p>
      <w:r>
        <w:t>b. watch a video clip on      components      message, body movements,         TG. Grd 6 Pg.74-78</w:t>
      </w:r>
    </w:p>
    <w:p>
      <w:r>
        <w:t>folk dance               work in a       formations, instruments,</w:t>
      </w:r>
    </w:p>
    <w:p>
      <w:r>
        <w:t>c. appreciate the             folk dance?     costumes, body adornment,        Spotlight Music Act.</w:t>
      </w:r>
    </w:p>
    <w:p>
      <w:r>
        <w:t>importance of folk       3. What are     ornaments and props)             Learners Book Grd 6</w:t>
      </w:r>
    </w:p>
    <w:p>
      <w:r>
        <w:t>dances in society        the benefits    • individually and in groups     Pg.57</w:t>
      </w:r>
    </w:p>
    <w:p>
      <w:r>
        <w:t>of folk         source for the materials</w:t>
      </w:r>
    </w:p>
    <w:p>
      <w:r>
        <w:t>dances in       (instruments, costumes,</w:t>
      </w:r>
    </w:p>
    <w:p>
      <w:r>
        <w:t>Kenya?          props, body adornments</w:t>
      </w:r>
    </w:p>
    <w:p>
      <w:r>
        <w:t>and ornaments) for use in</w:t>
      </w:r>
    </w:p>
    <w:p>
      <w:r>
        <w:t>the performance of a folk</w:t>
      </w:r>
    </w:p>
    <w:p>
      <w:r>
        <w:t>dance</w:t>
      </w:r>
    </w:p>
    <w:p>
      <w:r>
        <w:t>• individually and in groups,</w:t>
      </w:r>
    </w:p>
    <w:p>
      <w:r>
        <w:t>practice the use of songs,</w:t>
      </w:r>
    </w:p>
    <w:p>
      <w:r>
        <w:t>body movements,</w:t>
      </w:r>
    </w:p>
    <w:p>
      <w:r>
        <w:t>formations, instruments,</w:t>
      </w:r>
    </w:p>
    <w:p>
      <w:r>
        <w:t>costumes, body adornment,</w:t>
      </w:r>
    </w:p>
    <w:p>
      <w:r>
        <w:t>ornaments and props in a</w:t>
      </w:r>
    </w:p>
    <w:p>
      <w:r>
        <w:t>folk dance.</w:t>
      </w:r>
    </w:p>
    <w:p>
      <w:r>
        <w:t>1              Social          By the end of the lesson,    1. What         Learners:                        Digital devices,       Observatio</w:t>
      </w:r>
    </w:p>
    <w:p>
      <w:r>
        <w:t>9                  economic        the learner should be able   constitutes a   • in groups perform the folk     costumes, familiar     n schedule</w:t>
      </w:r>
    </w:p>
    <w:p>
      <w:r>
        <w:t>importance of to:                            folk dance?     dance in different social set-   folk song, props,</w:t>
      </w:r>
    </w:p>
    <w:p>
      <w:r>
        <w:t>a. discuss the social and     2. How do       ups such as; school functions    pictures</w:t>
      </w:r>
    </w:p>
    <w:p>
      <w:r>
        <w:t>folk dances in                                                                                                       Oral</w:t>
      </w:r>
    </w:p>
    <w:p>
      <w:r>
        <w:t>economic importance of    the             or community functions</w:t>
      </w:r>
    </w:p>
    <w:p>
      <w:r>
        <w:t>Kenya              folk dances in Kenya      Different       • in groups brainstorm on the    Spotlight Music Act.   questions</w:t>
      </w:r>
    </w:p>
    <w:p>
      <w:r>
        <w:t>b. watch a video clip on      components      social and economic roles of     TG. Grd 6 Pg.78-79</w:t>
      </w:r>
    </w:p>
    <w:p>
      <w:r>
        <w:t>folk dance</w:t>
      </w:r>
    </w:p>
    <w:p>
      <w:r>
        <w:t>c. appreciate the             work in a       folk dances in Kenya in          Spotlight Music Act.</w:t>
      </w:r>
    </w:p>
    <w:p>
      <w:r>
        <w:t>importance of folk        folk dance?     groups perform folk              Learners Book Grd 6</w:t>
      </w:r>
    </w:p>
    <w:p>
      <w:r>
        <w:t>dances in society         3. What are     dances taking turns to           Pg.60</w:t>
      </w:r>
    </w:p>
    <w:p>
      <w:r>
        <w:t>the benefits    perform different roles in the</w:t>
      </w:r>
    </w:p>
    <w:p>
      <w:r>
        <w:t>of folk         dance.</w:t>
      </w:r>
    </w:p>
    <w:p>
      <w:r>
        <w:t>dances in</w:t>
      </w:r>
    </w:p>
    <w:p>
      <w:r>
        <w:t>Kenya?</w:t>
      </w:r>
    </w:p>
    <w:p>
      <w:r>
        <w:t>1   Project    By the end of the lesson,    1. What         Learners:                        Digital devices,       Observatio</w:t>
      </w:r>
    </w:p>
    <w:p>
      <w:r>
        <w:t>10                  the learner should be able   constitutes a   • in groups perform the folk     costumes, familiar     n schedule</w:t>
      </w:r>
    </w:p>
    <w:p>
      <w:r>
        <w:t>to:                          folk dance?     dance in different social set-   folk song, props,</w:t>
      </w:r>
    </w:p>
    <w:p>
      <w:r>
        <w:t>a. perform in a Kenyan        2. How do       ups such as; school functions    pictures</w:t>
      </w:r>
    </w:p>
    <w:p>
      <w:r>
        <w:t>Oral</w:t>
      </w:r>
    </w:p>
    <w:p>
      <w:r>
        <w:t>folk dance               the             or community functions</w:t>
      </w:r>
    </w:p>
    <w:p>
      <w:r>
        <w:t>incorporating all the    Different       • in groups brainstorm on the    Spotlight Music Act.   questions</w:t>
      </w:r>
    </w:p>
    <w:p>
      <w:r>
        <w:t>components of a folk     components      social and economic roles of     TG. Grd 6 Pg.80-83</w:t>
      </w:r>
    </w:p>
    <w:p>
      <w:r>
        <w:t>dance                    work in a       folk dances in Kenya in</w:t>
      </w:r>
    </w:p>
    <w:p>
      <w:r>
        <w:t>b. identify the components    folk dance?     groups perform folk              Spotlight Music Act.</w:t>
      </w:r>
    </w:p>
    <w:p>
      <w:r>
        <w:t>of a folk dance          3. What are     dances taking turns to           Learners Book Grd 6</w:t>
      </w:r>
    </w:p>
    <w:p>
      <w:r>
        <w:t>c. appreciate the             the benefits    perform different roles in the   Pg.62</w:t>
      </w:r>
    </w:p>
    <w:p>
      <w:r>
        <w:t>importance of folk       of folk         dance.</w:t>
      </w:r>
    </w:p>
    <w:p>
      <w:r>
        <w:t>dances in society        dances in</w:t>
      </w:r>
    </w:p>
    <w:p>
      <w:r>
        <w:t>Kenya?</w:t>
      </w:r>
    </w:p>
    <w:p>
      <w:r>
        <w:t>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