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1ERQG3fy6P nload id 12YMAHtKlQoX25hb3 d7SHNAN30 gHkpF target </w:t>
      </w:r>
    </w:p>
    <w:p>
      <w:r>
        <w:t>P.E.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        GRADE                                  TERM                                   YEAR</w:t>
      </w:r>
    </w:p>
    <w:p/>
    <w:p>
      <w:r>
        <w:t>6                                   1</w:t>
      </w:r>
    </w:p>
    <w:p/>
    <w:p>
      <w:r>
        <w:t>Week   Lesso   Strand       Sub strand    Specific learning outcomes       Key inquiry       Learning              Learning resources   Assessment      Remar</w:t>
      </w:r>
    </w:p>
    <w:p>
      <w:r>
        <w:t>n                                                                   questions         experiences                                                ks</w:t>
      </w:r>
    </w:p>
    <w:p>
      <w:r>
        <w:t>1       Athletics:   Bunch Start   By the end of the sub            Where should      The learner is        KLB Visionary        Value based</w:t>
      </w:r>
    </w:p>
    <w:p>
      <w:r>
        <w:t>1              Track                      strands, the learner should be   you focus your    guided individually   Physical and         sports</w:t>
      </w:r>
    </w:p>
    <w:p>
      <w:r>
        <w:t>Events                     able to:                         eyes when         or in groups to:      Health Education     channels,</w:t>
      </w:r>
    </w:p>
    <w:p>
      <w:r>
        <w:t>performing                                                   Observation</w:t>
      </w:r>
    </w:p>
    <w:p>
      <w:r>
        <w:t>   Use digital device to                                                Learner’s Book 6</w:t>
      </w:r>
    </w:p>
    <w:p>
      <w:r>
        <w:t>athletics?           Demonstrate                            Peer</w:t>
      </w:r>
    </w:p>
    <w:p>
      <w:r>
        <w:t>watch a video clip and                                               Pg. 1-6              assessment</w:t>
      </w:r>
    </w:p>
    <w:p>
      <w:r>
        <w:t>observe the bunch start                            bunch start by</w:t>
      </w:r>
    </w:p>
    <w:p>
      <w:r>
        <w:t>and feedback</w:t>
      </w:r>
    </w:p>
    <w:p>
      <w:r>
        <w:t>positioning the                        Self -</w:t>
      </w:r>
    </w:p>
    <w:p>
      <w:r>
        <w:t>   Demonstrate bunch start                            body arms and                          assessment</w:t>
      </w:r>
    </w:p>
    <w:p>
      <w:r>
        <w:t>by positioning the body                            legs                                   and feedback</w:t>
      </w:r>
    </w:p>
    <w:p>
      <w:r>
        <w:t>arms and legs                                                                             Practical’s</w:t>
      </w:r>
    </w:p>
    <w:p>
      <w:r>
        <w:t>Written Tests</w:t>
      </w:r>
    </w:p>
    <w:p>
      <w:r>
        <w:t>   Have fun practicing how                                                                   Portfolio</w:t>
      </w:r>
    </w:p>
    <w:p>
      <w:r>
        <w:t>to bunch start</w:t>
      </w:r>
    </w:p>
    <w:p/>
    <w:p>
      <w:r>
        <w:t>2       Athletics:   Bunch Start   By the end of the sub            Why should you    The learner is        KLB Visionary        Value based</w:t>
      </w:r>
    </w:p>
    <w:p>
      <w:r>
        <w:t>Track                      strands, the learner should be   adequately warm   guided individually   Physical and         sports</w:t>
      </w:r>
    </w:p>
    <w:p>
      <w:r>
        <w:t>Events                     able to:                         up before         or in groups to:      Health Education     channels,</w:t>
      </w:r>
    </w:p>
    <w:p>
      <w:r>
        <w:t>performing                                                   Observation</w:t>
      </w:r>
    </w:p>
    <w:p>
      <w:r>
        <w:t>   Warm up in getting                                                   Learner’s Book 6</w:t>
      </w:r>
    </w:p>
    <w:p>
      <w:r>
        <w:t>bunch start?         Run on the                             Peer</w:t>
      </w:r>
    </w:p>
    <w:p>
      <w:r>
        <w:t>ready to perform bunch                                               Pg. 1-6              assessment</w:t>
      </w:r>
    </w:p>
    <w:p>
      <w:r>
        <w:t>start                                              spot, do rabbit</w:t>
      </w:r>
    </w:p>
    <w:p>
      <w:r>
        <w:t>and feedback</w:t>
      </w:r>
    </w:p>
    <w:p>
      <w:r>
        <w:t>hops and slow                          Self -</w:t>
      </w:r>
    </w:p>
    <w:p>
      <w:r>
        <w:t>   Run on the spot, do                                match to                               assessment</w:t>
      </w:r>
    </w:p>
    <w:p>
      <w:r>
        <w:t>rabbit hops and slow                               perform the                            and feedback</w:t>
      </w:r>
    </w:p>
    <w:p>
      <w:r>
        <w:t>match to perform the                               bunch sprint                           Practical’s</w:t>
      </w:r>
    </w:p>
    <w:p>
      <w:r>
        <w:t>bunch sprint                                                                              Written Tests</w:t>
      </w:r>
    </w:p>
    <w:p>
      <w:r>
        <w:t>Portfolio</w:t>
      </w:r>
    </w:p>
    <w:p>
      <w:r>
        <w:t>   Appreciate the spirit of</w:t>
      </w:r>
    </w:p>
    <w:p>
      <w:r>
        <w:t>sports through</w:t>
      </w:r>
    </w:p>
    <w:p>
      <w:r>
        <w:t>dedication and</w:t>
      </w:r>
    </w:p>
    <w:p>
      <w:r>
        <w:t>commitment</w:t>
      </w:r>
    </w:p>
    <w:p>
      <w:r>
        <w:t>3   Athletics:   The drop    By the end of the sub            Which part of the   The learner is        KLB Visionary      Value based</w:t>
      </w:r>
    </w:p>
    <w:p>
      <w:r>
        <w:t>Track        finish      strands, the learner should be   body has been       guided individually   Physical and       sports</w:t>
      </w:r>
    </w:p>
    <w:p>
      <w:r>
        <w:t>Events       technique   able to:                         pushed forward?     or in groups to:      Health Education   channels,</w:t>
      </w:r>
    </w:p>
    <w:p>
      <w:r>
        <w:t>Observation</w:t>
      </w:r>
    </w:p>
    <w:p>
      <w:r>
        <w:t>   Use a digital device to                                                Learner’s Book 6</w:t>
      </w:r>
    </w:p>
    <w:p>
      <w:r>
        <w:t>   Demonstrate                          Peer</w:t>
      </w:r>
    </w:p>
    <w:p>
      <w:r>
        <w:t>watch a video clip and                                                 Pg. 6-9            assessment</w:t>
      </w:r>
    </w:p>
    <w:p>
      <w:r>
        <w:t>observe the drop race                                the drop finish</w:t>
      </w:r>
    </w:p>
    <w:p>
      <w:r>
        <w:t>and feedback</w:t>
      </w:r>
    </w:p>
    <w:p>
      <w:r>
        <w:t>finish technique                                     technique by                         Self -</w:t>
      </w:r>
    </w:p>
    <w:p>
      <w:r>
        <w:t>practicing with                      assessment</w:t>
      </w:r>
    </w:p>
    <w:p>
      <w:r>
        <w:t>   Demonstrate the drop                                 others                               and feedback</w:t>
      </w:r>
    </w:p>
    <w:p>
      <w:r>
        <w:t>finish technique by                                                                       Practical’s</w:t>
      </w:r>
    </w:p>
    <w:p>
      <w:r>
        <w:t>practicing with others                                                                    Written Tests</w:t>
      </w:r>
    </w:p>
    <w:p>
      <w:r>
        <w:t>Portfolio</w:t>
      </w:r>
    </w:p>
    <w:p>
      <w:r>
        <w:t>   Appreciate feedback</w:t>
      </w:r>
    </w:p>
    <w:p>
      <w:r>
        <w:t>from the teacher and</w:t>
      </w:r>
    </w:p>
    <w:p>
      <w:r>
        <w:t>others</w:t>
      </w:r>
    </w:p>
    <w:p/>
    <w:p>
      <w:r>
        <w:t>4   Athletics:   The drop    By the end of the sub            What are rules      The learner is        KLB Visionary      Value based</w:t>
      </w:r>
    </w:p>
    <w:p>
      <w:r>
        <w:t>Track        finish      strands, the learner should be   for performing      guided individually   Physical and       sports</w:t>
      </w:r>
    </w:p>
    <w:p>
      <w:r>
        <w:t>Events       technique   able to:                         the drop finish     or in groups to:      Health Education   channels,</w:t>
      </w:r>
    </w:p>
    <w:p>
      <w:r>
        <w:t>technique?                                                   Observation</w:t>
      </w:r>
    </w:p>
    <w:p>
      <w:r>
        <w:t>   Perform warm up                                                        Learner’s Book 6</w:t>
      </w:r>
    </w:p>
    <w:p>
      <w:r>
        <w:t>   Perform warm                         Peer</w:t>
      </w:r>
    </w:p>
    <w:p>
      <w:r>
        <w:t>activities such as                                                     Pg. 6-9            assessment</w:t>
      </w:r>
    </w:p>
    <w:p>
      <w:r>
        <w:t>plucking partner’s tail,                             up activities</w:t>
      </w:r>
    </w:p>
    <w:p>
      <w:r>
        <w:t>and feedback</w:t>
      </w:r>
    </w:p>
    <w:p>
      <w:r>
        <w:t>squat jumps and lateral                              such as                              Self -</w:t>
      </w:r>
    </w:p>
    <w:p>
      <w:r>
        <w:t>rabbit jumps                                         plucking                             assessment</w:t>
      </w:r>
    </w:p>
    <w:p>
      <w:r>
        <w:t>partner’s tail,                      and feedback</w:t>
      </w:r>
    </w:p>
    <w:p>
      <w:r>
        <w:t>   Cool down using curling                              squat jumps                          Practical’s</w:t>
      </w:r>
    </w:p>
    <w:p>
      <w:r>
        <w:t>and stretching and slow                                                                   Written Tests</w:t>
      </w:r>
    </w:p>
    <w:p>
      <w:r>
        <w:t>and lateral</w:t>
      </w:r>
    </w:p>
    <w:p>
      <w:r>
        <w:t>dance activities then                                                                     Portfolio</w:t>
      </w:r>
    </w:p>
    <w:p>
      <w:r>
        <w:t>practice the drop finish                             rabbit jumps</w:t>
      </w:r>
    </w:p>
    <w:p>
      <w:r>
        <w:t>technique</w:t>
      </w:r>
    </w:p>
    <w:p/>
    <w:p>
      <w:r>
        <w:t>   Have fun performing</w:t>
      </w:r>
    </w:p>
    <w:p>
      <w:r>
        <w:t>the drop finish technique</w:t>
      </w:r>
    </w:p>
    <w:p/>
    <w:p>
      <w:r>
        <w:t>5   Athletics:   Shoulder    By the end of the sub            Which parts of      The learner is        KLB Visionary      Value based</w:t>
      </w:r>
    </w:p>
    <w:p>
      <w:r>
        <w:t>Track        shrug       strands, the learner should be   the body are used   guided individually   Physical and       sports</w:t>
      </w:r>
    </w:p>
    <w:p>
      <w:r>
        <w:t>Events       technique   able to:                         to perform the      or in groups to:      Health Education   channels,</w:t>
      </w:r>
    </w:p>
    <w:p>
      <w:r>
        <w:t>shoulder shrug                                               Observation</w:t>
      </w:r>
    </w:p>
    <w:p>
      <w:r>
        <w:t>   Use a digital device to                                                Learner’s Book 6</w:t>
      </w:r>
    </w:p>
    <w:p>
      <w:r>
        <w:t>technique?             Demonstrate                          Peer</w:t>
      </w:r>
    </w:p>
    <w:p>
      <w:r>
        <w:t>watch a race and observe                                               Pg. 10-13          assessment</w:t>
      </w:r>
    </w:p>
    <w:p>
      <w:r>
        <w:t>the shoulder shrug                                   the shoulder</w:t>
      </w:r>
    </w:p>
    <w:p>
      <w:r>
        <w:t>and feedback</w:t>
      </w:r>
    </w:p>
    <w:p>
      <w:r>
        <w:t>technique                                            shrug technique                      Self -</w:t>
      </w:r>
    </w:p>
    <w:p>
      <w:r>
        <w:t>assessment</w:t>
      </w:r>
    </w:p>
    <w:p>
      <w:r>
        <w:t>   Demonstrate the                                                                           and feedback</w:t>
      </w:r>
    </w:p>
    <w:p>
      <w:r>
        <w:t>shoulder shrug technique                                                                  Practical’s</w:t>
      </w:r>
    </w:p>
    <w:p>
      <w:r>
        <w:t>   Display an attitude of                                                                   Written Tests</w:t>
      </w:r>
    </w:p>
    <w:p>
      <w:r>
        <w:t>receiving feedback                                                                       Portfolio</w:t>
      </w:r>
    </w:p>
    <w:p>
      <w:r>
        <w:t>positively from teachers</w:t>
      </w:r>
    </w:p>
    <w:p>
      <w:r>
        <w:t>and peers</w:t>
      </w:r>
    </w:p>
    <w:p/>
    <w:p>
      <w:r>
        <w:t>1   Athletics:   Shoulder     By the end of the sub            What should you    The learner is        KLB Visionary      Value based</w:t>
      </w:r>
    </w:p>
    <w:p>
      <w:r>
        <w:t>2       Track        shrug        strands, the learner should be   do on your last    guided individually   Physical and       sports</w:t>
      </w:r>
    </w:p>
    <w:p>
      <w:r>
        <w:t>Events       technique    able to:                         stride to the      or in groups to:      Health Education   channels,</w:t>
      </w:r>
    </w:p>
    <w:p>
      <w:r>
        <w:t>finishing line?                                             Observation</w:t>
      </w:r>
    </w:p>
    <w:p>
      <w:r>
        <w:t>   Perform the stationary                                                Learner’s Book 6</w:t>
      </w:r>
    </w:p>
    <w:p>
      <w:r>
        <w:t>   Practice                             Peer</w:t>
      </w:r>
    </w:p>
    <w:p>
      <w:r>
        <w:t>bend, the right and left                                              Pg. 10-13          assessment</w:t>
      </w:r>
    </w:p>
    <w:p>
      <w:r>
        <w:t>bends and shoulder                                  running and</w:t>
      </w:r>
    </w:p>
    <w:p>
      <w:r>
        <w:t>and feedback</w:t>
      </w:r>
    </w:p>
    <w:p>
      <w:r>
        <w:t>shrug drill                                         perform the                          Self -</w:t>
      </w:r>
    </w:p>
    <w:p>
      <w:r>
        <w:t>shoulder shrug                       assessment</w:t>
      </w:r>
    </w:p>
    <w:p>
      <w:r>
        <w:t>   Practice running and                                technique                            and feedback</w:t>
      </w:r>
    </w:p>
    <w:p>
      <w:r>
        <w:t>perform the shoulder                                                                     Practical’s</w:t>
      </w:r>
    </w:p>
    <w:p>
      <w:r>
        <w:t>shrug technique                                                                          Written Tests</w:t>
      </w:r>
    </w:p>
    <w:p>
      <w:r>
        <w:t>Portfolio</w:t>
      </w:r>
    </w:p>
    <w:p>
      <w:r>
        <w:t>   Desire to uphold</w:t>
      </w:r>
    </w:p>
    <w:p>
      <w:r>
        <w:t>integrity during sporting</w:t>
      </w:r>
    </w:p>
    <w:p>
      <w:r>
        <w:t>competitions</w:t>
      </w:r>
    </w:p>
    <w:p/>
    <w:p>
      <w:r>
        <w:t>2   Athletics:   Non-visual   By the end of the sub            What is the name   The learner is        KLB Visionary      Value based</w:t>
      </w:r>
    </w:p>
    <w:p>
      <w:r>
        <w:t>Track        Baton        strands, the learner should be   to the item        guided individually   Physical and       sports</w:t>
      </w:r>
    </w:p>
    <w:p>
      <w:r>
        <w:t>Events       Exchange     able to:                         passed on when     or in groups to:      Health Education   channels,</w:t>
      </w:r>
    </w:p>
    <w:p>
      <w:r>
        <w:t>down sweep                                    running relays?                                             Observation</w:t>
      </w:r>
    </w:p>
    <w:p>
      <w:r>
        <w:t>   Use digital devices to                                                Learner’s Book 6</w:t>
      </w:r>
    </w:p>
    <w:p>
      <w:r>
        <w:t>method in                                                           Demonstrate                          Peer</w:t>
      </w:r>
    </w:p>
    <w:p>
      <w:r>
        <w:t>relays           watch a clip and observe                                              Pg. 14-18          assessment</w:t>
      </w:r>
    </w:p>
    <w:p>
      <w:r>
        <w:t>the non-visual baton                                the grip for</w:t>
      </w:r>
    </w:p>
    <w:p>
      <w:r>
        <w:t>and feedback</w:t>
      </w:r>
    </w:p>
    <w:p>
      <w:r>
        <w:t>exchange method                                     non-visual                           Self -</w:t>
      </w:r>
    </w:p>
    <w:p>
      <w:r>
        <w:t>baton exchange                       assessment</w:t>
      </w:r>
    </w:p>
    <w:p>
      <w:r>
        <w:t>   Demonstrate the grip for                                                                 and feedback</w:t>
      </w:r>
    </w:p>
    <w:p>
      <w:r>
        <w:t>non-visual baton                                                                         Practical’s</w:t>
      </w:r>
    </w:p>
    <w:p>
      <w:r>
        <w:t>exchange                                                                                 Written Tests</w:t>
      </w:r>
    </w:p>
    <w:p>
      <w:r>
        <w:t>Portfolio</w:t>
      </w:r>
    </w:p>
    <w:p>
      <w:r>
        <w:t>   Appreciate feedback</w:t>
      </w:r>
    </w:p>
    <w:p>
      <w:r>
        <w:t>from the teacher and</w:t>
      </w:r>
    </w:p>
    <w:p>
      <w:r>
        <w:t>others</w:t>
      </w:r>
    </w:p>
    <w:p/>
    <w:p>
      <w:r>
        <w:t>3   Athletics:   Non-visual   By the end of the sub                               The learner is        KLB Visionary      Value based</w:t>
      </w:r>
    </w:p>
    <w:p>
      <w:r>
        <w:t>Track        Baton        strands, the learner should be                      guided individually   Physical and       sports</w:t>
      </w:r>
    </w:p>
    <w:p>
      <w:r>
        <w:t>Events       Exchange     able to:                                            or in groups to:      Health Education   channels,</w:t>
      </w:r>
    </w:p>
    <w:p>
      <w:r>
        <w:t>down sweep                                                                                                Observation</w:t>
      </w:r>
    </w:p>
    <w:p>
      <w:r>
        <w:t>   Perform the non-visual                                                Learner’s Book 6</w:t>
      </w:r>
    </w:p>
    <w:p>
      <w:r>
        <w:t>method in                                                        Practice the non-                        Peer</w:t>
      </w:r>
    </w:p>
    <w:p>
      <w:r>
        <w:t>relays           baton exchange                                                        Pg. 14-18          assessment</w:t>
      </w:r>
    </w:p>
    <w:p>
      <w:r>
        <w:t>visual Baton</w:t>
      </w:r>
    </w:p>
    <w:p>
      <w:r>
        <w:t>following outgoing                                                                       and feedback</w:t>
      </w:r>
    </w:p>
    <w:p>
      <w:r>
        <w:t>stance, baton run and                           Exchange down</w:t>
      </w:r>
    </w:p>
    <w:p>
      <w:r>
        <w:t>Self -</w:t>
      </w:r>
    </w:p>
    <w:p>
      <w:r>
        <w:t>baton exchange drill                             sweep method in                          assessment</w:t>
      </w:r>
    </w:p>
    <w:p>
      <w:r>
        <w:t>relays                                   and feedback</w:t>
      </w:r>
    </w:p>
    <w:p>
      <w:r>
        <w:t>   Practice the non-visual                                                                   Practical’s</w:t>
      </w:r>
    </w:p>
    <w:p>
      <w:r>
        <w:t>Baton Exchange down                                                                       Written Tests</w:t>
      </w:r>
    </w:p>
    <w:p>
      <w:r>
        <w:t>sweep method in relays                                                                    Portfolio</w:t>
      </w:r>
    </w:p>
    <w:p>
      <w:r>
        <w:t>   Display the character of</w:t>
      </w:r>
    </w:p>
    <w:p>
      <w:r>
        <w:t>a sport person</w:t>
      </w:r>
    </w:p>
    <w:p/>
    <w:p>
      <w:r>
        <w:t>4   Field    Facility and   By the end of the sub            What is high        The learner is        KLB Visionary      sports</w:t>
      </w:r>
    </w:p>
    <w:p>
      <w:r>
        <w:t>Events   equipment in   strands, the learner should be   jump?               guided individually   Physical and       channels,</w:t>
      </w:r>
    </w:p>
    <w:p>
      <w:r>
        <w:t>High Jump      able to:                                             or in groups to:      Health Education   Observation</w:t>
      </w:r>
    </w:p>
    <w:p>
      <w:r>
        <w:t>Peer</w:t>
      </w:r>
    </w:p>
    <w:p>
      <w:r>
        <w:t>   Using digital devices                                                  Learner’s Book 6</w:t>
      </w:r>
    </w:p>
    <w:p>
      <w:r>
        <w:t>   Perform warm                         assessment</w:t>
      </w:r>
    </w:p>
    <w:p>
      <w:r>
        <w:t>watch video clips and                                                  Pg. 19-22          and feedback</w:t>
      </w:r>
    </w:p>
    <w:p>
      <w:r>
        <w:t>observe the facility and                             up activities</w:t>
      </w:r>
    </w:p>
    <w:p>
      <w:r>
        <w:t>Self -</w:t>
      </w:r>
    </w:p>
    <w:p>
      <w:r>
        <w:t>equipment in high jump                               such as                              assessment</w:t>
      </w:r>
    </w:p>
    <w:p>
      <w:r>
        <w:t>jumping jacks,                       and feedback</w:t>
      </w:r>
    </w:p>
    <w:p>
      <w:r>
        <w:t>   Perform warm up                                      skip and skip,                       Practical’s</w:t>
      </w:r>
    </w:p>
    <w:p>
      <w:r>
        <w:t>activities such as                                   press-ups and                        Written Tests</w:t>
      </w:r>
    </w:p>
    <w:p>
      <w:r>
        <w:t>jumping jacks, skip and                                                                   Portfolio</w:t>
      </w:r>
    </w:p>
    <w:p>
      <w:r>
        <w:t>cool down</w:t>
      </w:r>
    </w:p>
    <w:p>
      <w:r>
        <w:t>skip, press-ups and cool</w:t>
      </w:r>
    </w:p>
    <w:p>
      <w:r>
        <w:t>down activities                                      activities</w:t>
      </w:r>
    </w:p>
    <w:p/>
    <w:p>
      <w:r>
        <w:t>   Enjoy demonstrating</w:t>
      </w:r>
    </w:p>
    <w:p>
      <w:r>
        <w:t>high jump</w:t>
      </w:r>
    </w:p>
    <w:p/>
    <w:p>
      <w:r>
        <w:t>5   Field    Facility and   By the end of the sub            What rules          The learner is        KLB Visionary      sports</w:t>
      </w:r>
    </w:p>
    <w:p>
      <w:r>
        <w:t>Events   equipment in   strands, the learner should be   should you          guided individually   Physical and       channels,</w:t>
      </w:r>
    </w:p>
    <w:p>
      <w:r>
        <w:t>High Jump      able to:                         observe when        or in groups to:      Health Education   Observation</w:t>
      </w:r>
    </w:p>
    <w:p>
      <w:r>
        <w:t>performing high                                              Peer</w:t>
      </w:r>
    </w:p>
    <w:p>
      <w:r>
        <w:t>   Walk from a distance,                                                  Learner’s Book 6</w:t>
      </w:r>
    </w:p>
    <w:p>
      <w:r>
        <w:t>jump?                  Practice high                        assessment</w:t>
      </w:r>
    </w:p>
    <w:p>
      <w:r>
        <w:t>mark a suitable point and                                              Pg. 19-22          and feedback</w:t>
      </w:r>
    </w:p>
    <w:p>
      <w:r>
        <w:t>take off                                             jumping in</w:t>
      </w:r>
    </w:p>
    <w:p>
      <w:r>
        <w:t>Self -</w:t>
      </w:r>
    </w:p>
    <w:p>
      <w:r>
        <w:t>groups of three                      assessment</w:t>
      </w:r>
    </w:p>
    <w:p>
      <w:r>
        <w:t>   Practice high jumping in                                                                  and feedback</w:t>
      </w:r>
    </w:p>
    <w:p>
      <w:r>
        <w:t>groups of three and                                                                       Practical’s</w:t>
      </w:r>
    </w:p>
    <w:p>
      <w:r>
        <w:t>receive feedback                                                                          Written Tests</w:t>
      </w:r>
    </w:p>
    <w:p>
      <w:r>
        <w:t>Portfolio</w:t>
      </w:r>
    </w:p>
    <w:p>
      <w:r>
        <w:t>   Display an attitude to</w:t>
      </w:r>
    </w:p>
    <w:p>
      <w:r>
        <w:t>work in a team</w:t>
      </w:r>
    </w:p>
    <w:p/>
    <w:p>
      <w:r>
        <w:t>1   Field    Scissor        By the end of the sub            Which foot clears   The learner is        KLB Visionary      sports</w:t>
      </w:r>
    </w:p>
    <w:p>
      <w:r>
        <w:t>3       Events   Technique in   strands, the learner should be   the bar first       guided individually   Physical and       channels,</w:t>
      </w:r>
    </w:p>
    <w:p>
      <w:r>
        <w:t>High Jump      able to:                         during flight in    or in groups to:      Health Education   Observation</w:t>
      </w:r>
    </w:p>
    <w:p>
      <w:r>
        <w:t>scissor technique                                            Peer</w:t>
      </w:r>
    </w:p>
    <w:p>
      <w:r>
        <w:t>   Use a digital device to                                                Learner’s Book 6</w:t>
      </w:r>
    </w:p>
    <w:p>
      <w:r>
        <w:t>high jump?             Use a digital                        assessment</w:t>
      </w:r>
    </w:p>
    <w:p>
      <w:r>
        <w:t>watch a video clip and                                                                    and feedback</w:t>
      </w:r>
    </w:p>
    <w:p>
      <w:r>
        <w:t>observe the run, the                                  device to watch Pg. 22-27             Self -</w:t>
      </w:r>
    </w:p>
    <w:p>
      <w:r>
        <w:t>takeoff, flight and                                   a video clip and                      assessment</w:t>
      </w:r>
    </w:p>
    <w:p>
      <w:r>
        <w:t>landing                                               observe the                           and feedback</w:t>
      </w:r>
    </w:p>
    <w:p>
      <w:r>
        <w:t>Practical’s</w:t>
      </w:r>
    </w:p>
    <w:p>
      <w:r>
        <w:t>   Follow the instructions                               run, the takeoff,</w:t>
      </w:r>
    </w:p>
    <w:p>
      <w:r>
        <w:t>Written Tests</w:t>
      </w:r>
    </w:p>
    <w:p>
      <w:r>
        <w:t>given by the teacher to                               flight and                            Portfolio</w:t>
      </w:r>
    </w:p>
    <w:p>
      <w:r>
        <w:t>demonstrate the scissor                               landing</w:t>
      </w:r>
    </w:p>
    <w:p>
      <w:r>
        <w:t>technique in high jump</w:t>
      </w:r>
    </w:p>
    <w:p/>
    <w:p>
      <w:r>
        <w:t>   Enjoy practicing the</w:t>
      </w:r>
    </w:p>
    <w:p>
      <w:r>
        <w:t>scissor technique in high</w:t>
      </w:r>
    </w:p>
    <w:p>
      <w:r>
        <w:t>jump</w:t>
      </w:r>
    </w:p>
    <w:p/>
    <w:p>
      <w:r>
        <w:t>2   Field    Scissor         By the end of the sub            What are the         The learner is         KLB Visionary      sports</w:t>
      </w:r>
    </w:p>
    <w:p>
      <w:r>
        <w:t>Events   Technique in    strands, the learner should be   ways of coping       guided individually    Physical and       channels,</w:t>
      </w:r>
    </w:p>
    <w:p>
      <w:r>
        <w:t>High Jump       able to:                         with stress during   or in groups to:       Health Education   Observation</w:t>
      </w:r>
    </w:p>
    <w:p>
      <w:r>
        <w:t>games and                                                      Peer</w:t>
      </w:r>
    </w:p>
    <w:p>
      <w:r>
        <w:t>   Perform warm up                                                          Learner’s Book 6</w:t>
      </w:r>
    </w:p>
    <w:p>
      <w:r>
        <w:t>sports?                 Demonstrate                           assessment</w:t>
      </w:r>
    </w:p>
    <w:p>
      <w:r>
        <w:t>activities such as                                                       Pg. 22-27          and feedback</w:t>
      </w:r>
    </w:p>
    <w:p>
      <w:r>
        <w:t>jumping jacks, side                                   the run, the</w:t>
      </w:r>
    </w:p>
    <w:p>
      <w:r>
        <w:t>Self -</w:t>
      </w:r>
    </w:p>
    <w:p>
      <w:r>
        <w:t>shuffles, lunges                                      takeoff, the                          assessment</w:t>
      </w:r>
    </w:p>
    <w:p>
      <w:r>
        <w:t>activities                                            flight and the                        and feedback</w:t>
      </w:r>
    </w:p>
    <w:p>
      <w:r>
        <w:t>landing using                         Practical’s</w:t>
      </w:r>
    </w:p>
    <w:p>
      <w:r>
        <w:t>   Demonstrate the run, the                              scissor                               Written Tests</w:t>
      </w:r>
    </w:p>
    <w:p>
      <w:r>
        <w:t>takeoff, the flight and                                                                     Portfolio</w:t>
      </w:r>
    </w:p>
    <w:p>
      <w:r>
        <w:t>technique</w:t>
      </w:r>
    </w:p>
    <w:p>
      <w:r>
        <w:t>the landing using scissor</w:t>
      </w:r>
    </w:p>
    <w:p>
      <w:r>
        <w:t>technique</w:t>
      </w:r>
    </w:p>
    <w:p/>
    <w:p>
      <w:r>
        <w:t>   Appreciate positive ways</w:t>
      </w:r>
    </w:p>
    <w:p>
      <w:r>
        <w:t>of coping with stress in</w:t>
      </w:r>
    </w:p>
    <w:p>
      <w:r>
        <w:t>daily life</w:t>
      </w:r>
    </w:p>
    <w:p/>
    <w:p>
      <w:r>
        <w:t>3   Field    Equipment       By the end of the sub            What is Javelin?     The learner is         KLB Visionary      Observation</w:t>
      </w:r>
    </w:p>
    <w:p>
      <w:r>
        <w:t>Events   and sector in   strands, the learner should be                        guided individually    Physical and       Peer</w:t>
      </w:r>
    </w:p>
    <w:p>
      <w:r>
        <w:t>Standing        able to:                                              or in groups to:       Health Education   assessment</w:t>
      </w:r>
    </w:p>
    <w:p>
      <w:r>
        <w:t>Javelin                                                                                                         and feedback</w:t>
      </w:r>
    </w:p>
    <w:p>
      <w:r>
        <w:t>   Use digital devices to                                                   Learner’s Book 6</w:t>
      </w:r>
    </w:p>
    <w:p>
      <w:r>
        <w:t>   Identify the                          Self -</w:t>
      </w:r>
    </w:p>
    <w:p>
      <w:r>
        <w:t>watch video clips and                                                    Pg. 28-31          assessment</w:t>
      </w:r>
    </w:p>
    <w:p>
      <w:r>
        <w:t>observe the parts of a the                            various parts of</w:t>
      </w:r>
    </w:p>
    <w:p>
      <w:r>
        <w:t>and feedback</w:t>
      </w:r>
    </w:p>
    <w:p>
      <w:r>
        <w:t>javelin sector                                        the javelin, the                      Practical’s</w:t>
      </w:r>
    </w:p>
    <w:p>
      <w:r>
        <w:t>   Identify the various parts                            head, the shaft,                      Written Tests</w:t>
      </w:r>
    </w:p>
    <w:p>
      <w:r>
        <w:t>of the javelin, the head,                             cord grip and                         Portfolio</w:t>
      </w:r>
    </w:p>
    <w:p>
      <w:r>
        <w:t>the shaft, cord grip and                              the tail</w:t>
      </w:r>
    </w:p>
    <w:p>
      <w:r>
        <w:t>the tail</w:t>
      </w:r>
    </w:p>
    <w:p>
      <w:r>
        <w:t>   Enjoy observing the</w:t>
      </w:r>
    </w:p>
    <w:p>
      <w:r>
        <w:t>divisions and the</w:t>
      </w:r>
    </w:p>
    <w:p>
      <w:r>
        <w:t>measurement of a javelin</w:t>
      </w:r>
    </w:p>
    <w:p>
      <w:r>
        <w:t>throw sector</w:t>
      </w:r>
    </w:p>
    <w:p/>
    <w:p>
      <w:r>
        <w:t>4   Field                   By the end of the sub            What are the         The learner is          KLB Visionary      Observation</w:t>
      </w:r>
    </w:p>
    <w:p>
      <w:r>
        <w:t>Events                  strands, the learner should be   different parts of   guided individually     Physical and       Peer</w:t>
      </w:r>
    </w:p>
    <w:p>
      <w:r>
        <w:t>able to:                         a javelin?           or in groups to:        Health Education   assessment</w:t>
      </w:r>
    </w:p>
    <w:p>
      <w:r>
        <w:t>and feedback</w:t>
      </w:r>
    </w:p>
    <w:p>
      <w:r>
        <w:t>   Perform warm up                                                           Learner’s Book 6</w:t>
      </w:r>
    </w:p>
    <w:p>
      <w:r>
        <w:t>   Practice                               Self -</w:t>
      </w:r>
    </w:p>
    <w:p>
      <w:r>
        <w:t>activities such as                                                        Pg. 28-31          assessment</w:t>
      </w:r>
    </w:p>
    <w:p>
      <w:r>
        <w:t>walking jacks, ankle                                  throwing the</w:t>
      </w:r>
    </w:p>
    <w:p>
      <w:r>
        <w:t>and feedback</w:t>
      </w:r>
    </w:p>
    <w:p>
      <w:r>
        <w:t>circles and activities                                javelin with a                         Practical’s</w:t>
      </w:r>
    </w:p>
    <w:p>
      <w:r>
        <w:t>stabbing action                        Written Tests</w:t>
      </w:r>
    </w:p>
    <w:p>
      <w:r>
        <w:t>   Practice throwing the                                 at a good                              Portfolio</w:t>
      </w:r>
    </w:p>
    <w:p>
      <w:r>
        <w:t>javelin with a stabbing                               throwing angle</w:t>
      </w:r>
    </w:p>
    <w:p>
      <w:r>
        <w:t>action at a good</w:t>
      </w:r>
    </w:p>
    <w:p>
      <w:r>
        <w:t>throwing angle</w:t>
      </w:r>
    </w:p>
    <w:p/>
    <w:p>
      <w:r>
        <w:t>   Enjoy throwing the</w:t>
      </w:r>
    </w:p>
    <w:p>
      <w:r>
        <w:t>javelin at different</w:t>
      </w:r>
    </w:p>
    <w:p>
      <w:r>
        <w:t>angles</w:t>
      </w:r>
    </w:p>
    <w:p/>
    <w:p>
      <w:r>
        <w:t>5   Field    The throw in   By the end of the sub            What are the         The learner is          KLB Visionary      Observation</w:t>
      </w:r>
    </w:p>
    <w:p>
      <w:r>
        <w:t>Events   standing       strands, the learner should be   rules for handling   guided individually     Physical and       Peer</w:t>
      </w:r>
    </w:p>
    <w:p>
      <w:r>
        <w:t>Javelin        able to:                         a javelin?           or in groups to:        Health Education   assessment</w:t>
      </w:r>
    </w:p>
    <w:p>
      <w:r>
        <w:t>and feedback</w:t>
      </w:r>
    </w:p>
    <w:p>
      <w:r>
        <w:t>   Warm up through body                                                      Learner’s Book 6</w:t>
      </w:r>
    </w:p>
    <w:p>
      <w:r>
        <w:t>   Warm up                                Self -</w:t>
      </w:r>
    </w:p>
    <w:p>
      <w:r>
        <w:t>weight squats, arm                                                        Pg. 31-38          assessment</w:t>
      </w:r>
    </w:p>
    <w:p>
      <w:r>
        <w:t>swings, hip circles and                               through body</w:t>
      </w:r>
    </w:p>
    <w:p>
      <w:r>
        <w:t>and feedback</w:t>
      </w:r>
    </w:p>
    <w:p>
      <w:r>
        <w:t>heel &amp; toe activities.                                weight squats,                         Practical’s</w:t>
      </w:r>
    </w:p>
    <w:p>
      <w:r>
        <w:t>arm swings, hip                        Written Tests</w:t>
      </w:r>
    </w:p>
    <w:p>
      <w:r>
        <w:t>   Perform the stance, grip                              circles and heel                       Portfolio</w:t>
      </w:r>
    </w:p>
    <w:p>
      <w:r>
        <w:t>and carriage in standing                              &amp; toe activities.</w:t>
      </w:r>
    </w:p>
    <w:p>
      <w:r>
        <w:t>javelin</w:t>
      </w:r>
    </w:p>
    <w:p/>
    <w:p>
      <w:r>
        <w:t>   Have fun practicing the</w:t>
      </w:r>
    </w:p>
    <w:p>
      <w:r>
        <w:t>throw in standing javelin</w:t>
      </w:r>
    </w:p>
    <w:p/>
    <w:p>
      <w:r>
        <w:t>1   Field    The throw in   By the end of the sub            What is the          The learner is          KLB Visionary      Observation</w:t>
      </w:r>
    </w:p>
    <w:p>
      <w:r>
        <w:t>4       Events   standing       strands, the learner should be   stance in            guided individually     Physical and       Peer</w:t>
      </w:r>
    </w:p>
    <w:p>
      <w:r>
        <w:t>Javelin        able to:                         standing javelin?    or in groups to:        Health Education   assessment</w:t>
      </w:r>
    </w:p>
    <w:p>
      <w:r>
        <w:t>and feedback</w:t>
      </w:r>
    </w:p>
    <w:p>
      <w:r>
        <w:t>   Demonstrate the grip,                                                     Learner’s Book 6</w:t>
      </w:r>
    </w:p>
    <w:p>
      <w:r>
        <w:t>   Demonstrate                            Self -</w:t>
      </w:r>
    </w:p>
    <w:p>
      <w:r>
        <w:t>stance and carriage in                                                    Pg. 31-38          assessment</w:t>
      </w:r>
    </w:p>
    <w:p>
      <w:r>
        <w:t>standing javelin and get                              the grip, stance</w:t>
      </w:r>
    </w:p>
    <w:p>
      <w:r>
        <w:t>and feedback</w:t>
      </w:r>
    </w:p>
    <w:p>
      <w:r>
        <w:t>feedback from the                                     and carriage in                        Practical’s</w:t>
      </w:r>
    </w:p>
    <w:p>
      <w:r>
        <w:t>teacher                                               standing javelin                       Written Tests</w:t>
      </w:r>
    </w:p>
    <w:p>
      <w:r>
        <w:t>and get                                Portfolio</w:t>
      </w:r>
    </w:p>
    <w:p>
      <w:r>
        <w:t>   Practice the stance, grip,                            feedback from</w:t>
      </w:r>
    </w:p>
    <w:p>
      <w:r>
        <w:t>carriage, release and</w:t>
      </w:r>
    </w:p>
    <w:p>
      <w:r>
        <w:t>recovery with a javelin                            the teacher</w:t>
      </w:r>
    </w:p>
    <w:p>
      <w:r>
        <w:t>in pairs</w:t>
      </w:r>
    </w:p>
    <w:p/>
    <w:p>
      <w:r>
        <w:t>   Appreciate feedback</w:t>
      </w:r>
    </w:p>
    <w:p>
      <w:r>
        <w:t>from their partner</w:t>
      </w:r>
    </w:p>
    <w:p/>
    <w:p>
      <w:r>
        <w:t>2   Field               By the end of the sub            Using a javelin   The learner is        KLB Visionary      Observation</w:t>
      </w:r>
    </w:p>
    <w:p>
      <w:r>
        <w:t>Events              strands, the learner should be   how to you hold   guided individually   Physical and       Peer</w:t>
      </w:r>
    </w:p>
    <w:p>
      <w:r>
        <w:t>able to:                         the carriage?     or in groups to:      Health Education   assessment</w:t>
      </w:r>
    </w:p>
    <w:p>
      <w:r>
        <w:t>and feedback</w:t>
      </w:r>
    </w:p>
    <w:p>
      <w:r>
        <w:t>   Practice standing throw                                              Learner’s Book 6</w:t>
      </w:r>
    </w:p>
    <w:p>
      <w:r>
        <w:t>   Practice                             Self -</w:t>
      </w:r>
    </w:p>
    <w:p>
      <w:r>
        <w:t>grip, carriage, release,                                             Pg. 31-38          assessment</w:t>
      </w:r>
    </w:p>
    <w:p>
      <w:r>
        <w:t>walk and throw, then                               standing throw</w:t>
      </w:r>
    </w:p>
    <w:p>
      <w:r>
        <w:t>and feedback</w:t>
      </w:r>
    </w:p>
    <w:p>
      <w:r>
        <w:t>withdraw and release                               grip, carriage,                      Practical’s</w:t>
      </w:r>
    </w:p>
    <w:p>
      <w:r>
        <w:t>drill                                              release, walk                        Written Tests</w:t>
      </w:r>
    </w:p>
    <w:p>
      <w:r>
        <w:t>and throw, then                      Portfolio</w:t>
      </w:r>
    </w:p>
    <w:p>
      <w:r>
        <w:t>   Work in teams to perfect                           withdraw and</w:t>
      </w:r>
    </w:p>
    <w:p>
      <w:r>
        <w:t>the throwing angle</w:t>
      </w:r>
    </w:p>
    <w:p>
      <w:r>
        <w:t>release drill</w:t>
      </w:r>
    </w:p>
    <w:p>
      <w:r>
        <w:t>   Enjoy playing the game</w:t>
      </w:r>
    </w:p>
    <w:p>
      <w:r>
        <w:t>of hoop and throw</w:t>
      </w:r>
    </w:p>
    <w:p/>
    <w:p>
      <w:r>
        <w:t>3   Field    Standing   By the end of the sub            What is a shot    The learner is        KLB Visionary      Observation</w:t>
      </w:r>
    </w:p>
    <w:p>
      <w:r>
        <w:t>Events   Shot PUT   strands, the learner should be   put?              guided individually   Physical and       Peer</w:t>
      </w:r>
    </w:p>
    <w:p>
      <w:r>
        <w:t>able to:                                           or in groups to:      Health Education   assessment</w:t>
      </w:r>
    </w:p>
    <w:p>
      <w:r>
        <w:t>and feedback</w:t>
      </w:r>
    </w:p>
    <w:p>
      <w:r>
        <w:t>   Use digital devices to                                               Learner’s Book 6</w:t>
      </w:r>
    </w:p>
    <w:p>
      <w:r>
        <w:t>   Use digital                          Self -</w:t>
      </w:r>
    </w:p>
    <w:p>
      <w:r>
        <w:t>watch a video clip and                                               Pg. 38-41          assessment</w:t>
      </w:r>
    </w:p>
    <w:p>
      <w:r>
        <w:t>observe the features of                            devices to</w:t>
      </w:r>
    </w:p>
    <w:p>
      <w:r>
        <w:t>and feedback</w:t>
      </w:r>
    </w:p>
    <w:p>
      <w:r>
        <w:t>the shot put sector                                watch a video                        Practical’s</w:t>
      </w:r>
    </w:p>
    <w:p>
      <w:r>
        <w:t>clip and                             Written Tests</w:t>
      </w:r>
    </w:p>
    <w:p>
      <w:r>
        <w:t>   Warm up activities such                            observe the                          Portfolio</w:t>
      </w:r>
    </w:p>
    <w:p>
      <w:r>
        <w:t>as mountain climbers,                              features of the</w:t>
      </w:r>
    </w:p>
    <w:p>
      <w:r>
        <w:t>side reach, arms circles</w:t>
      </w:r>
    </w:p>
    <w:p>
      <w:r>
        <w:t>shot put sector</w:t>
      </w:r>
    </w:p>
    <w:p>
      <w:r>
        <w:t>and cool down activities</w:t>
      </w:r>
    </w:p>
    <w:p/>
    <w:p>
      <w:r>
        <w:t>   Have fun discussing the</w:t>
      </w:r>
    </w:p>
    <w:p>
      <w:r>
        <w:t>shape and materials used</w:t>
      </w:r>
    </w:p>
    <w:p>
      <w:r>
        <w:t>to make the shot put</w:t>
      </w:r>
    </w:p>
    <w:p/>
    <w:p>
      <w:r>
        <w:t>4   Field    Standing   By the end of the sub            What is a shot-   The learner is        KLB Visionary      Observation</w:t>
      </w:r>
    </w:p>
    <w:p>
      <w:r>
        <w:t>Events   Shot PUT   strands, the learner should be   put sector?       guided individually   Physical and       Peer</w:t>
      </w:r>
    </w:p>
    <w:p>
      <w:r>
        <w:t>able to:                                           or in groups to:      Health Education   assessment</w:t>
      </w:r>
    </w:p>
    <w:p>
      <w:r>
        <w:t>and feedback</w:t>
      </w:r>
    </w:p>
    <w:p>
      <w:r>
        <w:t>   Identify the putting                                                 Learner’s Book 6</w:t>
      </w:r>
    </w:p>
    <w:p>
      <w:r>
        <w:t>   Play the game                        Self -</w:t>
      </w:r>
    </w:p>
    <w:p>
      <w:r>
        <w:t>action of throwing a shot                                                               assessment</w:t>
      </w:r>
    </w:p>
    <w:p>
      <w:r>
        <w:t>put                                                  of circle bag       Pg. 38-41          and feedback</w:t>
      </w:r>
    </w:p>
    <w:p>
      <w:r>
        <w:t>tag                                    Practical’s</w:t>
      </w:r>
    </w:p>
    <w:p>
      <w:r>
        <w:t>   Observe and familiarize                                                                     Written Tests</w:t>
      </w:r>
    </w:p>
    <w:p>
      <w:r>
        <w:t>with the shot-put sector                                                                    Portfolio</w:t>
      </w:r>
    </w:p>
    <w:p>
      <w:r>
        <w:t>   Have fun playing the</w:t>
      </w:r>
    </w:p>
    <w:p>
      <w:r>
        <w:t>game of circle bag tag</w:t>
      </w:r>
    </w:p>
    <w:p/>
    <w:p>
      <w:r>
        <w:t>5   Field    Putting the   By the end of the sub            From the picture,   The learner is          KLB Visionary      Observation</w:t>
      </w:r>
    </w:p>
    <w:p>
      <w:r>
        <w:t>Events   shot          strands, the learner should be   which action is     guided individually     Physical and       Peer</w:t>
      </w:r>
    </w:p>
    <w:p>
      <w:r>
        <w:t>able to:                         the girl about to   or in groups to:        Health Education   assessment</w:t>
      </w:r>
    </w:p>
    <w:p>
      <w:r>
        <w:t>undertake?                                                     and feedback</w:t>
      </w:r>
    </w:p>
    <w:p>
      <w:r>
        <w:t>   Use a digital device to                                                  Learner’s Book 6</w:t>
      </w:r>
    </w:p>
    <w:p>
      <w:r>
        <w:t>   Warm up with                           Self -</w:t>
      </w:r>
    </w:p>
    <w:p>
      <w:r>
        <w:t>watch a video clip on                                                    Pg. 42-46          assessment</w:t>
      </w:r>
    </w:p>
    <w:p>
      <w:r>
        <w:t>putting a shot while                                 back pedaling,</w:t>
      </w:r>
    </w:p>
    <w:p>
      <w:r>
        <w:t>and feedback</w:t>
      </w:r>
    </w:p>
    <w:p>
      <w:r>
        <w:t>observing the stance,                                plank walk out,                        Practical’s</w:t>
      </w:r>
    </w:p>
    <w:p>
      <w:r>
        <w:t>grip, release and                                    arm swings and                         Written Tests</w:t>
      </w:r>
    </w:p>
    <w:p>
      <w:r>
        <w:t>recovery                                             cool down                              Portfolio</w:t>
      </w:r>
    </w:p>
    <w:p>
      <w:r>
        <w:t>activities</w:t>
      </w:r>
    </w:p>
    <w:p>
      <w:r>
        <w:t>   Warm up with back</w:t>
      </w:r>
    </w:p>
    <w:p>
      <w:r>
        <w:t>pedaling, plank walk</w:t>
      </w:r>
    </w:p>
    <w:p>
      <w:r>
        <w:t>out, arm swings and cool</w:t>
      </w:r>
    </w:p>
    <w:p>
      <w:r>
        <w:t>down activities</w:t>
      </w:r>
    </w:p>
    <w:p/>
    <w:p>
      <w:r>
        <w:t>   Enjoy demonstrating the</w:t>
      </w:r>
    </w:p>
    <w:p>
      <w:r>
        <w:t>stance and grip</w:t>
      </w:r>
    </w:p>
    <w:p/>
    <w:p>
      <w:r>
        <w:t>1   Field    Putting the   By the end of the sub            How do you          The learner is          KLB Visionary      Observation</w:t>
      </w:r>
    </w:p>
    <w:p>
      <w:r>
        <w:t>5       Events   shot          strands, the learner should be   recover safely      guided individually     Physical and       Peer</w:t>
      </w:r>
    </w:p>
    <w:p>
      <w:r>
        <w:t>able to:                         after putting the   or in groups to:        Health Education   assessment</w:t>
      </w:r>
    </w:p>
    <w:p>
      <w:r>
        <w:t>shot?                                                          and feedback</w:t>
      </w:r>
    </w:p>
    <w:p>
      <w:r>
        <w:t>   Demonstrate the stance,                                                  Learner’s Book 6</w:t>
      </w:r>
    </w:p>
    <w:p>
      <w:r>
        <w:t>   Demonstrate                            Self -</w:t>
      </w:r>
    </w:p>
    <w:p>
      <w:r>
        <w:t>grip, release and                                                        Pg. 42-46          assessment</w:t>
      </w:r>
    </w:p>
    <w:p>
      <w:r>
        <w:t>recovery in putting the                              the stance, grip,</w:t>
      </w:r>
    </w:p>
    <w:p>
      <w:r>
        <w:t>and feedback</w:t>
      </w:r>
    </w:p>
    <w:p>
      <w:r>
        <w:t>shot                                                 release and                            Practical’s</w:t>
      </w:r>
    </w:p>
    <w:p>
      <w:r>
        <w:t>recovery in                            Written Tests</w:t>
      </w:r>
    </w:p>
    <w:p>
      <w:r>
        <w:t>   Practice recovery after                              putting the shot                       Portfolio</w:t>
      </w:r>
    </w:p>
    <w:p>
      <w:r>
        <w:t>the shot put leaves the</w:t>
      </w:r>
    </w:p>
    <w:p>
      <w:r>
        <w:t>hand</w:t>
      </w:r>
    </w:p>
    <w:p/>
    <w:p>
      <w:r>
        <w:t>   Appreciate the teacher’s</w:t>
      </w:r>
    </w:p>
    <w:p>
      <w:r>
        <w:t>feedback</w:t>
      </w:r>
    </w:p>
    <w:p/>
    <w:p>
      <w:r>
        <w:t>2   Field    Putting the   By the end of the sub            What is             The learner is          KLB Visionary      Observation</w:t>
      </w:r>
    </w:p>
    <w:p>
      <w:r>
        <w:t>Events   shot          strands, the learner should be   stationery put?     guided individually     Physical and       Peer</w:t>
      </w:r>
    </w:p>
    <w:p>
      <w:r>
        <w:t>able to:                                             or in groups to:        Health Education   assessment</w:t>
      </w:r>
    </w:p>
    <w:p>
      <w:r>
        <w:t>and feedback</w:t>
      </w:r>
    </w:p>
    <w:p>
      <w:r>
        <w:t>   Practice the shot grip                                                   Learner’s Book 6</w:t>
      </w:r>
    </w:p>
    <w:p>
      <w:r>
        <w:t>Self -</w:t>
      </w:r>
    </w:p>
    <w:p>
      <w:r>
        <w:t>drill using a tennis ball                         Practice           Pg. 42-46          assessment</w:t>
      </w:r>
    </w:p>
    <w:p>
      <w:r>
        <w:t>stationery put                        and feedback</w:t>
      </w:r>
    </w:p>
    <w:p>
      <w:r>
        <w:t>   Practice stationery put                                                                  Practical’s</w:t>
      </w:r>
    </w:p>
    <w:p>
      <w:r>
        <w:t>and putting into</w:t>
      </w:r>
    </w:p>
    <w:p>
      <w:r>
        <w:t>and putting into a hoop                                                                  Written Tests</w:t>
      </w:r>
    </w:p>
    <w:p>
      <w:r>
        <w:t>drill in groups of five                            a hoop drill in</w:t>
      </w:r>
    </w:p>
    <w:p>
      <w:r>
        <w:t>Portfolio</w:t>
      </w:r>
    </w:p>
    <w:p>
      <w:r>
        <w:t>groups of five</w:t>
      </w:r>
    </w:p>
    <w:p>
      <w:r>
        <w:t>   Enjoy creatively</w:t>
      </w:r>
    </w:p>
    <w:p>
      <w:r>
        <w:t>designing drills to</w:t>
      </w:r>
    </w:p>
    <w:p>
      <w:r>
        <w:t>practice the stance, grip,</w:t>
      </w:r>
    </w:p>
    <w:p>
      <w:r>
        <w:t>release and recovery</w:t>
      </w:r>
    </w:p>
    <w:p/>
    <w:p>
      <w:r>
        <w:t>3   Rope   Wounded   By the end of the sub            What is wounded   The learner is         KLB Visionary      Observation</w:t>
      </w:r>
    </w:p>
    <w:p>
      <w:r>
        <w:t>Work   duck      strands, the learner should be   duck technique?   guided individually    Physical and       Peer</w:t>
      </w:r>
    </w:p>
    <w:p>
      <w:r>
        <w:t>able to:                                           or in groups to:       Health Education   assessment</w:t>
      </w:r>
    </w:p>
    <w:p>
      <w:r>
        <w:t>and feedback</w:t>
      </w:r>
    </w:p>
    <w:p>
      <w:r>
        <w:t>   Use a digital device to                                               Learner’s Book 6</w:t>
      </w:r>
    </w:p>
    <w:p>
      <w:r>
        <w:t>   Use a digital                         Self -</w:t>
      </w:r>
    </w:p>
    <w:p>
      <w:r>
        <w:t>watch a video clip on the                                             Pg. 49-54          assessment</w:t>
      </w:r>
    </w:p>
    <w:p>
      <w:r>
        <w:t>wounded duck technique                             device to watch</w:t>
      </w:r>
    </w:p>
    <w:p>
      <w:r>
        <w:t>and feedback</w:t>
      </w:r>
    </w:p>
    <w:p>
      <w:r>
        <w:t>a video clip on                       Practical’s</w:t>
      </w:r>
    </w:p>
    <w:p>
      <w:r>
        <w:t>   Observe the positioning                            the wounded                           Written Tests</w:t>
      </w:r>
    </w:p>
    <w:p>
      <w:r>
        <w:t>on the toes and knees                              duck technique                        Portfolio</w:t>
      </w:r>
    </w:p>
    <w:p>
      <w:r>
        <w:t>   Have fun discussing the</w:t>
      </w:r>
    </w:p>
    <w:p>
      <w:r>
        <w:t>observations with their</w:t>
      </w:r>
    </w:p>
    <w:p>
      <w:r>
        <w:t>classmates</w:t>
      </w:r>
    </w:p>
    <w:p/>
    <w:p>
      <w:r>
        <w:t>4   Rope   Wounded   By the end of the sub            What are the      The learner is         KLB Visionary      Observation</w:t>
      </w:r>
    </w:p>
    <w:p>
      <w:r>
        <w:t>Work   duck      strands, the learner should be   different warm    guided individually    Physical and       Peer</w:t>
      </w:r>
    </w:p>
    <w:p>
      <w:r>
        <w:t>able to:                         up activities?    or in groups to:       Health Education   assessment</w:t>
      </w:r>
    </w:p>
    <w:p>
      <w:r>
        <w:t>and feedback</w:t>
      </w:r>
    </w:p>
    <w:p>
      <w:r>
        <w:t>   Perform warm up                                                       Learner’s Book 6</w:t>
      </w:r>
    </w:p>
    <w:p>
      <w:r>
        <w:t>   Demonstrate                           Self -</w:t>
      </w:r>
    </w:p>
    <w:p>
      <w:r>
        <w:t>activities such as tagging                                            Pg. 49-54          assessment</w:t>
      </w:r>
    </w:p>
    <w:p>
      <w:r>
        <w:t>a partner, leg swing,                              the movement</w:t>
      </w:r>
    </w:p>
    <w:p>
      <w:r>
        <w:t>and feedback</w:t>
      </w:r>
    </w:p>
    <w:p>
      <w:r>
        <w:t>beckoning, light walking                           of the feet and                       Practical’s</w:t>
      </w:r>
    </w:p>
    <w:p>
      <w:r>
        <w:t>and arm swinging                                   the knees in the                      Written Tests</w:t>
      </w:r>
    </w:p>
    <w:p>
      <w:r>
        <w:t>wounded duck                          Portfolio</w:t>
      </w:r>
    </w:p>
    <w:p>
      <w:r>
        <w:t>   Demonstrate the                                    technique</w:t>
      </w:r>
    </w:p>
    <w:p>
      <w:r>
        <w:t>movement of the feet</w:t>
      </w:r>
    </w:p>
    <w:p>
      <w:r>
        <w:t>and the knees in the</w:t>
      </w:r>
    </w:p>
    <w:p>
      <w:r>
        <w:t>wounded duck technique</w:t>
      </w:r>
    </w:p>
    <w:p/>
    <w:p>
      <w:r>
        <w:t>   Appreciate the flexibility</w:t>
      </w:r>
    </w:p>
    <w:p>
      <w:r>
        <w:t>that comes with this</w:t>
      </w:r>
    </w:p>
    <w:p>
      <w:r>
        <w:t>technique</w:t>
      </w:r>
    </w:p>
    <w:p/>
    <w:p>
      <w:r>
        <w:t>5   Rope   Wounded   By the end of the sub            How do you        The learner is         KLB Visionary      Observation</w:t>
      </w:r>
    </w:p>
    <w:p>
      <w:r>
        <w:t>Work   duck      strands, the learner should be   perform the       guided individually    Physical and       Peer</w:t>
      </w:r>
    </w:p>
    <w:p>
      <w:r>
        <w:t>wounded duck                                                assessment</w:t>
      </w:r>
    </w:p>
    <w:p>
      <w:r>
        <w:t>able to:                         without a rope?   or in groups to:        Health Education   and feedback</w:t>
      </w:r>
    </w:p>
    <w:p>
      <w:r>
        <w:t>Learner’s Book 6   Self -</w:t>
      </w:r>
    </w:p>
    <w:p>
      <w:r>
        <w:t>   Perform wounded duck                              Perform                                assessment</w:t>
      </w:r>
    </w:p>
    <w:p>
      <w:r>
        <w:t>Pg. 49-54</w:t>
      </w:r>
    </w:p>
    <w:p>
      <w:r>
        <w:t>without a rope                                     wounded duck                           and feedback</w:t>
      </w:r>
    </w:p>
    <w:p>
      <w:r>
        <w:t>technique with                         Practical’s</w:t>
      </w:r>
    </w:p>
    <w:p>
      <w:r>
        <w:t>   Perform wounded duck                                                                      Written Tests</w:t>
      </w:r>
    </w:p>
    <w:p>
      <w:r>
        <w:t>technique with a rope                              and without a</w:t>
      </w:r>
    </w:p>
    <w:p>
      <w:r>
        <w:t>Portfolio</w:t>
      </w:r>
    </w:p>
    <w:p>
      <w:r>
        <w:t>rope</w:t>
      </w:r>
    </w:p>
    <w:p>
      <w:r>
        <w:t>   Display positivity in</w:t>
      </w:r>
    </w:p>
    <w:p>
      <w:r>
        <w:t>accepting feedback from</w:t>
      </w:r>
    </w:p>
    <w:p>
      <w:r>
        <w:t>the teacher</w:t>
      </w:r>
    </w:p>
    <w:p/>
    <w:p>
      <w:r>
        <w:t>1   Rope   Wounded      By the end of the sub            How do the feet   The learner is          KLB Visionary      Observation</w:t>
      </w:r>
    </w:p>
    <w:p>
      <w:r>
        <w:t>6       Work   duck         strands, the learner should be   move in the       guided individually     Physical and       Peer</w:t>
      </w:r>
    </w:p>
    <w:p>
      <w:r>
        <w:t>able to:                         wounded duck      or in groups to:        Health Education   assessment</w:t>
      </w:r>
    </w:p>
    <w:p>
      <w:r>
        <w:t>technique?                                                   and feedback</w:t>
      </w:r>
    </w:p>
    <w:p>
      <w:r>
        <w:t>   Perform the wounded                                                    Learner’s Book 6</w:t>
      </w:r>
    </w:p>
    <w:p>
      <w:r>
        <w:t>   Practice                               Self -</w:t>
      </w:r>
    </w:p>
    <w:p>
      <w:r>
        <w:t>duck routine and in                                                    Pg. 49-54          assessment</w:t>
      </w:r>
    </w:p>
    <w:p>
      <w:r>
        <w:t>different directions in                            skipping and</w:t>
      </w:r>
    </w:p>
    <w:p>
      <w:r>
        <w:t>and feedback</w:t>
      </w:r>
    </w:p>
    <w:p>
      <w:r>
        <w:t>pairs                                              counting,                              Practical’s</w:t>
      </w:r>
    </w:p>
    <w:p>
      <w:r>
        <w:t>numbers and                            Written Tests</w:t>
      </w:r>
    </w:p>
    <w:p>
      <w:r>
        <w:t>   Practice skipping and                              letters, skipping                      Portfolio</w:t>
      </w:r>
    </w:p>
    <w:p>
      <w:r>
        <w:t>counting, numbers and                              to rhythm and</w:t>
      </w:r>
    </w:p>
    <w:p>
      <w:r>
        <w:t>letters, skipping to</w:t>
      </w:r>
    </w:p>
    <w:p>
      <w:r>
        <w:t>creating the</w:t>
      </w:r>
    </w:p>
    <w:p>
      <w:r>
        <w:t>rhythm and creating the</w:t>
      </w:r>
    </w:p>
    <w:p>
      <w:r>
        <w:t>wounded duck                                       wounded duck</w:t>
      </w:r>
    </w:p>
    <w:p/>
    <w:p>
      <w:r>
        <w:t>   Play the wounded duck</w:t>
      </w:r>
    </w:p>
    <w:p>
      <w:r>
        <w:t>circle for entertainment</w:t>
      </w:r>
    </w:p>
    <w:p/>
    <w:p>
      <w:r>
        <w:t>2   Rope   Swing Kick   By the end of the sub            What is a swing   The learner is          KLB Visionary      Observation</w:t>
      </w:r>
    </w:p>
    <w:p>
      <w:r>
        <w:t>Work                strands, the learner should be   kick?             guided individually     Physical and       Peer</w:t>
      </w:r>
    </w:p>
    <w:p>
      <w:r>
        <w:t>able to:                                           or in groups to:        Health Education   assessment</w:t>
      </w:r>
    </w:p>
    <w:p>
      <w:r>
        <w:t>and feedback</w:t>
      </w:r>
    </w:p>
    <w:p>
      <w:r>
        <w:t>   Use a digital device to                                                Learner’s Book 6</w:t>
      </w:r>
    </w:p>
    <w:p>
      <w:r>
        <w:t>   Use a digital                          Self -</w:t>
      </w:r>
    </w:p>
    <w:p>
      <w:r>
        <w:t>watch a video clip on the                                              Pg. 54-58          assessment</w:t>
      </w:r>
    </w:p>
    <w:p>
      <w:r>
        <w:t>swing kick technique                               device to watch</w:t>
      </w:r>
    </w:p>
    <w:p>
      <w:r>
        <w:t>and feedback</w:t>
      </w:r>
    </w:p>
    <w:p>
      <w:r>
        <w:t>a video clip on                        Practical’s</w:t>
      </w:r>
    </w:p>
    <w:p>
      <w:r>
        <w:t>   Observe the movement                               the swing kick                         Written Tests</w:t>
      </w:r>
    </w:p>
    <w:p>
      <w:r>
        <w:t>of the legs and the feet                           technique                              Portfolio</w:t>
      </w:r>
    </w:p>
    <w:p>
      <w:r>
        <w:t>during the performance</w:t>
      </w:r>
    </w:p>
    <w:p/>
    <w:p>
      <w:r>
        <w:t>   Display respect for</w:t>
      </w:r>
    </w:p>
    <w:p>
      <w:r>
        <w:t>others opinion when</w:t>
      </w:r>
    </w:p>
    <w:p>
      <w:r>
        <w:t>discussing the swing</w:t>
      </w:r>
    </w:p>
    <w:p>
      <w:r>
        <w:t>kick technique</w:t>
      </w:r>
    </w:p>
    <w:p/>
    <w:p>
      <w:r>
        <w:t>3   Rope   Swing kick     By the end of the sub            What drills can      The learner is          KLB Visionary      Observation</w:t>
      </w:r>
    </w:p>
    <w:p>
      <w:r>
        <w:t>Work                  strands, the learner should be   you use to           guided individually     Physical and       Peer</w:t>
      </w:r>
    </w:p>
    <w:p>
      <w:r>
        <w:t>able to:                         practice the         or in groups to:        Health Education   assessment</w:t>
      </w:r>
    </w:p>
    <w:p>
      <w:r>
        <w:t>swing kick                                                      and feedback</w:t>
      </w:r>
    </w:p>
    <w:p>
      <w:r>
        <w:t>   Warm up through                                                           Learner’s Book 6</w:t>
      </w:r>
    </w:p>
    <w:p>
      <w:r>
        <w:t>technique?              Demonstrate                            Self -</w:t>
      </w:r>
    </w:p>
    <w:p>
      <w:r>
        <w:t>tagging a partner, leg                                                    Pg. 54-58          assessment</w:t>
      </w:r>
    </w:p>
    <w:p>
      <w:r>
        <w:t>swing, arm circle and                                 the movement</w:t>
      </w:r>
    </w:p>
    <w:p>
      <w:r>
        <w:t>and feedback</w:t>
      </w:r>
    </w:p>
    <w:p>
      <w:r>
        <w:t>cool down activities                                  of the feet and                        Practical’s</w:t>
      </w:r>
    </w:p>
    <w:p>
      <w:r>
        <w:t>the knees in the                       Written Tests</w:t>
      </w:r>
    </w:p>
    <w:p>
      <w:r>
        <w:t>   Demonstrate the                                       swing                                  Portfolio</w:t>
      </w:r>
    </w:p>
    <w:p>
      <w:r>
        <w:t>movement of the feet                                  technique</w:t>
      </w:r>
    </w:p>
    <w:p>
      <w:r>
        <w:t>and the knees in the</w:t>
      </w:r>
    </w:p>
    <w:p>
      <w:r>
        <w:t>swing technique</w:t>
      </w:r>
    </w:p>
    <w:p/>
    <w:p>
      <w:r>
        <w:t>   Enjoy practicing swing</w:t>
      </w:r>
    </w:p>
    <w:p>
      <w:r>
        <w:t>kick rhythm, skipping a</w:t>
      </w:r>
    </w:p>
    <w:p>
      <w:r>
        <w:t>target and skipping</w:t>
      </w:r>
    </w:p>
    <w:p>
      <w:r>
        <w:t>round cones</w:t>
      </w:r>
    </w:p>
    <w:p/>
    <w:p>
      <w:r>
        <w:t>4   Rope   Partner work   By the end of the sub            What directions      The learner is          KLB Visionary      Observation</w:t>
      </w:r>
    </w:p>
    <w:p>
      <w:r>
        <w:t>Work                  strands, the learner should be   are the boys         guided individually     Physical and       Peer</w:t>
      </w:r>
    </w:p>
    <w:p>
      <w:r>
        <w:t>able to:                         facing during the    or in groups to:        Health Education   assessment</w:t>
      </w:r>
    </w:p>
    <w:p>
      <w:r>
        <w:t>activity?                                                       and feedback</w:t>
      </w:r>
    </w:p>
    <w:p>
      <w:r>
        <w:t>   Use a digital device to                                                   Learner’s Book 6</w:t>
      </w:r>
    </w:p>
    <w:p>
      <w:r>
        <w:t>   Use a digital                          Self -</w:t>
      </w:r>
    </w:p>
    <w:p>
      <w:r>
        <w:t>watch a video clip on                                                     Pg. 59-66          assessment</w:t>
      </w:r>
    </w:p>
    <w:p>
      <w:r>
        <w:t>partner work technique                                device to watch</w:t>
      </w:r>
    </w:p>
    <w:p>
      <w:r>
        <w:t>and feedback</w:t>
      </w:r>
    </w:p>
    <w:p>
      <w:r>
        <w:t>a video clip on                        Practical’s</w:t>
      </w:r>
    </w:p>
    <w:p>
      <w:r>
        <w:t>   Observe how partner are                               partner work                           Written Tests</w:t>
      </w:r>
    </w:p>
    <w:p>
      <w:r>
        <w:t>able to coordinate the                                technique                              Portfolio</w:t>
      </w:r>
    </w:p>
    <w:p>
      <w:r>
        <w:t>skipping rope</w:t>
      </w:r>
    </w:p>
    <w:p/>
    <w:p>
      <w:r>
        <w:t>   Display respect for</w:t>
      </w:r>
    </w:p>
    <w:p>
      <w:r>
        <w:t>others opinion by</w:t>
      </w:r>
    </w:p>
    <w:p>
      <w:r>
        <w:t>discussing the skills the</w:t>
      </w:r>
    </w:p>
    <w:p>
      <w:r>
        <w:t>learners are performing</w:t>
      </w:r>
    </w:p>
    <w:p/>
    <w:p>
      <w:r>
        <w:t>5   Rope   Partner work   By the end of the sub            What are some of     The learner is          KLB Visionary      Observation</w:t>
      </w:r>
    </w:p>
    <w:p>
      <w:r>
        <w:t>Work                  strands, the learner should be   the warm up          guided individually     Physical and       Peer</w:t>
      </w:r>
    </w:p>
    <w:p>
      <w:r>
        <w:t>able to:                         drills can you use   or in groups to:        Health Education   assessment</w:t>
      </w:r>
    </w:p>
    <w:p>
      <w:r>
        <w:t>in preparation for                                              and feedback</w:t>
      </w:r>
    </w:p>
    <w:p>
      <w:r>
        <w:t>   Demonstrate the partner                                                   Learner’s Book 6</w:t>
      </w:r>
    </w:p>
    <w:p>
      <w:r>
        <w:t>rope work?              Warm up                                Self -</w:t>
      </w:r>
    </w:p>
    <w:p>
      <w:r>
        <w:t>work such as the face -to                                                 Pg. 59-66          assessment</w:t>
      </w:r>
    </w:p>
    <w:p>
      <w:r>
        <w:t>-face , back -to -back                                through partner</w:t>
      </w:r>
    </w:p>
    <w:p>
      <w:r>
        <w:t>and feedback</w:t>
      </w:r>
    </w:p>
    <w:p>
      <w:r>
        <w:t>and side -by -side                                    tag, start jumps,                      Practical’s</w:t>
      </w:r>
    </w:p>
    <w:p>
      <w:r>
        <w:t>techniques                                            back and side                          Written Tests</w:t>
      </w:r>
    </w:p>
    <w:p>
      <w:r>
        <w:t>   Warm up through                                     stretch                                Portfolio</w:t>
      </w:r>
    </w:p>
    <w:p>
      <w:r>
        <w:t>partner tag, start jumps,                           activities</w:t>
      </w:r>
    </w:p>
    <w:p>
      <w:r>
        <w:t>back and side stretch</w:t>
      </w:r>
    </w:p>
    <w:p>
      <w:r>
        <w:t>activities</w:t>
      </w:r>
    </w:p>
    <w:p/>
    <w:p>
      <w:r>
        <w:t>   Perform light jogging</w:t>
      </w:r>
    </w:p>
    <w:p>
      <w:r>
        <w:t>and walking for energy</w:t>
      </w:r>
    </w:p>
    <w:p/>
    <w:p>
      <w:r>
        <w:t>1   Rope     Partner work   By the end of the sub            How do you         The learner is          KLB Visionary      Observation</w:t>
      </w:r>
    </w:p>
    <w:p>
      <w:r>
        <w:t>7       Work                    strands, the learner should be   perform side-to-   guided individually     Physical and       Peer</w:t>
      </w:r>
    </w:p>
    <w:p>
      <w:r>
        <w:t>able to:                         side technique     or in groups to:        Health Education   assessment</w:t>
      </w:r>
    </w:p>
    <w:p>
      <w:r>
        <w:t>with a partner?                                               and feedback</w:t>
      </w:r>
    </w:p>
    <w:p>
      <w:r>
        <w:t>   Demonstrate face-to-                                                    Learner’s Book 6</w:t>
      </w:r>
    </w:p>
    <w:p>
      <w:r>
        <w:t>   Demonstrate                            Self -</w:t>
      </w:r>
    </w:p>
    <w:p>
      <w:r>
        <w:t>face, back-to-back and                                                  Pg. 59-66          assessment</w:t>
      </w:r>
    </w:p>
    <w:p>
      <w:r>
        <w:t>side-to-side techniques                             face-to-face,</w:t>
      </w:r>
    </w:p>
    <w:p>
      <w:r>
        <w:t>and feedback</w:t>
      </w:r>
    </w:p>
    <w:p>
      <w:r>
        <w:t>with a partner                                      back-to-back                           Practical’s</w:t>
      </w:r>
    </w:p>
    <w:p>
      <w:r>
        <w:t>and side-to-side                       Written Tests</w:t>
      </w:r>
    </w:p>
    <w:p>
      <w:r>
        <w:t>   Practice face-to-face,                              techniques with                        Portfolio</w:t>
      </w:r>
    </w:p>
    <w:p>
      <w:r>
        <w:t>back-to-back and side-                              a partner</w:t>
      </w:r>
    </w:p>
    <w:p>
      <w:r>
        <w:t>to-side techniques with a</w:t>
      </w:r>
    </w:p>
    <w:p>
      <w:r>
        <w:t>partner</w:t>
      </w:r>
    </w:p>
    <w:p/>
    <w:p>
      <w:r>
        <w:t>   Appreciate the teacher’s</w:t>
      </w:r>
    </w:p>
    <w:p>
      <w:r>
        <w:t>feedback</w:t>
      </w:r>
    </w:p>
    <w:p/>
    <w:p>
      <w:r>
        <w:t>2   Soccer   Trapping –     By the end of the sub            What is soccer?    The learner is          KLB Visionary      Observation</w:t>
      </w:r>
    </w:p>
    <w:p>
      <w:r>
        <w:t>using the      strands, the learner should be                      guided individually     Physical and       Peer</w:t>
      </w:r>
    </w:p>
    <w:p>
      <w:r>
        <w:t>thigh          able to:                                            or in groups to:        Health Education   assessment</w:t>
      </w:r>
    </w:p>
    <w:p>
      <w:r>
        <w:t> Use a digital device to                                                   Learner’s Book 6</w:t>
      </w:r>
    </w:p>
    <w:p>
      <w:r>
        <w:t>and feedback</w:t>
      </w:r>
    </w:p>
    <w:p>
      <w:r>
        <w:t>watch a video clip on                                  Discuss the                        Self -</w:t>
      </w:r>
    </w:p>
    <w:p>
      <w:r>
        <w:t>Pg. 67-70          assessment</w:t>
      </w:r>
    </w:p>
    <w:p>
      <w:r>
        <w:t>trapping using the thigh                                playing</w:t>
      </w:r>
    </w:p>
    <w:p>
      <w:r>
        <w:t> Observe the placement                                                                        and feedback</w:t>
      </w:r>
    </w:p>
    <w:p>
      <w:r>
        <w:t>skills in the                      Practical’s</w:t>
      </w:r>
    </w:p>
    <w:p>
      <w:r>
        <w:t>of the thigh when</w:t>
      </w:r>
    </w:p>
    <w:p>
      <w:r>
        <w:t>trapping                                                game                               Written Tests</w:t>
      </w:r>
    </w:p>
    <w:p>
      <w:r>
        <w:t> Appreciate others                                                                            Portfolio</w:t>
      </w:r>
    </w:p>
    <w:p>
      <w:r>
        <w:t>opinion when discussing</w:t>
      </w:r>
    </w:p>
    <w:p>
      <w:r>
        <w:t>the playing skills in the</w:t>
      </w:r>
    </w:p>
    <w:p>
      <w:r>
        <w:t>game</w:t>
      </w:r>
    </w:p>
    <w:p>
      <w:r>
        <w:t>3   Soccer   Trapping –   By the end of the sub            What is trapping?   The learner is         KLB Visionary      Observation</w:t>
      </w:r>
    </w:p>
    <w:p>
      <w:r>
        <w:t>using the    strands, the learner should be                       guided individually    Physical and       Peer</w:t>
      </w:r>
    </w:p>
    <w:p>
      <w:r>
        <w:t>thigh        able to:                                             or in groups to:       Health Education   assessment</w:t>
      </w:r>
    </w:p>
    <w:p>
      <w:r>
        <w:t> Perform warm up and                                                       Learner’s Book 6</w:t>
      </w:r>
    </w:p>
    <w:p>
      <w:r>
        <w:t>and feedback</w:t>
      </w:r>
    </w:p>
    <w:p>
      <w:r>
        <w:t>cool down activities                                Demonstrate                           Self -</w:t>
      </w:r>
    </w:p>
    <w:p>
      <w:r>
        <w:t>Pg. 67-70</w:t>
      </w:r>
    </w:p>
    <w:p>
      <w:r>
        <w:t> Demonstrate by tossing                                 tossing the ball</w:t>
      </w:r>
    </w:p>
    <w:p>
      <w:r>
        <w:t>assessment</w:t>
      </w:r>
    </w:p>
    <w:p>
      <w:r>
        <w:t>the ball and attempt to                                                                    and feedback</w:t>
      </w:r>
    </w:p>
    <w:p>
      <w:r>
        <w:t>and attempting                        Practical’s</w:t>
      </w:r>
    </w:p>
    <w:p>
      <w:r>
        <w:t>trap it with the thigh</w:t>
      </w:r>
    </w:p>
    <w:p>
      <w:r>
        <w:t>before it touches the                                to trap it with                       Written Tests</w:t>
      </w:r>
    </w:p>
    <w:p>
      <w:r>
        <w:t>ground                                               the thigh before                      Portfolio</w:t>
      </w:r>
    </w:p>
    <w:p>
      <w:r>
        <w:t> Enjoy practicing throw                                 it touches the</w:t>
      </w:r>
    </w:p>
    <w:p>
      <w:r>
        <w:t>and trap, kick and trap                              ground</w:t>
      </w:r>
    </w:p>
    <w:p/>
    <w:p>
      <w:r>
        <w:t>4   soccer   Trapping –   By the end of the sub            What materials is   The learner is         KLB Visionary      Observation</w:t>
      </w:r>
    </w:p>
    <w:p>
      <w:r>
        <w:t>using the    strands, the learner should be   a soccer ball       guided individually    Physical and       Peer</w:t>
      </w:r>
    </w:p>
    <w:p>
      <w:r>
        <w:t>chest        able to:                         made of?            or in groups to:       Health Education   assessment</w:t>
      </w:r>
    </w:p>
    <w:p>
      <w:r>
        <w:t>and feedback</w:t>
      </w:r>
    </w:p>
    <w:p>
      <w:r>
        <w:t>   Use a digital device to                                                 Learner’s Book 6</w:t>
      </w:r>
    </w:p>
    <w:p>
      <w:r>
        <w:t>   Look at                               Self -</w:t>
      </w:r>
    </w:p>
    <w:p>
      <w:r>
        <w:t>watch a video clip on                                                   Pg. 70-75          assessment</w:t>
      </w:r>
    </w:p>
    <w:p>
      <w:r>
        <w:t>chest trap                                           magazines,</w:t>
      </w:r>
    </w:p>
    <w:p>
      <w:r>
        <w:t>and feedback</w:t>
      </w:r>
    </w:p>
    <w:p>
      <w:r>
        <w:t>journals and                          Practical’s</w:t>
      </w:r>
    </w:p>
    <w:p>
      <w:r>
        <w:t>   Observe the positioning                              pictures on                           Written Tests</w:t>
      </w:r>
    </w:p>
    <w:p>
      <w:r>
        <w:t>of the chest as the ball                             trapping using                        Portfolio</w:t>
      </w:r>
    </w:p>
    <w:p>
      <w:r>
        <w:t>makes contact                                        the chest</w:t>
      </w:r>
    </w:p>
    <w:p>
      <w:r>
        <w:t>   Enjoy looking at</w:t>
      </w:r>
    </w:p>
    <w:p>
      <w:r>
        <w:t>magazines, journals and</w:t>
      </w:r>
    </w:p>
    <w:p>
      <w:r>
        <w:t>pictures on trapping</w:t>
      </w:r>
    </w:p>
    <w:p>
      <w:r>
        <w:t>using the chest</w:t>
      </w:r>
    </w:p>
    <w:p/>
    <w:p>
      <w:r>
        <w:t>5   Soccer   Trapping –   By the end of the sub            What does chest     The learner is         KLB Visionary      Observation</w:t>
      </w:r>
    </w:p>
    <w:p>
      <w:r>
        <w:t>using the    strands, the learner should be   trap involve?       guided individually    Physical and       Peer</w:t>
      </w:r>
    </w:p>
    <w:p>
      <w:r>
        <w:t>chest        able to:                                             or in groups to:       Health Education   assessment</w:t>
      </w:r>
    </w:p>
    <w:p>
      <w:r>
        <w:t>and feedback</w:t>
      </w:r>
    </w:p>
    <w:p>
      <w:r>
        <w:t>   Warm up through jog on                                                  Learner’s Book 6</w:t>
      </w:r>
    </w:p>
    <w:p>
      <w:r>
        <w:t>   Warm up                               Self -</w:t>
      </w:r>
    </w:p>
    <w:p>
      <w:r>
        <w:t>the spot, rhythmical                                                    Pg. 70-75          assessment</w:t>
      </w:r>
    </w:p>
    <w:p>
      <w:r>
        <w:t>jumps, trunk rotation,                               through jog on</w:t>
      </w:r>
    </w:p>
    <w:p>
      <w:r>
        <w:t>and feedback</w:t>
      </w:r>
    </w:p>
    <w:p>
      <w:r>
        <w:t>half squats and cool                                 the spot,                             Practical’s</w:t>
      </w:r>
    </w:p>
    <w:p>
      <w:r>
        <w:t>down activities                                      rhythmical                            Written Tests</w:t>
      </w:r>
    </w:p>
    <w:p>
      <w:r>
        <w:t>jumps, trunk                          Portfolio</w:t>
      </w:r>
    </w:p>
    <w:p>
      <w:r>
        <w:t>   Practice the flighted                                rotation, half</w:t>
      </w:r>
    </w:p>
    <w:p>
      <w:r>
        <w:t>chest trap, and the</w:t>
      </w:r>
    </w:p>
    <w:p>
      <w:r>
        <w:t>squats and cool</w:t>
      </w:r>
    </w:p>
    <w:p>
      <w:r>
        <w:t>bouncing ball drills</w:t>
      </w:r>
    </w:p>
    <w:p>
      <w:r>
        <w:t>down activities</w:t>
      </w:r>
    </w:p>
    <w:p>
      <w:r>
        <w:t>   Have fun practicing</w:t>
      </w:r>
    </w:p>
    <w:p>
      <w:r>
        <w:t>trapping with the chest</w:t>
      </w:r>
    </w:p>
    <w:p>
      <w:r>
        <w:t>and observe safety</w:t>
      </w:r>
    </w:p>
    <w:p/>
    <w:p>
      <w:r>
        <w:t>1   Soccer   Trapping –   By the end of the sub            What part of the     The learner is          KLB Visionary      Observation</w:t>
      </w:r>
    </w:p>
    <w:p>
      <w:r>
        <w:t>8                using the    strands, the learner should be   foot is in contact   guided individually     Physical and       Peer</w:t>
      </w:r>
    </w:p>
    <w:p>
      <w:r>
        <w:t>sole         able to:                         with the ball?       or in groups to:        Health Education   assessment</w:t>
      </w:r>
    </w:p>
    <w:p>
      <w:r>
        <w:t>and feedback</w:t>
      </w:r>
    </w:p>
    <w:p>
      <w:r>
        <w:t>   Watch a video clip on                                                     Learner’s Book 6</w:t>
      </w:r>
    </w:p>
    <w:p>
      <w:r>
        <w:t>   Observe the                            Self -</w:t>
      </w:r>
    </w:p>
    <w:p>
      <w:r>
        <w:t>trapping using the sole                                                   Pg. 75-79          assessment</w:t>
      </w:r>
    </w:p>
    <w:p>
      <w:r>
        <w:t>placement of</w:t>
      </w:r>
    </w:p>
    <w:p>
      <w:r>
        <w:t>and feedback</w:t>
      </w:r>
    </w:p>
    <w:p>
      <w:r>
        <w:t>   Observe the placement                                 the foot as the                        Practical’s</w:t>
      </w:r>
    </w:p>
    <w:p>
      <w:r>
        <w:t>of the foot as the ball                               ball makes                             Written Tests</w:t>
      </w:r>
    </w:p>
    <w:p>
      <w:r>
        <w:t>makes contact with the                                contact with the                       Portfolio</w:t>
      </w:r>
    </w:p>
    <w:p>
      <w:r>
        <w:t>ground                                                ground</w:t>
      </w:r>
    </w:p>
    <w:p>
      <w:r>
        <w:t>   Appreciate the</w:t>
      </w:r>
    </w:p>
    <w:p>
      <w:r>
        <w:t>techniques by looking at</w:t>
      </w:r>
    </w:p>
    <w:p>
      <w:r>
        <w:t>magazines, journals and</w:t>
      </w:r>
    </w:p>
    <w:p>
      <w:r>
        <w:t>newspapers</w:t>
      </w:r>
    </w:p>
    <w:p/>
    <w:p>
      <w:r>
        <w:t>2   Soccer   Trapping –   By the end of the sub            How do you           The learner is          KLB Visionary      Observation</w:t>
      </w:r>
    </w:p>
    <w:p>
      <w:r>
        <w:t>using the    strands, the learner should be   perform jumping      guided individually     Physical and       Peer</w:t>
      </w:r>
    </w:p>
    <w:p>
      <w:r>
        <w:t>sole         able to:                         jacks when           or in groups to:        Health Education   assessment</w:t>
      </w:r>
    </w:p>
    <w:p>
      <w:r>
        <w:t>warming up?                                                     and feedback</w:t>
      </w:r>
    </w:p>
    <w:p>
      <w:r>
        <w:t>   Warm up through                                                           Learner’s Book 6</w:t>
      </w:r>
    </w:p>
    <w:p>
      <w:r>
        <w:t>   Practice                               Self -</w:t>
      </w:r>
    </w:p>
    <w:p>
      <w:r>
        <w:t>jumping jacks, walking                                                    Pg. 75-79          assessment</w:t>
      </w:r>
    </w:p>
    <w:p>
      <w:r>
        <w:t>knee hugs, leg swings                                 trapping using</w:t>
      </w:r>
    </w:p>
    <w:p>
      <w:r>
        <w:t>and feedback</w:t>
      </w:r>
    </w:p>
    <w:p>
      <w:r>
        <w:t>and cool down activities                              the sole using                         Practical’s</w:t>
      </w:r>
    </w:p>
    <w:p>
      <w:r>
        <w:t>drills such as                         Written Tests</w:t>
      </w:r>
    </w:p>
    <w:p>
      <w:r>
        <w:t>   Demonstrate by placing                                dead trap, roll                        Portfolio</w:t>
      </w:r>
    </w:p>
    <w:p>
      <w:r>
        <w:t>the sole on a bouncing                                and trap</w:t>
      </w:r>
    </w:p>
    <w:p>
      <w:r>
        <w:t>ball applying some light</w:t>
      </w:r>
    </w:p>
    <w:p>
      <w:r>
        <w:t>pressure on top of it</w:t>
      </w:r>
    </w:p>
    <w:p/>
    <w:p>
      <w:r>
        <w:t>   Appreciate feedback</w:t>
      </w:r>
    </w:p>
    <w:p>
      <w:r>
        <w:t>from the teacher and</w:t>
      </w:r>
    </w:p>
    <w:p>
      <w:r>
        <w:t>others</w:t>
      </w:r>
    </w:p>
    <w:p/>
    <w:p>
      <w:r>
        <w:t>3   Soccer   Trapping –   By the end of the sub            What game is         The learner is          KLB Visionary      Observation</w:t>
      </w:r>
    </w:p>
    <w:p>
      <w:r>
        <w:t>using the    strands, the learner should be   trapping the         guided individually     Physical and       Peer</w:t>
      </w:r>
    </w:p>
    <w:p>
      <w:r>
        <w:t>sole         able to:                         mouse?               or in groups to:        Health Education   assessment</w:t>
      </w:r>
    </w:p>
    <w:p>
      <w:r>
        <w:t>and feedback</w:t>
      </w:r>
    </w:p>
    <w:p>
      <w:r>
        <w:t>   Practice trapping using                                                   Learner’s Book 6</w:t>
      </w:r>
    </w:p>
    <w:p>
      <w:r>
        <w:t>   Perform in                             Self -</w:t>
      </w:r>
    </w:p>
    <w:p>
      <w:r>
        <w:t>the sole using drills such                                                Pg. 75-79          assessment</w:t>
      </w:r>
    </w:p>
    <w:p>
      <w:r>
        <w:t>as dead trap, roll and                                pairs and</w:t>
      </w:r>
    </w:p>
    <w:p>
      <w:r>
        <w:t>and feedback</w:t>
      </w:r>
    </w:p>
    <w:p>
      <w:r>
        <w:t>trap                                                  groups kick and                        Practical’s</w:t>
      </w:r>
    </w:p>
    <w:p>
      <w:r>
        <w:t>trap, circle sole                      Written Tests</w:t>
      </w:r>
    </w:p>
    <w:p>
      <w:r>
        <w:t>   Perform in pairs and</w:t>
      </w:r>
    </w:p>
    <w:p>
      <w:r>
        <w:t>groups kick and trap,                             of the foot,                         Portfolio</w:t>
      </w:r>
    </w:p>
    <w:p>
      <w:r>
        <w:t>circle sole of the foot,                          rectangular</w:t>
      </w:r>
    </w:p>
    <w:p>
      <w:r>
        <w:t>rectangular formation                             formation and</w:t>
      </w:r>
    </w:p>
    <w:p>
      <w:r>
        <w:t>and premier trapping</w:t>
      </w:r>
    </w:p>
    <w:p>
      <w:r>
        <w:t>premier</w:t>
      </w:r>
    </w:p>
    <w:p>
      <w:r>
        <w:t>   Enjoy playing trap the                            trapping</w:t>
      </w:r>
    </w:p>
    <w:p>
      <w:r>
        <w:t>mouse game</w:t>
      </w:r>
    </w:p>
    <w:p/>
    <w:p>
      <w:r>
        <w:t>4   Volley   Single hand   By the end of the sub            What game is     The learner is        KLB Visionary      Observation</w:t>
      </w:r>
    </w:p>
    <w:p>
      <w:r>
        <w:t>Ball     dig pass      strands, the learner should be   volley ball?     guided individually   Physical and       Peer</w:t>
      </w:r>
    </w:p>
    <w:p>
      <w:r>
        <w:t>able to:                                          or in groups to:      Health Education   assessment</w:t>
      </w:r>
    </w:p>
    <w:p>
      <w:r>
        <w:t>and feedback</w:t>
      </w:r>
    </w:p>
    <w:p>
      <w:r>
        <w:t>   Using a digital device                                              Learner’s Book 6</w:t>
      </w:r>
    </w:p>
    <w:p>
      <w:r>
        <w:t>   Look at                              Self -</w:t>
      </w:r>
    </w:p>
    <w:p>
      <w:r>
        <w:t>watch a video clip on                                               Pg. 80-83          assessment</w:t>
      </w:r>
    </w:p>
    <w:p>
      <w:r>
        <w:t>volley ball                                       magazines,</w:t>
      </w:r>
    </w:p>
    <w:p>
      <w:r>
        <w:t>and feedback</w:t>
      </w:r>
    </w:p>
    <w:p>
      <w:r>
        <w:t>newspapers and                       Practical’s</w:t>
      </w:r>
    </w:p>
    <w:p>
      <w:r>
        <w:t>   Observe when and how                              journals on                          Written Tests</w:t>
      </w:r>
    </w:p>
    <w:p>
      <w:r>
        <w:t>the players apply the                             single hand dig                      Portfolio</w:t>
      </w:r>
    </w:p>
    <w:p>
      <w:r>
        <w:t>single hand dig pass</w:t>
      </w:r>
    </w:p>
    <w:p/>
    <w:p>
      <w:r>
        <w:t>   Have fun looking at</w:t>
      </w:r>
    </w:p>
    <w:p>
      <w:r>
        <w:t>magazines, newspapers</w:t>
      </w:r>
    </w:p>
    <w:p>
      <w:r>
        <w:t>and journals on single</w:t>
      </w:r>
    </w:p>
    <w:p>
      <w:r>
        <w:t>hand dig</w:t>
      </w:r>
    </w:p>
    <w:p/>
    <w:p>
      <w:r>
        <w:t>5   Volley   Single hand   By the end of the sub            What is single   The learner is        KLB Visionary      Observation</w:t>
      </w:r>
    </w:p>
    <w:p>
      <w:r>
        <w:t>Ball     dig pass      strands, the learner should be   hand dig pass?   guided individually   Physical and       Peer</w:t>
      </w:r>
    </w:p>
    <w:p>
      <w:r>
        <w:t>able to:                                          or in groups to:      Health Education   assessment</w:t>
      </w:r>
    </w:p>
    <w:p>
      <w:r>
        <w:t>and feedback</w:t>
      </w:r>
    </w:p>
    <w:p>
      <w:r>
        <w:t>   Warm up through high                                                Learner’s Book 6</w:t>
      </w:r>
    </w:p>
    <w:p>
      <w:r>
        <w:t>   Demonstrate                          Self -</w:t>
      </w:r>
    </w:p>
    <w:p>
      <w:r>
        <w:t>knee, knee raisers, half                                            Pg. 80-83          assessment</w:t>
      </w:r>
    </w:p>
    <w:p>
      <w:r>
        <w:t>squats and cool down                              with a partner</w:t>
      </w:r>
    </w:p>
    <w:p>
      <w:r>
        <w:t>and feedback</w:t>
      </w:r>
    </w:p>
    <w:p>
      <w:r>
        <w:t>activities                                        who should                           Practical’s</w:t>
      </w:r>
    </w:p>
    <w:p>
      <w:r>
        <w:t>receive it with                      Written Tests</w:t>
      </w:r>
    </w:p>
    <w:p>
      <w:r>
        <w:t>   Demonstrate with a                                a single handed                      Portfolio</w:t>
      </w:r>
    </w:p>
    <w:p>
      <w:r>
        <w:t>partner who should                                dig pass</w:t>
      </w:r>
    </w:p>
    <w:p>
      <w:r>
        <w:t>receive it with a single</w:t>
      </w:r>
    </w:p>
    <w:p>
      <w:r>
        <w:t>handed dig pass</w:t>
      </w:r>
    </w:p>
    <w:p/>
    <w:p>
      <w:r>
        <w:t>   Appreciate feedback</w:t>
      </w:r>
    </w:p>
    <w:p>
      <w:r>
        <w:t>from the teacher</w:t>
      </w:r>
    </w:p>
    <w:p>
      <w:r>
        <w:t>1   Volley   Single hand   By the end of the sub            How many hands     The learner is        KLB Visionary      Observation</w:t>
      </w:r>
    </w:p>
    <w:p>
      <w:r>
        <w:t>9       Ball     dig pass      strands, the learner should be   should a player    guided individually   Physical and       Peer</w:t>
      </w:r>
    </w:p>
    <w:p>
      <w:r>
        <w:t>able to:                         use to perform     or in groups to:      Health Education   assessment</w:t>
      </w:r>
    </w:p>
    <w:p>
      <w:r>
        <w:t>the single hand                                             and feedback</w:t>
      </w:r>
    </w:p>
    <w:p>
      <w:r>
        <w:t>   Practice single hand                                                  Learner’s Book 6</w:t>
      </w:r>
    </w:p>
    <w:p>
      <w:r>
        <w:t>dig?                  Practice single                      Self -</w:t>
      </w:r>
    </w:p>
    <w:p>
      <w:r>
        <w:t>return with a partner                                                 Pg. 80-83          assessment</w:t>
      </w:r>
    </w:p>
    <w:p>
      <w:r>
        <w:t>using right hand dig, left                          hand return</w:t>
      </w:r>
    </w:p>
    <w:p>
      <w:r>
        <w:t>and feedback</w:t>
      </w:r>
    </w:p>
    <w:p>
      <w:r>
        <w:t>hand dig and alternate                              with a partner                       Practical’s</w:t>
      </w:r>
    </w:p>
    <w:p>
      <w:r>
        <w:t>hands dig                                           using right                          Written Tests</w:t>
      </w:r>
    </w:p>
    <w:p>
      <w:r>
        <w:t>hand dig, left                       Portfolio</w:t>
      </w:r>
    </w:p>
    <w:p>
      <w:r>
        <w:t>   Receive feedback from                               hand dig and</w:t>
      </w:r>
    </w:p>
    <w:p>
      <w:r>
        <w:t>each other</w:t>
      </w:r>
    </w:p>
    <w:p>
      <w:r>
        <w:t>alternate hands</w:t>
      </w:r>
    </w:p>
    <w:p>
      <w:r>
        <w:t>   Play sack volleyball                                dig</w:t>
      </w:r>
    </w:p>
    <w:p>
      <w:r>
        <w:t>game for enjoyment</w:t>
      </w:r>
    </w:p>
    <w:p/>
    <w:p>
      <w:r>
        <w:t>2   Volley   Over arm      By the end of the sub            What is over arm   The learner is        KLB Visionary      Observation</w:t>
      </w:r>
    </w:p>
    <w:p>
      <w:r>
        <w:t>Ball     serve         strands, the learner should be   serve?             guided individually   Physical and       Peer</w:t>
      </w:r>
    </w:p>
    <w:p>
      <w:r>
        <w:t>able to:                                            or in groups to:      Health Education   assessment</w:t>
      </w:r>
    </w:p>
    <w:p>
      <w:r>
        <w:t>and feedback</w:t>
      </w:r>
    </w:p>
    <w:p>
      <w:r>
        <w:t>   Use a digital device to                                               Learner’s Book 6</w:t>
      </w:r>
    </w:p>
    <w:p>
      <w:r>
        <w:t>   Use a digital                        Self -</w:t>
      </w:r>
    </w:p>
    <w:p>
      <w:r>
        <w:t>watch a video                                                         Pg. 84- 86         assessment</w:t>
      </w:r>
    </w:p>
    <w:p>
      <w:r>
        <w:t>device to watch</w:t>
      </w:r>
    </w:p>
    <w:p>
      <w:r>
        <w:t>and feedback</w:t>
      </w:r>
    </w:p>
    <w:p>
      <w:r>
        <w:t>   Observe the stance and                              a video                              Practical’s</w:t>
      </w:r>
    </w:p>
    <w:p>
      <w:r>
        <w:t>players movement                                                                         Written Tests</w:t>
      </w:r>
    </w:p>
    <w:p>
      <w:r>
        <w:t>towards the ball                                                                         Portfolio</w:t>
      </w:r>
    </w:p>
    <w:p>
      <w:r>
        <w:t>   Enjoy looking at</w:t>
      </w:r>
    </w:p>
    <w:p>
      <w:r>
        <w:t>magazines, journals and</w:t>
      </w:r>
    </w:p>
    <w:p>
      <w:r>
        <w:t>newspapers on over arm</w:t>
      </w:r>
    </w:p>
    <w:p>
      <w:r>
        <w:t>serve</w:t>
      </w:r>
    </w:p>
    <w:p/>
    <w:p>
      <w:r>
        <w:t>3   Volley   Over arm      By the end of the sub            How many steps     The learner is        KLB Visionary      Observation</w:t>
      </w:r>
    </w:p>
    <w:p>
      <w:r>
        <w:t>Ball     serve         strands, the learner should be   should you         guided individually   Physical and       Peer</w:t>
      </w:r>
    </w:p>
    <w:p>
      <w:r>
        <w:t>able to:                         follow when        or in groups to:      Health Education   assessment</w:t>
      </w:r>
    </w:p>
    <w:p>
      <w:r>
        <w:t>performing an                                               and feedback</w:t>
      </w:r>
    </w:p>
    <w:p>
      <w:r>
        <w:t>   Perform warm up and                                                   Learner’s Book 6</w:t>
      </w:r>
    </w:p>
    <w:p>
      <w:r>
        <w:t>over arm serve?       Demonstrate                          Self -</w:t>
      </w:r>
    </w:p>
    <w:p>
      <w:r>
        <w:t>cool down activities                                                  Pg. 84-86          assessment</w:t>
      </w:r>
    </w:p>
    <w:p>
      <w:r>
        <w:t>the steps to</w:t>
      </w:r>
    </w:p>
    <w:p>
      <w:r>
        <w:t>and feedback</w:t>
      </w:r>
    </w:p>
    <w:p>
      <w:r>
        <w:t>   Demonstrate the steps to                            follow when                          Practical’s</w:t>
      </w:r>
    </w:p>
    <w:p>
      <w:r>
        <w:t>follow when performing                              performing an                        Written Tests</w:t>
      </w:r>
    </w:p>
    <w:p>
      <w:r>
        <w:t>an over arm serve                                   over arm serve                       Portfolio</w:t>
      </w:r>
    </w:p>
    <w:p>
      <w:r>
        <w:t>   Appreciate feedback</w:t>
      </w:r>
    </w:p>
    <w:p>
      <w:r>
        <w:t>from the teacher</w:t>
      </w:r>
    </w:p>
    <w:p>
      <w:r>
        <w:t>4   Volley   Over arm      By the end of the sub            What are the      The learner is         KLB Visionary      Observation</w:t>
      </w:r>
    </w:p>
    <w:p>
      <w:r>
        <w:t>Ball     serve         strands, the learner should be   safety measures   guided individually    Physical and       Peer</w:t>
      </w:r>
    </w:p>
    <w:p>
      <w:r>
        <w:t>able to:                         to apply when     or in groups to:       Health Education   assessment</w:t>
      </w:r>
    </w:p>
    <w:p>
      <w:r>
        <w:t>performing over                                             and feedback</w:t>
      </w:r>
    </w:p>
    <w:p>
      <w:r>
        <w:t>   Practice the single hand                                              Learner’s Book 6</w:t>
      </w:r>
    </w:p>
    <w:p>
      <w:r>
        <w:t>arm serve?           Practice the                          Self -</w:t>
      </w:r>
    </w:p>
    <w:p>
      <w:r>
        <w:t>dig pass using serving                                                Pg. 84-86          assessment</w:t>
      </w:r>
    </w:p>
    <w:p>
      <w:r>
        <w:t>relay in teams                                     single hand dig</w:t>
      </w:r>
    </w:p>
    <w:p>
      <w:r>
        <w:t>and feedback</w:t>
      </w:r>
    </w:p>
    <w:p>
      <w:r>
        <w:t>pass using                            Practical’s</w:t>
      </w:r>
    </w:p>
    <w:p>
      <w:r>
        <w:t>   Recognize and                                      serving relay in                      Written Tests</w:t>
      </w:r>
    </w:p>
    <w:p>
      <w:r>
        <w:t>appreciate the first team                          teams                                 Portfolio</w:t>
      </w:r>
    </w:p>
    <w:p>
      <w:r>
        <w:t>to finish</w:t>
      </w:r>
    </w:p>
    <w:p/>
    <w:p>
      <w:r>
        <w:t>   Play the rally serving</w:t>
      </w:r>
    </w:p>
    <w:p>
      <w:r>
        <w:t>challenge in two equal</w:t>
      </w:r>
    </w:p>
    <w:p>
      <w:r>
        <w:t>teams for enjoyment</w:t>
      </w:r>
    </w:p>
    <w:p/>
    <w:p>
      <w:r>
        <w:t>5   Volley   Minor games   By the end of the sub            What are minor    The learner is         KLB Visionary      Observation</w:t>
      </w:r>
    </w:p>
    <w:p>
      <w:r>
        <w:t>Ball     and basic     strands, the learner should be   games?            guided individually    Physical and       Peer</w:t>
      </w:r>
    </w:p>
    <w:p>
      <w:r>
        <w:t>rules         able to:                                           or in groups to:       Health Education   assessment</w:t>
      </w:r>
    </w:p>
    <w:p>
      <w:r>
        <w:t>and feedback</w:t>
      </w:r>
    </w:p>
    <w:p>
      <w:r>
        <w:t>   Use digital devices to                                                Learner’s Book</w:t>
      </w:r>
    </w:p>
    <w:p>
      <w:r>
        <w:t>   Play                              Self -</w:t>
      </w:r>
    </w:p>
    <w:p>
      <w:r>
        <w:t>search for volley ball                                                Pg. 87-89          assessment</w:t>
      </w:r>
    </w:p>
    <w:p>
      <w:r>
        <w:t>rules and watch volley                                 different</w:t>
      </w:r>
    </w:p>
    <w:p>
      <w:r>
        <w:t>and feedback</w:t>
      </w:r>
    </w:p>
    <w:p>
      <w:r>
        <w:t>ball games                                             games                             Practical’s</w:t>
      </w:r>
    </w:p>
    <w:p>
      <w:r>
        <w:t>involving                         Written Tests</w:t>
      </w:r>
    </w:p>
    <w:p>
      <w:r>
        <w:t>   Perform game warm up                                   volleyball                        Portfolio</w:t>
      </w:r>
    </w:p>
    <w:p>
      <w:r>
        <w:t>by passing the ball to</w:t>
      </w:r>
    </w:p>
    <w:p>
      <w:r>
        <w:t>each other</w:t>
      </w:r>
    </w:p>
    <w:p/>
    <w:p>
      <w:r>
        <w:t>   Enjoy playing different</w:t>
      </w:r>
    </w:p>
    <w:p>
      <w:r>
        <w:t>games involving</w:t>
      </w:r>
    </w:p>
    <w:p>
      <w:r>
        <w:t>volleyball</w:t>
      </w:r>
    </w:p>
    <w:p/>
    <w:p>
      <w:r>
        <w:t>END OF TERM ASSESSMENT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