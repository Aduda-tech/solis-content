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1mQ69yTPke 13h 6sBFYwUcHN2qS4d0Csf4zuEZhzV4f target blank rel</w:t>
      </w:r>
    </w:p>
    <w:p>
      <w:r>
        <w:t>HOMESCIENCE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GRADE             LEARNING AREA           TERM              YEAR</w:t>
      </w:r>
    </w:p>
    <w:p/>
    <w:p>
      <w:r>
        <w:t>GRADE 6            HOME SCIENCE              2</w:t>
      </w:r>
    </w:p>
    <w:p/>
    <w:p>
      <w:r>
        <w:t>WEEK LESSON STRAND SUB-               SPECIFIC LEARNING                LEARNING             KEY            LEARNING       ASSESSMENT    REFLEC</w:t>
      </w:r>
    </w:p>
    <w:p>
      <w:r>
        <w:t>/THEME STRAND             OUTCOMES                         EXPERIENCE           INQUIRY        RESOURCES      METHODS       TION</w:t>
      </w:r>
    </w:p>
    <w:p>
      <w:r>
        <w:t>QUESTIONS</w:t>
      </w:r>
    </w:p>
    <w:p>
      <w:r>
        <w:t>1      Food and Preservation     By the end of the lesson, the    Learners are         What are the  Digital         Oral</w:t>
      </w:r>
    </w:p>
    <w:p>
      <w:r>
        <w:t>1           Nutrition of fruits and   learner should be able to:       guided to:           benefits of   resources       questions</w:t>
      </w:r>
    </w:p>
    <w:p>
      <w:r>
        <w:t>Vegetables;     a) Name the fruits and           - Name the fruits    preserving    Charts          Oral Report</w:t>
      </w:r>
    </w:p>
    <w:p>
      <w:r>
        <w:t>Common              vegetables of his/her        and vegetables of    fruits and    Realia          Observation</w:t>
      </w:r>
    </w:p>
    <w:p>
      <w:r>
        <w:t>fruits and          locality.                    his/her locality.    vegetables?   Play items</w:t>
      </w:r>
    </w:p>
    <w:p>
      <w:r>
        <w:t>vegetables.     b) Mention the importance        -Mention the                       Computing</w:t>
      </w:r>
    </w:p>
    <w:p>
      <w:r>
        <w:t>of preserving fruits and     importance of                      devices</w:t>
      </w:r>
    </w:p>
    <w:p>
      <w:r>
        <w:t>vegetables.                  preserving fruits                   KLB</w:t>
      </w:r>
    </w:p>
    <w:p>
      <w:r>
        <w:t>c) Draw some fruits that         and vegetables.                    Visionary</w:t>
      </w:r>
    </w:p>
    <w:p>
      <w:r>
        <w:t>he/she has seen.             -Draw some</w:t>
      </w:r>
    </w:p>
    <w:p>
      <w:r>
        <w:t>d) Appreciate the                                                   Home Science</w:t>
      </w:r>
    </w:p>
    <w:p>
      <w:r>
        <w:t>fruits that he/sh                  Learner’s</w:t>
      </w:r>
    </w:p>
    <w:p>
      <w:r>
        <w:t>importance of preserving     has seen</w:t>
      </w:r>
    </w:p>
    <w:p>
      <w:r>
        <w:t>fruits and vegetables.                                          Book Grade 6</w:t>
      </w:r>
    </w:p>
    <w:p>
      <w:r>
        <w:t>pg. 49-51</w:t>
      </w:r>
    </w:p>
    <w:p>
      <w:r>
        <w:t>2      Food and Facilities       By the end of the lesson, the    Learners are         What are the Digital          Oral</w:t>
      </w:r>
    </w:p>
    <w:p>
      <w:r>
        <w:t>Nutrition used for        learner should be able to:       guided to:           procedures    resources       questions</w:t>
      </w:r>
    </w:p>
    <w:p>
      <w:r>
        <w:t>preserving      a) Identify facilities for       -Identify            of preserving Charts          Oral Report</w:t>
      </w:r>
    </w:p>
    <w:p>
      <w:r>
        <w:t>and storing         preserving and storing       facilities for       fruits and    Realia          Observation</w:t>
      </w:r>
    </w:p>
    <w:p>
      <w:r>
        <w:t>fruits and          fruits and vegetables.       preserving and       vegetables?   Play items</w:t>
      </w:r>
    </w:p>
    <w:p>
      <w:r>
        <w:t>vegetables      b) Talk about the                storing fruits and                 Computing</w:t>
      </w:r>
    </w:p>
    <w:p>
      <w:r>
        <w:t>advantages and               vegetables.                        devices</w:t>
      </w:r>
    </w:p>
    <w:p>
      <w:r>
        <w:t>disadvantages of each        -Talk about the                    KLB Visionary</w:t>
      </w:r>
    </w:p>
    <w:p>
      <w:r>
        <w:t>facility.                    advantages and                     Home Science</w:t>
      </w:r>
    </w:p>
    <w:p>
      <w:r>
        <w:t>c) Discuss the procedure of      disadvantages of</w:t>
      </w:r>
    </w:p>
    <w:p>
      <w:r>
        <w:t>preserving fruits and                                           Learner’s</w:t>
      </w:r>
    </w:p>
    <w:p>
      <w:r>
        <w:t>each facility.                     Book Grade 6</w:t>
      </w:r>
    </w:p>
    <w:p>
      <w:r>
        <w:t>vegetables.                  -Discuss the</w:t>
      </w:r>
    </w:p>
    <w:p>
      <w:r>
        <w:t>d) Appreciate the facilities                                        pg. 52-56</w:t>
      </w:r>
    </w:p>
    <w:p>
      <w:r>
        <w:t>procedure of</w:t>
      </w:r>
    </w:p>
    <w:p>
      <w:r>
        <w:t>used for preserving and      preserving fruits</w:t>
      </w:r>
    </w:p>
    <w:p>
      <w:r>
        <w:t>and vegetables.</w:t>
      </w:r>
    </w:p>
    <w:p>
      <w:r>
        <w:t>storing fruits and</w:t>
      </w:r>
    </w:p>
    <w:p>
      <w:r>
        <w:t>vegetables.</w:t>
      </w:r>
    </w:p>
    <w:p>
      <w:r>
        <w:t>3   Food and Hygiene        By the end of the lesson, the   Learners are         Why is it      KLB Visionary     Oral</w:t>
      </w:r>
    </w:p>
    <w:p>
      <w:r>
        <w:t>Nutrition practices     learner should be able to:      guided to:           important to   Home Science      questions</w:t>
      </w:r>
    </w:p>
    <w:p>
      <w:r>
        <w:t>while         a) Observe pictures of          -Observe pictures    observe        Learner’s Book    Oral Report</w:t>
      </w:r>
    </w:p>
    <w:p>
      <w:r>
        <w:t>preserving        different ways of           of different ways    hygiene        Grade 6 pg. 56-   Observation</w:t>
      </w:r>
    </w:p>
    <w:p>
      <w:r>
        <w:t>and storing       preserving fruits and       of preserving        when           57</w:t>
      </w:r>
    </w:p>
    <w:p>
      <w:r>
        <w:t>fruits and        vegetables.                 fruits and           preserving</w:t>
      </w:r>
    </w:p>
    <w:p>
      <w:r>
        <w:t>vegetables.   b) Discuss the hygiene          vegetables.          and storing    Digital</w:t>
      </w:r>
    </w:p>
    <w:p>
      <w:r>
        <w:t>practices while             -Discuss the         fruits and     resources</w:t>
      </w:r>
    </w:p>
    <w:p>
      <w:r>
        <w:t>preserving and storing      hygiene practices    vegetables?    Charts</w:t>
      </w:r>
    </w:p>
    <w:p>
      <w:r>
        <w:t>fruits and vegetables.      while preserving                    Realia</w:t>
      </w:r>
    </w:p>
    <w:p>
      <w:r>
        <w:t>c) Appreciate the               and storing fruits                  Play items</w:t>
      </w:r>
    </w:p>
    <w:p>
      <w:r>
        <w:t>importance of preserving    and vegetables</w:t>
      </w:r>
    </w:p>
    <w:p>
      <w:r>
        <w:t>Computing</w:t>
      </w:r>
    </w:p>
    <w:p>
      <w:r>
        <w:t>fruits and vegetables.</w:t>
      </w:r>
    </w:p>
    <w:p>
      <w:r>
        <w:t>devices</w:t>
      </w:r>
    </w:p>
    <w:p>
      <w:r>
        <w:t>1   Food and Cooking        By the end of the lesson, the   Learners are         Which other    KLB Visionary     Oral</w:t>
      </w:r>
    </w:p>
    <w:p>
      <w:r>
        <w:t>2       Nutrition Equipment;    learner should be able to:      guided to:           cooking        Home Science      questions</w:t>
      </w:r>
    </w:p>
    <w:p>
      <w:r>
        <w:t>Types of      a) Identify the different       -Identify the        equipment is   Learner’s Book    Oral Report</w:t>
      </w:r>
    </w:p>
    <w:p>
      <w:r>
        <w:t>cooking           cooking equipment           different cooking    found within   Grade 6 pg. 58-   Observation</w:t>
      </w:r>
    </w:p>
    <w:p>
      <w:r>
        <w:t>equipment         shown in the pictures on    equipment shown      your           60</w:t>
      </w:r>
    </w:p>
    <w:p>
      <w:r>
        <w:t>learner’s book.             in the pictures on   locality?</w:t>
      </w:r>
    </w:p>
    <w:p>
      <w:r>
        <w:t>b) Read the story,              learner’s book.                     Digital</w:t>
      </w:r>
    </w:p>
    <w:p>
      <w:r>
        <w:t>‘Kamunge visits his         -Read the story,                    resources</w:t>
      </w:r>
    </w:p>
    <w:p>
      <w:r>
        <w:t>grandmother’                ‘Kamunge visits                     Charts</w:t>
      </w:r>
    </w:p>
    <w:p>
      <w:r>
        <w:t>c) Draw some cooking            his grandmother’</w:t>
      </w:r>
    </w:p>
    <w:p>
      <w:r>
        <w:t>equipment’s.                                                    Realia</w:t>
      </w:r>
    </w:p>
    <w:p>
      <w:r>
        <w:t>d) Appreciate types of                                              Play items</w:t>
      </w:r>
    </w:p>
    <w:p>
      <w:r>
        <w:t>-Draw some</w:t>
      </w:r>
    </w:p>
    <w:p>
      <w:r>
        <w:t>cooking equipment’s.                                            Computing</w:t>
      </w:r>
    </w:p>
    <w:p>
      <w:r>
        <w:t>cooking</w:t>
      </w:r>
    </w:p>
    <w:p>
      <w:r>
        <w:t>equipment’s                           devices</w:t>
      </w:r>
    </w:p>
    <w:p>
      <w:r>
        <w:t>2   Food and How to         By the end of the lesson, the Learners are           How do you     KLB Visionary     Oral</w:t>
      </w:r>
    </w:p>
    <w:p>
      <w:r>
        <w:t>Nutrition clean a       learner should be able to:    guided to:             clean a        Home Science      questions</w:t>
      </w:r>
    </w:p>
    <w:p>
      <w:r>
        <w:t>charcoal      a) Identify the materials     -Identify the          charcoal       Learner’s Book    Oral Report</w:t>
      </w:r>
    </w:p>
    <w:p>
      <w:r>
        <w:t>jiko              and items used to clean a materials and          jiko?          Grade 6 pg. 61-   Observation</w:t>
      </w:r>
    </w:p>
    <w:p>
      <w:r>
        <w:t>charcoal jiko             items used to                         62</w:t>
      </w:r>
    </w:p>
    <w:p>
      <w:r>
        <w:t>clean a charcoal</w:t>
      </w:r>
    </w:p>
    <w:p>
      <w:r>
        <w:t>jiko.</w:t>
      </w:r>
    </w:p>
    <w:p>
      <w:r>
        <w:t>b) Outline the steps            - Outline the                      Digital</w:t>
      </w:r>
    </w:p>
    <w:p>
      <w:r>
        <w:t>required to clean a         steps required to                  resources</w:t>
      </w:r>
    </w:p>
    <w:p>
      <w:r>
        <w:t>charcoal jiko.              clean a charcoal                   Charts</w:t>
      </w:r>
    </w:p>
    <w:p>
      <w:r>
        <w:t>c) Practice how to clean a      jiko.                              Realia</w:t>
      </w:r>
    </w:p>
    <w:p>
      <w:r>
        <w:t>charcoal jiko while         -Practice how to                   Play items</w:t>
      </w:r>
    </w:p>
    <w:p>
      <w:r>
        <w:t>observing safety.           clean a charcoal                   Computing</w:t>
      </w:r>
    </w:p>
    <w:p>
      <w:r>
        <w:t>d) Have fun and enjoy           jiko while                         devices</w:t>
      </w:r>
    </w:p>
    <w:p>
      <w:r>
        <w:t>cleaning a charcoal jiko.   observing safety.</w:t>
      </w:r>
    </w:p>
    <w:p>
      <w:r>
        <w:t>e) Appreciate the</w:t>
      </w:r>
    </w:p>
    <w:p>
      <w:r>
        <w:t>importance of a clean</w:t>
      </w:r>
    </w:p>
    <w:p>
      <w:r>
        <w:t>charcoal jiko.</w:t>
      </w:r>
    </w:p>
    <w:p>
      <w:r>
        <w:t>3   Food and How to         By the end of the lesson, the   Learners are         How do you    KLB Visionary     Oral</w:t>
      </w:r>
    </w:p>
    <w:p>
      <w:r>
        <w:t>Nutrition clean an      learner should be able to:      guided to:           clean an      Home Science      questions</w:t>
      </w:r>
    </w:p>
    <w:p>
      <w:r>
        <w:t>electric      a) Identify the materials       -Identify the        electric      Learner’s Book    Oral Report</w:t>
      </w:r>
    </w:p>
    <w:p>
      <w:r>
        <w:t>cooker            and items used to clean     materials and        cooker?       Grade 6 pg. 62-   Observation</w:t>
      </w:r>
    </w:p>
    <w:p>
      <w:r>
        <w:t>an electric cooker          items used to                      63</w:t>
      </w:r>
    </w:p>
    <w:p>
      <w:r>
        <w:t>b) Outline the steps to         clean an electric</w:t>
      </w:r>
    </w:p>
    <w:p>
      <w:r>
        <w:t>clean an electric cooker.   cooker                             Digital</w:t>
      </w:r>
    </w:p>
    <w:p>
      <w:r>
        <w:t>c) Practice how to clean an     -Outline the steps                 resources</w:t>
      </w:r>
    </w:p>
    <w:p>
      <w:r>
        <w:t>electric cooker             to clean an                        Charts</w:t>
      </w:r>
    </w:p>
    <w:p>
      <w:r>
        <w:t>d) Have fun and enjoy           electric cooker.</w:t>
      </w:r>
    </w:p>
    <w:p>
      <w:r>
        <w:t>cleaning an electric                                           Realia</w:t>
      </w:r>
    </w:p>
    <w:p>
      <w:r>
        <w:t>-Practice how to                   Play items</w:t>
      </w:r>
    </w:p>
    <w:p>
      <w:r>
        <w:t>cooker.                     clean an electric</w:t>
      </w:r>
    </w:p>
    <w:p>
      <w:r>
        <w:t>e) Appreciate the                                                  Computing</w:t>
      </w:r>
    </w:p>
    <w:p>
      <w:r>
        <w:t>cooker</w:t>
      </w:r>
    </w:p>
    <w:p>
      <w:r>
        <w:t>importance of a clean                                          devices</w:t>
      </w:r>
    </w:p>
    <w:p>
      <w:r>
        <w:t>electric cooker.</w:t>
      </w:r>
    </w:p>
    <w:p>
      <w:r>
        <w:t>3   1   Food and How to         By the end of the lesson, the   Learners are         How do you    KLB Visionary     Oral</w:t>
      </w:r>
    </w:p>
    <w:p>
      <w:r>
        <w:t>Nutrition clean a gas   learner should be able to:      guided to:           clean a gas   Home Science      questions</w:t>
      </w:r>
    </w:p>
    <w:p>
      <w:r>
        <w:t>cooker        a) Identify the materials       -Identify the        cooker?       Learner’s Book    Oral Report</w:t>
      </w:r>
    </w:p>
    <w:p>
      <w:r>
        <w:t>and items used to clean a   materials and                      Grade 6 pg. 63-   Observation</w:t>
      </w:r>
    </w:p>
    <w:p>
      <w:r>
        <w:t>gas cooker.                 items used to                      64</w:t>
      </w:r>
    </w:p>
    <w:p>
      <w:r>
        <w:t>b) Outline the steps to         clean a gas</w:t>
      </w:r>
    </w:p>
    <w:p>
      <w:r>
        <w:t>clean a gas cooker.         cooker.                            Digital</w:t>
      </w:r>
    </w:p>
    <w:p>
      <w:r>
        <w:t>c) Practice how to clean a</w:t>
      </w:r>
    </w:p>
    <w:p>
      <w:r>
        <w:t>resources</w:t>
      </w:r>
    </w:p>
    <w:p>
      <w:r>
        <w:t>gas cooker.                 -Outline the steps                 Charts</w:t>
      </w:r>
    </w:p>
    <w:p>
      <w:r>
        <w:t>d) Have fun and enjoy           to clean a gas</w:t>
      </w:r>
    </w:p>
    <w:p>
      <w:r>
        <w:t>cleaning a gas cooker.                                         Realia</w:t>
      </w:r>
    </w:p>
    <w:p>
      <w:r>
        <w:t>cooker.</w:t>
      </w:r>
    </w:p>
    <w:p>
      <w:r>
        <w:t>e) Appreciate the                                                Play items</w:t>
      </w:r>
    </w:p>
    <w:p>
      <w:r>
        <w:t>importance of a clean      -Practice how to                   Computing</w:t>
      </w:r>
    </w:p>
    <w:p>
      <w:r>
        <w:t>gas cooker.                clean a gas                        devices</w:t>
      </w:r>
    </w:p>
    <w:p>
      <w:r>
        <w:t>cooker</w:t>
      </w:r>
    </w:p>
    <w:p>
      <w:r>
        <w:t>2   Food and How to         By the end of the lesson, the Learners are         How do you    KLB Visionary     Oral</w:t>
      </w:r>
    </w:p>
    <w:p>
      <w:r>
        <w:t>Nutrition clean a       learner should be able to:    guided to:           clean a       Home Science      questions</w:t>
      </w:r>
    </w:p>
    <w:p>
      <w:r>
        <w:t>paraffin      a) Identify the materials     -Identify the        paraffin      Learner’s Book    Oral Report</w:t>
      </w:r>
    </w:p>
    <w:p>
      <w:r>
        <w:t>stove             and items used to clean a materials and        stove?        Grade 6 pg. 64-   Observation</w:t>
      </w:r>
    </w:p>
    <w:p>
      <w:r>
        <w:t>paraffin stove.           items used to                      65</w:t>
      </w:r>
    </w:p>
    <w:p>
      <w:r>
        <w:t>b) Outline the steps to       clean a paraffin                   Digital</w:t>
      </w:r>
    </w:p>
    <w:p>
      <w:r>
        <w:t>clean a paraffin stove.   stove.                             resources</w:t>
      </w:r>
    </w:p>
    <w:p>
      <w:r>
        <w:t>c) Practice how to clean a    -Outline the steps                 Charts</w:t>
      </w:r>
    </w:p>
    <w:p>
      <w:r>
        <w:t>paraffin stove.           to clean a                         Realia</w:t>
      </w:r>
    </w:p>
    <w:p>
      <w:r>
        <w:t>d) Have fun and enjoy         paraffin stove.</w:t>
      </w:r>
    </w:p>
    <w:p>
      <w:r>
        <w:t>cleaning a paraffin                                          Play items</w:t>
      </w:r>
    </w:p>
    <w:p>
      <w:r>
        <w:t>stove.                                                       Computing</w:t>
      </w:r>
    </w:p>
    <w:p>
      <w:r>
        <w:t>-Practice how to</w:t>
      </w:r>
    </w:p>
    <w:p>
      <w:r>
        <w:t>e) Appreciate the             clean a paraffin                   devices</w:t>
      </w:r>
    </w:p>
    <w:p>
      <w:r>
        <w:t>importance of a clean     stove</w:t>
      </w:r>
    </w:p>
    <w:p>
      <w:r>
        <w:t>paraffin stove.</w:t>
      </w:r>
    </w:p>
    <w:p>
      <w:r>
        <w:t>3   Food and How to         By the end of the lesson, the Learners are         How do you    KLB Visionary     Oral</w:t>
      </w:r>
    </w:p>
    <w:p>
      <w:r>
        <w:t>Nutrition clean a       learner should be able to:    guided to:           clean a       Home Science      questions</w:t>
      </w:r>
    </w:p>
    <w:p>
      <w:r>
        <w:t>traditional   a) Identify the materials     -Identify the        traditional   Learner’s Book    Oral Report</w:t>
      </w:r>
    </w:p>
    <w:p>
      <w:r>
        <w:t>fireplace         and items used to clean a materials and        fireplace?    Grade 6 pg. 65-   Observation</w:t>
      </w:r>
    </w:p>
    <w:p>
      <w:r>
        <w:t>traditional fireplace.    items used to                      66</w:t>
      </w:r>
    </w:p>
    <w:p>
      <w:r>
        <w:t>b) Outline the steps to       clean a</w:t>
      </w:r>
    </w:p>
    <w:p>
      <w:r>
        <w:t>clean a traditional       traditional                        Digital</w:t>
      </w:r>
    </w:p>
    <w:p>
      <w:r>
        <w:t>fireplace.                fireplace.                         resources</w:t>
      </w:r>
    </w:p>
    <w:p>
      <w:r>
        <w:t>c) Practice how to clean a    -Outline the steps                 Charts</w:t>
      </w:r>
    </w:p>
    <w:p>
      <w:r>
        <w:t>traditional fireplace.    to clean a</w:t>
      </w:r>
    </w:p>
    <w:p>
      <w:r>
        <w:t>d) Have fun and enjoy                                            Realia</w:t>
      </w:r>
    </w:p>
    <w:p>
      <w:r>
        <w:t>traditional                        Play items</w:t>
      </w:r>
    </w:p>
    <w:p>
      <w:r>
        <w:t>cleaning a traditional    fireplace.</w:t>
      </w:r>
    </w:p>
    <w:p>
      <w:r>
        <w:t>fireplace.                                                   Computing</w:t>
      </w:r>
    </w:p>
    <w:p>
      <w:r>
        <w:t>-Practice how to</w:t>
      </w:r>
    </w:p>
    <w:p>
      <w:r>
        <w:t>e) Appreciate the                                                devices</w:t>
      </w:r>
    </w:p>
    <w:p>
      <w:r>
        <w:t>clean a</w:t>
      </w:r>
    </w:p>
    <w:p>
      <w:r>
        <w:t>importance of a clean     traditional</w:t>
      </w:r>
    </w:p>
    <w:p>
      <w:r>
        <w:t>traditional fireplace.    fireplace.</w:t>
      </w:r>
    </w:p>
    <w:p>
      <w:r>
        <w:t>1   Food and Appreciatin     By the end of the lesson, the   Learners are         What are the    Digital           Oral</w:t>
      </w:r>
    </w:p>
    <w:p>
      <w:r>
        <w:t>4       Nutrition g the          learner should be able to:      guided to:           benefits for    resources         questions</w:t>
      </w:r>
    </w:p>
    <w:p>
      <w:r>
        <w:t>importance     a) State the benefits of        -State the           cooking         Charts            Oral Report</w:t>
      </w:r>
    </w:p>
    <w:p>
      <w:r>
        <w:t>of                 caring for cooking          benefits of caring   equipment?      Realia            Observation</w:t>
      </w:r>
    </w:p>
    <w:p>
      <w:r>
        <w:t>Appropriate        equipments.                 for cooking                          Play items</w:t>
      </w:r>
    </w:p>
    <w:p>
      <w:r>
        <w:t>use and care   b) Discuss the safety           equipments.                          Computing</w:t>
      </w:r>
    </w:p>
    <w:p>
      <w:r>
        <w:t>of Cooking         measures to observe                                              devices</w:t>
      </w:r>
    </w:p>
    <w:p>
      <w:r>
        <w:t>while cleaning cooking      -Discuss the</w:t>
      </w:r>
    </w:p>
    <w:p>
      <w:r>
        <w:t>Equipment.                                                                          KLB Visionary</w:t>
      </w:r>
    </w:p>
    <w:p>
      <w:r>
        <w:t>equipments.                 safety measures                      Home Science</w:t>
      </w:r>
    </w:p>
    <w:p>
      <w:r>
        <w:t>c) Appreciating the             to observe while</w:t>
      </w:r>
    </w:p>
    <w:p>
      <w:r>
        <w:t>importance of                                                    Learner’s</w:t>
      </w:r>
    </w:p>
    <w:p>
      <w:r>
        <w:t>cleaning cooking</w:t>
      </w:r>
    </w:p>
    <w:p>
      <w:r>
        <w:t>Appropriate use and care                                         Book Grade 6</w:t>
      </w:r>
    </w:p>
    <w:p>
      <w:r>
        <w:t>equipments</w:t>
      </w:r>
    </w:p>
    <w:p>
      <w:r>
        <w:t>of Cooking Equipment.                                            pg. 66-67</w:t>
      </w:r>
    </w:p>
    <w:p>
      <w:r>
        <w:t>2   Food and Planning        By the end of the lesson, the   Learners are         What is meal                      Oral</w:t>
      </w:r>
    </w:p>
    <w:p>
      <w:r>
        <w:t>Nutrition meals for a    learner should be able to:      guided to:           planning?    Digital              questions</w:t>
      </w:r>
    </w:p>
    <w:p>
      <w:r>
        <w:t>family;        a) Explain the meaning of       -Explain the                      resources            Oral Report</w:t>
      </w:r>
    </w:p>
    <w:p>
      <w:r>
        <w:t>Factors to         meal planning.              meaning of meal      How can      Charts               Observation</w:t>
      </w:r>
    </w:p>
    <w:p>
      <w:r>
        <w:t>consider       b) Identify the factors to      planning.            money be     Realia</w:t>
      </w:r>
    </w:p>
    <w:p>
      <w:r>
        <w:t>when               consider when planning      -Identify the        used wisely  Play items</w:t>
      </w:r>
    </w:p>
    <w:p>
      <w:r>
        <w:t>planning a         a family meal.              factors to           when         Computing</w:t>
      </w:r>
    </w:p>
    <w:p>
      <w:r>
        <w:t>c) Discuss the reasons for      consider when        planning</w:t>
      </w:r>
    </w:p>
    <w:p>
      <w:r>
        <w:t>family meal                                                                      devices</w:t>
      </w:r>
    </w:p>
    <w:p>
      <w:r>
        <w:t>planning meals for the      planning a family    meals?       KLB Visionary</w:t>
      </w:r>
    </w:p>
    <w:p>
      <w:r>
        <w:t>family.                     meal.</w:t>
      </w:r>
    </w:p>
    <w:p>
      <w:r>
        <w:t>d) Appreciate the factors to                                      Home Science</w:t>
      </w:r>
    </w:p>
    <w:p>
      <w:r>
        <w:t>consider when planning      -Discuss the                      Learner’s</w:t>
      </w:r>
    </w:p>
    <w:p>
      <w:r>
        <w:t>a family meal.              reasons for                       Book Grade 6</w:t>
      </w:r>
    </w:p>
    <w:p>
      <w:r>
        <w:t>planning meals                    pg. 68-71</w:t>
      </w:r>
    </w:p>
    <w:p>
      <w:r>
        <w:t>for the family</w:t>
      </w:r>
    </w:p>
    <w:p>
      <w:r>
        <w:t>3   Food and Factors to      By the end of the lesson, the   Learners are         What are the    KLB Visionary     Oral</w:t>
      </w:r>
    </w:p>
    <w:p>
      <w:r>
        <w:t>Nutrition consider       learner should be able to:      guided to:           factors to      Home Science      questions</w:t>
      </w:r>
    </w:p>
    <w:p>
      <w:r>
        <w:t>when           a) Identify the different       -Identify the        consider        Learner’s Book    Oral Report</w:t>
      </w:r>
    </w:p>
    <w:p>
      <w:r>
        <w:t>planning           types of meals taken by     different types of   when            Grade 6 pg. 71-   Observation</w:t>
      </w:r>
    </w:p>
    <w:p>
      <w:r>
        <w:t>healthy            a family in a day.          meals taken by a     planning        72</w:t>
      </w:r>
    </w:p>
    <w:p>
      <w:r>
        <w:t>meals for      b) Discuss the factors to       family in a day.     healthy</w:t>
      </w:r>
    </w:p>
    <w:p>
      <w:r>
        <w:t>the family         consider when planning                           meals for the   Digital</w:t>
      </w:r>
    </w:p>
    <w:p>
      <w:r>
        <w:t>family?         resources</w:t>
      </w:r>
    </w:p>
    <w:p>
      <w:r>
        <w:t>healthy meals for the        -Discuss the                        Charts</w:t>
      </w:r>
    </w:p>
    <w:p>
      <w:r>
        <w:t>family.                      factors to                          Realia</w:t>
      </w:r>
    </w:p>
    <w:p>
      <w:r>
        <w:t>c) Appreciate the factors to    consider when                       Play items</w:t>
      </w:r>
    </w:p>
    <w:p>
      <w:r>
        <w:t>consider when planning       planning healthy                    Computing</w:t>
      </w:r>
    </w:p>
    <w:p>
      <w:r>
        <w:t>healthy meals for the        meals for the                       devices</w:t>
      </w:r>
    </w:p>
    <w:p>
      <w:r>
        <w:t>family.                      family</w:t>
      </w:r>
    </w:p>
    <w:p/>
    <w:p>
      <w:r>
        <w:t>5                                                       MID TERM BREAK</w:t>
      </w:r>
    </w:p>
    <w:p/>
    <w:p>
      <w:r>
        <w:t>1   Food and Planning       By the end of the lesson, the   Learners are        How do you      Digital         Oral</w:t>
      </w:r>
    </w:p>
    <w:p>
      <w:r>
        <w:t>6       Nutrition and           learner should be able to:      guided to:          plan and        resources       questions</w:t>
      </w:r>
    </w:p>
    <w:p>
      <w:r>
        <w:t>preparing a       a) State the importance     -State the          prepare a       Charts          Oral Report</w:t>
      </w:r>
    </w:p>
    <w:p>
      <w:r>
        <w:t>simple meal           of proper planning of   importance of       simple meal     Realia          Observation</w:t>
      </w:r>
    </w:p>
    <w:p>
      <w:r>
        <w:t>for the               meals at home.          proper planning     for a family?   Play items</w:t>
      </w:r>
    </w:p>
    <w:p>
      <w:r>
        <w:t>family            b) Plan and prepare a       of meals at home.                   Computing</w:t>
      </w:r>
    </w:p>
    <w:p>
      <w:r>
        <w:t>simple meal for a       -Plan and prepare                   devices</w:t>
      </w:r>
    </w:p>
    <w:p>
      <w:r>
        <w:t>family of four.         a simple meal for                   KLB Visionary</w:t>
      </w:r>
    </w:p>
    <w:p>
      <w:r>
        <w:t>c) Appreciate the           a family of four                    Home Science</w:t>
      </w:r>
    </w:p>
    <w:p>
      <w:r>
        <w:t>importance of proper</w:t>
      </w:r>
    </w:p>
    <w:p>
      <w:r>
        <w:t>planning of meals at                                        Learner’s</w:t>
      </w:r>
    </w:p>
    <w:p>
      <w:r>
        <w:t>home.                                                       Book Grade 6</w:t>
      </w:r>
    </w:p>
    <w:p>
      <w:r>
        <w:t>pg. 73-75</w:t>
      </w:r>
    </w:p>
    <w:p>
      <w:r>
        <w:t>2   Food and Stewing        By the end of the lesson, the   Learners are        What is         Digital         Oral</w:t>
      </w:r>
    </w:p>
    <w:p>
      <w:r>
        <w:t>Nutrition               learner should be able to:      guided to:          stewing?        resources       questions</w:t>
      </w:r>
    </w:p>
    <w:p>
      <w:r>
        <w:t>a) Explain the meaning of       -Explain the                        Charts          Oral Report</w:t>
      </w:r>
    </w:p>
    <w:p>
      <w:r>
        <w:t>stewing.                    meaning of                          Realia          Observation</w:t>
      </w:r>
    </w:p>
    <w:p>
      <w:r>
        <w:t>b) Name the foods that can      stewing.                            Play items</w:t>
      </w:r>
    </w:p>
    <w:p>
      <w:r>
        <w:t>be cooked using stewing     -Name the foods                     Computing</w:t>
      </w:r>
    </w:p>
    <w:p>
      <w:r>
        <w:t>method.                     that can be                         devices</w:t>
      </w:r>
    </w:p>
    <w:p>
      <w:r>
        <w:t>c) Read the story, ‘Chef        cooked using                        KLB Visionary</w:t>
      </w:r>
    </w:p>
    <w:p>
      <w:r>
        <w:t>Mwamba reveals his          stewing method.                     Home Science</w:t>
      </w:r>
    </w:p>
    <w:p>
      <w:r>
        <w:t>beef vegetable stew         - Read the story,</w:t>
      </w:r>
    </w:p>
    <w:p>
      <w:r>
        <w:t>secrets’ and talk about                                         Learner’s</w:t>
      </w:r>
    </w:p>
    <w:p>
      <w:r>
        <w:t>‘Chef Mwamba</w:t>
      </w:r>
    </w:p>
    <w:p>
      <w:r>
        <w:t>stewing as described in                                         Book Grade 6</w:t>
      </w:r>
    </w:p>
    <w:p>
      <w:r>
        <w:t>reveals his beef</w:t>
      </w:r>
    </w:p>
    <w:p>
      <w:r>
        <w:t>the story.                                                      pg. 76-78</w:t>
      </w:r>
    </w:p>
    <w:p>
      <w:r>
        <w:t>vegetable stew</w:t>
      </w:r>
    </w:p>
    <w:p>
      <w:r>
        <w:t>d) Appreciate stewing as a      secrets’ and talk</w:t>
      </w:r>
    </w:p>
    <w:p>
      <w:r>
        <w:t>method of cooking food.     about stewing as</w:t>
      </w:r>
    </w:p>
    <w:p>
      <w:r>
        <w:t>described in the</w:t>
      </w:r>
    </w:p>
    <w:p>
      <w:r>
        <w:t>story</w:t>
      </w:r>
    </w:p>
    <w:p>
      <w:r>
        <w:t>-Name foods that</w:t>
      </w:r>
    </w:p>
    <w:p>
      <w:r>
        <w:t>can be added to</w:t>
      </w:r>
    </w:p>
    <w:p>
      <w:r>
        <w:t>stewed dishes to</w:t>
      </w:r>
    </w:p>
    <w:p>
      <w:r>
        <w:t>improve taste.</w:t>
      </w:r>
    </w:p>
    <w:p>
      <w:r>
        <w:t>3   Food and How to        By the end of the lesson, the   Learners are         What safety   KLB Visionary     Oral</w:t>
      </w:r>
    </w:p>
    <w:p>
      <w:r>
        <w:t>Nutrition stew food;   learner should be able to:      guided to:           precautions   Home Science      questions</w:t>
      </w:r>
    </w:p>
    <w:p>
      <w:r>
        <w:t>How to           a) List the ingredients     -List the            do you        Learner’s Book    Oral Report</w:t>
      </w:r>
    </w:p>
    <w:p>
      <w:r>
        <w:t>serve stewed         needed to make          ingredients          observe       Grade 6 pg. 78-   Observation</w:t>
      </w:r>
    </w:p>
    <w:p>
      <w:r>
        <w:t>food.                Kenyan beef             needed to make       when          82</w:t>
      </w:r>
    </w:p>
    <w:p>
      <w:r>
        <w:t>vegetable stew.         Kenyan beef          stewing</w:t>
      </w:r>
    </w:p>
    <w:p>
      <w:r>
        <w:t>b) Practice how to          vegetable stew.      food?         Digital</w:t>
      </w:r>
    </w:p>
    <w:p>
      <w:r>
        <w:t>make Kenyan beef        -Practice how to                   resources</w:t>
      </w:r>
    </w:p>
    <w:p>
      <w:r>
        <w:t>vegetable stew.         make Kenyan          How do you    Charts</w:t>
      </w:r>
    </w:p>
    <w:p>
      <w:r>
        <w:t>c) Outline the steps        beef vegetable       make</w:t>
      </w:r>
    </w:p>
    <w:p>
      <w:r>
        <w:t>Realia</w:t>
      </w:r>
    </w:p>
    <w:p>
      <w:r>
        <w:t>required to serve       stew.                Kenyan beef</w:t>
      </w:r>
    </w:p>
    <w:p>
      <w:r>
        <w:t>Play items</w:t>
      </w:r>
    </w:p>
    <w:p>
      <w:r>
        <w:t>food correctly.         -Outline the steps   vegetable</w:t>
      </w:r>
    </w:p>
    <w:p>
      <w:r>
        <w:t>stew?         Computing</w:t>
      </w:r>
    </w:p>
    <w:p>
      <w:r>
        <w:t>d) Practice serving         required to serve</w:t>
      </w:r>
    </w:p>
    <w:p>
      <w:r>
        <w:t>devices</w:t>
      </w:r>
    </w:p>
    <w:p>
      <w:r>
        <w:t>stewed food             food correctly.</w:t>
      </w:r>
    </w:p>
    <w:p>
      <w:r>
        <w:t>correctly.              -Practice serving</w:t>
      </w:r>
    </w:p>
    <w:p>
      <w:r>
        <w:t>e) Appreciate the           stewed food</w:t>
      </w:r>
    </w:p>
    <w:p>
      <w:r>
        <w:t>benefits of stewing     correctly.</w:t>
      </w:r>
    </w:p>
    <w:p>
      <w:r>
        <w:t>food.</w:t>
      </w:r>
    </w:p>
    <w:p>
      <w:r>
        <w:t>1   Food and Baking        By the end of the lesson, the   Learners are         What is the   KLB Visionary     Oral</w:t>
      </w:r>
    </w:p>
    <w:p>
      <w:r>
        <w:t>7       Nutrition (Rubbed-in   learner should be able to:      guided to:           meaning of    Home Science      questions</w:t>
      </w:r>
    </w:p>
    <w:p>
      <w:r>
        <w:t>method)          a) Define baking.           -Define baking.      baking?       Learner’s Book    Oral Report</w:t>
      </w:r>
    </w:p>
    <w:p>
      <w:r>
        <w:t>b) Identify foods that      -Identify foods                    Grade 6 pg. 84-   Observation</w:t>
      </w:r>
    </w:p>
    <w:p>
      <w:r>
        <w:t>can be baked.           that can be          What are the  87</w:t>
      </w:r>
    </w:p>
    <w:p>
      <w:r>
        <w:t>c) Mention equipment        baked.               materials and</w:t>
      </w:r>
    </w:p>
    <w:p>
      <w:r>
        <w:t>and materials used      -Mention             equipments    Digital</w:t>
      </w:r>
    </w:p>
    <w:p>
      <w:r>
        <w:t>for baking.             equipment and        used for      resources</w:t>
      </w:r>
    </w:p>
    <w:p>
      <w:r>
        <w:t>d) Sing a song that         materials used       baking?       Charts</w:t>
      </w:r>
    </w:p>
    <w:p>
      <w:r>
        <w:t>involves baking.        for baking.</w:t>
      </w:r>
    </w:p>
    <w:p>
      <w:r>
        <w:t>e) Appreciate the</w:t>
      </w:r>
    </w:p>
    <w:p>
      <w:r>
        <w:t>Realia</w:t>
      </w:r>
    </w:p>
    <w:p>
      <w:r>
        <w:t>-Sing a song that</w:t>
      </w:r>
    </w:p>
    <w:p>
      <w:r>
        <w:t>importance of                                              Play items</w:t>
      </w:r>
    </w:p>
    <w:p>
      <w:r>
        <w:t>involves baking</w:t>
      </w:r>
    </w:p>
    <w:p>
      <w:r>
        <w:t>baking.</w:t>
      </w:r>
    </w:p>
    <w:p>
      <w:r>
        <w:t>Computing</w:t>
      </w:r>
    </w:p>
    <w:p>
      <w:r>
        <w:t>devices</w:t>
      </w:r>
    </w:p>
    <w:p>
      <w:r>
        <w:t>2   Food and Baking           By the end of the lesson, the   Learners are        Why should     KLB Visionary     Oral</w:t>
      </w:r>
    </w:p>
    <w:p>
      <w:r>
        <w:t>Nutrition using           learner should be able to:      guided to:          the baking     Home Science      questions</w:t>
      </w:r>
    </w:p>
    <w:p>
      <w:r>
        <w:t>rubbing-in      a) Explain rubbing-in           - Explain           tin be         Learner’s Book    Oral Report</w:t>
      </w:r>
    </w:p>
    <w:p>
      <w:r>
        <w:t>method              method.                     rubbing-in          greased?       Grade 6 pg. 87-   Observation</w:t>
      </w:r>
    </w:p>
    <w:p>
      <w:r>
        <w:t>b) Outline the process of       method.                            92</w:t>
      </w:r>
    </w:p>
    <w:p>
      <w:r>
        <w:t>baking a simple cake.       -Outline the        How can you</w:t>
      </w:r>
    </w:p>
    <w:p>
      <w:r>
        <w:t>c) Practice how to bake a       process of baking   test the cake Digital</w:t>
      </w:r>
    </w:p>
    <w:p>
      <w:r>
        <w:t>simple cake using           a simple cake.      for           resources</w:t>
      </w:r>
    </w:p>
    <w:p>
      <w:r>
        <w:t>rubbing-in method.                              readiness?    Charts</w:t>
      </w:r>
    </w:p>
    <w:p>
      <w:r>
        <w:t>d) Appreciate the benefits      -Practice how to</w:t>
      </w:r>
    </w:p>
    <w:p>
      <w:r>
        <w:t>of baked foods.                                               Realia</w:t>
      </w:r>
    </w:p>
    <w:p>
      <w:r>
        <w:t>bake a simple                     Play items</w:t>
      </w:r>
    </w:p>
    <w:p>
      <w:r>
        <w:t>e) Have fun and enjoy           cake using</w:t>
      </w:r>
    </w:p>
    <w:p>
      <w:r>
        <w:t>baking a cake.                                                Computing</w:t>
      </w:r>
    </w:p>
    <w:p>
      <w:r>
        <w:t>rubbing-in                        devices</w:t>
      </w:r>
    </w:p>
    <w:p>
      <w:r>
        <w:t>method</w:t>
      </w:r>
    </w:p>
    <w:p>
      <w:r>
        <w:t>3   Clothing   Tools and      By the end of the lesson, the   Learners are        Which tools    KLB Visionary     Oral</w:t>
      </w:r>
    </w:p>
    <w:p>
      <w:r>
        <w:t>equipments     learner should be able to:      guided to:          and            Home Science      questions</w:t>
      </w:r>
    </w:p>
    <w:p>
      <w:r>
        <w:t>a) Identify tools and           - Identify tools    equipments     Learner’s Book    Oral Report</w:t>
      </w:r>
    </w:p>
    <w:p>
      <w:r>
        <w:t>equipments used for         and equipments      are used for   Grade 6 pg. 93-   Observation</w:t>
      </w:r>
    </w:p>
    <w:p>
      <w:r>
        <w:t>sewing.                     used for sewing.    sewing?        95</w:t>
      </w:r>
    </w:p>
    <w:p>
      <w:r>
        <w:t>b) Discuss factors to           -Discuss factors</w:t>
      </w:r>
    </w:p>
    <w:p>
      <w:r>
        <w:t>consider when choosing      to consider when    What factors   Digital</w:t>
      </w:r>
    </w:p>
    <w:p>
      <w:r>
        <w:t>tools and equipments for    choosing tools      do you         resources</w:t>
      </w:r>
    </w:p>
    <w:p>
      <w:r>
        <w:t>sewing.                     and equipments      consider       Charts</w:t>
      </w:r>
    </w:p>
    <w:p>
      <w:r>
        <w:t>c) Draw the tools and           for sewing.         when           Realia</w:t>
      </w:r>
    </w:p>
    <w:p>
      <w:r>
        <w:t>equipments used for                             choosing       Play items</w:t>
      </w:r>
    </w:p>
    <w:p>
      <w:r>
        <w:t>sewing.                     -Draw the tools     tools and      Computing</w:t>
      </w:r>
    </w:p>
    <w:p>
      <w:r>
        <w:t>d) Appreciate the factors to    and equipments      equipments</w:t>
      </w:r>
    </w:p>
    <w:p>
      <w:r>
        <w:t>consider when choosing      used for sewing                    devices</w:t>
      </w:r>
    </w:p>
    <w:p>
      <w:r>
        <w:t>for sewing?</w:t>
      </w:r>
    </w:p>
    <w:p>
      <w:r>
        <w:t>tools and equipments for</w:t>
      </w:r>
    </w:p>
    <w:p>
      <w:r>
        <w:t>sewing.</w:t>
      </w:r>
    </w:p>
    <w:p/>
    <w:p>
      <w:r>
        <w:t>1   Clothing   Using          By the end of the lesson, the   Learners are        How do you     KLB Visionary     Oral</w:t>
      </w:r>
    </w:p>
    <w:p>
      <w:r>
        <w:t>8                  different      learner should be able to:      guided to:          use a bodkin   Home Science      questions</w:t>
      </w:r>
    </w:p>
    <w:p>
      <w:r>
        <w:t>sewing tools                                                                      Learner’s Book</w:t>
      </w:r>
    </w:p>
    <w:p>
      <w:r>
        <w:t>and            a) Outline the process of       -Outline the          during         Grade 6 pg.96-   Oral Report</w:t>
      </w:r>
    </w:p>
    <w:p>
      <w:r>
        <w:t>equipments        using a bodkin.              process of using      sewing?        97               Observation</w:t>
      </w:r>
    </w:p>
    <w:p>
      <w:r>
        <w:t>b) State the safety measures    a bodkin.</w:t>
      </w:r>
    </w:p>
    <w:p>
      <w:r>
        <w:t>to observe when using        -State the safety                    Digital</w:t>
      </w:r>
    </w:p>
    <w:p>
      <w:r>
        <w:t>tools and equipments for     measures to                          resources</w:t>
      </w:r>
    </w:p>
    <w:p>
      <w:r>
        <w:t>sewing.                      observe when                         Charts</w:t>
      </w:r>
    </w:p>
    <w:p>
      <w:r>
        <w:t>c) Practice how to use a        using tools and                      Realia</w:t>
      </w:r>
    </w:p>
    <w:p>
      <w:r>
        <w:t>bodkin correctly during      equipments for                       Play items</w:t>
      </w:r>
    </w:p>
    <w:p>
      <w:r>
        <w:t>sewing.                      sewing.                              Computing</w:t>
      </w:r>
    </w:p>
    <w:p>
      <w:r>
        <w:t>d) Have fun and enjoy           -Practice how to</w:t>
      </w:r>
    </w:p>
    <w:p>
      <w:r>
        <w:t>using a bodkin during                                             devices</w:t>
      </w:r>
    </w:p>
    <w:p>
      <w:r>
        <w:t>use a bodkin</w:t>
      </w:r>
    </w:p>
    <w:p>
      <w:r>
        <w:t>sewing.                      correctly during</w:t>
      </w:r>
    </w:p>
    <w:p>
      <w:r>
        <w:t>sewing</w:t>
      </w:r>
    </w:p>
    <w:p>
      <w:r>
        <w:t>2   Clothing   Using an       By the end of the lesson, the   Learners are          How do you     Digital          Oral</w:t>
      </w:r>
    </w:p>
    <w:p>
      <w:r>
        <w:t>iron box and   learner should be able to:      guided to:            use an iron    resources        questions</w:t>
      </w:r>
    </w:p>
    <w:p>
      <w:r>
        <w:t>ironing        a) Discuss the procedure of     -In groups,           box and        Charts           Oral Report</w:t>
      </w:r>
    </w:p>
    <w:p>
      <w:r>
        <w:t>board              ironing clothes and the     discuss the           ironing        Realia           Observation</w:t>
      </w:r>
    </w:p>
    <w:p>
      <w:r>
        <w:t>safety precautions to       procedure of          board?         Play items</w:t>
      </w:r>
    </w:p>
    <w:p>
      <w:r>
        <w:t>observe when ironing.       ironing clothes                      Computing</w:t>
      </w:r>
    </w:p>
    <w:p>
      <w:r>
        <w:t>b) Outline the procedure of     and the safety                       devices</w:t>
      </w:r>
    </w:p>
    <w:p>
      <w:r>
        <w:t>ironing clothes.            precautions to</w:t>
      </w:r>
    </w:p>
    <w:p>
      <w:r>
        <w:t>KLB Visionary</w:t>
      </w:r>
    </w:p>
    <w:p>
      <w:r>
        <w:t>c) Practice how to use an       observe when</w:t>
      </w:r>
    </w:p>
    <w:p>
      <w:r>
        <w:t>Home Science</w:t>
      </w:r>
    </w:p>
    <w:p>
      <w:r>
        <w:t>iron box and ironing        ironing.</w:t>
      </w:r>
    </w:p>
    <w:p>
      <w:r>
        <w:t>board or surface            -Outline the                         Learner’s</w:t>
      </w:r>
    </w:p>
    <w:p>
      <w:r>
        <w:t>properly.                   procedure of                         Book Grade 6</w:t>
      </w:r>
    </w:p>
    <w:p>
      <w:r>
        <w:t>d) Have fun and enjoy           ironing clothes.                     pg. 97-99</w:t>
      </w:r>
    </w:p>
    <w:p>
      <w:r>
        <w:t>using an iron box and       -In pairs, practice</w:t>
      </w:r>
    </w:p>
    <w:p>
      <w:r>
        <w:t>ironing board.              how to use an</w:t>
      </w:r>
    </w:p>
    <w:p>
      <w:r>
        <w:t>iron box and</w:t>
      </w:r>
    </w:p>
    <w:p>
      <w:r>
        <w:t>ironing board or</w:t>
      </w:r>
    </w:p>
    <w:p>
      <w:r>
        <w:t>surface properly.</w:t>
      </w:r>
    </w:p>
    <w:p>
      <w:r>
        <w:t>3   Clothing   Fabric         By the end of the lesson, the   Learners are          What is        Digital          Oral</w:t>
      </w:r>
    </w:p>
    <w:p>
      <w:r>
        <w:t>construction   learner should be able to:      guided to:            weaving?       resources        questions</w:t>
      </w:r>
    </w:p>
    <w:p>
      <w:r>
        <w:t>;              a) Define weaving.              -Define weaving.                     Charts           Oral Report</w:t>
      </w:r>
    </w:p>
    <w:p>
      <w:r>
        <w:t>Weaving        b) Explain the meaning of                             What are the   Realia           Observation</w:t>
      </w:r>
    </w:p>
    <w:p>
      <w:r>
        <w:t>terms commonly used in                            tools,         Play items</w:t>
      </w:r>
    </w:p>
    <w:p>
      <w:r>
        <w:t>fabric construction.                              equipments</w:t>
      </w:r>
    </w:p>
    <w:p>
      <w:r>
        <w:t>c) Draw the tools and          -Explain the         and materials Computing</w:t>
      </w:r>
    </w:p>
    <w:p>
      <w:r>
        <w:t>equipments used for         meaning of terms     used for      devices</w:t>
      </w:r>
    </w:p>
    <w:p>
      <w:r>
        <w:t>weaving.                    commonly used        weaving?      KLB Visionary</w:t>
      </w:r>
    </w:p>
    <w:p>
      <w:r>
        <w:t>d) Appreciate the tools,       in fabric                          Home Science</w:t>
      </w:r>
    </w:p>
    <w:p>
      <w:r>
        <w:t>equipments and              construction.                      Learner’s</w:t>
      </w:r>
    </w:p>
    <w:p>
      <w:r>
        <w:t>materials used for                                             Book Grade 6</w:t>
      </w:r>
    </w:p>
    <w:p>
      <w:r>
        <w:t>weaving.                   -Draw the tools                     pg. 100-103</w:t>
      </w:r>
    </w:p>
    <w:p>
      <w:r>
        <w:t>and equipments</w:t>
      </w:r>
    </w:p>
    <w:p>
      <w:r>
        <w:t>used for weaving</w:t>
      </w:r>
    </w:p>
    <w:p>
      <w:r>
        <w:t>1   Clothing   Making a        By the end of the lesson, the Learners are          How do you      Digital          Oral</w:t>
      </w:r>
    </w:p>
    <w:p>
      <w:r>
        <w:t>9                  simple          learner should be able to:    guided to:            make a          resources        questions</w:t>
      </w:r>
    </w:p>
    <w:p>
      <w:r>
        <w:t>frame loom      a) Outline the steps          -Outline the steps    simple frame    Charts           Oral Report</w:t>
      </w:r>
    </w:p>
    <w:p>
      <w:r>
        <w:t>required to make a frame required to make       loom?           Realia           Observation</w:t>
      </w:r>
    </w:p>
    <w:p>
      <w:r>
        <w:t>loom.                     a frame loom.                         Play items</w:t>
      </w:r>
    </w:p>
    <w:p>
      <w:r>
        <w:t>b) Practice how to make a     -Practice how to                      Computing</w:t>
      </w:r>
    </w:p>
    <w:p>
      <w:r>
        <w:t>simple frame loom or      make a simple                         devices</w:t>
      </w:r>
    </w:p>
    <w:p>
      <w:r>
        <w:t>dowel.                    frame loom or                         KLB Visionary</w:t>
      </w:r>
    </w:p>
    <w:p>
      <w:r>
        <w:t>c) Have fun and enjoy         dowel.                                Home Science</w:t>
      </w:r>
    </w:p>
    <w:p>
      <w:r>
        <w:t>making a simple frame     -Observe safety</w:t>
      </w:r>
    </w:p>
    <w:p>
      <w:r>
        <w:t>loom or dowel.                                                  Learner’s</w:t>
      </w:r>
    </w:p>
    <w:p>
      <w:r>
        <w:t>when making                           Book Grade 6</w:t>
      </w:r>
    </w:p>
    <w:p>
      <w:r>
        <w:t>weaving</w:t>
      </w:r>
    </w:p>
    <w:p>
      <w:r>
        <w:t>pg. 103-104</w:t>
      </w:r>
    </w:p>
    <w:p>
      <w:r>
        <w:t>materials</w:t>
      </w:r>
    </w:p>
    <w:p>
      <w:r>
        <w:t>2   Clothing   Making          By the end of the lesson, the Learners are          How do you      KLB Visionary    Oral</w:t>
      </w:r>
    </w:p>
    <w:p>
      <w:r>
        <w:t>improvised      learner should be able to:    guided to:            make            Home Science     questions</w:t>
      </w:r>
    </w:p>
    <w:p>
      <w:r>
        <w:t>weaving         a) Outline the process of     -Outline the          weaving         Learner’s Book   Oral Report</w:t>
      </w:r>
    </w:p>
    <w:p>
      <w:r>
        <w:t>fibres from         making improvised         process of            fibres from     Grade 6 pg.      Observation</w:t>
      </w:r>
    </w:p>
    <w:p>
      <w:r>
        <w:t>banana              weaving fibres from       making                banana          105106</w:t>
      </w:r>
    </w:p>
    <w:p>
      <w:r>
        <w:t>leaves and          banana leaves and sisal   improvised            leaves?         Digital</w:t>
      </w:r>
    </w:p>
    <w:p>
      <w:r>
        <w:t>sisal leaves.       leaves.                   weaving fibres                        resources</w:t>
      </w:r>
    </w:p>
    <w:p>
      <w:r>
        <w:t>b) Practice preparing         from banana           How do you      Charts</w:t>
      </w:r>
    </w:p>
    <w:p>
      <w:r>
        <w:t>banana fibres and sisal   leaves and sisal      make            Realia</w:t>
      </w:r>
    </w:p>
    <w:p>
      <w:r>
        <w:t>fibres for weaving.       leaves.               weaving</w:t>
      </w:r>
    </w:p>
    <w:p>
      <w:r>
        <w:t>c) Have fun and enjoy                                               Play items</w:t>
      </w:r>
    </w:p>
    <w:p>
      <w:r>
        <w:t>-In pairs, practice   fibres from</w:t>
      </w:r>
    </w:p>
    <w:p>
      <w:r>
        <w:t>making improvised                                               Computing</w:t>
      </w:r>
    </w:p>
    <w:p>
      <w:r>
        <w:t>preparing banana      sisal leaves?</w:t>
      </w:r>
    </w:p>
    <w:p>
      <w:r>
        <w:t>weaving fibres from                                             devices</w:t>
      </w:r>
    </w:p>
    <w:p>
      <w:r>
        <w:t>fibres and sisal</w:t>
      </w:r>
    </w:p>
    <w:p>
      <w:r>
        <w:t>banana leaves and sisalfibres for</w:t>
      </w:r>
    </w:p>
    <w:p>
      <w:r>
        <w:t>leaves.                weaving</w:t>
      </w:r>
    </w:p>
    <w:p>
      <w:r>
        <w:t>3   Clothing   Basic        By the end of the lesson, the</w:t>
      </w:r>
    </w:p>
    <w:p>
      <w:r>
        <w:t>Learners are      How do you      KLB Visionary    Oral</w:t>
      </w:r>
    </w:p>
    <w:p>
      <w:r>
        <w:t>methods of   learner should be able to: guided to:        make a mat      Home Science     questions</w:t>
      </w:r>
    </w:p>
    <w:p>
      <w:r>
        <w:t>weaving as   a) Identify a plain weave  -Identify a plain using a plain   Learner’s Book   Oral Report</w:t>
      </w:r>
    </w:p>
    <w:p>
      <w:r>
        <w:t>used in          and a basket weave.    weave and a       weave?          Grade 6 pg.      Observation</w:t>
      </w:r>
    </w:p>
    <w:p>
      <w:r>
        <w:t>Fabric       b) Describe how the warp   basket weave.                     106-110</w:t>
      </w:r>
    </w:p>
    <w:p>
      <w:r>
        <w:t>Construction     and weft yarns interlace.</w:t>
      </w:r>
    </w:p>
    <w:p>
      <w:r>
        <w:t>-Describe how                     Digital</w:t>
      </w:r>
    </w:p>
    <w:p>
      <w:r>
        <w:t>c) Outline the procedure ofthe warp and                      resources</w:t>
      </w:r>
    </w:p>
    <w:p>
      <w:r>
        <w:t>making a mat using a   weft yarns                        Charts</w:t>
      </w:r>
    </w:p>
    <w:p>
      <w:r>
        <w:t>plain weave.           interlace.                        Realia</w:t>
      </w:r>
    </w:p>
    <w:p>
      <w:r>
        <w:t>d) Make a mat using a plain-Outline the                      Play items</w:t>
      </w:r>
    </w:p>
    <w:p>
      <w:r>
        <w:t>weave.                 procedure of                      Computing</w:t>
      </w:r>
    </w:p>
    <w:p>
      <w:r>
        <w:t>e) Have fun and enjoy      making a mat</w:t>
      </w:r>
    </w:p>
    <w:p>
      <w:r>
        <w:t>making a woven item.                                     devices</w:t>
      </w:r>
    </w:p>
    <w:p>
      <w:r>
        <w:t>using a plain</w:t>
      </w:r>
    </w:p>
    <w:p>
      <w:r>
        <w:t>weave.</w:t>
      </w:r>
    </w:p>
    <w:p>
      <w:r>
        <w:t>-In pairs, make a</w:t>
      </w:r>
    </w:p>
    <w:p>
      <w:r>
        <w:t>mat using a plain</w:t>
      </w:r>
    </w:p>
    <w:p>
      <w:r>
        <w:t>weave.</w:t>
      </w:r>
    </w:p>
    <w:p>
      <w:r>
        <w:t>10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