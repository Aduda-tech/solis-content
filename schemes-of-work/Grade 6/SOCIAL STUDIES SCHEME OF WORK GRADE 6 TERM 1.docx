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1WgM6O_a48 4Fy3NjCj2s56jrGcYgyx1Q target blank rel noopener D</w:t>
      </w:r>
    </w:p>
    <w:p>
      <w:r>
        <w:t>SOCIAL STUDIES SCHEME OF WORK GRADE 6 TERM 1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          GRADE                                LEARNING AREA                                 TERM                   YEAR</w:t>
      </w:r>
    </w:p>
    <w:p/>
    <w:p>
      <w:r>
        <w:t>GRADE 6                               SOCIAL STUDIES                                 1</w:t>
      </w:r>
    </w:p>
    <w:p/>
    <w:p>
      <w:r>
        <w:t>Week   Lesson   Strand            Sub-strand          Specific-Learning              Key Inquiry        Learning/ Teaching           Learning              Assessment     Reflection</w:t>
      </w:r>
    </w:p>
    <w:p>
      <w:r>
        <w:t>/Theme                                outcomes                       Question(S)        Experience                   Resources             Methods</w:t>
      </w:r>
    </w:p>
    <w:p>
      <w:r>
        <w:t>1      1        Natural and the   Position and size   By the end of the sub-         Which countries    Learners are guided to       Atlas                 Oral questions</w:t>
      </w:r>
    </w:p>
    <w:p>
      <w:r>
        <w:t>Built             of countries in     strand, the learner should     are found in       name the countries found     Balloons              Oral Report</w:t>
      </w:r>
    </w:p>
    <w:p>
      <w:r>
        <w:t>Environments      Eastern Africa;     be able to:                    Eastern Africa?    in Eastern Africa.           Photographs           Observation</w:t>
      </w:r>
    </w:p>
    <w:p>
      <w:r>
        <w:t>Countries found        a) Name the countries                                                       Pictures</w:t>
      </w:r>
    </w:p>
    <w:p>
      <w:r>
        <w:t>in Eastern Africa         found in Eastern                            Learners are guided to       Video clips</w:t>
      </w:r>
    </w:p>
    <w:p>
      <w:r>
        <w:t>Africa.                                     draw or trace the map of     Maps</w:t>
      </w:r>
    </w:p>
    <w:p>
      <w:r>
        <w:t>b) Draw or trace the                           Eastern Africa.              Charts</w:t>
      </w:r>
    </w:p>
    <w:p>
      <w:r>
        <w:t>map of Eastern</w:t>
      </w:r>
    </w:p>
    <w:p>
      <w:r>
        <w:t>Realia</w:t>
      </w:r>
    </w:p>
    <w:p>
      <w:r>
        <w:t>Africa.                                     In pairs, learners are</w:t>
      </w:r>
    </w:p>
    <w:p>
      <w:r>
        <w:t>Computing devices</w:t>
      </w:r>
    </w:p>
    <w:p>
      <w:r>
        <w:t>c) Appreciate the                              guided to use a compass</w:t>
      </w:r>
    </w:p>
    <w:p>
      <w:r>
        <w:t>countries in Eastern                        direction to describe the    Spotlight; Social</w:t>
      </w:r>
    </w:p>
    <w:p>
      <w:r>
        <w:t>Africa.                                     position of the countries    Studies Learner’s</w:t>
      </w:r>
    </w:p>
    <w:p>
      <w:r>
        <w:t>in Eastern Africa.           Book Grade 6 pg. 1-</w:t>
      </w:r>
    </w:p>
    <w:p/>
    <w:p>
      <w:r>
        <w:t>2        Natural and the Position and size     By the end of the sub-         Which is the       Learners are guided to     Atlas                   Oral questions</w:t>
      </w:r>
    </w:p>
    <w:p>
      <w:r>
        <w:t>Built           of countries in       strand, the learner should     largest country    identify the sizes of      Balloons                Oral Report</w:t>
      </w:r>
    </w:p>
    <w:p>
      <w:r>
        <w:t>Environments    Eastern Africa;       be able to:                    in Eastern         different countries in     Photographs             Observation</w:t>
      </w:r>
    </w:p>
    <w:p>
      <w:r>
        <w:t>Sizes of the             a) Identify the sizes of    Africa?            Eastern Africa from an     Pictures</w:t>
      </w:r>
    </w:p>
    <w:p>
      <w:r>
        <w:t>countries of                different countries in                      atlas.                     Video clips</w:t>
      </w:r>
    </w:p>
    <w:p>
      <w:r>
        <w:t>Eastern Africa              Eastern Africa from      Which is the                                  Maps</w:t>
      </w:r>
    </w:p>
    <w:p>
      <w:r>
        <w:t>an atlas.                smallest country   In groups, learners are    Charts</w:t>
      </w:r>
    </w:p>
    <w:p>
      <w:r>
        <w:t>b) Arrange Eastern</w:t>
      </w:r>
    </w:p>
    <w:p>
      <w:r>
        <w:t>in Eastern         guided to arrange Eastern Realia</w:t>
      </w:r>
    </w:p>
    <w:p>
      <w:r>
        <w:t>African countries</w:t>
      </w:r>
    </w:p>
    <w:p>
      <w:r>
        <w:t>Africa?            Africa countries according Computing devices</w:t>
      </w:r>
    </w:p>
    <w:p>
      <w:r>
        <w:t>according to their</w:t>
      </w:r>
    </w:p>
    <w:p>
      <w:r>
        <w:t>sizes starting from                         to their sizes starting    Spotlight; Social</w:t>
      </w:r>
    </w:p>
    <w:p>
      <w:r>
        <w:t>the smallest to the                         from the smallest to the   Studies Learner’s</w:t>
      </w:r>
    </w:p>
    <w:p>
      <w:r>
        <w:t>largest.                                    largest.                   Book Grade 6 pg. 5-</w:t>
      </w:r>
    </w:p>
    <w:p>
      <w:r>
        <w:t>c) Have fun and enjoy                                                     6</w:t>
      </w:r>
    </w:p>
    <w:p>
      <w:r>
        <w:t>playing a game of                           In groups, learners are</w:t>
      </w:r>
    </w:p>
    <w:p>
      <w:r>
        <w:t>describing the                              guided to playing a game</w:t>
      </w:r>
    </w:p>
    <w:p>
      <w:r>
        <w:t>positons and sizes of                       of describing the positons</w:t>
      </w:r>
    </w:p>
    <w:p>
      <w:r>
        <w:t>countries in Eastern                        and sizes of countries in</w:t>
      </w:r>
    </w:p>
    <w:p>
      <w:r>
        <w:t>Africa.                                     Eastern Africa.</w:t>
      </w:r>
    </w:p>
    <w:p>
      <w:r>
        <w:t>3   Natural and the Position and size By the end of the sub-         What is the       Learners are guided to        Atlas                 Oral questions</w:t>
      </w:r>
    </w:p>
    <w:p>
      <w:r>
        <w:t>Built           of countries in   strand, the learner should     difference        state the difference          Photographs           Oral Report</w:t>
      </w:r>
    </w:p>
    <w:p>
      <w:r>
        <w:t>Environments    Eastern Africa;   be able to:                    between           between latitudes and         Pictures              Observation</w:t>
      </w:r>
    </w:p>
    <w:p>
      <w:r>
        <w:t>Locating places      a) State the difference     latitudes and     longitudes.                   Video clips</w:t>
      </w:r>
    </w:p>
    <w:p>
      <w:r>
        <w:t>using latitudes         between latitudes and    longitudes?                                     Maps</w:t>
      </w:r>
    </w:p>
    <w:p>
      <w:r>
        <w:t>and longitudes in       longitudes.                                Learners are guided to        Charts</w:t>
      </w:r>
    </w:p>
    <w:p>
      <w:r>
        <w:t>Eastern Africa       b) Draw a map of                              draw a map of Eastern         Realia</w:t>
      </w:r>
    </w:p>
    <w:p>
      <w:r>
        <w:t>Eastern Africa. On it,</w:t>
      </w:r>
    </w:p>
    <w:p>
      <w:r>
        <w:t>Africa. On it, indicate the   Computing devices</w:t>
      </w:r>
    </w:p>
    <w:p>
      <w:r>
        <w:t>indicate the latitudes</w:t>
      </w:r>
    </w:p>
    <w:p>
      <w:r>
        <w:t>latitudes and longitudes.     Spotlight; Social</w:t>
      </w:r>
    </w:p>
    <w:p>
      <w:r>
        <w:t>and longitudes.</w:t>
      </w:r>
    </w:p>
    <w:p>
      <w:r>
        <w:t>c) Appreciate the                                                           Studies Learner’s</w:t>
      </w:r>
    </w:p>
    <w:p>
      <w:r>
        <w:t>importance of                             In pairs, learners are         Book Grade 6 pg. 6-</w:t>
      </w:r>
    </w:p>
    <w:p>
      <w:r>
        <w:t>latitudes and                             guided to use an atlas to      9</w:t>
      </w:r>
    </w:p>
    <w:p>
      <w:r>
        <w:t>longitudes.                               identify the main</w:t>
      </w:r>
    </w:p>
    <w:p>
      <w:r>
        <w:t>longitudes and latitudes</w:t>
      </w:r>
    </w:p>
    <w:p>
      <w:r>
        <w:t>on the globe.</w:t>
      </w:r>
    </w:p>
    <w:p>
      <w:r>
        <w:t>2   1   Natural and the Main physical      By the end of the sub-        How are volcanic In pairs, learners are       Atlas                   Oral questions</w:t>
      </w:r>
    </w:p>
    <w:p>
      <w:r>
        <w:t>Built           features in        strand, the learner should    mountains        guided to identify the       Clay                    Oral Report</w:t>
      </w:r>
    </w:p>
    <w:p>
      <w:r>
        <w:t>Environments    Eastern Africa;    be able to:                   formed?          main physical feature in     Plasticine              Observation</w:t>
      </w:r>
    </w:p>
    <w:p>
      <w:r>
        <w:t>Formation of the      a) Define physical                          his/her locality.            Photographs</w:t>
      </w:r>
    </w:p>
    <w:p>
      <w:r>
        <w:t>main physical            features and describe                                                 Pictures</w:t>
      </w:r>
    </w:p>
    <w:p>
      <w:r>
        <w:t>features in              the formation of                          Learners are guided to      Video clips</w:t>
      </w:r>
    </w:p>
    <w:p>
      <w:r>
        <w:t>Eastern Africa:          volcanic mountains.                       draw the formation of       Maps</w:t>
      </w:r>
    </w:p>
    <w:p>
      <w:r>
        <w:t>b) Model a volcanic                          volcanic mountains.</w:t>
      </w:r>
    </w:p>
    <w:p>
      <w:r>
        <w:t>Volcanic                                                                                       Charts</w:t>
      </w:r>
    </w:p>
    <w:p>
      <w:r>
        <w:t>mountain using clay</w:t>
      </w:r>
    </w:p>
    <w:p>
      <w:r>
        <w:t>mountains                                                                                      Realia</w:t>
      </w:r>
    </w:p>
    <w:p>
      <w:r>
        <w:t>or plasticine.                            Learners are guided to</w:t>
      </w:r>
    </w:p>
    <w:p>
      <w:r>
        <w:t>c) Have fun and enjoy                        watch a video, listen to an Computing devices</w:t>
      </w:r>
    </w:p>
    <w:p>
      <w:r>
        <w:t>modelling volcanic                        audio or visit the library  Spotlight; Social</w:t>
      </w:r>
    </w:p>
    <w:p>
      <w:r>
        <w:t>mountain.                                 to find out the formation   Studies Learner’s</w:t>
      </w:r>
    </w:p>
    <w:p>
      <w:r>
        <w:t>of volcanic mountains.      Book Grade 6 pg. 9-</w:t>
      </w:r>
    </w:p>
    <w:p>
      <w:r>
        <w:t>13</w:t>
      </w:r>
    </w:p>
    <w:p/>
    <w:p>
      <w:r>
        <w:t>2   Natural and the Main physical      By the end of the sub-       How are block      Learners are guided to        Atlas                 Oral questions</w:t>
      </w:r>
    </w:p>
    <w:p>
      <w:r>
        <w:t>Built           features in        strand, the learner should   mountains          describe the formation of     Photographs           Oral Report</w:t>
      </w:r>
    </w:p>
    <w:p>
      <w:r>
        <w:t>Environments    Eastern Africa;    be able to:                  formed?            block mountains.              Pictures              Observation</w:t>
      </w:r>
    </w:p>
    <w:p>
      <w:r>
        <w:t>Formation of the      a) Describe the                                                            Video clips</w:t>
      </w:r>
    </w:p>
    <w:p>
      <w:r>
        <w:t>main physical            formation of block                        Learners are guided to        Maps</w:t>
      </w:r>
    </w:p>
    <w:p>
      <w:r>
        <w:t>features in              mountains.                                draw the illustrations        Charts</w:t>
      </w:r>
    </w:p>
    <w:p>
      <w:r>
        <w:t>Eastern Africa:       b) Draw the illustrations                    showing the formation of      Realia</w:t>
      </w:r>
    </w:p>
    <w:p>
      <w:r>
        <w:t>showing the</w:t>
      </w:r>
    </w:p>
    <w:p>
      <w:r>
        <w:t>Block Mountains                                                    block mountains.              Computing devices</w:t>
      </w:r>
    </w:p>
    <w:p>
      <w:r>
        <w:t>formation of block</w:t>
      </w:r>
    </w:p>
    <w:p>
      <w:r>
        <w:t>Spotlight; Social</w:t>
      </w:r>
    </w:p>
    <w:p>
      <w:r>
        <w:t>mountains.</w:t>
      </w:r>
    </w:p>
    <w:p>
      <w:r>
        <w:t>c) Appreciate the                            In pairs, learners are        Studies Learner’s</w:t>
      </w:r>
    </w:p>
    <w:p>
      <w:r>
        <w:t>formation of block                        guided to give examples       Book Grade 6 pg.</w:t>
      </w:r>
    </w:p>
    <w:p>
      <w:r>
        <w:t>mountains.                                of block mountains in         13-14</w:t>
      </w:r>
    </w:p>
    <w:p>
      <w:r>
        <w:t>Eastern Africa.</w:t>
      </w:r>
    </w:p>
    <w:p>
      <w:r>
        <w:t>Learners are guided to</w:t>
      </w:r>
    </w:p>
    <w:p>
      <w:r>
        <w:t>watch a video, listen to an</w:t>
      </w:r>
    </w:p>
    <w:p>
      <w:r>
        <w:t>audio or visit the library</w:t>
      </w:r>
    </w:p>
    <w:p>
      <w:r>
        <w:t>to find out the formation</w:t>
      </w:r>
    </w:p>
    <w:p>
      <w:r>
        <w:t>of block mountains.</w:t>
      </w:r>
    </w:p>
    <w:p/>
    <w:p>
      <w:r>
        <w:t>3   Natural and the Main physical      By the end of the sub-        How was Rift     Learners are guided to      Atlas               Oral questions</w:t>
      </w:r>
    </w:p>
    <w:p>
      <w:r>
        <w:t>Built           features in        strand, the learner should    Valley formed?   describe the formation of   Clay                Oral Report</w:t>
      </w:r>
    </w:p>
    <w:p>
      <w:r>
        <w:t>Environments    Eastern Africa;    be able to:                                    the Rift Valley.            Plasticine          Observation</w:t>
      </w:r>
    </w:p>
    <w:p>
      <w:r>
        <w:t>Formation of the      a) Describe the                                                         Photographs</w:t>
      </w:r>
    </w:p>
    <w:p>
      <w:r>
        <w:t>main physical            formation of the Rift                    Learners are guided to      Pictures</w:t>
      </w:r>
    </w:p>
    <w:p>
      <w:r>
        <w:t>features in              Valley.                                  draw the formation of rift Video clips</w:t>
      </w:r>
    </w:p>
    <w:p>
      <w:r>
        <w:t>Eastern Africa:       b) Model the rift valley                    valley.                     Maps</w:t>
      </w:r>
    </w:p>
    <w:p>
      <w:r>
        <w:t>using clay or</w:t>
      </w:r>
    </w:p>
    <w:p>
      <w:r>
        <w:t>Rift Valley                                                                                   Charts</w:t>
      </w:r>
    </w:p>
    <w:p>
      <w:r>
        <w:t>plasticine.</w:t>
      </w:r>
    </w:p>
    <w:p>
      <w:r>
        <w:t>Learners are guided to      Realia</w:t>
      </w:r>
    </w:p>
    <w:p>
      <w:r>
        <w:t>c) Appreciate the</w:t>
      </w:r>
    </w:p>
    <w:p>
      <w:r>
        <w:t>formation of Rift                        model the rift valley using Computing devices</w:t>
      </w:r>
    </w:p>
    <w:p>
      <w:r>
        <w:t>Valley.                                  clay or plasticine.         Spotlight; Social</w:t>
      </w:r>
    </w:p>
    <w:p>
      <w:r>
        <w:t>Studies Learner’s</w:t>
      </w:r>
    </w:p>
    <w:p>
      <w:r>
        <w:t>Learners are guided to      Book Grade 6 pg.</w:t>
      </w:r>
    </w:p>
    <w:p>
      <w:r>
        <w:t>watch a video, listen to an 15-17</w:t>
      </w:r>
    </w:p>
    <w:p>
      <w:r>
        <w:t>audio or visit the library</w:t>
      </w:r>
    </w:p>
    <w:p>
      <w:r>
        <w:t>to find out the formation</w:t>
      </w:r>
    </w:p>
    <w:p>
      <w:r>
        <w:t>of rift valley.</w:t>
      </w:r>
    </w:p>
    <w:p/>
    <w:p>
      <w:r>
        <w:t>3   1   Natural and the Main physical      By the end of the sub-       How are lakes     Learners are guided to     Atlas                Oral questions</w:t>
      </w:r>
    </w:p>
    <w:p>
      <w:r>
        <w:t>Built           features in        strand, the learner should   formed?           describe the formation of  Clay                 Oral Report</w:t>
      </w:r>
    </w:p>
    <w:p>
      <w:r>
        <w:t>Environments    Eastern Africa;    be able to:                                    lakes and plains.          Plasticine           Observation</w:t>
      </w:r>
    </w:p>
    <w:p>
      <w:r>
        <w:t>Formation of the      a) Describe the                                                        Photographs</w:t>
      </w:r>
    </w:p>
    <w:p>
      <w:r>
        <w:t>main physical            formation of lakes                       In pairs, learners are     Pictures</w:t>
      </w:r>
    </w:p>
    <w:p>
      <w:r>
        <w:t>features in              and plains.                              guided to classify Eastern Video clips</w:t>
      </w:r>
    </w:p>
    <w:p>
      <w:r>
        <w:t>Eastern Africa:       b) Model a lava-dammed                      Africa lakes according to  Maps</w:t>
      </w:r>
    </w:p>
    <w:p>
      <w:r>
        <w:t>lake, crater lake and</w:t>
      </w:r>
    </w:p>
    <w:p>
      <w:r>
        <w:t>Lakes                                                             the process of formation. Charts</w:t>
      </w:r>
    </w:p>
    <w:p>
      <w:r>
        <w:t>ox-bow lakes.</w:t>
      </w:r>
    </w:p>
    <w:p>
      <w:r>
        <w:t>Plains                                                                                       Realia</w:t>
      </w:r>
    </w:p>
    <w:p>
      <w:r>
        <w:t>c) Appreciate the</w:t>
      </w:r>
    </w:p>
    <w:p>
      <w:r>
        <w:t>importance of lakes to                   In groups, learners are    Computing devices</w:t>
      </w:r>
    </w:p>
    <w:p>
      <w:r>
        <w:t>the community.                           guided to model a lava-    Spotlight; Social</w:t>
      </w:r>
    </w:p>
    <w:p>
      <w:r>
        <w:t>dammed lake, crater lake Studies Learner’s</w:t>
      </w:r>
    </w:p>
    <w:p>
      <w:r>
        <w:t>and ox-bow lakes.          Book Grade 6 pg.</w:t>
      </w:r>
    </w:p>
    <w:p>
      <w:r>
        <w:t>17-20</w:t>
      </w:r>
    </w:p>
    <w:p/>
    <w:p>
      <w:r>
        <w:t>2   Natural and the Main physical      By the end of the sub-        Which are the    Learners are guided to        Photographs       Oral questions</w:t>
      </w:r>
    </w:p>
    <w:p>
      <w:r>
        <w:t>Built           features in        strand, the learner should    main physical    name the main physical        Atlas             Oral Report</w:t>
      </w:r>
    </w:p>
    <w:p>
      <w:r>
        <w:t>Environments    Eastern Africa;    be able to:                   features in      features in Eastern           Pictures          Observation</w:t>
      </w:r>
    </w:p>
    <w:p>
      <w:r>
        <w:t>Location of the       a) Name the main            Eastern Africa?      Africa.                      Video clips</w:t>
      </w:r>
    </w:p>
    <w:p>
      <w:r>
        <w:t>main physical            physical features in                                                       Maps</w:t>
      </w:r>
    </w:p>
    <w:p>
      <w:r>
        <w:t>features in              Eastern Africa.                               Learners are guided to       Charts</w:t>
      </w:r>
    </w:p>
    <w:p>
      <w:r>
        <w:t>Eastern Africa        b) Use an atlas to locate                        use an atlas to locate the   Realia</w:t>
      </w:r>
    </w:p>
    <w:p>
      <w:r>
        <w:t>the main physical                             main physical features in    Computing devices</w:t>
      </w:r>
    </w:p>
    <w:p>
      <w:r>
        <w:t>features in Eastern                           Eastern Africa.              Spotlight; Social</w:t>
      </w:r>
    </w:p>
    <w:p>
      <w:r>
        <w:t>Africa.                                                                    Studies Learner’s</w:t>
      </w:r>
    </w:p>
    <w:p>
      <w:r>
        <w:t>c) Appreciate the                                Learners are guided to       Book Grade 6 pg.</w:t>
      </w:r>
    </w:p>
    <w:p>
      <w:r>
        <w:t>physical features in                          trace the map of Eastern     21-23</w:t>
      </w:r>
    </w:p>
    <w:p>
      <w:r>
        <w:t>Eastern Africa.                               Africa and locate the</w:t>
      </w:r>
    </w:p>
    <w:p>
      <w:r>
        <w:t>physical features.</w:t>
      </w:r>
    </w:p>
    <w:p/>
    <w:p>
      <w:r>
        <w:t>3   Natural and the Climatic Regions By the end of the sub-            What are the         In groups, learners are      Atlas               Oral questions</w:t>
      </w:r>
    </w:p>
    <w:p>
      <w:r>
        <w:t>Built           in Eastern Africa; strand, the learner should      characteristics of   guided to identify the       Clay                Oral Report</w:t>
      </w:r>
    </w:p>
    <w:p>
      <w:r>
        <w:t>Environments    Characteristics of be able to:                     climatic regions     main climatic regions in     Plasticine          Observation</w:t>
      </w:r>
    </w:p>
    <w:p>
      <w:r>
        <w:t>the main climatic     a) Identify the              in Eastern           Eastern Africa form an       Photographs</w:t>
      </w:r>
    </w:p>
    <w:p>
      <w:r>
        <w:t>regions in               characteristics of the    Africa?              atlas (mountain, tropical,   Pictures</w:t>
      </w:r>
    </w:p>
    <w:p>
      <w:r>
        <w:t>Eastern Africa           main climatic regions                          sub-tropical, equatorial,    Video clips</w:t>
      </w:r>
    </w:p>
    <w:p>
      <w:r>
        <w:t>in Eastern Africa.</w:t>
      </w:r>
    </w:p>
    <w:p>
      <w:r>
        <w:t>What weather         modified equatorial,         Maps</w:t>
      </w:r>
    </w:p>
    <w:p>
      <w:r>
        <w:t>b) Draw a map showing</w:t>
      </w:r>
    </w:p>
    <w:p>
      <w:r>
        <w:t>conditions do        desert, semi-desert)         Charts</w:t>
      </w:r>
    </w:p>
    <w:p>
      <w:r>
        <w:t>climatic regions in</w:t>
      </w:r>
    </w:p>
    <w:p>
      <w:r>
        <w:t>you experience                                    Realia</w:t>
      </w:r>
    </w:p>
    <w:p>
      <w:r>
        <w:t>Eastern Africa.</w:t>
      </w:r>
    </w:p>
    <w:p>
      <w:r>
        <w:t>c) Appreciate the            in your locality?    In groups, learners are      Computing devices</w:t>
      </w:r>
    </w:p>
    <w:p>
      <w:r>
        <w:t>different climatic                             guided to identify the       Spotlight; Social</w:t>
      </w:r>
    </w:p>
    <w:p>
      <w:r>
        <w:t>regions in Eastern                             characteristics of the       Studies Learner’s</w:t>
      </w:r>
    </w:p>
    <w:p>
      <w:r>
        <w:t>Africa.                                        main climatic regions in     Book Grade 6 pg.</w:t>
      </w:r>
    </w:p>
    <w:p>
      <w:r>
        <w:t>Eastern Africa.              24-27</w:t>
      </w:r>
    </w:p>
    <w:p/>
    <w:p>
      <w:r>
        <w:t>In groups, learners are</w:t>
      </w:r>
    </w:p>
    <w:p>
      <w:r>
        <w:t>guided to model a map</w:t>
      </w:r>
    </w:p>
    <w:p>
      <w:r>
        <w:t>showing climatic regions</w:t>
      </w:r>
    </w:p>
    <w:p>
      <w:r>
        <w:t>in Eastern Africa.</w:t>
      </w:r>
    </w:p>
    <w:p>
      <w:r>
        <w:t>4   1   Natural and the Climatic Regions By the end of the sub-            How does          Learners are guided to       Atlas                  Oral questions</w:t>
      </w:r>
    </w:p>
    <w:p>
      <w:r>
        <w:t>Built           in Eastern Africa; strand, the learner should      climate influence describe how different       Photographs            Oral Report</w:t>
      </w:r>
    </w:p>
    <w:p>
      <w:r>
        <w:t>Environments    Influence of       be able to:                     human             climate influences human     Pictures               Observation</w:t>
      </w:r>
    </w:p>
    <w:p>
      <w:r>
        <w:t>climate on            a) Describe how              activities?       activities.                  Video clips</w:t>
      </w:r>
    </w:p>
    <w:p>
      <w:r>
        <w:t>human activities         different climate                                                        Maps</w:t>
      </w:r>
    </w:p>
    <w:p>
      <w:r>
        <w:t>influences human                               In groups, learners are   Charts</w:t>
      </w:r>
    </w:p>
    <w:p>
      <w:r>
        <w:t>activities.                                    guided to explain how the Realia</w:t>
      </w:r>
    </w:p>
    <w:p>
      <w:r>
        <w:t>b) Explain how the</w:t>
      </w:r>
    </w:p>
    <w:p>
      <w:r>
        <w:t>climate around the school Computing devices</w:t>
      </w:r>
    </w:p>
    <w:p>
      <w:r>
        <w:t>climate around the</w:t>
      </w:r>
    </w:p>
    <w:p>
      <w:r>
        <w:t>influences human          Spotlight; Social</w:t>
      </w:r>
    </w:p>
    <w:p>
      <w:r>
        <w:t>school influences</w:t>
      </w:r>
    </w:p>
    <w:p>
      <w:r>
        <w:t>human activities.                              activities.               Studies Learner’s</w:t>
      </w:r>
    </w:p>
    <w:p>
      <w:r>
        <w:t>c) Appreciate how                                                           Book Grade 6 pg.</w:t>
      </w:r>
    </w:p>
    <w:p>
      <w:r>
        <w:t>different climates                                                       27-28</w:t>
      </w:r>
    </w:p>
    <w:p>
      <w:r>
        <w:t>influence human</w:t>
      </w:r>
    </w:p>
    <w:p>
      <w:r>
        <w:t>activities.</w:t>
      </w:r>
    </w:p>
    <w:p/>
    <w:p>
      <w:r>
        <w:t>2   Natural and the Vegetation in       By the end of the sub-          What is              Learners are guided to       Atlas               Oral questions</w:t>
      </w:r>
    </w:p>
    <w:p>
      <w:r>
        <w:t>Built           Eastern Africa;     strand, the learner should      vegetation?          define the meaning of        Photographs         Oral Report</w:t>
      </w:r>
    </w:p>
    <w:p>
      <w:r>
        <w:t>Environments    Main types of       be able to:                                          vegetation.                  Pictures            Observation</w:t>
      </w:r>
    </w:p>
    <w:p>
      <w:r>
        <w:t>vegetation in          a) Define the meaning of     Which type of                                     Video clips</w:t>
      </w:r>
    </w:p>
    <w:p>
      <w:r>
        <w:t>Eastern Africa            vegetation.               vegetation is        Learners are guided to       Maps</w:t>
      </w:r>
    </w:p>
    <w:p>
      <w:r>
        <w:t>b) Observe the type of       found around         observe the type of          Charts</w:t>
      </w:r>
    </w:p>
    <w:p>
      <w:r>
        <w:t>vegetation around the                          vegetation around the</w:t>
      </w:r>
    </w:p>
    <w:p>
      <w:r>
        <w:t>your school?                                      Realia</w:t>
      </w:r>
    </w:p>
    <w:p>
      <w:r>
        <w:t>school and draw the                            school and draw the</w:t>
      </w:r>
    </w:p>
    <w:p>
      <w:r>
        <w:t>Computing devices</w:t>
      </w:r>
    </w:p>
    <w:p>
      <w:r>
        <w:t>vegetation.                                    vegetation.</w:t>
      </w:r>
    </w:p>
    <w:p>
      <w:r>
        <w:t>Spotlight; Social</w:t>
      </w:r>
    </w:p>
    <w:p>
      <w:r>
        <w:t>c) Have fun and enjoy</w:t>
      </w:r>
    </w:p>
    <w:p>
      <w:r>
        <w:t>the outdoor activity of                                                     Studies Learner’s</w:t>
      </w:r>
    </w:p>
    <w:p>
      <w:r>
        <w:t>observing and                                                               Book Grade 6 pg.</w:t>
      </w:r>
    </w:p>
    <w:p>
      <w:r>
        <w:t>drawing the type of                                                         28-29</w:t>
      </w:r>
    </w:p>
    <w:p>
      <w:r>
        <w:t>vegetation around the</w:t>
      </w:r>
    </w:p>
    <w:p>
      <w:r>
        <w:t>school.</w:t>
      </w:r>
    </w:p>
    <w:p/>
    <w:p>
      <w:r>
        <w:t>3   Natural and the Vegetation in       By the end of the sub-          Which types of       Learners are guided to       Atlas               Oral questions</w:t>
      </w:r>
    </w:p>
    <w:p>
      <w:r>
        <w:t>Built           Eastern Africa;     strand, the learner should      vegetation are       identify the main types of   Photographs         Oral Report</w:t>
      </w:r>
    </w:p>
    <w:p>
      <w:r>
        <w:t>Environments    Locating the        be able to:                     found in Eastern     vegetation in Eastern        Pictures            Observation</w:t>
      </w:r>
    </w:p>
    <w:p>
      <w:r>
        <w:t>main types of          a) Identify the main         Africa?              Africa.                      Video clips</w:t>
      </w:r>
    </w:p>
    <w:p>
      <w:r>
        <w:t>vegetation in             types of vegetation in                                                      Maps</w:t>
      </w:r>
    </w:p>
    <w:p>
      <w:r>
        <w:t>Eastern Africa            Eastern Africa.                                In groups, learners are      Charts</w:t>
      </w:r>
    </w:p>
    <w:p>
      <w:r>
        <w:t>b) Create a vegetation                            guided to create a</w:t>
      </w:r>
    </w:p>
    <w:p>
      <w:r>
        <w:t>Realia</w:t>
      </w:r>
    </w:p>
    <w:p>
      <w:r>
        <w:t>wheel from a cartoon                           vegetation wheel from a</w:t>
      </w:r>
    </w:p>
    <w:p>
      <w:r>
        <w:t>Computing devices</w:t>
      </w:r>
    </w:p>
    <w:p>
      <w:r>
        <w:t>or manila paper and                            cartoon or manila paper</w:t>
      </w:r>
    </w:p>
    <w:p>
      <w:r>
        <w:t>Spotlight; Social</w:t>
      </w:r>
    </w:p>
    <w:p>
      <w:r>
        <w:t>take turns to spin the                         and take turns to spin</w:t>
      </w:r>
    </w:p>
    <w:p>
      <w:r>
        <w:t>wheel.                                         the wheel and use an         Studies Learner’s</w:t>
      </w:r>
    </w:p>
    <w:p>
      <w:r>
        <w:t>c) Appreciate the types                           atlas to locate the          Book Grade 6 pg.</w:t>
      </w:r>
    </w:p>
    <w:p>
      <w:r>
        <w:t>of vegetation in                               vegetation zone identified   30-32</w:t>
      </w:r>
    </w:p>
    <w:p>
      <w:r>
        <w:t>Eastern Africa.                                after every spin.</w:t>
      </w:r>
    </w:p>
    <w:p/>
    <w:p>
      <w:r>
        <w:t>5   1   Natural and the Vegetation in      By the end of the sub-           What are the         Learners are guided to       Atlas               Oral questions</w:t>
      </w:r>
    </w:p>
    <w:p>
      <w:r>
        <w:t>Built           Eastern Africa;    strand, the learner should       characteristics of   identify the                 Cards               Oral Report</w:t>
      </w:r>
    </w:p>
    <w:p>
      <w:r>
        <w:t>Environments    Characteristics of be able to:                      the types of         characteristics of the       Photographs         Observation</w:t>
      </w:r>
    </w:p>
    <w:p>
      <w:r>
        <w:t>the main types of     a) Identify the               vegetation found     main types of vegetation.    Pictures</w:t>
      </w:r>
    </w:p>
    <w:p>
      <w:r>
        <w:t>vegetation in            characteristics of the     in Eastern                                        Video clips</w:t>
      </w:r>
    </w:p>
    <w:p>
      <w:r>
        <w:t>Eastern Africa           main types of              Africa?              In groups, learners are      Maps</w:t>
      </w:r>
    </w:p>
    <w:p>
      <w:r>
        <w:t>vegetation.</w:t>
      </w:r>
    </w:p>
    <w:p>
      <w:r>
        <w:t>guided to design             Charts</w:t>
      </w:r>
    </w:p>
    <w:p>
      <w:r>
        <w:t>b) Design vegetation</w:t>
      </w:r>
    </w:p>
    <w:p>
      <w:r>
        <w:t>vegetation cards and play    Realia</w:t>
      </w:r>
    </w:p>
    <w:p>
      <w:r>
        <w:t>cards and play a</w:t>
      </w:r>
    </w:p>
    <w:p>
      <w:r>
        <w:t>a game of describing the     Computing devices</w:t>
      </w:r>
    </w:p>
    <w:p>
      <w:r>
        <w:t>game of describing</w:t>
      </w:r>
    </w:p>
    <w:p>
      <w:r>
        <w:t>the characteristics of                          characteristics of the       Spotlight; Social</w:t>
      </w:r>
    </w:p>
    <w:p>
      <w:r>
        <w:t>the main types of                               main types of vegetation     Studies Learner’s</w:t>
      </w:r>
    </w:p>
    <w:p>
      <w:r>
        <w:t>vegetation displayed                        displayed by card.           Book Grade 6 pg.</w:t>
      </w:r>
    </w:p>
    <w:p>
      <w:r>
        <w:t>by card.                                                                 32-34</w:t>
      </w:r>
    </w:p>
    <w:p>
      <w:r>
        <w:t>c) Appreciate the</w:t>
      </w:r>
    </w:p>
    <w:p>
      <w:r>
        <w:t>characteristics of</w:t>
      </w:r>
    </w:p>
    <w:p>
      <w:r>
        <w:t>types of vegetation in</w:t>
      </w:r>
    </w:p>
    <w:p>
      <w:r>
        <w:t>Eastern Africa.</w:t>
      </w:r>
    </w:p>
    <w:p/>
    <w:p>
      <w:r>
        <w:t>2   Natural and the Vegetation in      By the end of the sub-         How to make a     In groups, learners are      Atlas               Oral questions</w:t>
      </w:r>
    </w:p>
    <w:p>
      <w:r>
        <w:t>Built           Eastern Africa;    strand, the learner should     mountain          guided to make a             Photographs         Oral Report</w:t>
      </w:r>
    </w:p>
    <w:p>
      <w:r>
        <w:t>Environments    Making of a        be able to:                    vegetation        mountain vegetation          Pictures            Observation</w:t>
      </w:r>
    </w:p>
    <w:p>
      <w:r>
        <w:t>mountain              a) Make a mountain          model?            model and colour the         Video clips</w:t>
      </w:r>
    </w:p>
    <w:p>
      <w:r>
        <w:t>vegetation model         vegetation model and                       vegetation belts.            Maps</w:t>
      </w:r>
    </w:p>
    <w:p>
      <w:r>
        <w:t>colour the vegetation    How should we                                  Charts</w:t>
      </w:r>
    </w:p>
    <w:p>
      <w:r>
        <w:t>belts.                   conserve          Learners are guided to       Realia</w:t>
      </w:r>
    </w:p>
    <w:p>
      <w:r>
        <w:t>b) Identify ways of</w:t>
      </w:r>
    </w:p>
    <w:p>
      <w:r>
        <w:t>vegetation?       label different vegetation   Computing devices</w:t>
      </w:r>
    </w:p>
    <w:p>
      <w:r>
        <w:t>conserving vegetation.</w:t>
      </w:r>
    </w:p>
    <w:p>
      <w:r>
        <w:t>zones on the model.          Spotlight; Social</w:t>
      </w:r>
    </w:p>
    <w:p>
      <w:r>
        <w:t>c) Have fun and enjoy</w:t>
      </w:r>
    </w:p>
    <w:p>
      <w:r>
        <w:t>making a mountain                                                       Studies Learner’s</w:t>
      </w:r>
    </w:p>
    <w:p>
      <w:r>
        <w:t>vegetation model.                          Learners are guided to       Book Grade 6 pg.</w:t>
      </w:r>
    </w:p>
    <w:p>
      <w:r>
        <w:t>identify ways of             34-37</w:t>
      </w:r>
    </w:p>
    <w:p>
      <w:r>
        <w:t>conserving vegetation.</w:t>
      </w:r>
    </w:p>
    <w:p/>
    <w:p>
      <w:r>
        <w:t>3   Natural and the Historic Built     By the end of the sub-         Which are the     Learners are guided to       Atlas               Oral questions</w:t>
      </w:r>
    </w:p>
    <w:p>
      <w:r>
        <w:t>Built           Environments in    strand, the learner should     main historic     identify the main historic   Photographs         Oral Report</w:t>
      </w:r>
    </w:p>
    <w:p>
      <w:r>
        <w:t>Environments    Eastern Africa;    be able to:                    built             built environments in        Pictures            Observation</w:t>
      </w:r>
    </w:p>
    <w:p>
      <w:r>
        <w:t>Main historic         a) Identify the main        environments in   Eastern Africa.              Video clips</w:t>
      </w:r>
    </w:p>
    <w:p>
      <w:r>
        <w:t>built                    historic built           Eastern Africa?                                Maps</w:t>
      </w:r>
    </w:p>
    <w:p>
      <w:r>
        <w:t>environments in          environments in                            Learners are guided to       Charts</w:t>
      </w:r>
    </w:p>
    <w:p>
      <w:r>
        <w:t>Eastern Africa.                            search the internet or</w:t>
      </w:r>
    </w:p>
    <w:p>
      <w:r>
        <w:t>Eastern Africa:                                   What are the                                   Realia</w:t>
      </w:r>
    </w:p>
    <w:p>
      <w:r>
        <w:t>b) Search the internet or                     atlas for the location of</w:t>
      </w:r>
    </w:p>
    <w:p>
      <w:r>
        <w:t>Museums in                                        uses of                                        Computing devices</w:t>
      </w:r>
    </w:p>
    <w:p>
      <w:r>
        <w:t>atlas for the location                     different museums in</w:t>
      </w:r>
    </w:p>
    <w:p>
      <w:r>
        <w:t>Eastern Africa                                    museums?                                       Spotlight; Social</w:t>
      </w:r>
    </w:p>
    <w:p>
      <w:r>
        <w:t>of different museums                       Eastern Africa.</w:t>
      </w:r>
    </w:p>
    <w:p>
      <w:r>
        <w:t>in Eastern Africa.                                                      Studies Learner’s</w:t>
      </w:r>
    </w:p>
    <w:p>
      <w:r>
        <w:t>c) Appreciate the use of                      Learners are guided to       Book Grade 6 pg.</w:t>
      </w:r>
    </w:p>
    <w:p>
      <w:r>
        <w:t>museums in Eastern                         state the uses of            38</w:t>
      </w:r>
    </w:p>
    <w:p>
      <w:r>
        <w:t>Africa.                                    museums.</w:t>
      </w:r>
    </w:p>
    <w:p/>
    <w:p>
      <w:r>
        <w:t>6   1   Natural and the Historic Built     By the end of the sub-         What is a         Learners are guided to       Atlas               Oral questions</w:t>
      </w:r>
    </w:p>
    <w:p>
      <w:r>
        <w:t>Built           Environments in    strand, the learner should     Monument?         define the meaning of        Photographs         Oral Report</w:t>
      </w:r>
    </w:p>
    <w:p>
      <w:r>
        <w:t>Environments    Eastern Africa;    be able to:                                      monuments and identify       Pictures            Observation</w:t>
      </w:r>
    </w:p>
    <w:p>
      <w:r>
        <w:t>Main historic         a) Define the meaning of    Why are some      monuments in Eastern         Video clips</w:t>
      </w:r>
    </w:p>
    <w:p>
      <w:r>
        <w:t>built                    monuments and            buildings         Africa.                      Maps</w:t>
      </w:r>
    </w:p>
    <w:p>
      <w:r>
        <w:t>environments in          identify monuments       historical?                                    Charts</w:t>
      </w:r>
    </w:p>
    <w:p>
      <w:r>
        <w:t>Eastern Africa:          in Eastern Africa.                         Learners are guided to       Realia</w:t>
      </w:r>
    </w:p>
    <w:p>
      <w:r>
        <w:t>Monuments in          b) Use an atlas or any                        use an atlas or any other    Computing devices</w:t>
      </w:r>
    </w:p>
    <w:p>
      <w:r>
        <w:t>Eastern Africa           other available                            available reference          Spotlight; Social</w:t>
      </w:r>
    </w:p>
    <w:p>
      <w:r>
        <w:t>Historic                 reference materials to                     materials to find the        Studies Learner’s</w:t>
      </w:r>
    </w:p>
    <w:p>
      <w:r>
        <w:t>Buildings                find the location of                       location of the historical   Book Grade 6 pg.</w:t>
      </w:r>
    </w:p>
    <w:p>
      <w:r>
        <w:t>the historical                             buildings in Eastern         39-40</w:t>
      </w:r>
    </w:p>
    <w:p>
      <w:r>
        <w:t>buildings in Eastern                       Africa (Meroe Pyramids</w:t>
      </w:r>
    </w:p>
    <w:p>
      <w:r>
        <w:t>Africa.                                    Ruins, Great Mosque of</w:t>
      </w:r>
    </w:p>
    <w:p>
      <w:r>
        <w:t>c) Appreciate the                             Kilwa, Bagamoyo Old</w:t>
      </w:r>
    </w:p>
    <w:p>
      <w:r>
        <w:t>reasons why some                           Church, Fossils Ghebbi</w:t>
      </w:r>
    </w:p>
    <w:p>
      <w:r>
        <w:t>buildings are historic                     Fortress)</w:t>
      </w:r>
    </w:p>
    <w:p>
      <w:r>
        <w:t>in Eastern Africa.</w:t>
      </w:r>
    </w:p>
    <w:p>
      <w:r>
        <w:t>Learners are guided to</w:t>
      </w:r>
    </w:p>
    <w:p>
      <w:r>
        <w:t>give reasons why each of</w:t>
      </w:r>
    </w:p>
    <w:p>
      <w:r>
        <w:t>the building is historical</w:t>
      </w:r>
    </w:p>
    <w:p>
      <w:r>
        <w:t>in Eastern Africa (Meroe</w:t>
      </w:r>
    </w:p>
    <w:p>
      <w:r>
        <w:t>Pyramids Ruins, Great</w:t>
      </w:r>
    </w:p>
    <w:p>
      <w:r>
        <w:t>Mosque of Kilwa,</w:t>
      </w:r>
    </w:p>
    <w:p>
      <w:r>
        <w:t>Bagamoyo Old Church,</w:t>
      </w:r>
    </w:p>
    <w:p>
      <w:r>
        <w:t>Fossils Ghebbi Fortress)</w:t>
      </w:r>
    </w:p>
    <w:p/>
    <w:p>
      <w:r>
        <w:t>2   Natural and the Historic Built      By the end of the sub-         What is the       In groups, learners are      Atlas               Oral questions</w:t>
      </w:r>
    </w:p>
    <w:p>
      <w:r>
        <w:t>Built           Environments in     strand, the learner should     importance of     guided to discuss the        Photographs         Oral Report</w:t>
      </w:r>
    </w:p>
    <w:p>
      <w:r>
        <w:t>Environments    Eastern Africa;     be able to:                    main historic     importance of main           Pictures            Observation</w:t>
      </w:r>
    </w:p>
    <w:p>
      <w:r>
        <w:t>Importance of          a) Discuss the              built             historic built               Video clips</w:t>
      </w:r>
    </w:p>
    <w:p>
      <w:r>
        <w:t>main historic             importance of main       environments?     environments.                Maps</w:t>
      </w:r>
    </w:p>
    <w:p>
      <w:r>
        <w:t>built                     historic built                                                          Charts</w:t>
      </w:r>
    </w:p>
    <w:p>
      <w:r>
        <w:t>environments in           environments.                              In groups, learners are      Realia</w:t>
      </w:r>
    </w:p>
    <w:p>
      <w:r>
        <w:t>b) Compose a poem</w:t>
      </w:r>
    </w:p>
    <w:p>
      <w:r>
        <w:t>Eastern Africa                                                       guided to Create a poem      Computing devices</w:t>
      </w:r>
    </w:p>
    <w:p>
      <w:r>
        <w:t>he/she will recite</w:t>
      </w:r>
    </w:p>
    <w:p>
      <w:r>
        <w:t>that they will recite        Spotlight; Social</w:t>
      </w:r>
    </w:p>
    <w:p>
      <w:r>
        <w:t>during the opening of</w:t>
      </w:r>
    </w:p>
    <w:p>
      <w:r>
        <w:t>the cultural corner.                       during the opening of the    Studies Learner’s</w:t>
      </w:r>
    </w:p>
    <w:p>
      <w:r>
        <w:t>c) Appreciate the                             cultural corner              Book Grade 6 pg.</w:t>
      </w:r>
    </w:p>
    <w:p>
      <w:r>
        <w:t>importance of historic                                                  40-42</w:t>
      </w:r>
    </w:p>
    <w:p>
      <w:r>
        <w:t>built environments.</w:t>
      </w:r>
    </w:p>
    <w:p>
      <w:r>
        <w:t>3   People,          Language groups By the end of the sub-            What is a         Learners are guided to       Atlas               Oral questions</w:t>
      </w:r>
    </w:p>
    <w:p>
      <w:r>
        <w:t>Population and   in Eastern Africa; strand, the learner should     language group?   define a language group.     Photographs         Oral Report</w:t>
      </w:r>
    </w:p>
    <w:p>
      <w:r>
        <w:t>Social           Classification of  be able to:                                                                   Pictures            Observation</w:t>
      </w:r>
    </w:p>
    <w:p>
      <w:r>
        <w:t>Organizations    communities in        a) Identify major           What are the      Learners are guided to       Video clips</w:t>
      </w:r>
    </w:p>
    <w:p>
      <w:r>
        <w:t>their language           language groups in       major language    identify major language      Maps</w:t>
      </w:r>
    </w:p>
    <w:p>
      <w:r>
        <w:t>groups in                Eastern Africa.          groups in         groups in Eastern Africa.    Charts</w:t>
      </w:r>
    </w:p>
    <w:p>
      <w:r>
        <w:t>Eastern Africa        b) Classify communities     Eastern Africa?                                Realia</w:t>
      </w:r>
    </w:p>
    <w:p>
      <w:r>
        <w:t>according to their                         Learners are guided to       Computing devices</w:t>
      </w:r>
    </w:p>
    <w:p>
      <w:r>
        <w:t>language group in                          read the conversation        Spotlight; Social</w:t>
      </w:r>
    </w:p>
    <w:p>
      <w:r>
        <w:t>Eastern Africa.                            between Mr. Ubuntu and       Studies Learner’s</w:t>
      </w:r>
    </w:p>
    <w:p>
      <w:r>
        <w:t>c) Appreciate the                             Grade Six learners of        Book Grade 6 pg.</w:t>
      </w:r>
    </w:p>
    <w:p>
      <w:r>
        <w:t>importance of                                 Mpole Primary School.        43-46</w:t>
      </w:r>
    </w:p>
    <w:p>
      <w:r>
        <w:t>language groups.</w:t>
      </w:r>
    </w:p>
    <w:p>
      <w:r>
        <w:t>In pairs, learners are</w:t>
      </w:r>
    </w:p>
    <w:p>
      <w:r>
        <w:t>guided to classify</w:t>
      </w:r>
    </w:p>
    <w:p>
      <w:r>
        <w:t>communities according to</w:t>
      </w:r>
    </w:p>
    <w:p>
      <w:r>
        <w:t>their language group in</w:t>
      </w:r>
    </w:p>
    <w:p>
      <w:r>
        <w:t>Eastern Africa.</w:t>
      </w:r>
    </w:p>
    <w:p/>
    <w:p>
      <w:r>
        <w:t>7   1   People,          Language groups By the end of the sub-             What are the        Learners are guided to       Atlas                 Oral questions</w:t>
      </w:r>
    </w:p>
    <w:p>
      <w:r>
        <w:t>Population and   in Eastern Africa; strand, the learner should      reasons for         give reasons for migration   Manilla papers        Oral Report</w:t>
      </w:r>
    </w:p>
    <w:p>
      <w:r>
        <w:t>Social           Reasons for        be able to:                     migration and       and settlement of            Rulers                Observation</w:t>
      </w:r>
    </w:p>
    <w:p>
      <w:r>
        <w:t>Organizations    migration and         a) Give reasons for          settlement of       language groups.             Colours/crayons</w:t>
      </w:r>
    </w:p>
    <w:p>
      <w:r>
        <w:t>settlement of            migration and             language                                         Photographs</w:t>
      </w:r>
    </w:p>
    <w:p>
      <w:r>
        <w:t>language groups          settlement of             groups?             In pairs, learners are       Pictures</w:t>
      </w:r>
    </w:p>
    <w:p>
      <w:r>
        <w:t>language groups.                              guided to design posters     Video clips</w:t>
      </w:r>
    </w:p>
    <w:p>
      <w:r>
        <w:t>b) Design posters on                             on reasons why language      Maps</w:t>
      </w:r>
    </w:p>
    <w:p>
      <w:r>
        <w:t>reasons why language                          groups migrated and          Charts</w:t>
      </w:r>
    </w:p>
    <w:p>
      <w:r>
        <w:t>groups migrated and                           settled in their present     Realia</w:t>
      </w:r>
    </w:p>
    <w:p>
      <w:r>
        <w:t>settled in their                              land.                        Computing devices</w:t>
      </w:r>
    </w:p>
    <w:p>
      <w:r>
        <w:t>present land.                                                              Spotlight; Social</w:t>
      </w:r>
    </w:p>
    <w:p>
      <w:r>
        <w:t>c) Appreciate the                                Learners are guided to       Studies Learner’s</w:t>
      </w:r>
    </w:p>
    <w:p>
      <w:r>
        <w:t>reasons for migration                         use reference materials      Book Grade 6 pg.</w:t>
      </w:r>
    </w:p>
    <w:p>
      <w:r>
        <w:t>and settlement of                             such as textbooks, the       47-50</w:t>
      </w:r>
    </w:p>
    <w:p>
      <w:r>
        <w:t>language groups.                              internet or any other</w:t>
      </w:r>
    </w:p>
    <w:p>
      <w:r>
        <w:t>available materials, find</w:t>
      </w:r>
    </w:p>
    <w:p>
      <w:r>
        <w:t>out the reasons why the</w:t>
      </w:r>
    </w:p>
    <w:p>
      <w:r>
        <w:t>main language groups in</w:t>
      </w:r>
    </w:p>
    <w:p>
      <w:r>
        <w:t>Eastern Africa migrated.</w:t>
      </w:r>
    </w:p>
    <w:p/>
    <w:p>
      <w:r>
        <w:t>2   People,          Language groups By the end of the sub-             How did different   Learners are guided to       Atlas                 Oral questions</w:t>
      </w:r>
    </w:p>
    <w:p>
      <w:r>
        <w:t>Population and   in Eastern Africa; strand, the learner should      language groups     identify the movement        Water                 Oral Report</w:t>
      </w:r>
    </w:p>
    <w:p>
      <w:r>
        <w:t>Social           Movement and       be able to:                     move and settled    and settlement of            Clay                  Observation</w:t>
      </w:r>
    </w:p>
    <w:p>
      <w:r>
        <w:t>Organizations    settlement of         a) Identify the              in Eastern          different language groups    Plasticine</w:t>
      </w:r>
    </w:p>
    <w:p>
      <w:r>
        <w:t>different                movement and              Africa?             in Eastern Africa.           Painting brushes</w:t>
      </w:r>
    </w:p>
    <w:p>
      <w:r>
        <w:t>language groups          settlement of different                                                    Manilla papers</w:t>
      </w:r>
    </w:p>
    <w:p>
      <w:r>
        <w:t>in Eastern Africa        language groups in                            Learners are guided to       Maize seeds</w:t>
      </w:r>
    </w:p>
    <w:p>
      <w:r>
        <w:t>Eastern Africa.                               draw a map of Eastern        Beans seeds</w:t>
      </w:r>
    </w:p>
    <w:p>
      <w:r>
        <w:t>b) Draw a map of                                 Africa showing the           Water-based colours</w:t>
      </w:r>
    </w:p>
    <w:p>
      <w:r>
        <w:t>Eastern Africa                                migration routes and         Photographs</w:t>
      </w:r>
    </w:p>
    <w:p>
      <w:r>
        <w:t>showing the                                   settlements of different     Pictures</w:t>
      </w:r>
    </w:p>
    <w:p>
      <w:r>
        <w:t>migration routes and                          language groups in           Video clips</w:t>
      </w:r>
    </w:p>
    <w:p>
      <w:r>
        <w:t>settlements of                                Eastern Africa.              Maps</w:t>
      </w:r>
    </w:p>
    <w:p>
      <w:r>
        <w:t>different language                                                         Charts</w:t>
      </w:r>
    </w:p>
    <w:p>
      <w:r>
        <w:t>groups in Eastern                            In groups, learners are     Realia</w:t>
      </w:r>
    </w:p>
    <w:p>
      <w:r>
        <w:t>Africa.                                      guided to model the map     Computing devices</w:t>
      </w:r>
    </w:p>
    <w:p>
      <w:r>
        <w:t>c) Appreciate the                               of Eastern Africa to        Spotlight; Social</w:t>
      </w:r>
    </w:p>
    <w:p>
      <w:r>
        <w:t>movement and                                 illustrate the migration    Studies Learner’s</w:t>
      </w:r>
    </w:p>
    <w:p>
      <w:r>
        <w:t>settlement of different                      routes.                     Book Grade 6 pg.</w:t>
      </w:r>
    </w:p>
    <w:p>
      <w:r>
        <w:t>language groups in                                                       51-52</w:t>
      </w:r>
    </w:p>
    <w:p>
      <w:r>
        <w:t>Eastern Africa.</w:t>
      </w:r>
    </w:p>
    <w:p/>
    <w:p>
      <w:r>
        <w:t>3   People,          Language groups By the end of the sub-             What happens       Learners are guided to      Photographs         Oral questions</w:t>
      </w:r>
    </w:p>
    <w:p>
      <w:r>
        <w:t>Population and   in Eastern Africa; strand, the learner should      when people        outline the effects of      Pictures            Oral Report</w:t>
      </w:r>
    </w:p>
    <w:p>
      <w:r>
        <w:t>Social           Effects of         be able to:                     move and settled   migration and settlement    Video clips         Observation</w:t>
      </w:r>
    </w:p>
    <w:p>
      <w:r>
        <w:t>Organizations    migration and         a) Outline the effects of    in a new place?    of the main language        Maps</w:t>
      </w:r>
    </w:p>
    <w:p>
      <w:r>
        <w:t>settlement of            migration and                                groups in Eastern Africa.   Charts</w:t>
      </w:r>
    </w:p>
    <w:p>
      <w:r>
        <w:t>selected language        settlement of the                                                        Realia</w:t>
      </w:r>
    </w:p>
    <w:p>
      <w:r>
        <w:t>main language groups</w:t>
      </w:r>
    </w:p>
    <w:p>
      <w:r>
        <w:t>groups in                                                             In pairs, learners are      Computing devices</w:t>
      </w:r>
    </w:p>
    <w:p>
      <w:r>
        <w:t>in Eastern Africa.</w:t>
      </w:r>
    </w:p>
    <w:p>
      <w:r>
        <w:t>Eastern Africa                                                        guided to make a poster     Spotlight; Social</w:t>
      </w:r>
    </w:p>
    <w:p>
      <w:r>
        <w:t>b) Make a poster using</w:t>
      </w:r>
    </w:p>
    <w:p>
      <w:r>
        <w:t>using declaration           Studies Learner’s</w:t>
      </w:r>
    </w:p>
    <w:p>
      <w:r>
        <w:t>declaration messages</w:t>
      </w:r>
    </w:p>
    <w:p>
      <w:r>
        <w:t>of unity.                                    messages of unity.          Book Grade 6 pg.</w:t>
      </w:r>
    </w:p>
    <w:p>
      <w:r>
        <w:t>c) Appreciate the                                                           53-55</w:t>
      </w:r>
    </w:p>
    <w:p>
      <w:r>
        <w:t>importance of unity</w:t>
      </w:r>
    </w:p>
    <w:p>
      <w:r>
        <w:t>among different</w:t>
      </w:r>
    </w:p>
    <w:p>
      <w:r>
        <w:t>communities.</w:t>
      </w:r>
    </w:p>
    <w:p/>
    <w:p>
      <w:r>
        <w:t>8   1   People,          Population         By the end of the sub-          Which are the      Learners are guided to      Atlas               Oral questions</w:t>
      </w:r>
    </w:p>
    <w:p>
      <w:r>
        <w:t>Population and   distribution in    strand, the learner should      factors that       identify the factors that   Photographs         Oral Report</w:t>
      </w:r>
    </w:p>
    <w:p>
      <w:r>
        <w:t>Social           Eastern Africa;    be able to:                     influence          influence population        Pictures            Observation</w:t>
      </w:r>
    </w:p>
    <w:p>
      <w:r>
        <w:t>Organizations    Factors that          a) Identify the factors      population         distribution in Eastern     Video clips</w:t>
      </w:r>
    </w:p>
    <w:p>
      <w:r>
        <w:t>influence                that influence            distribution in    Africa.                     Maps</w:t>
      </w:r>
    </w:p>
    <w:p>
      <w:r>
        <w:t>population               population                Eastern Africa?                                Charts</w:t>
      </w:r>
    </w:p>
    <w:p>
      <w:r>
        <w:t>distribution in          distribution in                              Learners are guided to      Realia</w:t>
      </w:r>
    </w:p>
    <w:p>
      <w:r>
        <w:t>Eastern Africa           Eastern Africa.                              draw the map of Eastern     Computing devices</w:t>
      </w:r>
    </w:p>
    <w:p>
      <w:r>
        <w:t>b) Draw the map of                              Africa. Use different       Spotlight; Social</w:t>
      </w:r>
    </w:p>
    <w:p>
      <w:r>
        <w:t>Eastern Africa. Use                          colours to show areas of    Studies Learner’s</w:t>
      </w:r>
    </w:p>
    <w:p>
      <w:r>
        <w:t>different colours to                         high, medium and low        Book Grade 6 pg.</w:t>
      </w:r>
    </w:p>
    <w:p>
      <w:r>
        <w:t>show areas of high,                          population density in       55-59</w:t>
      </w:r>
    </w:p>
    <w:p>
      <w:r>
        <w:t>medium and low                               Eastern Africa.</w:t>
      </w:r>
    </w:p>
    <w:p>
      <w:r>
        <w:t>population density in</w:t>
      </w:r>
    </w:p>
    <w:p>
      <w:r>
        <w:t>Eastern Africa.                              Learners are guided to</w:t>
      </w:r>
    </w:p>
    <w:p>
      <w:r>
        <w:t>c) Appreciate the factors                       use an atlas to find out</w:t>
      </w:r>
    </w:p>
    <w:p>
      <w:r>
        <w:t>that influence                               population distribution</w:t>
      </w:r>
    </w:p>
    <w:p>
      <w:r>
        <w:t>population                                   patterns in Eastern</w:t>
      </w:r>
    </w:p>
    <w:p>
      <w:r>
        <w:t>distribution in                              Africa.</w:t>
      </w:r>
    </w:p>
    <w:p>
      <w:r>
        <w:t>Eastern Africa.</w:t>
      </w:r>
    </w:p>
    <w:p>
      <w:r>
        <w:t>2   People,          Language groups By the end of the sub-            What are the       Learners are guided to        Atlas               Oral questions</w:t>
      </w:r>
    </w:p>
    <w:p>
      <w:r>
        <w:t>Population and   in Eastern Africa; strand, the learner should     effects of high    outline the effects of High   Photographs         Oral Report</w:t>
      </w:r>
    </w:p>
    <w:p>
      <w:r>
        <w:t>Social           Effects of High    be able to:                    population         Population Density in         Pictures            Observation</w:t>
      </w:r>
    </w:p>
    <w:p>
      <w:r>
        <w:t>Organizations    Population            a) Outline the effects of   density in         Eastern Africa.               Video clips</w:t>
      </w:r>
    </w:p>
    <w:p>
      <w:r>
        <w:t>Density in               High Population          Eastern Africa?                                  Maps</w:t>
      </w:r>
    </w:p>
    <w:p>
      <w:r>
        <w:t>Eastern Africa           Density in Eastern                          In groups, learners are       Charts</w:t>
      </w:r>
    </w:p>
    <w:p>
      <w:r>
        <w:t>Africa.                                     guided to recite a poem       Realia</w:t>
      </w:r>
    </w:p>
    <w:p>
      <w:r>
        <w:t>b) Recite a poem on the                        on the effects of high        Computing devices</w:t>
      </w:r>
    </w:p>
    <w:p>
      <w:r>
        <w:t>effects of high                             population density in         Spotlight; Social</w:t>
      </w:r>
    </w:p>
    <w:p>
      <w:r>
        <w:t>population density in                       Eastern Africa.               Studies Learner’s</w:t>
      </w:r>
    </w:p>
    <w:p>
      <w:r>
        <w:t>Eastern Africa.                                                           Book Grade 6 pg.</w:t>
      </w:r>
    </w:p>
    <w:p>
      <w:r>
        <w:t>c) Have fun reciting a                                                       60-61</w:t>
      </w:r>
    </w:p>
    <w:p>
      <w:r>
        <w:t>poem on the effects of</w:t>
      </w:r>
    </w:p>
    <w:p>
      <w:r>
        <w:t>high population in</w:t>
      </w:r>
    </w:p>
    <w:p>
      <w:r>
        <w:t>Eastern Africa.</w:t>
      </w:r>
    </w:p>
    <w:p/>
    <w:p>
      <w:r>
        <w:t>3   People,          Culture and        By the end of the sub-         What is age        Learners are guided to        Atlas               Oral questions</w:t>
      </w:r>
    </w:p>
    <w:p>
      <w:r>
        <w:t>Population and   Social             strand, the learner should     group?             define the meaning of age     Photographs         Oral Report</w:t>
      </w:r>
    </w:p>
    <w:p>
      <w:r>
        <w:t>Social           Organization;      be able to:                                       group and age sets.           Pictures            Observation</w:t>
      </w:r>
    </w:p>
    <w:p>
      <w:r>
        <w:t>Organizations    Age groups and        a) Define the meaning of    What is age set?                                 Video clips</w:t>
      </w:r>
    </w:p>
    <w:p>
      <w:r>
        <w:t>age sets in              age group and age                           In pairs, learners are        Maps</w:t>
      </w:r>
    </w:p>
    <w:p>
      <w:r>
        <w:t>African                  sets.                    What are the       guided to role play the       Charts</w:t>
      </w:r>
    </w:p>
    <w:p>
      <w:r>
        <w:t>Traditional           b) Role play the            roles and          traditional dances or         Realia</w:t>
      </w:r>
    </w:p>
    <w:p>
      <w:r>
        <w:t>Society                  traditional dances or    responsibilities   festivals that takes place    Computing devices</w:t>
      </w:r>
    </w:p>
    <w:p>
      <w:r>
        <w:t>festivals that takes     of age sets?       in his/her community          Spotlight; Social</w:t>
      </w:r>
    </w:p>
    <w:p>
      <w:r>
        <w:t>place in his/her                            when celebrating age          Studies Learner’s</w:t>
      </w:r>
    </w:p>
    <w:p>
      <w:r>
        <w:t>community when                              sets.                         Book Grade 6 pg.</w:t>
      </w:r>
    </w:p>
    <w:p>
      <w:r>
        <w:t>celebrating age sets.                                                     61-63</w:t>
      </w:r>
    </w:p>
    <w:p>
      <w:r>
        <w:t>c) Appreciate the                              In pairs, learners are</w:t>
      </w:r>
    </w:p>
    <w:p>
      <w:r>
        <w:t>importance of age                           guided to outline the</w:t>
      </w:r>
    </w:p>
    <w:p>
      <w:r>
        <w:t>sets in the                                 steps to be followed to be</w:t>
      </w:r>
    </w:p>
    <w:p>
      <w:r>
        <w:t>community.                                  a member of a given age</w:t>
      </w:r>
    </w:p>
    <w:p>
      <w:r>
        <w:t>sets</w:t>
      </w:r>
    </w:p>
    <w:p/>
    <w:p>
      <w:r>
        <w:t>Learners are guided to</w:t>
      </w:r>
    </w:p>
    <w:p>
      <w:r>
        <w:t>mention the roles and</w:t>
      </w:r>
    </w:p>
    <w:p>
      <w:r>
        <w:t>responsibilities of age</w:t>
      </w:r>
    </w:p>
    <w:p>
      <w:r>
        <w:t>sets.</w:t>
      </w:r>
    </w:p>
    <w:p>
      <w:r>
        <w:t>9   1   People,          Language groups By the end of the sub-            What is a clan?     Learners are guided to     Atlas                 Oral questions</w:t>
      </w:r>
    </w:p>
    <w:p>
      <w:r>
        <w:t>Population and   in Eastern Africa; strand, the learner should                         outline the functions of   Photographs           Oral Report</w:t>
      </w:r>
    </w:p>
    <w:p>
      <w:r>
        <w:t>Social           Functions of       be able to:                    What are the        clans.                     Pictures              Observation</w:t>
      </w:r>
    </w:p>
    <w:p>
      <w:r>
        <w:t>Organizations    Clan                  a) Outline the functions    functions of                                   Video clips</w:t>
      </w:r>
    </w:p>
    <w:p>
      <w:r>
        <w:t>of clans.                clans?              In pairs, learners are     Maps</w:t>
      </w:r>
    </w:p>
    <w:p>
      <w:r>
        <w:t>b) Read the conversation                        guided to read the         Charts</w:t>
      </w:r>
    </w:p>
    <w:p>
      <w:r>
        <w:t>between Anita and                            conversation between       Realia</w:t>
      </w:r>
    </w:p>
    <w:p>
      <w:r>
        <w:t>Zari and discuss the                         Anita and Zari and         Computing devices</w:t>
      </w:r>
    </w:p>
    <w:p>
      <w:r>
        <w:t>functions of a clan in                       discuss the functions of a Spotlight; Social</w:t>
      </w:r>
    </w:p>
    <w:p>
      <w:r>
        <w:t>a community from the                         clan in a community from Studies Learner’s</w:t>
      </w:r>
    </w:p>
    <w:p>
      <w:r>
        <w:t>conversation.                                the conversation.          Book Grade 6 pg.</w:t>
      </w:r>
    </w:p>
    <w:p>
      <w:r>
        <w:t>c) Appreciate the                                                          63-65</w:t>
      </w:r>
    </w:p>
    <w:p>
      <w:r>
        <w:t>functions of a clan in                                                  Atlas</w:t>
      </w:r>
    </w:p>
    <w:p>
      <w:r>
        <w:t>the community.</w:t>
      </w:r>
    </w:p>
    <w:p/>
    <w:p>
      <w:r>
        <w:t>2   People,          Language groups By the end of the sub-            What are the        Learners are guided to       Atlas               Oral questions</w:t>
      </w:r>
    </w:p>
    <w:p>
      <w:r>
        <w:t>Population and   in Eastern Africa; strand, the learner should     aspects of          identify aspects of Africa   Photographs         Oral Report</w:t>
      </w:r>
    </w:p>
    <w:p>
      <w:r>
        <w:t>Social           Aspects of         be able to:                    African             Traditional Culture that     Pictures            Observation</w:t>
      </w:r>
    </w:p>
    <w:p>
      <w:r>
        <w:t>Organizations    Traditional           a) Identify aspects of      traditional         need to be preserved.        Video clips</w:t>
      </w:r>
    </w:p>
    <w:p>
      <w:r>
        <w:t>Culture that             Africa Traditional       culture that                                     Maps</w:t>
      </w:r>
    </w:p>
    <w:p>
      <w:r>
        <w:t>need to be               Culture that need to     need to be          Learners are guided to       Charts</w:t>
      </w:r>
    </w:p>
    <w:p>
      <w:r>
        <w:t>preserved                be preserved.            preserved?          sing a song on different     Realia</w:t>
      </w:r>
    </w:p>
    <w:p>
      <w:r>
        <w:t>b) Sing a song on                               aspects of Africa            Computing devices</w:t>
      </w:r>
    </w:p>
    <w:p>
      <w:r>
        <w:t>different aspects of                         traditional culture in       Spotlight; Social</w:t>
      </w:r>
    </w:p>
    <w:p>
      <w:r>
        <w:t>Africa traditional                           his/her community.           Studies Learner’s</w:t>
      </w:r>
    </w:p>
    <w:p>
      <w:r>
        <w:t>culture in his/her                                                        Book Grade 6 pg.</w:t>
      </w:r>
    </w:p>
    <w:p>
      <w:r>
        <w:t>community.                                                                65-67</w:t>
      </w:r>
    </w:p>
    <w:p>
      <w:r>
        <w:t>c) Appreciate the</w:t>
      </w:r>
    </w:p>
    <w:p>
      <w:r>
        <w:t>aspects of Africa</w:t>
      </w:r>
    </w:p>
    <w:p>
      <w:r>
        <w:t>Traditional Culture</w:t>
      </w:r>
    </w:p>
    <w:p>
      <w:r>
        <w:t>that need to be</w:t>
      </w:r>
    </w:p>
    <w:p>
      <w:r>
        <w:t>preserved.</w:t>
      </w:r>
    </w:p>
    <w:p/>
    <w:p>
      <w:r>
        <w:t>3   People,          School and         By the end of the sub-         What are the        Learners are guided to       Atlas               Oral questions</w:t>
      </w:r>
    </w:p>
    <w:p>
      <w:r>
        <w:t>Population and   Community          strand, the learner should     ways in which       mention ways in which        Photographs         Oral Report</w:t>
      </w:r>
    </w:p>
    <w:p>
      <w:r>
        <w:t>Social                              be able to:                    the school          the school collaborates      Pictures            Observation</w:t>
      </w:r>
    </w:p>
    <w:p>
      <w:r>
        <w:t>Organizations                          a) Mention ways in          collaborates with   with the community.          Video clips</w:t>
      </w:r>
    </w:p>
    <w:p>
      <w:r>
        <w:t>which the school         the community?                                   Maps</w:t>
      </w:r>
    </w:p>
    <w:p>
      <w:r>
        <w:t>collaborates with the                        Learners are guided to       Charts</w:t>
      </w:r>
    </w:p>
    <w:p>
      <w:r>
        <w:t>community.               What are the        identify the benefits of     Realia</w:t>
      </w:r>
    </w:p>
    <w:p>
      <w:r>
        <w:t>b) Compose a song on        benefits of         collaboration between the    Computing devices</w:t>
      </w:r>
    </w:p>
    <w:p>
      <w:r>
        <w:t>benefits of              collaboration       school and the               Spotlight; Social</w:t>
      </w:r>
    </w:p>
    <w:p>
      <w:r>
        <w:t>collaboration between    between the         community.                   Studies Learner’s</w:t>
      </w:r>
    </w:p>
    <w:p>
      <w:r>
        <w:t>his/her school and    school and the                              Book Grade 6 pg.</w:t>
      </w:r>
    </w:p>
    <w:p>
      <w:r>
        <w:t>the community.        community?       In groups, learners are    67-73</w:t>
      </w:r>
    </w:p>
    <w:p>
      <w:r>
        <w:t>c) Appreciate the                         guided to compose a song</w:t>
      </w:r>
    </w:p>
    <w:p>
      <w:r>
        <w:t>benefits of                            on benefits of</w:t>
      </w:r>
    </w:p>
    <w:p>
      <w:r>
        <w:t>collaboration between                  collaboration between</w:t>
      </w:r>
    </w:p>
    <w:p>
      <w:r>
        <w:t>the school and the                     his/her school and the</w:t>
      </w:r>
    </w:p>
    <w:p>
      <w:r>
        <w:t>community.                             community.</w:t>
      </w:r>
    </w:p>
    <w:p/>
    <w:p>
      <w:r>
        <w:t>10                     END OF TERM ASSESSMENT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