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1JlVGetuOU IRE Schemes Term 2 Download pdf 3 English Schemes </w:t>
      </w:r>
    </w:p>
    <w:p>
      <w:r>
        <w:t>ENGLISH SCHEME OF WORK GRADE 6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GRADE          LEARNING AREA                  TERM             YEAR</w:t>
      </w:r>
    </w:p>
    <w:p/>
    <w:p>
      <w:r>
        <w:t>GRADE 6              ENGLISH                      2</w:t>
      </w:r>
    </w:p>
    <w:p/>
    <w:p>
      <w:r>
        <w:t>Wk   Ls   Strand/Them      Sub strand      Specific learning outcomes     Key inquiry         Learning experiences        Learning Resources   Assessment   Ref</w:t>
      </w:r>
    </w:p>
    <w:p>
      <w:r>
        <w:t>n          e                                                          Questions                                                            methods</w:t>
      </w:r>
    </w:p>
    <w:p>
      <w:r>
        <w:t>1    JOBS AND      Listening and   By the end of the lesson, the   How do we         Learner is guided to:           Recorded audio of    Pronuncia</w:t>
      </w:r>
    </w:p>
    <w:p>
      <w:r>
        <w:t>OCCUPATI      speaking:       learner should be able to:      acquire more      • Say sounds, words, phrases,   dialogue, sentence   tion of</w:t>
      </w:r>
    </w:p>
    <w:p>
      <w:r>
        <w:t>1            ON         pronunciation</w:t>
      </w:r>
    </w:p>
    <w:p>
      <w:r>
        <w:t>a) Identify words and           words in a        and sentences with the          cards with sounds    words with</w:t>
      </w:r>
    </w:p>
    <w:p>
      <w:r>
        <w:t>phrases with the sounds /f/     language?         sounds /f/ and /v/ and /əʊ/.    NPE Grd 6 TG pg.</w:t>
      </w:r>
    </w:p>
    <w:p>
      <w:r>
        <w:t>and             /v/ and /əʊ/.                                                                                          specific</w:t>
      </w:r>
    </w:p>
    <w:p>
      <w:r>
        <w:t>How do we         • Sing songs featuring stress   61-63</w:t>
      </w:r>
    </w:p>
    <w:p>
      <w:r>
        <w:t>Vocabulary      b) watch a video clip of a      vary our voices   and intonation.                 NPE Grd 6            sounds</w:t>
      </w:r>
    </w:p>
    <w:p>
      <w:r>
        <w:t>dialogue and imitate use of     to convey         • Watch a video of a            Learners Bk. pg.</w:t>
      </w:r>
    </w:p>
    <w:p>
      <w:r>
        <w:t>stress.                         different         dialogue and imitate the use    55-57</w:t>
      </w:r>
    </w:p>
    <w:p>
      <w:r>
        <w:t>c) Value the importance of      meanings?         of stress and intonation by</w:t>
      </w:r>
    </w:p>
    <w:p>
      <w:r>
        <w:t>stress and intonation in                          the speakers.</w:t>
      </w:r>
    </w:p>
    <w:p>
      <w:r>
        <w:t>sentences.</w:t>
      </w:r>
    </w:p>
    <w:p>
      <w:r>
        <w:t>2                                  By the end of the lesson, the   How do we         Learner is guided to:           Recorded audio of    Pronounce</w:t>
      </w:r>
    </w:p>
    <w:p>
      <w:r>
        <w:t>learner should be able to:      acquire more      • Say tongue twisters withthe   dialogue, sentence   tion of</w:t>
      </w:r>
    </w:p>
    <w:p>
      <w:r>
        <w:t>a) Use vocabulary related to    words in a        sounds /f/ and /v/ and          cards with sounds    words with</w:t>
      </w:r>
    </w:p>
    <w:p>
      <w:r>
        <w:t>the theme in sentences          language?         /əʊ/.                           NPE Grd 6 TG pg.</w:t>
      </w:r>
    </w:p>
    <w:p>
      <w:r>
        <w:t>correctly.                                        • Sing songs featuring stress</w:t>
      </w:r>
    </w:p>
    <w:p>
      <w:r>
        <w:t>specific</w:t>
      </w:r>
    </w:p>
    <w:p>
      <w:r>
        <w:t>How do we                                         61-63</w:t>
      </w:r>
    </w:p>
    <w:p>
      <w:r>
        <w:t>b) Explain the importance of    vary our voices   and intonation.                 NPE Grd 6            sounds</w:t>
      </w:r>
    </w:p>
    <w:p>
      <w:r>
        <w:t>varying our voices when         to convey                                         Learners Bk. pg.</w:t>
      </w:r>
    </w:p>
    <w:p>
      <w:r>
        <w:t>speaking.                       different                                         55-57</w:t>
      </w:r>
    </w:p>
    <w:p>
      <w:r>
        <w:t>c) Value the importance of      meanings?</w:t>
      </w:r>
    </w:p>
    <w:p>
      <w:r>
        <w:t>stress and intonation in</w:t>
      </w:r>
    </w:p>
    <w:p>
      <w:r>
        <w:t>sentences.</w:t>
      </w:r>
    </w:p>
    <w:p>
      <w:r>
        <w:t>3                                  By the end of the lesson, the   How do we         Learner is guided to:           Recorded audio of    Pronuncia</w:t>
      </w:r>
    </w:p>
    <w:p>
      <w:r>
        <w:t>learner should be able to:      acquire more      Say tongue twisters withthe     dialogue, sentence   tion of</w:t>
      </w:r>
    </w:p>
    <w:p>
      <w:r>
        <w:t>a) Apply stress and             words in a        sounds /f/ and /v/ and/əʊ/.     cards with sounds    words with</w:t>
      </w:r>
    </w:p>
    <w:p>
      <w:r>
        <w:t>intonation in questions,     language?         • Watch a video of a</w:t>
      </w:r>
    </w:p>
    <w:p>
      <w:r>
        <w:t>statements, and                                                                                     specific</w:t>
      </w:r>
    </w:p>
    <w:p>
      <w:r>
        <w:t>How do we         dialogue and imitate the use    NPE Grd 6 TG pg.</w:t>
      </w:r>
    </w:p>
    <w:p>
      <w:r>
        <w:t>exclamatory sentences.       vary our voices   of stress and intonation by     61-63                sounds</w:t>
      </w:r>
    </w:p>
    <w:p>
      <w:r>
        <w:t>b) Identify use of stress in    to convey         the speakers.</w:t>
      </w:r>
    </w:p>
    <w:p>
      <w:r>
        <w:t>an audio recording</w:t>
      </w:r>
    </w:p>
    <w:p>
      <w:r>
        <w:t>c) Value the importance of      different        • Recite a choral verse in       NPE Grd 6</w:t>
      </w:r>
    </w:p>
    <w:p>
      <w:r>
        <w:t>stress and intonation in     meanings?        pairs or small groups.           Learners Bk.</w:t>
      </w:r>
    </w:p>
    <w:p>
      <w:r>
        <w:t>sentences.                                    • Sing songs featuring stress    pg.55-57</w:t>
      </w:r>
    </w:p>
    <w:p>
      <w:r>
        <w:t>and intonation.</w:t>
      </w:r>
    </w:p>
    <w:p>
      <w:r>
        <w:t>4   Reading   Intensive   By the end of the lesson, the   Why is it        Learner is guided to:            Posters        Reading to</w:t>
      </w:r>
    </w:p>
    <w:p>
      <w:r>
        <w:t>reading:    learner should be able to:      important to     • Relate the title and           NPE Grd 6 TG   check on</w:t>
      </w:r>
    </w:p>
    <w:p>
      <w:r>
        <w:t>a) Make connections             relate events in illustrations/pictures with      pg.64-67</w:t>
      </w:r>
    </w:p>
    <w:p>
      <w:r>
        <w:t>Dialogue                                                                                                     accuracy</w:t>
      </w:r>
    </w:p>
    <w:p>
      <w:r>
        <w:t>between events in the text      a story to our   their personal experiences.      NPE Grd 6</w:t>
      </w:r>
    </w:p>
    <w:p>
      <w:r>
        <w:t>and speed</w:t>
      </w:r>
    </w:p>
    <w:p>
      <w:r>
        <w:t>and prior experiences.          own.             • Skim a text to obtain a        Learners Bk.</w:t>
      </w:r>
    </w:p>
    <w:p>
      <w:r>
        <w:t>b) Use contextual clues to      experiences?     general idea (dialogue of        pg.57-61</w:t>
      </w:r>
    </w:p>
    <w:p>
      <w:r>
        <w:t>infer the meaning of            How can we       about 500 words).</w:t>
      </w:r>
    </w:p>
    <w:p>
      <w:r>
        <w:t>vocabulary such as words,       predict what     • Scan a text for specific</w:t>
      </w:r>
    </w:p>
    <w:p>
      <w:r>
        <w:t>proverbs, fixed phrases,        will happen in   details.</w:t>
      </w:r>
    </w:p>
    <w:p>
      <w:r>
        <w:t>similes, and phrasal verbs.     a story or a</w:t>
      </w:r>
    </w:p>
    <w:p>
      <w:r>
        <w:t>c) Acknowledge the role of      passage?</w:t>
      </w:r>
    </w:p>
    <w:p>
      <w:r>
        <w:t>reading comprehension in        How do we</w:t>
      </w:r>
    </w:p>
    <w:p>
      <w:r>
        <w:t>lifelong learning.              infer the</w:t>
      </w:r>
    </w:p>
    <w:p>
      <w:r>
        <w:t>meaning of new</w:t>
      </w:r>
    </w:p>
    <w:p>
      <w:r>
        <w:t>words in a</w:t>
      </w:r>
    </w:p>
    <w:p>
      <w:r>
        <w:t>text?</w:t>
      </w:r>
    </w:p>
    <w:p>
      <w:r>
        <w:t>1                         By the end of the lesson, the   Why is it        Learner is guided to:            Posters        Reading to</w:t>
      </w:r>
    </w:p>
    <w:p>
      <w:r>
        <w:t>learner should be able to:      important to     • Observe the cover, pictures,   NPE Grd 6 TG   check on</w:t>
      </w:r>
    </w:p>
    <w:p>
      <w:r>
        <w:t>2                             a) Predict the likely           relate events in and read the title to make       pg.64-67       accuracy</w:t>
      </w:r>
    </w:p>
    <w:p>
      <w:r>
        <w:t>outcome of a story by           a story to our   predictions.                     NPE Grd 6</w:t>
      </w:r>
    </w:p>
    <w:p>
      <w:r>
        <w:t>and speed</w:t>
      </w:r>
    </w:p>
    <w:p>
      <w:r>
        <w:t>focusing on the title or        own              • Infer the meaning of           Learners Bk.</w:t>
      </w:r>
    </w:p>
    <w:p>
      <w:r>
        <w:t>visuals.                        experiences?     unknown words, similes,          pg.57-61</w:t>
      </w:r>
    </w:p>
    <w:p>
      <w:r>
        <w:t>b) Create mental images         How can we       metaphors and fixed phrases</w:t>
      </w:r>
    </w:p>
    <w:p>
      <w:r>
        <w:t>from read, viewed, or heard     predict what     from context.</w:t>
      </w:r>
    </w:p>
    <w:p>
      <w:r>
        <w:t>text                            will happen ina • Create mental images</w:t>
      </w:r>
    </w:p>
    <w:p>
      <w:r>
        <w:t>c) Answer direct and            story or a       (visualize) from read,</w:t>
      </w:r>
    </w:p>
    <w:p>
      <w:r>
        <w:t>inferential questions for       passage?         viewed, or heard text.</w:t>
      </w:r>
    </w:p>
    <w:p>
      <w:r>
        <w:t>comprehension.                  How do we        • Retell events in a</w:t>
      </w:r>
    </w:p>
    <w:p>
      <w:r>
        <w:t>d) Acknowledge the role of      infer the        story/dialogue in their own</w:t>
      </w:r>
    </w:p>
    <w:p>
      <w:r>
        <w:t>reading comprehension in        meaning of       words.</w:t>
      </w:r>
    </w:p>
    <w:p>
      <w:r>
        <w:t>lifelong learning.              new words in a • Make posters featuring the</w:t>
      </w:r>
    </w:p>
    <w:p>
      <w:r>
        <w:t>text?            new words he or she has learnt</w:t>
      </w:r>
    </w:p>
    <w:p>
      <w:r>
        <w:t>in pairs or groups.</w:t>
      </w:r>
    </w:p>
    <w:p>
      <w:r>
        <w:t>• Answer literal and</w:t>
      </w:r>
    </w:p>
    <w:p>
      <w:r>
        <w:t>inferential questions.</w:t>
      </w:r>
    </w:p>
    <w:p>
      <w:r>
        <w:t>2   Grammar    Phrasal       By the end of the lesson, the   How do we tell Learner is guided to:              Newspapers,         Portfolio</w:t>
      </w:r>
    </w:p>
    <w:p>
      <w:r>
        <w:t>in use   quantifiers   learner should be able to:      countable      • View a video or listen to an     pictures,</w:t>
      </w:r>
    </w:p>
    <w:p>
      <w:r>
        <w:t>a) Recognize phrasal            nouns from     audio text featuring phrasal       photographs,        Written</w:t>
      </w:r>
    </w:p>
    <w:p>
      <w:r>
        <w:t>quantifiers in oral and         uncountable    quantifiers and identify them      charts</w:t>
      </w:r>
    </w:p>
    <w:p>
      <w:r>
        <w:t>written contexts.                                                                                     test</w:t>
      </w:r>
    </w:p>
    <w:p>
      <w:r>
        <w:t>ones?          in pairs or groups.                NPE Grd 6 TG pg.</w:t>
      </w:r>
    </w:p>
    <w:p>
      <w:r>
        <w:t>b) Use phrasal quantifiers      How do we      • Make sentences using             68-70</w:t>
      </w:r>
    </w:p>
    <w:p>
      <w:r>
        <w:t>with countable and              help our       phrasal quantifiers such as a      NPE Grd 6</w:t>
      </w:r>
    </w:p>
    <w:p>
      <w:r>
        <w:t>uncountable nouns               classmates to  lot of…, a pinch of… plenty        Learners Bk. pg.</w:t>
      </w:r>
    </w:p>
    <w:p>
      <w:r>
        <w:t>correctly.                      make correct   of…, a number of, a crate of       61-62.</w:t>
      </w:r>
    </w:p>
    <w:p>
      <w:r>
        <w:t>c) Judge the correctness of     sentences?     …</w:t>
      </w:r>
    </w:p>
    <w:p>
      <w:r>
        <w:t>phrasal quantifiers in</w:t>
      </w:r>
    </w:p>
    <w:p>
      <w:r>
        <w:t>sentences.</w:t>
      </w:r>
    </w:p>
    <w:p>
      <w:r>
        <w:t>3                            By the end of the lesson, the   How do we tell   Learner is guided to:            Newspapers,         Portfolio</w:t>
      </w:r>
    </w:p>
    <w:p>
      <w:r>
        <w:t>learner should be able to:      countable        • Create crossword puzzles       pictures,</w:t>
      </w:r>
    </w:p>
    <w:p>
      <w:r>
        <w:t>a) Explain the difference       nouns from       using phrasal quantifiers and    photographs,        Written</w:t>
      </w:r>
    </w:p>
    <w:p>
      <w:r>
        <w:t>between countable and           uncountable      share them through charts,       charts</w:t>
      </w:r>
    </w:p>
    <w:p>
      <w:r>
        <w:t>uncountable nouns.                                                                                    test</w:t>
      </w:r>
    </w:p>
    <w:p>
      <w:r>
        <w:t>ones?            posters, or social media in      NPE Grd 6 TG pg.</w:t>
      </w:r>
    </w:p>
    <w:p>
      <w:r>
        <w:t>b) Create crossword puzzles     How do we        pairs or groups.                 68-70</w:t>
      </w:r>
    </w:p>
    <w:p>
      <w:r>
        <w:t>using phrasal quantifiers.      help our         • Form sentences from a          NPE Grd 6</w:t>
      </w:r>
    </w:p>
    <w:p>
      <w:r>
        <w:t>c) Judge the correctness of     classmates to    substitution table.              Learners Bk. pg.</w:t>
      </w:r>
    </w:p>
    <w:p>
      <w:r>
        <w:t>phrasal quantifiers in          make correct                                      61-62</w:t>
      </w:r>
    </w:p>
    <w:p>
      <w:r>
        <w:t>sentences.                      sentences?</w:t>
      </w:r>
    </w:p>
    <w:p>
      <w:r>
        <w:t>4    Writing   Pictorial     By the end of the lesson, the   How can we       Learner is guided to:            Diorama including   Written</w:t>
      </w:r>
    </w:p>
    <w:p>
      <w:r>
        <w:t>composition   learner should be able to:      make others      • View a variety of pictures,    pictures,           exercise,</w:t>
      </w:r>
    </w:p>
    <w:p>
      <w:r>
        <w:t>a) Plan a composition in        want to read     illustrations, and other         illustrations,      sefl-</w:t>
      </w:r>
    </w:p>
    <w:p>
      <w:r>
        <w:t>preparation for writing.        our              visuals in print and digital     newspapers,</w:t>
      </w:r>
    </w:p>
    <w:p>
      <w:r>
        <w:t>b) Organize ideas logically,                                                                          assessment</w:t>
      </w:r>
    </w:p>
    <w:p>
      <w:r>
        <w:t>compositions?    texts and discuss what is        magazines</w:t>
      </w:r>
    </w:p>
    <w:p>
      <w:r>
        <w:t>coherently, and clearly.                         happening in pairs or groups.    NPE Grd 6 TG pg.</w:t>
      </w:r>
    </w:p>
    <w:p>
      <w:r>
        <w:t>c) Judge a pictorial                             • View comic strips from         70-73</w:t>
      </w:r>
    </w:p>
    <w:p>
      <w:r>
        <w:t>composition for relevance                        newspapers and magazine          NPE Grd 6</w:t>
      </w:r>
    </w:p>
    <w:p>
      <w:r>
        <w:t>of topic, correctness of                         columns.                         Learners Bk. pg.</w:t>
      </w:r>
    </w:p>
    <w:p>
      <w:r>
        <w:t>language, and creativity.                        • Use relevant                   63-65</w:t>
      </w:r>
    </w:p>
    <w:p>
      <w:r>
        <w:t>o fixed phrases: have no</w:t>
      </w:r>
    </w:p>
    <w:p>
      <w:r>
        <w:t>idea,</w:t>
      </w:r>
    </w:p>
    <w:p>
      <w:r>
        <w:t>o similes: as happy as a king,</w:t>
      </w:r>
    </w:p>
    <w:p>
      <w:r>
        <w:t>o metaphors: Wambui is a</w:t>
      </w:r>
    </w:p>
    <w:p>
      <w:r>
        <w:t>bee. She is so busy.</w:t>
      </w:r>
    </w:p>
    <w:p>
      <w:r>
        <w:t>o idioms: go the extra mile</w:t>
      </w:r>
    </w:p>
    <w:p>
      <w:r>
        <w:t>o proverbs such as : the sun</w:t>
      </w:r>
    </w:p>
    <w:p>
      <w:r>
        <w:t>does not wait for a king and</w:t>
      </w:r>
    </w:p>
    <w:p>
      <w:r>
        <w:t>phrasal verbs such as grow</w:t>
      </w:r>
    </w:p>
    <w:p>
      <w:r>
        <w:t>upin a composition.</w:t>
      </w:r>
    </w:p>
    <w:p>
      <w:r>
        <w:t>1                               By the end of the lesson, the   How can we       Learner is guided to:           Diorama including   Written</w:t>
      </w:r>
    </w:p>
    <w:p>
      <w:r>
        <w:t>learner should be able to:      make others      • Use visuals to compose a      pictures,           exercise,</w:t>
      </w:r>
    </w:p>
    <w:p>
      <w:r>
        <w:t>3                                   a) Use appropriate words        want to read     story of about 120-160          illustrations,      sefl-</w:t>
      </w:r>
    </w:p>
    <w:p>
      <w:r>
        <w:t>and expressions such as         our              wordsin pairs.                  newspapers,         assessment</w:t>
      </w:r>
    </w:p>
    <w:p>
      <w:r>
        <w:t>similes, metaphors, fixed       compositions?    • Revise their composition      magazines</w:t>
      </w:r>
    </w:p>
    <w:p>
      <w:r>
        <w:t>phrases, phrasal verbs and                       by incorporating                NPE Grd 6 TG pg.</w:t>
      </w:r>
    </w:p>
    <w:p>
      <w:r>
        <w:t>idioms in written                                suggestions given by peers      70-73</w:t>
      </w:r>
    </w:p>
    <w:p>
      <w:r>
        <w:t>communication.                                   in pairs.                       NPE Grd 6</w:t>
      </w:r>
    </w:p>
    <w:p>
      <w:r>
        <w:t>b) Create a pictorial                            • Publish the composition       Learners Bk. pg.</w:t>
      </w:r>
    </w:p>
    <w:p>
      <w:r>
        <w:t>composition from visuals.                        bydisplaying it on the wall,    63-65</w:t>
      </w:r>
    </w:p>
    <w:p>
      <w:r>
        <w:t>c) Judge a pictorial                             charts, online, posters, and</w:t>
      </w:r>
    </w:p>
    <w:p>
      <w:r>
        <w:t>composition for relevance                        social media platforms,</w:t>
      </w:r>
    </w:p>
    <w:p>
      <w:r>
        <w:t>of topic, correctness of                         among others.</w:t>
      </w:r>
    </w:p>
    <w:p>
      <w:r>
        <w:t>language, and creativity.</w:t>
      </w:r>
    </w:p>
    <w:p>
      <w:r>
        <w:t>2   TECHNOL     Listening and   By the end of the lesson, the How do we          Learner is guided to:           Digital devices,    Self and</w:t>
      </w:r>
    </w:p>
    <w:p>
      <w:r>
        <w:t>OGY-      speaking:       learner should be able to:    interrupt a        • Practice saying the sounds:   Video clips         peer</w:t>
      </w:r>
    </w:p>
    <w:p>
      <w:r>
        <w:t>SCIENTIFI   interactive</w:t>
      </w:r>
    </w:p>
    <w:p>
      <w:r>
        <w:t>a) Identify different moods   speaker politely   /ɒ/ as in hot, /ɔː/ as in                           assessment</w:t>
      </w:r>
    </w:p>
    <w:p>
      <w:r>
        <w:t>in a picture, story, or poem. duringa            hold,coat among others.         NPE Grd 6 TG pg.</w:t>
      </w:r>
    </w:p>
    <w:p>
      <w:r>
        <w:t>C       listening                                                                                                            , interview</w:t>
      </w:r>
    </w:p>
    <w:p>
      <w:r>
        <w:t>b) Articulate sounds          conversation?      • Take turns and                74-76</w:t>
      </w:r>
    </w:p>
    <w:p>
      <w:r>
        <w:t>INNOVATI                    correctly for communication What emotions        interruptappropriately</w:t>
      </w:r>
    </w:p>
    <w:p>
      <w:r>
        <w:t>ONS                      clarity.                      or feelings do     during conversations.           NPE Grd 6</w:t>
      </w:r>
    </w:p>
    <w:p>
      <w:r>
        <w:t>c) Advocate the importance    we show on our     • Show moods such as            Learners Bk. pg.</w:t>
      </w:r>
    </w:p>
    <w:p>
      <w:r>
        <w:t>of interactive listening.     face when          happiness, surprise,            66-67</w:t>
      </w:r>
    </w:p>
    <w:p>
      <w:r>
        <w:t>talking?           sadness,regret, and pain,</w:t>
      </w:r>
    </w:p>
    <w:p>
      <w:r>
        <w:t>Which words        among others.</w:t>
      </w:r>
    </w:p>
    <w:p>
      <w:r>
        <w:t>or phrase do we</w:t>
      </w:r>
    </w:p>
    <w:p>
      <w:r>
        <w:t>use when we</w:t>
      </w:r>
    </w:p>
    <w:p>
      <w:r>
        <w:t>are not sure</w:t>
      </w:r>
    </w:p>
    <w:p>
      <w:r>
        <w:t>what someone</w:t>
      </w:r>
    </w:p>
    <w:p>
      <w:r>
        <w:t>said?</w:t>
      </w:r>
    </w:p>
    <w:p>
      <w:r>
        <w:t>3                               By the end of the lesson, the How do we          Learner is guided to:           Digital devices,    Self and</w:t>
      </w:r>
    </w:p>
    <w:p>
      <w:r>
        <w:t>learner should be able to:    interrupt a        • Role-play short interviews.   Video clips         peer</w:t>
      </w:r>
    </w:p>
    <w:p>
      <w:r>
        <w:t>a) Discuss and Use              speaker politely   • Watch partial dialogues on                             assessment</w:t>
      </w:r>
    </w:p>
    <w:p>
      <w:r>
        <w:t>appropriate words, similes,     duringa            video, the computer, tablets,      NPE Grd 6 TG pg.      , interview</w:t>
      </w:r>
    </w:p>
    <w:p>
      <w:r>
        <w:t>metaphors, proverbs among       conversation?      and other devices and              74-76</w:t>
      </w:r>
    </w:p>
    <w:p>
      <w:r>
        <w:t>others to express different     What emotions      respond to questions               NPE Grd 6</w:t>
      </w:r>
    </w:p>
    <w:p>
      <w:r>
        <w:t>moods in oral contexts.         or feelings do     appropriately.                     Learners Bk. pg.</w:t>
      </w:r>
    </w:p>
    <w:p>
      <w:r>
        <w:t>b) Seek clarification during    we show on         • Practice using expressions       66-67</w:t>
      </w:r>
    </w:p>
    <w:p>
      <w:r>
        <w:t>a two-way conversation.         our face when      such as fixed phrases: a long</w:t>
      </w:r>
    </w:p>
    <w:p>
      <w:r>
        <w:t>c) Interrupt appropriately      talking?           time ago; similes such as</w:t>
      </w:r>
    </w:p>
    <w:p>
      <w:r>
        <w:t>during a conversation.          Which words        work like magic, idioms such</w:t>
      </w:r>
    </w:p>
    <w:p>
      <w:r>
        <w:t>d) Advocate the importance      or phrase do       as the apple of my eye;</w:t>
      </w:r>
    </w:p>
    <w:p>
      <w:r>
        <w:t>of interactive listening.       we use when        proverbs such as practice</w:t>
      </w:r>
    </w:p>
    <w:p>
      <w:r>
        <w:t>we are not sure    makes perfect and phrasal</w:t>
      </w:r>
    </w:p>
    <w:p>
      <w:r>
        <w:t>what someone       verbs such as look for…</w:t>
      </w:r>
    </w:p>
    <w:p>
      <w:r>
        <w:t>said?</w:t>
      </w:r>
    </w:p>
    <w:p>
      <w:r>
        <w:t>4   Reading   Extensive          By the end of the lesson, the   How can we         Learner is guided to:              Fictional and non-    Asking</w:t>
      </w:r>
    </w:p>
    <w:p>
      <w:r>
        <w:t>reading (fiction   learner should be able to:      obtain the         • Select a reading text from a     fictional materials   and</w:t>
      </w:r>
    </w:p>
    <w:p>
      <w:r>
        <w:t>a) Select appropriate           general idea of    varied collection of materials     NPE Grd 6 TG pg.</w:t>
      </w:r>
    </w:p>
    <w:p>
      <w:r>
        <w:t>and non-                                                                                                                       answering</w:t>
      </w:r>
    </w:p>
    <w:p>
      <w:r>
        <w:t>reading texts from a library.   what a text is     or library.                        76-76</w:t>
      </w:r>
    </w:p>
    <w:p>
      <w:r>
        <w:t>fictional                                                                                                                      questions,</w:t>
      </w:r>
    </w:p>
    <w:p>
      <w:r>
        <w:t>b) Read a variety of texts      about?             • Preview the table of             NPE Grd 6</w:t>
      </w:r>
    </w:p>
    <w:p>
      <w:r>
        <w:t>materials          for general information and     Why is it          contents from a book, find         Learners Bk. pg.</w:t>
      </w:r>
    </w:p>
    <w:p>
      <w:r>
        <w:t>reading,</w:t>
      </w:r>
    </w:p>
    <w:p>
      <w:r>
        <w:t>enjoyment.                      important to       the required information, and      68                    self and</w:t>
      </w:r>
    </w:p>
    <w:p>
      <w:r>
        <w:t>c) Acknowledge the              read widely?       answer oral questions.                                   peer</w:t>
      </w:r>
    </w:p>
    <w:p>
      <w:r>
        <w:t>importance of reading                              • Skim through a text to                                 assessment</w:t>
      </w:r>
    </w:p>
    <w:p>
      <w:r>
        <w:t>widely in lifelong learning.                       obtain the gist or general idea.</w:t>
      </w:r>
    </w:p>
    <w:p>
      <w:r>
        <w:t>1                                By the end of the lesson, the   How can we         Learner is guided to:              Fictional and non-    Asking</w:t>
      </w:r>
    </w:p>
    <w:p>
      <w:r>
        <w:t>learner should be able to:      obtain the         • Scan through a text to           fictional materials   and</w:t>
      </w:r>
    </w:p>
    <w:p>
      <w:r>
        <w:t>4                                    a) Select appropriate           general idea of    obtain specific information.                             answering</w:t>
      </w:r>
    </w:p>
    <w:p>
      <w:r>
        <w:t>reading texts from a library.   what a text is     • Select a reading text (1251-     NPE Grd 6 TG pg.</w:t>
      </w:r>
    </w:p>
    <w:p>
      <w:r>
        <w:t>b) Read a variety of texts                                                                                  questions,</w:t>
      </w:r>
    </w:p>
    <w:p>
      <w:r>
        <w:t>about?             1500 words).                       76-76</w:t>
      </w:r>
    </w:p>
    <w:p>
      <w:r>
        <w:t>for general information and     Why is it          • Use a dictionary to look up                            reading,</w:t>
      </w:r>
    </w:p>
    <w:p>
      <w:r>
        <w:t>enjoyment.                      important to       the meaning of unfamiliar          NPE Grd 6             self and</w:t>
      </w:r>
    </w:p>
    <w:p>
      <w:r>
        <w:t>c) Acknowledge the              read widely?       words.                             Learners Bk. pg.      peer</w:t>
      </w:r>
    </w:p>
    <w:p>
      <w:r>
        <w:t>importance of reading                              • Write a summary of a text        68                    assessment</w:t>
      </w:r>
    </w:p>
    <w:p>
      <w:r>
        <w:t>widely in lifelong learning.                       he or she has read.</w:t>
      </w:r>
    </w:p>
    <w:p>
      <w:r>
        <w:t>2   Grammar    Future            By the end of the lesson, the   How many          Learner is guided to:            Charts and digital   Self-</w:t>
      </w:r>
    </w:p>
    <w:p>
      <w:r>
        <w:t>in use   continuous        learner should be able to:      tenses do you     • Ask the following              devices              assessment</w:t>
      </w:r>
    </w:p>
    <w:p>
      <w:r>
        <w:t>a) Identify sentences           know?             questions in pairs: What are     NPE Grd 6 TG pg.</w:t>
      </w:r>
    </w:p>
    <w:p>
      <w:r>
        <w:t>tense                                                                                                                     , filling</w:t>
      </w:r>
    </w:p>
    <w:p>
      <w:r>
        <w:t>featuring future continuous                       you doing; What were you         79-80</w:t>
      </w:r>
    </w:p>
    <w:p>
      <w:r>
        <w:t>tense in print and digital                                                                              gaps,</w:t>
      </w:r>
    </w:p>
    <w:p>
      <w:r>
        <w:t>How do we         doing yesterday?; What will      NPE Grd 6</w:t>
      </w:r>
    </w:p>
    <w:p>
      <w:r>
        <w:t>texts.                          show an action    you be doing tomorrow?           Learners Bk. pg.</w:t>
      </w:r>
    </w:p>
    <w:p>
      <w:r>
        <w:t>questions</w:t>
      </w:r>
    </w:p>
    <w:p>
      <w:r>
        <w:t>b) Use future continuous        will take place   • View a map, globe, list of     69-70                and</w:t>
      </w:r>
    </w:p>
    <w:p>
      <w:r>
        <w:t>tense in oral and written       tomorrow/next     time zones, video or pictures                         answers</w:t>
      </w:r>
    </w:p>
    <w:p>
      <w:r>
        <w:t>contexts correctly.             week/next         of animals, plants, or people</w:t>
      </w:r>
    </w:p>
    <w:p>
      <w:r>
        <w:t>c) Assess sentences for         month?            and describe what will</w:t>
      </w:r>
    </w:p>
    <w:p>
      <w:r>
        <w:t>correctness and                                   probably happen the next day</w:t>
      </w:r>
    </w:p>
    <w:p>
      <w:r>
        <w:t>appropriateness of tense.                         starting with the words, they,</w:t>
      </w:r>
    </w:p>
    <w:p>
      <w:r>
        <w:t>he, and she, among others,</w:t>
      </w:r>
    </w:p>
    <w:p>
      <w:r>
        <w:t>3                                By the end of the lesson, the   How many          Learner is guided to:            Charts and digital   Self-</w:t>
      </w:r>
    </w:p>
    <w:p>
      <w:r>
        <w:t>learner should be able to:      tenses do you     • Talk about activities in the   devices              assessment</w:t>
      </w:r>
    </w:p>
    <w:p>
      <w:r>
        <w:t>a) Identify sentences           know?             past, present, and future time   NPE Grd 6 TG pg.     , filling</w:t>
      </w:r>
    </w:p>
    <w:p>
      <w:r>
        <w:t>featuring future continuous     How do we         in pairs or groups.              79-80</w:t>
      </w:r>
    </w:p>
    <w:p>
      <w:r>
        <w:t>gaps,</w:t>
      </w:r>
    </w:p>
    <w:p>
      <w:r>
        <w:t>tense in print and digital      show an action    • Search the internet for        NPE Grd 6</w:t>
      </w:r>
    </w:p>
    <w:p>
      <w:r>
        <w:t>texts.                          will take place   examples of sentences            Learners Bk. pg.     questions</w:t>
      </w:r>
    </w:p>
    <w:p>
      <w:r>
        <w:t>b) Use future continuous        tomorrow/next     expressing continuous tense.     69-70                and</w:t>
      </w:r>
    </w:p>
    <w:p>
      <w:r>
        <w:t>tense in oral and written       week/next         • Collaborate with peers to                           answers</w:t>
      </w:r>
    </w:p>
    <w:p>
      <w:r>
        <w:t>contexts correctly.             month?            determine the correctness of</w:t>
      </w:r>
    </w:p>
    <w:p>
      <w:r>
        <w:t>c) Assess sentences for                           tense in sample sentences.</w:t>
      </w:r>
    </w:p>
    <w:p>
      <w:r>
        <w:t>Correctness           and</w:t>
      </w:r>
    </w:p>
    <w:p>
      <w:r>
        <w:t>appropriateness of tense.</w:t>
      </w:r>
    </w:p>
    <w:p>
      <w:r>
        <w:t>4    Writing   Punctuation    By the end of the lesson, the      Which             Learner is guided to:            Charts and digital   Questions</w:t>
      </w:r>
    </w:p>
    <w:p>
      <w:r>
        <w:t>marks: comma, learner should be able to:          punctuation       • Identify sentences in which    devices              and</w:t>
      </w:r>
    </w:p>
    <w:p>
      <w:r>
        <w:t>a) Identify the comma and          marks do you      the comma and the quotation      NPE Grd 6 TG pg.</w:t>
      </w:r>
    </w:p>
    <w:p>
      <w:r>
        <w:t>quotation mark                                                                                                            answers</w:t>
      </w:r>
    </w:p>
    <w:p>
      <w:r>
        <w:t>quotation mark in a text.       know?             mark have been used in           81-83</w:t>
      </w:r>
    </w:p>
    <w:p>
      <w:r>
        <w:t>b) Use the comma and            Why should        small groups.                    NPE Grd 6</w:t>
      </w:r>
    </w:p>
    <w:p>
      <w:r>
        <w:t>quotation marks correctly in    we punctuate      • Recite a poem while paying     Learners Bk. pg.</w:t>
      </w:r>
    </w:p>
    <w:p>
      <w:r>
        <w:t>oral and written text.          our speech or     attention to the use of the      70-71</w:t>
      </w:r>
    </w:p>
    <w:p>
      <w:r>
        <w:t>c) Collaborate with peers to    writing           comma and the quotation</w:t>
      </w:r>
    </w:p>
    <w:p>
      <w:r>
        <w:t>determine the correctness       correctly?        marks.</w:t>
      </w:r>
    </w:p>
    <w:p>
      <w:r>
        <w:t>featuring the comma and the                       • Listen to an oral</w:t>
      </w:r>
    </w:p>
    <w:p>
      <w:r>
        <w:t>quotation mark.                                   presentation and answer</w:t>
      </w:r>
    </w:p>
    <w:p>
      <w:r>
        <w:t>questions in pairs or groups.</w:t>
      </w:r>
    </w:p>
    <w:p>
      <w:r>
        <w:t>• Form sentences from a</w:t>
      </w:r>
    </w:p>
    <w:p>
      <w:r>
        <w:t>substitution table.</w:t>
      </w:r>
    </w:p>
    <w:p>
      <w:r>
        <w:t>1                               By the end of the lesson, the   Which         Learner is guided to:           Charts and digital   Questions</w:t>
      </w:r>
    </w:p>
    <w:p>
      <w:r>
        <w:t>learner should be able to:      punctuation   • Identify sentences in which   devices              and</w:t>
      </w:r>
    </w:p>
    <w:p>
      <w:r>
        <w:t>5                                   a) Identify the comma and       marks do you  the comma and the quotation     NPE Grd 6 TG pg.     answers</w:t>
      </w:r>
    </w:p>
    <w:p>
      <w:r>
        <w:t>quotation mark in a text.       know?         mark have been used in          81-83</w:t>
      </w:r>
    </w:p>
    <w:p>
      <w:r>
        <w:t>b) Use the comma and            Why should    small groups.                   NPE Grd 6</w:t>
      </w:r>
    </w:p>
    <w:p>
      <w:r>
        <w:t>quotation marks correctly in    we punctuate  • Recite a poem while paying    Learners Bk. pg.</w:t>
      </w:r>
    </w:p>
    <w:p>
      <w:r>
        <w:t>oral and written text.          our speech or attention to the use of the     70-71</w:t>
      </w:r>
    </w:p>
    <w:p>
      <w:r>
        <w:t>c) Collaborate with peers to    writing       comma and the quotation</w:t>
      </w:r>
    </w:p>
    <w:p>
      <w:r>
        <w:t>determine the correctness       correctly?    marks.</w:t>
      </w:r>
    </w:p>
    <w:p>
      <w:r>
        <w:t>featuring the comma and the                   • Listen to an oral</w:t>
      </w:r>
    </w:p>
    <w:p>
      <w:r>
        <w:t>quotation mark.                               presentation and answer</w:t>
      </w:r>
    </w:p>
    <w:p>
      <w:r>
        <w:t>questions in pairs or groups.</w:t>
      </w:r>
    </w:p>
    <w:p>
      <w:r>
        <w:t>• Form sentences from a</w:t>
      </w:r>
    </w:p>
    <w:p>
      <w:r>
        <w:t>substitution table.</w:t>
      </w:r>
    </w:p>
    <w:p>
      <w:r>
        <w:t>2   THE        Listening and    By the end of the lesson, the Why do we tell Learners is guided to:           Sound cards,         Self-</w:t>
      </w:r>
    </w:p>
    <w:p>
      <w:r>
        <w:t>FARM-      speaking:        learner should be able to:    riddles and     • Participate in a riddling     picture cut outs,    assessment</w:t>
      </w:r>
    </w:p>
    <w:p>
      <w:r>
        <w:t>a) Recognize the difference proverbs?         session in pairs or groups.     charts and</w:t>
      </w:r>
    </w:p>
    <w:p>
      <w:r>
        <w:t>ANIMAL     pronunciation                                                                                                       , peer</w:t>
      </w:r>
    </w:p>
    <w:p>
      <w:r>
        <w:t>between riddles and                           • Say sounds, words, idioms,    photographs</w:t>
      </w:r>
    </w:p>
    <w:p>
      <w:r>
        <w:t>SAFETY     and vocabulary   proverbs.                                                                                          assessment</w:t>
      </w:r>
    </w:p>
    <w:p>
      <w:r>
        <w:t>How do we       and proverbs with the sounds    NPE Grd 6 TG pg.</w:t>
      </w:r>
    </w:p>
    <w:p>
      <w:r>
        <w:t>AND CARE                    b) Pronounce sounds,          know the right / ʃ / and /ʧ / accurately.       84-86                Solving</w:t>
      </w:r>
    </w:p>
    <w:p>
      <w:r>
        <w:t>words, and phrases related    proverb to use? • Use words, phrases, and       NPE Grd 6            riddles</w:t>
      </w:r>
    </w:p>
    <w:p>
      <w:r>
        <w:t>to the theme accurately.                      proverbs in a conversation.     Learners Bk. pg.</w:t>
      </w:r>
    </w:p>
    <w:p>
      <w:r>
        <w:t>c) Use words, idioms, fixed                                                   72-74</w:t>
      </w:r>
    </w:p>
    <w:p>
      <w:r>
        <w:t>phrases, phrasal verbs and</w:t>
      </w:r>
    </w:p>
    <w:p>
      <w:r>
        <w:t>proverbs in varied contexts.</w:t>
      </w:r>
    </w:p>
    <w:p>
      <w:r>
        <w:t>3                               By the end of the lesson, the Why do we tell Learners is guided to:           Sound cards,         Self-</w:t>
      </w:r>
    </w:p>
    <w:p>
      <w:r>
        <w:t>learner should be able to:    riddles and     • Find and use words and        picture cut outs,    assessment</w:t>
      </w:r>
    </w:p>
    <w:p>
      <w:r>
        <w:t>a) Recognize the difference proverbs?         expressions such as fixed       charts and           , peer</w:t>
      </w:r>
    </w:p>
    <w:p>
      <w:r>
        <w:t>between riddles and                           phrases: a long time ago;       photographs</w:t>
      </w:r>
    </w:p>
    <w:p>
      <w:r>
        <w:t>proverbs.                                                                                          assessment</w:t>
      </w:r>
    </w:p>
    <w:p>
      <w:r>
        <w:t>How do we       similes such as work like       NPE Grd 6 TG pg.</w:t>
      </w:r>
    </w:p>
    <w:p>
      <w:r>
        <w:t>b) Pronounce sounds,          know the right magic, idioms such as the        84-86                Solving</w:t>
      </w:r>
    </w:p>
    <w:p>
      <w:r>
        <w:t>words, and phrases related    proverb to use? apple of my eye; proverbs       NPE Grd 6            riddles</w:t>
      </w:r>
    </w:p>
    <w:p>
      <w:r>
        <w:t>to the theme accurately.                      such as practice makes          Learners Bk. pg.</w:t>
      </w:r>
    </w:p>
    <w:p>
      <w:r>
        <w:t>c) Use words, idioms, fixed                   perfect and phrasal verbs       72-74.</w:t>
      </w:r>
    </w:p>
    <w:p>
      <w:r>
        <w:t>phrases, phrasal verbs and                    such as look for…</w:t>
      </w:r>
    </w:p>
    <w:p>
      <w:r>
        <w:t>proverbs in varied contexts.                  • Create own riddles and</w:t>
      </w:r>
    </w:p>
    <w:p>
      <w:r>
        <w:t>share them with their peers.</w:t>
      </w:r>
    </w:p>
    <w:p>
      <w:r>
        <w:t>4    Reading   Fluency          By the end of the lesson, the Why do we at    Learners is guided to:          Digital devices      Reading</w:t>
      </w:r>
    </w:p>
    <w:p>
      <w:r>
        <w:t>(proverbs and    learner should be able to:    times hesitate  • Obtain specific information                        fluency</w:t>
      </w:r>
    </w:p>
    <w:p>
      <w:r>
        <w:t>idioms)                                        as we read?     from a text.</w:t>
      </w:r>
    </w:p>
    <w:p>
      <w:r>
        <w:t>a) identify proverbs from a                       • Practice reading at the right NPE Grd 6 TG pg.   Answering</w:t>
      </w:r>
    </w:p>
    <w:p>
      <w:r>
        <w:t>text.                           How can we        speed in pairs or groups.       86-88              questions</w:t>
      </w:r>
    </w:p>
    <w:p>
      <w:r>
        <w:t>b) Read a text accurately       improve our       • Read a text, while            NPE Grd 6</w:t>
      </w:r>
    </w:p>
    <w:p>
      <w:r>
        <w:t>and with expression.            reading speed?    observing punctuation marks Learners Bk. pg.</w:t>
      </w:r>
    </w:p>
    <w:p>
      <w:r>
        <w:t>c) Acknowledge the                                correctly.                      74-76</w:t>
      </w:r>
    </w:p>
    <w:p>
      <w:r>
        <w:t>importance of reading           What are some     • Watch a video on reading</w:t>
      </w:r>
    </w:p>
    <w:p>
      <w:r>
        <w:t>fluency in lifelong learning.   of the feelings   fluency and practice:</w:t>
      </w:r>
    </w:p>
    <w:p>
      <w:r>
        <w:t>we show when      • Read a choral verse in</w:t>
      </w:r>
    </w:p>
    <w:p>
      <w:r>
        <w:t>reading a story   small groups.</w:t>
      </w:r>
    </w:p>
    <w:p>
      <w:r>
        <w:t>or poem?          • Read a paragraph, a passage,</w:t>
      </w:r>
    </w:p>
    <w:p>
      <w:r>
        <w:t>or story in turns.</w:t>
      </w:r>
    </w:p>
    <w:p>
      <w:r>
        <w:t>• Identify proverbs froma text.</w:t>
      </w:r>
    </w:p>
    <w:p/>
    <w:p>
      <w:r>
        <w:t>1                         By the end of the lesson, the   Why do we at   Learners is guided to:            Digital devices     Reading</w:t>
      </w:r>
    </w:p>
    <w:p>
      <w:r>
        <w:t>learner should be able to:      times hesitate • Obtain specific information     NPE Grd 6 TG pg.    fluency</w:t>
      </w:r>
    </w:p>
    <w:p>
      <w:r>
        <w:t>6                             a) Select and Read a text at    as we read?    from a text.                      86-88.              Answering</w:t>
      </w:r>
    </w:p>
    <w:p>
      <w:r>
        <w:t>a reasonable speed for                         • Practice reading at the right   NPE Grd 6</w:t>
      </w:r>
    </w:p>
    <w:p>
      <w:r>
        <w:t>fluency.                                                                                             questions</w:t>
      </w:r>
    </w:p>
    <w:p>
      <w:r>
        <w:t>How can we       speed in pairs or groups.         Learners Bk. pg.</w:t>
      </w:r>
    </w:p>
    <w:p>
      <w:r>
        <w:t>b) Read a text accurately     improve our      • Read a text, while              74-76</w:t>
      </w:r>
    </w:p>
    <w:p>
      <w:r>
        <w:t>and with expression.          reading speed? observing punctuation marks</w:t>
      </w:r>
    </w:p>
    <w:p>
      <w:r>
        <w:t>c) Acknowledge the                             correctly.</w:t>
      </w:r>
    </w:p>
    <w:p>
      <w:r>
        <w:t>importance of reading         What are some • Watch a video on reading</w:t>
      </w:r>
    </w:p>
    <w:p>
      <w:r>
        <w:t>fluency in lifelong learning. of the feelings fluency and practice:</w:t>
      </w:r>
    </w:p>
    <w:p>
      <w:r>
        <w:t>we show when • Read a choral verse in</w:t>
      </w:r>
    </w:p>
    <w:p>
      <w:r>
        <w:t>reading a story small groups.</w:t>
      </w:r>
    </w:p>
    <w:p>
      <w:r>
        <w:t>or poem?         • Read a paragraph, a</w:t>
      </w:r>
    </w:p>
    <w:p>
      <w:r>
        <w:t>passage, or story in turns.</w:t>
      </w:r>
    </w:p>
    <w:p>
      <w:r>
        <w:t>2   GRAMMA     SENTENCE   By the end of the lesson, the What is active Learners is guided to:              Digital devices     Sentence</w:t>
      </w:r>
    </w:p>
    <w:p>
      <w:r>
        <w:t>R IN USE   PATTERNS   learner should be able to:    and passive      • Identify sentences in the       NPE Grd 6 TG pg.    constructio</w:t>
      </w:r>
    </w:p>
    <w:p>
      <w:r>
        <w:t>a) Distinguish the active and voice?           active and passive voice          89-91               n and</w:t>
      </w:r>
    </w:p>
    <w:p>
      <w:r>
        <w:t>passive voice in a sample     How do we tell from a text.                        NPE Grd 6</w:t>
      </w:r>
    </w:p>
    <w:p>
      <w:r>
        <w:t>portfolio</w:t>
      </w:r>
    </w:p>
    <w:p>
      <w:r>
        <w:t>text correctly.               a sentence is in • Change sentences from           Learners Bk. pg.</w:t>
      </w:r>
    </w:p>
    <w:p>
      <w:r>
        <w:t>b) Contrast the use of some active or          active to passive voice and       77-80</w:t>
      </w:r>
    </w:p>
    <w:p>
      <w:r>
        <w:t>given words in sentences.     passive voice? vice-versa in pairs.</w:t>
      </w:r>
    </w:p>
    <w:p>
      <w:r>
        <w:t>c) Assess sentences for                        • Sort pairs of sentences and</w:t>
      </w:r>
    </w:p>
    <w:p>
      <w:r>
        <w:t>correctness on the use of                      classify them into either</w:t>
      </w:r>
    </w:p>
    <w:p>
      <w:r>
        <w:t>active and passive voice.                      active or passive voice</w:t>
      </w:r>
    </w:p>
    <w:p>
      <w:r>
        <w:t>categories.</w:t>
      </w:r>
    </w:p>
    <w:p>
      <w:r>
        <w:t>• Contrast the use of keep,put,</w:t>
      </w:r>
    </w:p>
    <w:p>
      <w:r>
        <w:t>think, and hope in a substitution</w:t>
      </w:r>
    </w:p>
    <w:p>
      <w:r>
        <w:t>table.</w:t>
      </w:r>
    </w:p>
    <w:p>
      <w:r>
        <w:t>• Construct sentences in the</w:t>
      </w:r>
    </w:p>
    <w:p>
      <w:r>
        <w:t>active and passive voice, type</w:t>
      </w:r>
    </w:p>
    <w:p>
      <w:r>
        <w:t>them on a computer, laptop,</w:t>
      </w:r>
    </w:p>
    <w:p>
      <w:r>
        <w:t>tablet, or mobile phone and share</w:t>
      </w:r>
    </w:p>
    <w:p>
      <w:r>
        <w:t>them through email or other web</w:t>
      </w:r>
    </w:p>
    <w:p>
      <w:r>
        <w:t>platforms.</w:t>
      </w:r>
    </w:p>
    <w:p/>
    <w:p>
      <w:r>
        <w:t>3                        By the end of the lesson, the   What is active     Learners is guided to:               Digital devices     Sentence</w:t>
      </w:r>
    </w:p>
    <w:p>
      <w:r>
        <w:t>learner should be able to:      and passive        • Search for more examples of        NPE Grd 6 TG pg.    constructio</w:t>
      </w:r>
    </w:p>
    <w:p>
      <w:r>
        <w:t>a) Contrast the use of          voice?             sentences in the active andpassive   89-91               nn and</w:t>
      </w:r>
    </w:p>
    <w:p>
      <w:r>
        <w:t>somegiven words in                                 voice from the internet.             NPE Grd 6</w:t>
      </w:r>
    </w:p>
    <w:p>
      <w:r>
        <w:t>portfolio</w:t>
      </w:r>
    </w:p>
    <w:p>
      <w:r>
        <w:t>sentences.                      How do we tell     • Collaborate with peers to          Learners Bk. pg.</w:t>
      </w:r>
    </w:p>
    <w:p>
      <w:r>
        <w:t>b) Use active and passive       a sentence is in   determine the correctness of         77-80</w:t>
      </w:r>
    </w:p>
    <w:p>
      <w:r>
        <w:t>voice correctly.                active or          sentences.</w:t>
      </w:r>
    </w:p>
    <w:p>
      <w:r>
        <w:t>c) Assess sentences for         passive voice?     • Form sentences from a</w:t>
      </w:r>
    </w:p>
    <w:p>
      <w:r>
        <w:t>correctness on the use of                          substitution table in groups.</w:t>
      </w:r>
    </w:p>
    <w:p>
      <w:r>
        <w:t>active and passive voice.                          • Write the sentences on</w:t>
      </w:r>
    </w:p>
    <w:p>
      <w:r>
        <w:t>charts in small groups.</w:t>
      </w:r>
    </w:p>
    <w:p>
      <w:r>
        <w:t>• Display the charts and</w:t>
      </w:r>
    </w:p>
    <w:p>
      <w:r>
        <w:t>conduct a gallery walk.</w:t>
      </w:r>
    </w:p>
    <w:p>
      <w:r>
        <w:t>• Construct sentences usingthe</w:t>
      </w:r>
    </w:p>
    <w:p>
      <w:r>
        <w:t>words keep, put, think, and hope.</w:t>
      </w:r>
    </w:p>
    <w:p>
      <w:r>
        <w:t>• Play a game: sentence scramble</w:t>
      </w:r>
    </w:p>
    <w:p>
      <w:r>
        <w:t>where they manipulate jumbled up</w:t>
      </w:r>
    </w:p>
    <w:p>
      <w:r>
        <w:t>words to form correct</w:t>
      </w:r>
    </w:p>
    <w:p>
      <w:r>
        <w:t>sentences.</w:t>
      </w:r>
    </w:p>
    <w:p>
      <w:r>
        <w:t>4   Writing   Creative   By the end of the lesson, the   Why is it          Learner is guided to:                Sample              Written</w:t>
      </w:r>
    </w:p>
    <w:p>
      <w:r>
        <w:t>writing    learner should be able to:      important to       • Identify idioms, proverbs, and     compositions,       compositio</w:t>
      </w:r>
    </w:p>
    <w:p>
      <w:r>
        <w:t>a) identify idioms, proverbs    plan our           similes from an oral or written      picture cut-outs,   ns,</w:t>
      </w:r>
    </w:p>
    <w:p>
      <w:r>
        <w:t>and similes from an oral or     compositions?      text.                                photographs</w:t>
      </w:r>
    </w:p>
    <w:p>
      <w:r>
        <w:t>discussions</w:t>
      </w:r>
    </w:p>
    <w:p>
      <w:r>
        <w:t>written text                    What makes a       • Complete a gap-filling             NPE Grd 6 TG pg.</w:t>
      </w:r>
    </w:p>
    <w:p>
      <w:r>
        <w:t>b) Complete a gap filling       composition        exercise involving similes,          92-94               , learner</w:t>
      </w:r>
    </w:p>
    <w:p>
      <w:r>
        <w:t>exercise involving similes,     interesting?       proverbs, and idioms.                                    journals</w:t>
      </w:r>
    </w:p>
    <w:p>
      <w:r>
        <w:t>proverbs and idioms.</w:t>
      </w:r>
    </w:p>
    <w:p>
      <w:r>
        <w:t>c) Judge a narrative                                                            NPE Grd 6</w:t>
      </w:r>
    </w:p>
    <w:p>
      <w:r>
        <w:t>composition for creativity,     Why do we use                                   Learners Bk. pg.</w:t>
      </w:r>
    </w:p>
    <w:p>
      <w:r>
        <w:t>organization of ideas,          idioms and                                      80-82</w:t>
      </w:r>
    </w:p>
    <w:p>
      <w:r>
        <w:t>relevance of topic, and         proverbs in</w:t>
      </w:r>
    </w:p>
    <w:p>
      <w:r>
        <w:t>correctness.                    compositions?</w:t>
      </w:r>
    </w:p>
    <w:p>
      <w:r>
        <w:t>1                               By the end of the lesson, the   Why is it       Learner is guided to:           Sample              Written</w:t>
      </w:r>
    </w:p>
    <w:p>
      <w:r>
        <w:t>learner should be able to:      important to    • Use appropriate words and     compositions,       compositio</w:t>
      </w:r>
    </w:p>
    <w:p>
      <w:r>
        <w:t>7                                   a) Plan a narrative             plan our        expressions such as fixed       picture cut-outs,   ns,</w:t>
      </w:r>
    </w:p>
    <w:p>
      <w:r>
        <w:t>composition in preparation      compositions?   phrases: a long time ago;       photographs</w:t>
      </w:r>
    </w:p>
    <w:p>
      <w:r>
        <w:t>for writing.                                                                                        discussions</w:t>
      </w:r>
    </w:p>
    <w:p>
      <w:r>
        <w:t>similes such as work like       NPE Grd 6 TG pg.</w:t>
      </w:r>
    </w:p>
    <w:p>
      <w:r>
        <w:t>b) Use proverbs, phrasal        What makes a    magic, idioms such as the       92-94               , learner</w:t>
      </w:r>
    </w:p>
    <w:p>
      <w:r>
        <w:t>verbs and idiomatic             composition     apple of my eye; proverbs       NPE Grd 6           journals</w:t>
      </w:r>
    </w:p>
    <w:p>
      <w:r>
        <w:t>expressions in writing.         interesting?    such as practice makes          Learners Bk. pg.</w:t>
      </w:r>
    </w:p>
    <w:p>
      <w:r>
        <w:t>c) Judge a narrative                            perfect and phrasal verbs       80-82</w:t>
      </w:r>
    </w:p>
    <w:p>
      <w:r>
        <w:t>composition for creativity,     Why do we use   such as look for in their</w:t>
      </w:r>
    </w:p>
    <w:p>
      <w:r>
        <w:t>organization of ideas,          idioms and      writing.</w:t>
      </w:r>
    </w:p>
    <w:p>
      <w:r>
        <w:t>relevance of topic, and         proverbs in</w:t>
      </w:r>
    </w:p>
    <w:p>
      <w:r>
        <w:t>correctness.                    compositions?</w:t>
      </w:r>
    </w:p>
    <w:p>
      <w:r>
        <w:t>2                               By the end of the lesson, the   Why is it       Learner is guided to:           Sample              Written</w:t>
      </w:r>
    </w:p>
    <w:p>
      <w:r>
        <w:t>learner should be able to:      important to    • Use the writing process       compositions,       compositio</w:t>
      </w:r>
    </w:p>
    <w:p>
      <w:r>
        <w:t>a) Discuss and Use              plan our        (planning, drafting, editing,   picture cut-outs,   ns,</w:t>
      </w:r>
    </w:p>
    <w:p>
      <w:r>
        <w:t>proverbs, phrasal verbs and     compositions?   revising, and publishing) and   photographs</w:t>
      </w:r>
    </w:p>
    <w:p>
      <w:r>
        <w:t>idiomatic expressions in                                                                            discussions</w:t>
      </w:r>
    </w:p>
    <w:p>
      <w:r>
        <w:t>create a narrative</w:t>
      </w:r>
    </w:p>
    <w:p>
      <w:r>
        <w:t>writing.                        What makes a    composition in groups:          NPE Grd 6 TG pg.    , learner</w:t>
      </w:r>
    </w:p>
    <w:p>
      <w:r>
        <w:t>b) Create a narrative           composition     • Display their compositions    92-94               journals</w:t>
      </w:r>
    </w:p>
    <w:p>
      <w:r>
        <w:t>composition based on a          interesting?    in class, on charts, school</w:t>
      </w:r>
    </w:p>
    <w:p>
      <w:r>
        <w:t>given theme for self-                           magazine, noticeboard and       NPE Grd 6</w:t>
      </w:r>
    </w:p>
    <w:p>
      <w:r>
        <w:t>expression.                     Why do we use   blogs, among others.            Learners Bk. pg.</w:t>
      </w:r>
    </w:p>
    <w:p>
      <w:r>
        <w:t>c) Judge a narrative            idioms and                                      80-82</w:t>
      </w:r>
    </w:p>
    <w:p>
      <w:r>
        <w:t>composition for creativity,     proverbs in</w:t>
      </w:r>
    </w:p>
    <w:p>
      <w:r>
        <w:t>organization of ideas,          compositions?</w:t>
      </w:r>
    </w:p>
    <w:p>
      <w:r>
        <w:t>relevance of topic, and</w:t>
      </w:r>
    </w:p>
    <w:p>
      <w:r>
        <w:t>correctness.</w:t>
      </w:r>
    </w:p>
    <w:p>
      <w:r>
        <w:t>3   LIFESTYL   Listening and    By the end of the lesson, the   Why is it       Learner is guided to:           Digital devices,    Oral</w:t>
      </w:r>
    </w:p>
    <w:p>
      <w:r>
        <w:t>E      speaking:        learner should be able to:      important to    • Say words and phrases with    charts              presentatio</w:t>
      </w:r>
    </w:p>
    <w:p>
      <w:r>
        <w:t>DISEASES   pronunciation</w:t>
      </w:r>
    </w:p>
    <w:p>
      <w:r>
        <w:t>a) Identify words, phrases      pronounce       the sounds /eə/ /aʊ/ and /h /   NPE Grd 6 TG pg.    ns</w:t>
      </w:r>
    </w:p>
    <w:p>
      <w:r>
        <w:t>and sentences with the          words           correctly.                      95-97</w:t>
      </w:r>
    </w:p>
    <w:p>
      <w:r>
        <w:t>and vocabulary   target sounds.                                                                                      Peer</w:t>
      </w:r>
    </w:p>
    <w:p>
      <w:r>
        <w:t>correctly?</w:t>
      </w:r>
    </w:p>
    <w:p>
      <w:r>
        <w:t>(speaking        b) Use words and                                                                                    assessment</w:t>
      </w:r>
    </w:p>
    <w:p>
      <w:r>
        <w:t>fluency)         expressions such as idioms,                                                                         , recitation</w:t>
      </w:r>
    </w:p>
    <w:p>
      <w:r>
        <w:t>proverbs and similes relatedto   How do you      • Practice saying tongue           NPE Grd 6</w:t>
      </w:r>
    </w:p>
    <w:p>
      <w:r>
        <w:t>the theme in sentences           show feelings   twisters with the selected         Learners</w:t>
      </w:r>
    </w:p>
    <w:p>
      <w:r>
        <w:t>correctly.                       when reading    sounds.                            Bk. pg.83-</w:t>
      </w:r>
    </w:p>
    <w:p>
      <w:r>
        <w:t>c) Acknowledge the               reciting a      • Recite poems with words          85</w:t>
      </w:r>
    </w:p>
    <w:p>
      <w:r>
        <w:t>importance of fluency in         poem?           which have the sounds /eə/</w:t>
      </w:r>
    </w:p>
    <w:p>
      <w:r>
        <w:t>oral communication.                              /aʊ/ and /h/.</w:t>
      </w:r>
    </w:p>
    <w:p>
      <w:r>
        <w:t>o Speak at the right speed.</w:t>
      </w:r>
    </w:p>
    <w:p>
      <w:r>
        <w:t>o Say words and phrases</w:t>
      </w:r>
    </w:p>
    <w:p>
      <w:r>
        <w:t>accurately.</w:t>
      </w:r>
    </w:p>
    <w:p>
      <w:r>
        <w:t>o Display the right feelings</w:t>
      </w:r>
    </w:p>
    <w:p>
      <w:r>
        <w:t>when saying something.</w:t>
      </w:r>
    </w:p>
    <w:p>
      <w:r>
        <w:t>• Make short speeches</w:t>
      </w:r>
    </w:p>
    <w:p>
      <w:r>
        <w:t>expressively, accurately and</w:t>
      </w:r>
    </w:p>
    <w:p>
      <w:r>
        <w:t>without hesitations.</w:t>
      </w:r>
    </w:p>
    <w:p>
      <w:r>
        <w:t>4   By the end of the lesson, the    Why is it       Learner is guided to:              Digital devices, Oral</w:t>
      </w:r>
    </w:p>
    <w:p>
      <w:r>
        <w:t>learner should be able to:       important to    • Recite choral and oral           charts           presentatio</w:t>
      </w:r>
    </w:p>
    <w:p>
      <w:r>
        <w:t>a) Use words and expressions     pronounce       verses poems and show the                          ns</w:t>
      </w:r>
    </w:p>
    <w:p>
      <w:r>
        <w:t>such as idioms,proverbs and      words           right facial expressions           NPE Grd 6</w:t>
      </w:r>
    </w:p>
    <w:p>
      <w:r>
        <w:t>Peer</w:t>
      </w:r>
    </w:p>
    <w:p>
      <w:r>
        <w:t>similes relatedto the theme in   correctly?      through readers’ theatres.         TG pg.95-97</w:t>
      </w:r>
    </w:p>
    <w:p>
      <w:r>
        <w:t>sentences correctly.                             • Use fixed phrases such as fall                   assessment</w:t>
      </w:r>
    </w:p>
    <w:p>
      <w:r>
        <w:t>b) Make an oral                  How do you      sick similes such as … asright     NPE Grd 6       , recitation</w:t>
      </w:r>
    </w:p>
    <w:p>
      <w:r>
        <w:t>presentation related to the      show feelings   as rain, metaphor e.g. Kadzo is    Learners</w:t>
      </w:r>
    </w:p>
    <w:p>
      <w:r>
        <w:t>theme fluently.                  when reading    a lark. She is always happy.       Bk. pg.83-</w:t>
      </w:r>
    </w:p>
    <w:p>
      <w:r>
        <w:t>c) Acknowledge the               reciting a      Idioms such as fit as a fiddle,    85</w:t>
      </w:r>
    </w:p>
    <w:p>
      <w:r>
        <w:t>importance of fluency in         poem?           sick like a dog, proverbs such</w:t>
      </w:r>
    </w:p>
    <w:p>
      <w:r>
        <w:t>oral communication                               as an apple a day keeps the</w:t>
      </w:r>
    </w:p>
    <w:p>
      <w:r>
        <w:t>doctor away, , prevention is</w:t>
      </w:r>
    </w:p>
    <w:p>
      <w:r>
        <w:t>better than cure, phrasal verbs</w:t>
      </w:r>
    </w:p>
    <w:p>
      <w:r>
        <w:t>suchas pass out.</w:t>
      </w:r>
    </w:p>
    <w:p>
      <w:r>
        <w:t>• Make short videos of the</w:t>
      </w:r>
    </w:p>
    <w:p>
      <w:r>
        <w:t>poetry recitation, narrations</w:t>
      </w:r>
    </w:p>
    <w:p>
      <w:r>
        <w:t>or readers theatre and share</w:t>
      </w:r>
    </w:p>
    <w:p>
      <w:r>
        <w:t>them with friends or peers.</w:t>
      </w:r>
    </w:p>
    <w:p>
      <w:r>
        <w:t>1   By the end of the lesson, the    Why is it       Learner is guided to:              Digital devices, Oral</w:t>
      </w:r>
    </w:p>
    <w:p>
      <w:r>
        <w:t>learner should be able to:       important to    • Recite choral and oral           Charts.          presentatio</w:t>
      </w:r>
    </w:p>
    <w:p>
      <w:r>
        <w:t>8       a) Use words and expressions     pronounce       verses poems and show the          NPE Grd 6        ns</w:t>
      </w:r>
    </w:p>
    <w:p>
      <w:r>
        <w:t>such as idioms,proverbs and      words           right facial expressions           TG pg.95-97</w:t>
      </w:r>
    </w:p>
    <w:p>
      <w:r>
        <w:t>similes related                  correctly?      through readers’ theatres.</w:t>
      </w:r>
    </w:p>
    <w:p>
      <w:r>
        <w:t>to the theme in sentences       How do you         • Use fixed phrases such as fall    NPE Grd 6          Peer</w:t>
      </w:r>
    </w:p>
    <w:p>
      <w:r>
        <w:t>correctly.                      show feelings      sick similes such as … asright      Learners Bk.       assessment</w:t>
      </w:r>
    </w:p>
    <w:p>
      <w:r>
        <w:t>b) Make an oral                 when reading       as rain, metaphor e.g. Kadzo is     pg.83-85           , recitation</w:t>
      </w:r>
    </w:p>
    <w:p>
      <w:r>
        <w:t>presentation related to the     reciting a         a lark. She is always happy.</w:t>
      </w:r>
    </w:p>
    <w:p>
      <w:r>
        <w:t>theme fluently.                 poem?              Idioms such as fit as a fiddle,</w:t>
      </w:r>
    </w:p>
    <w:p>
      <w:r>
        <w:t>c) Acknowledge the                                 sick like a dog, proverbs such</w:t>
      </w:r>
    </w:p>
    <w:p>
      <w:r>
        <w:t>importance of fluency in                           as an apple a day keeps the</w:t>
      </w:r>
    </w:p>
    <w:p>
      <w:r>
        <w:t>oral communication                                 doctor away, , prevention is</w:t>
      </w:r>
    </w:p>
    <w:p>
      <w:r>
        <w:t>better than cure, phrasal verbs</w:t>
      </w:r>
    </w:p>
    <w:p>
      <w:r>
        <w:t>suchas pass out.</w:t>
      </w:r>
    </w:p>
    <w:p>
      <w:r>
        <w:t>• Make short videos of the</w:t>
      </w:r>
    </w:p>
    <w:p>
      <w:r>
        <w:t>poetry recitation, narrations</w:t>
      </w:r>
    </w:p>
    <w:p>
      <w:r>
        <w:t>or readers theatre and share</w:t>
      </w:r>
    </w:p>
    <w:p>
      <w:r>
        <w:t>them with friends or peers.</w:t>
      </w:r>
    </w:p>
    <w:p>
      <w:r>
        <w:t>2   Reading   Intensive          By the end of the lesson, the   Why is it          Learners is guided to:              Posters, charts,   Answering</w:t>
      </w:r>
    </w:p>
    <w:p>
      <w:r>
        <w:t>reading- fiction   learner should be able to:      important to       • Predict events by studying        video clips        questions,</w:t>
      </w:r>
    </w:p>
    <w:p>
      <w:r>
        <w:t>a) Make connections             relate events      the title, cover or pictures in a   NPE Grd 6 TG</w:t>
      </w:r>
    </w:p>
    <w:p>
      <w:r>
        <w:t>or non-                                                                                                                      self-</w:t>
      </w:r>
    </w:p>
    <w:p>
      <w:r>
        <w:t>between events in the text      that you read      text.                               pg.97-101</w:t>
      </w:r>
    </w:p>
    <w:p>
      <w:r>
        <w:t>fictional texts                                                                                                              assessment</w:t>
      </w:r>
    </w:p>
    <w:p>
      <w:r>
        <w:t>and real life experiences.      about with real    • Picture events, characters        NPE Grd 6</w:t>
      </w:r>
    </w:p>
    <w:p>
      <w:r>
        <w:t>b) Create mental images         life?              or places in their minds.           Learners Bk.</w:t>
      </w:r>
    </w:p>
    <w:p>
      <w:r>
        <w:t>from viewed, heard or read      What makes         • Read texts of up to 500           pg.85-87</w:t>
      </w:r>
    </w:p>
    <w:p>
      <w:r>
        <w:t>text for comprehension.         you able to        words related to the selected</w:t>
      </w:r>
    </w:p>
    <w:p>
      <w:r>
        <w:t>c) Acknowledge the              predict what       theme</w:t>
      </w:r>
    </w:p>
    <w:p>
      <w:r>
        <w:t>importance of reading           will happen in     • Connect events in a text with</w:t>
      </w:r>
    </w:p>
    <w:p>
      <w:r>
        <w:t>comprehension in lifelong       a story that you   an occurrence in their own life</w:t>
      </w:r>
    </w:p>
    <w:p>
      <w:r>
        <w:t>learning.                       about to read?     or real world events.</w:t>
      </w:r>
    </w:p>
    <w:p>
      <w:r>
        <w:t>3                                By the end of the lesson, the   Why is it          Learners is guided to:              Posters,           Answering</w:t>
      </w:r>
    </w:p>
    <w:p>
      <w:r>
        <w:t>learner should be able to:      important to       • Use the image on the front        charts,video       questions,</w:t>
      </w:r>
    </w:p>
    <w:p>
      <w:r>
        <w:t>a) Use contextual clues to      relate events      cover to predict events in the      clips              self-</w:t>
      </w:r>
    </w:p>
    <w:p>
      <w:r>
        <w:t>infer the meaning of            that you read      text.                               NPE Grd 6 TG       assessment</w:t>
      </w:r>
    </w:p>
    <w:p>
      <w:r>
        <w:t>unfamiliar words and            about with real    • Infer the meaning of              pg.97-101</w:t>
      </w:r>
    </w:p>
    <w:p>
      <w:r>
        <w:t>expressions such as fixed       life?              unfamiliar words and                NPE Grd 6</w:t>
      </w:r>
    </w:p>
    <w:p>
      <w:r>
        <w:t>phrases, idioms, phrasal        What makes         expressions such as fixed           Learners Bk.</w:t>
      </w:r>
    </w:p>
    <w:p>
      <w:r>
        <w:t>verbs, similes, proverbs and    you able to        phrases, idioms, proverbs           pg.85-87</w:t>
      </w:r>
    </w:p>
    <w:p>
      <w:r>
        <w:t>metaphors.                      predict what       and phrasal verbs.</w:t>
      </w:r>
    </w:p>
    <w:p>
      <w:r>
        <w:t>b) Answer direct and            will happen in     • Retell the events depicted</w:t>
      </w:r>
    </w:p>
    <w:p>
      <w:r>
        <w:t>inferential questions                              in a text in their own words.</w:t>
      </w:r>
    </w:p>
    <w:p>
      <w:r>
        <w:t>correctly for comprehension. a story that you     • Answer direct and inferential</w:t>
      </w:r>
    </w:p>
    <w:p>
      <w:r>
        <w:t>c) Acknowledge the            about to read?      questions from avariety of</w:t>
      </w:r>
    </w:p>
    <w:p>
      <w:r>
        <w:t>importance of reading                             texts</w:t>
      </w:r>
    </w:p>
    <w:p>
      <w:r>
        <w:t>comprehension in lifelong                         • Create a mind map using</w:t>
      </w:r>
    </w:p>
    <w:p>
      <w:r>
        <w:t>learning.                                         words in a text.</w:t>
      </w:r>
    </w:p>
    <w:p>
      <w:r>
        <w:t>4                        By the end of the lesson, the Why is it           Learners is guided to:              Posters,           Answering</w:t>
      </w:r>
    </w:p>
    <w:p>
      <w:r>
        <w:t>learner should be able to:    important to        • Use the image on the front        charts,            questions,</w:t>
      </w:r>
    </w:p>
    <w:p>
      <w:r>
        <w:t>a) Answer direct and          relate events       cover to predict events in the      video clips        self-</w:t>
      </w:r>
    </w:p>
    <w:p>
      <w:r>
        <w:t>inferential questions         that you read       text.</w:t>
      </w:r>
    </w:p>
    <w:p>
      <w:r>
        <w:t>assessment</w:t>
      </w:r>
    </w:p>
    <w:p>
      <w:r>
        <w:t>correctly for                 about with real     • Infer the meaning of              NPE Grd 6 TG</w:t>
      </w:r>
    </w:p>
    <w:p>
      <w:r>
        <w:t>comprehension.                life?               unfamiliar words and                pg.97-101</w:t>
      </w:r>
    </w:p>
    <w:p>
      <w:r>
        <w:t>b) Summarize events           What makes          expressions such as fixed</w:t>
      </w:r>
    </w:p>
    <w:p>
      <w:r>
        <w:t>described in a text through   you able to         phrases, idioms, proverbs           NPE Grd 6</w:t>
      </w:r>
    </w:p>
    <w:p>
      <w:r>
        <w:t>retelling.                    predict what        and phrasal verbs.                  Learners Bk.</w:t>
      </w:r>
    </w:p>
    <w:p>
      <w:r>
        <w:t>c) Acknowledge the            will happen in      • Retell the events depicted in a   pg.85-87</w:t>
      </w:r>
    </w:p>
    <w:p>
      <w:r>
        <w:t>importance of reading         a story that you    text in their own words.</w:t>
      </w:r>
    </w:p>
    <w:p>
      <w:r>
        <w:t>comprehension in lifelong     about to read?      • Answer direct and inferential</w:t>
      </w:r>
    </w:p>
    <w:p>
      <w:r>
        <w:t>learning.                                         questions from avariety of texts</w:t>
      </w:r>
    </w:p>
    <w:p>
      <w:r>
        <w:t>• Create a mind map using</w:t>
      </w:r>
    </w:p>
    <w:p>
      <w:r>
        <w:t>words in a text.</w:t>
      </w:r>
    </w:p>
    <w:p>
      <w:r>
        <w:t>1   Grammar    Adverbs   By the end of the lesson, the   How do we         Learner is guided to:               Charts, video      Discrimina</w:t>
      </w:r>
    </w:p>
    <w:p>
      <w:r>
        <w:t>in use             learner should be able to:      show here,        • Identify the adverbs of           clips, pictures,   tion, filling</w:t>
      </w:r>
    </w:p>
    <w:p>
      <w:r>
        <w:t>9                            a) Identify adverbs in oral     when and how      manner, time place and              photographs        gaps,</w:t>
      </w:r>
    </w:p>
    <w:p>
      <w:r>
        <w:t>and written texts.              many times an     frequency in a text.                NPE Grd 6 TG</w:t>
      </w:r>
    </w:p>
    <w:p>
      <w:r>
        <w:t>puzzles</w:t>
      </w:r>
    </w:p>
    <w:p>
      <w:r>
        <w:t>b) Use adverbs to express       action occurs?    • Underline the adverbs in a        pg.101-103</w:t>
      </w:r>
    </w:p>
    <w:p>
      <w:r>
        <w:t>different meanings              What are some     passage.                            NPE Grd 6          and</w:t>
      </w:r>
    </w:p>
    <w:p>
      <w:r>
        <w:t>correctly.                      of the words      • Pick out different adverbs        Learners Bk.       portfolio</w:t>
      </w:r>
    </w:p>
    <w:p>
      <w:r>
        <w:t>c) Judge the appropriateness    we could use      from print texts or the internet    pg.88-90</w:t>
      </w:r>
    </w:p>
    <w:p>
      <w:r>
        <w:t>of adverbs used in oral and     to talk more      in small groups.</w:t>
      </w:r>
    </w:p>
    <w:p>
      <w:r>
        <w:t>written texts.                  about anaction?</w:t>
      </w:r>
    </w:p>
    <w:p>
      <w:r>
        <w:t>2                        By the end of the lesson, the   How do we         Learner is guided to:               Charts, video      Discrimina</w:t>
      </w:r>
    </w:p>
    <w:p>
      <w:r>
        <w:t>learner should be able to:      show here,        • Identify the adverbs of           clips, pictures,   tion, filling</w:t>
      </w:r>
    </w:p>
    <w:p>
      <w:r>
        <w:t>a) Identify adverbs in oral     when and how      manner, time place and              photographs        gaps,</w:t>
      </w:r>
    </w:p>
    <w:p>
      <w:r>
        <w:t>and written texts.              many times an     frequency in a text.                NPE Grd 6 TG       puzzles</w:t>
      </w:r>
    </w:p>
    <w:p>
      <w:r>
        <w:t>action occurs?    • Underline the adverbs in a        pg.101-103</w:t>
      </w:r>
    </w:p>
    <w:p>
      <w:r>
        <w:t>passage.</w:t>
      </w:r>
    </w:p>
    <w:p>
      <w:r>
        <w:t>b) Use adverbs to express       What are some • Pick out different adverbs                         and</w:t>
      </w:r>
    </w:p>
    <w:p>
      <w:r>
        <w:t>different meanings              of the words we from print texts or the        NPE Grd 6           portfolio</w:t>
      </w:r>
    </w:p>
    <w:p>
      <w:r>
        <w:t>correctly.                      could use to talk internet in small groups.    Learners Bk. pg.</w:t>
      </w:r>
    </w:p>
    <w:p>
      <w:r>
        <w:t>c) Judge the appropriateness    more about an using adverbs in pairs.          88-90</w:t>
      </w:r>
    </w:p>
    <w:p>
      <w:r>
        <w:t>of adverbs used in oral and     action?</w:t>
      </w:r>
    </w:p>
    <w:p>
      <w:r>
        <w:t>written texts.</w:t>
      </w:r>
    </w:p>
    <w:p>
      <w:r>
        <w:t>3                           By the end of the lesson, the How do we         Learner is guided to:          Charts, video       Discrimina</w:t>
      </w:r>
    </w:p>
    <w:p>
      <w:r>
        <w:t>learner should be able to:    show here,        • Collaborate with peers to    clips, pictures,    tion, filling</w:t>
      </w:r>
    </w:p>
    <w:p>
      <w:r>
        <w:t>a) Identify adverbs in oral   when and how judge the correctness of            photographs         gaps,</w:t>
      </w:r>
    </w:p>
    <w:p>
      <w:r>
        <w:t>and written texts.            many times an sentences featuring adverbs.       NPE Grd 6 TG pg.    puzzles</w:t>
      </w:r>
    </w:p>
    <w:p>
      <w:r>
        <w:t>b) Use adverbs to express     action occurs? • Form sentences using            101-103</w:t>
      </w:r>
    </w:p>
    <w:p>
      <w:r>
        <w:t>different meanings correctly. What are some adverbs.                           NPE Grd 6           and</w:t>
      </w:r>
    </w:p>
    <w:p>
      <w:r>
        <w:t>c) Judge the appropriateness of the words we • Create a poem or story          Learners Bk. pg.    portfolio</w:t>
      </w:r>
    </w:p>
    <w:p>
      <w:r>
        <w:t>of adverbs used in oral and   could use to talk using different types of       88-90</w:t>
      </w:r>
    </w:p>
    <w:p>
      <w:r>
        <w:t>written texts.                more about an adverbs.</w:t>
      </w:r>
    </w:p>
    <w:p>
      <w:r>
        <w:t>action?           • Create and solve crossword</w:t>
      </w:r>
    </w:p>
    <w:p>
      <w:r>
        <w:t>puzzles using adverbs in</w:t>
      </w:r>
    </w:p>
    <w:p>
      <w:r>
        <w:t>pairs.</w:t>
      </w:r>
    </w:p>
    <w:p>
      <w:r>
        <w:t>4   Writing   Punctuation   By the end of the lesson, the Why do we         Learner is guided to:          Digital devices,    Learn</w:t>
      </w:r>
    </w:p>
    <w:p>
      <w:r>
        <w:t>(quotation    learner should be able to:    punctuate         • Identify quotation marks     punctuation cards   journals,</w:t>
      </w:r>
    </w:p>
    <w:p>
      <w:r>
        <w:t>a) Identify quotation marks texts?              and the hyphen in pairs.</w:t>
      </w:r>
    </w:p>
    <w:p>
      <w:r>
        <w:t>marks and                                                                                                        peer</w:t>
      </w:r>
    </w:p>
    <w:p>
      <w:r>
        <w:t>and the hyphen in a written                     • Practice using the hyphen    NPE Grd 6 TG pg.</w:t>
      </w:r>
    </w:p>
    <w:p>
      <w:r>
        <w:t>hyphen)       text.                                                                                              assessment</w:t>
      </w:r>
    </w:p>
    <w:p>
      <w:r>
        <w:t>to break words at the end of   104-107</w:t>
      </w:r>
    </w:p>
    <w:p>
      <w:r>
        <w:t>b) Use quotation marks                          a line.                                            and</w:t>
      </w:r>
    </w:p>
    <w:p>
      <w:r>
        <w:t>correctly in sentences.                         • Watch a video on the         NPE Grd 6           portfolio</w:t>
      </w:r>
    </w:p>
    <w:p>
      <w:r>
        <w:t>d) Judge sentences for                          internet on how quotation      Learners Bk. pg.</w:t>
      </w:r>
    </w:p>
    <w:p>
      <w:r>
        <w:t>correctness of language, the                    marks and the hyphen are       91-92</w:t>
      </w:r>
    </w:p>
    <w:p>
      <w:r>
        <w:t>use of quotation marks and                      used.</w:t>
      </w:r>
    </w:p>
    <w:p>
      <w:r>
        <w:t>the hyphen.                                     • Punctuate texts such as</w:t>
      </w:r>
    </w:p>
    <w:p>
      <w:r>
        <w:t>sentences and paragraphs</w:t>
      </w:r>
    </w:p>
    <w:p>
      <w:r>
        <w:t>correctly.</w:t>
      </w:r>
    </w:p>
    <w:p>
      <w:r>
        <w:t>Note: Just show learners</w:t>
      </w:r>
    </w:p>
    <w:p>
      <w:r>
        <w:t>how to break words at the</w:t>
      </w:r>
    </w:p>
    <w:p>
      <w:r>
        <w:t>end of the line. The hyphen</w:t>
      </w:r>
    </w:p>
    <w:p>
      <w:r>
        <w:t>will be covered in greater</w:t>
      </w:r>
    </w:p>
    <w:p>
      <w:r>
        <w:t>detail in higher grades.</w:t>
      </w:r>
    </w:p>
    <w:p>
      <w:r>
        <w:t>1                           By the end of the lesson, the Why do we         Learner is guided to:          Digital devices,    Learn</w:t>
      </w:r>
    </w:p>
    <w:p>
      <w:r>
        <w:t>learner should be able to:    punctuate         • Identify quotation marks     punctuation cards   journals,</w:t>
      </w:r>
    </w:p>
    <w:p>
      <w:r>
        <w:t>10                                                             texts?            and the hyphen in pairs.                           peer</w:t>
      </w:r>
    </w:p>
    <w:p>
      <w:r>
        <w:t>assessment</w:t>
      </w:r>
    </w:p>
    <w:p>
      <w:r>
        <w:t>b) Identify and Use                      • Practice using the hyphen    NPE Grd 6 TG pg.   and</w:t>
      </w:r>
    </w:p>
    <w:p>
      <w:r>
        <w:t>quotation marks correctly in             to break words at the end of   104-107            portfolio</w:t>
      </w:r>
    </w:p>
    <w:p>
      <w:r>
        <w:t>sentences.                               a line.                        NPE Grd 6</w:t>
      </w:r>
    </w:p>
    <w:p>
      <w:r>
        <w:t>c) Break a long word at the              • Watch a video on the         Learners Bk. pg.</w:t>
      </w:r>
    </w:p>
    <w:p>
      <w:r>
        <w:t>end of a line in a text using            internet on how quotation      91-92</w:t>
      </w:r>
    </w:p>
    <w:p>
      <w:r>
        <w:t>a hyphen.                                marks and the hyphen are</w:t>
      </w:r>
    </w:p>
    <w:p>
      <w:r>
        <w:t>d) Judge sentences for                   used.</w:t>
      </w:r>
    </w:p>
    <w:p>
      <w:r>
        <w:t>correctness of language, the             • Punctuate texts such as</w:t>
      </w:r>
    </w:p>
    <w:p>
      <w:r>
        <w:t>use of quotation marks and               sentences and paragraphs</w:t>
      </w:r>
    </w:p>
    <w:p>
      <w:r>
        <w:t>the hyphen.                              correctly.</w:t>
      </w:r>
    </w:p>
    <w:p>
      <w:r>
        <w:t>Note: Just show learners</w:t>
      </w:r>
    </w:p>
    <w:p>
      <w:r>
        <w:t>how to break words at the</w:t>
      </w:r>
    </w:p>
    <w:p>
      <w:r>
        <w:t>end of the line. The hyphen</w:t>
      </w:r>
    </w:p>
    <w:p>
      <w:r>
        <w:t>will be covered in greater</w:t>
      </w:r>
    </w:p>
    <w:p>
      <w:r>
        <w:t>detail in higher grades.</w:t>
      </w:r>
    </w:p>
    <w:p>
      <w:r>
        <w:t>2-</w:t>
      </w:r>
    </w:p>
    <w:p>
      <w:r>
        <w:t>END OF TERM</w:t>
      </w:r>
    </w:p>
    <w:p>
      <w:r>
        <w:t>ASSESSMENT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