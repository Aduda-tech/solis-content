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1lAehqEmhE color wp block paragraph style color ec0d0d GRADE </w:t>
      </w:r>
    </w:p>
    <w:p>
      <w:r>
        <w:t>CRE SCHEME OF WORK GRADE 6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GRADE 6 TERM 2</w:t>
      </w:r>
    </w:p>
    <w:p>
      <w:r>
        <w:t>Week   Lesson   Strand     Sub strand     Specific learning outcomes           Learning experiences        Key inquiry         Learning        assessment        REF</w:t>
      </w:r>
    </w:p>
    <w:p>
      <w:r>
        <w:t>questions           resources</w:t>
      </w:r>
    </w:p>
    <w:p>
      <w:r>
        <w:t>1        The life   The call of    By the end of the lesson, the        Learners are guided to:     What roles        Good News        Written</w:t>
      </w:r>
    </w:p>
    <w:p>
      <w:r>
        <w:t>1               of Jesus   the first      learner should be able to:                                       do you play        Bible            Quizzes</w:t>
      </w:r>
    </w:p>
    <w:p>
      <w:r>
        <w:t>Christ     disciples by       a) Read the story of             -In turns, read the story   in your           Flash cards      Checklists,</w:t>
      </w:r>
    </w:p>
    <w:p>
      <w:r>
        <w:t>Jesus Christ            Mother Teresa on page       of Mother Teresa on         church?           Pictures Songs   Oral questions</w:t>
      </w:r>
    </w:p>
    <w:p>
      <w:r>
        <w:t>61 and answer the           page 61 and answer the                         Digital</w:t>
      </w:r>
    </w:p>
    <w:p>
      <w:r>
        <w:t>questions that follow.      questions that follow.                         devices</w:t>
      </w:r>
    </w:p>
    <w:p>
      <w:r>
        <w:t>b) Identify the roles                                                          Charts</w:t>
      </w:r>
    </w:p>
    <w:p>
      <w:r>
        <w:t>people play in their        -Identify the roles</w:t>
      </w:r>
    </w:p>
    <w:p>
      <w:r>
        <w:t>churches                    people play in their                         Oxford Growing</w:t>
      </w:r>
    </w:p>
    <w:p>
      <w:r>
        <w:t>c) Participate in church         churches.                                    in Christ CRE</w:t>
      </w:r>
    </w:p>
    <w:p>
      <w:r>
        <w:t>services.                                                                page 61-62</w:t>
      </w:r>
    </w:p>
    <w:p>
      <w:r>
        <w:t>d) Appreciate the                -Participate in church</w:t>
      </w:r>
    </w:p>
    <w:p>
      <w:r>
        <w:t>importance of               services</w:t>
      </w:r>
    </w:p>
    <w:p>
      <w:r>
        <w:t>participating in church</w:t>
      </w:r>
    </w:p>
    <w:p>
      <w:r>
        <w:t>services.</w:t>
      </w:r>
    </w:p>
    <w:p/>
    <w:p>
      <w:r>
        <w:t>2        The life   The call of    By the end of the lesson, the        Learners are guided to:     Who were          Good News        Written</w:t>
      </w:r>
    </w:p>
    <w:p>
      <w:r>
        <w:t>of Jesus   the first      learner should be able to:           -Read the Bible; Mark       the first four     Bible            Quizzes</w:t>
      </w:r>
    </w:p>
    <w:p>
      <w:r>
        <w:t>Christ     disciples by       a) Read the Bible; Mark          1:16-20                     disciples that    Flash cards      Checklists,</w:t>
      </w:r>
    </w:p>
    <w:p>
      <w:r>
        <w:t>Jesus Christ            1:16-20                                                 Jesus called?     Pictures Songs   Oral questions</w:t>
      </w:r>
    </w:p>
    <w:p>
      <w:r>
        <w:t>b) Identify the first four       -Identify the first four                       Digital</w:t>
      </w:r>
    </w:p>
    <w:p>
      <w:r>
        <w:t>disciples that Jesus        disciples that Jesus        What are the       devices</w:t>
      </w:r>
    </w:p>
    <w:p>
      <w:r>
        <w:t>called.                     called.                     lessons we        Charts</w:t>
      </w:r>
    </w:p>
    <w:p>
      <w:r>
        <w:t>c) Narrate the call of the                                   learnt from</w:t>
      </w:r>
    </w:p>
    <w:p>
      <w:r>
        <w:t>first disciples.            -Narrate the call of the    the call of        Oxford</w:t>
      </w:r>
    </w:p>
    <w:p>
      <w:r>
        <w:t>d) Discuss the lessons           first disciples.            the first          Growing in</w:t>
      </w:r>
    </w:p>
    <w:p>
      <w:r>
        <w:t>learnt from the call of                                 disciples?         Christ CRE</w:t>
      </w:r>
    </w:p>
    <w:p>
      <w:r>
        <w:t>the first disciples.        -Discuss the lessons                           page 62-64</w:t>
      </w:r>
    </w:p>
    <w:p>
      <w:r>
        <w:t>e) Have fun narrating the        learnt from the call of</w:t>
      </w:r>
    </w:p>
    <w:p>
      <w:r>
        <w:t>call of the first           the first disciples</w:t>
      </w:r>
    </w:p>
    <w:p>
      <w:r>
        <w:t>disciples.</w:t>
      </w:r>
    </w:p>
    <w:p/>
    <w:p>
      <w:r>
        <w:t>3        The life   Ways in        By the end of the lesson, the        Learners are guided to:     How has           Good News        Written</w:t>
      </w:r>
    </w:p>
    <w:p>
      <w:r>
        <w:t>of Jesus   which          learner should be able to:           - Watch a video clip on     God called         Bible            Quizzes</w:t>
      </w:r>
    </w:p>
    <w:p>
      <w:r>
        <w:t>Christ     different      a) Watch a video clip on the         the call of the first       Reuben            Flash cards      Checklists,</w:t>
      </w:r>
    </w:p>
    <w:p>
      <w:r>
        <w:t>people are         call of the first disciples of   disciples of Jesus          Kigame to         Pictures Songs   Oral questions</w:t>
      </w:r>
    </w:p>
    <w:p>
      <w:r>
        <w:t>called to          Jesus Christ.                    Christ.                     serve Him?         Digital</w:t>
      </w:r>
    </w:p>
    <w:p>
      <w:r>
        <w:t>serve God in   b) Read the information about                                                       devices</w:t>
      </w:r>
    </w:p>
    <w:p>
      <w:r>
        <w:t>the society        Reuben Kigame on page 64         -Read the information       How has           Charts</w:t>
      </w:r>
    </w:p>
    <w:p>
      <w:r>
        <w:t>and answer the questions         about Reuben Kigame         Rueben</w:t>
      </w:r>
    </w:p>
    <w:p>
      <w:r>
        <w:t>that follow.                     on page 64 and answer     Kigame            Oxford</w:t>
      </w:r>
    </w:p>
    <w:p>
      <w:r>
        <w:t>c) Role-play the call of the        the questions that        responded to      Growing in</w:t>
      </w:r>
    </w:p>
    <w:p>
      <w:r>
        <w:t>first disciples of Jesus         follow.                   God’s call?       Christ CRE</w:t>
      </w:r>
    </w:p>
    <w:p>
      <w:r>
        <w:t>Christ.                                                                      page 64</w:t>
      </w:r>
    </w:p>
    <w:p>
      <w:r>
        <w:t>d) Have fun role-playing the        - Role-play the call of</w:t>
      </w:r>
    </w:p>
    <w:p>
      <w:r>
        <w:t>call of the first disciples of   the first disciples of</w:t>
      </w:r>
    </w:p>
    <w:p>
      <w:r>
        <w:t>Jesus Christ                     Jesus Christ.</w:t>
      </w:r>
    </w:p>
    <w:p/>
    <w:p>
      <w:r>
        <w:t>1   The life   Ways in        By the end of the lesson, the       Learners are guided to:   How are          Good News        Written</w:t>
      </w:r>
    </w:p>
    <w:p>
      <w:r>
        <w:t>2       of Jesus   which          learner should be able to:          -Discuss ways in which    people called     Bible            Quizzes</w:t>
      </w:r>
    </w:p>
    <w:p>
      <w:r>
        <w:t>Christ     different      a) Discuss ways in which            people are called to      to serve         Flash cards      Checklists,</w:t>
      </w:r>
    </w:p>
    <w:p>
      <w:r>
        <w:t>people are         people are called to serve      serve God.                God?             Pictures Songs   Oral questions</w:t>
      </w:r>
    </w:p>
    <w:p>
      <w:r>
        <w:t>called to          God.                                                                        Digital</w:t>
      </w:r>
    </w:p>
    <w:p>
      <w:r>
        <w:t>serve God in                                       -Create a tune for the    How do you        devices</w:t>
      </w:r>
    </w:p>
    <w:p>
      <w:r>
        <w:t>the society    b) Create a tune for the song       song on page 65 and       serve God?       Charts</w:t>
      </w:r>
    </w:p>
    <w:p>
      <w:r>
        <w:t>on page 65 and sing it.          sing it.                                  Oxford Growing</w:t>
      </w:r>
    </w:p>
    <w:p>
      <w:r>
        <w:t>c) Appreciate different ways                                                  in Christ CRE</w:t>
      </w:r>
    </w:p>
    <w:p>
      <w:r>
        <w:t>in which people are called                                                page 65-67</w:t>
      </w:r>
    </w:p>
    <w:p>
      <w:r>
        <w:t>to serve God.</w:t>
      </w:r>
    </w:p>
    <w:p>
      <w:r>
        <w:t>2   The life   The            By the end of the lesson, the       Learners are guided to:   What is          Good News        Written</w:t>
      </w:r>
    </w:p>
    <w:p>
      <w:r>
        <w:t>of Jesus   temptations    learner should be able to:          -Explain the meaning      temptation?       Bible            Quizzes</w:t>
      </w:r>
    </w:p>
    <w:p>
      <w:r>
        <w:t>Christ     of Jesus           a) Explain the meaning of       of temptation.                             Flash cards      Checklists,</w:t>
      </w:r>
    </w:p>
    <w:p>
      <w:r>
        <w:t>Christ                  temptation.                                                           Pictures Songs   Oral questions</w:t>
      </w:r>
    </w:p>
    <w:p>
      <w:r>
        <w:t>b) Recognize some of the        -Recognize some of the                      Digital</w:t>
      </w:r>
    </w:p>
    <w:p>
      <w:r>
        <w:t>temptations that they      temptations that they                       devices</w:t>
      </w:r>
    </w:p>
    <w:p>
      <w:r>
        <w:t>face in your daily life.   face in your daily life                    Charts</w:t>
      </w:r>
    </w:p>
    <w:p>
      <w:r>
        <w:t>c) Appreciate the                                                         Oxford Growing</w:t>
      </w:r>
    </w:p>
    <w:p>
      <w:r>
        <w:t>importance of avoiding                                               in Christ CRE</w:t>
      </w:r>
    </w:p>
    <w:p>
      <w:r>
        <w:t>temptations.                                                         page 68</w:t>
      </w:r>
    </w:p>
    <w:p/>
    <w:p>
      <w:r>
        <w:t>3   The life   The            By the end of the lesson, the       Learners are guided to:   What lessons     Good News        Written</w:t>
      </w:r>
    </w:p>
    <w:p>
      <w:r>
        <w:t>of Jesus   temptations    learner should be able to:          -Read the Bible; Luke     have you          Bible            Quizzes</w:t>
      </w:r>
    </w:p>
    <w:p>
      <w:r>
        <w:t>Christ     of Jesus           a) Read the Bible; Luke         4:1-13                    learnt from      Flash cards      Checklists,</w:t>
      </w:r>
    </w:p>
    <w:p>
      <w:r>
        <w:t>Christ                  4:1-13                                               the              Pictures Songs   Oral questions</w:t>
      </w:r>
    </w:p>
    <w:p>
      <w:r>
        <w:t>b) Discuss the lessons          -Discuss the lessons      temptations       Digital</w:t>
      </w:r>
    </w:p>
    <w:p>
      <w:r>
        <w:t>learnt from the            learnt from the           of Jesus          devices</w:t>
      </w:r>
    </w:p>
    <w:p>
      <w:r>
        <w:t>temptations of Jesus       temptations of Jesus      Christ?          Charts</w:t>
      </w:r>
    </w:p>
    <w:p>
      <w:r>
        <w:t>Christ.                    Christ.</w:t>
      </w:r>
    </w:p>
    <w:p>
      <w:r>
        <w:t>c) Narrate the temptations                                                 Oxford</w:t>
      </w:r>
    </w:p>
    <w:p>
      <w:r>
        <w:t>of Jesus Christ            -Narrate the                                Growing in</w:t>
      </w:r>
    </w:p>
    <w:p>
      <w:r>
        <w:t>according to Luke 4:1-     temptations of Jesus                        Christ CRE</w:t>
      </w:r>
    </w:p>
    <w:p>
      <w:r>
        <w:t>13                         Christ according to                         page 69-70</w:t>
      </w:r>
    </w:p>
    <w:p>
      <w:r>
        <w:t>d) Have a desire to follow      Luke 4:1-13</w:t>
      </w:r>
    </w:p>
    <w:p>
      <w:r>
        <w:t>the actions of Jesus</w:t>
      </w:r>
    </w:p>
    <w:p>
      <w:r>
        <w:t>Christ.</w:t>
      </w:r>
    </w:p>
    <w:p/>
    <w:p>
      <w:r>
        <w:t>1   The life   Temptations     By the end of the lesson, the       Learners are guided to:     What will         Good News        Written</w:t>
      </w:r>
    </w:p>
    <w:p>
      <w:r>
        <w:t>3       of Jesus   that            learner should be able to:          -In groups, list            you do to          Bible            Quizzes</w:t>
      </w:r>
    </w:p>
    <w:p>
      <w:r>
        <w:t>Christ     Christians      a) List examples of                 examples of                 overcome          Flash cards      Checklists,</w:t>
      </w:r>
    </w:p>
    <w:p>
      <w:r>
        <w:t>face in their       temptations that Christians     temptations that            temptations       Pictures Songs   Oral questions</w:t>
      </w:r>
    </w:p>
    <w:p>
      <w:r>
        <w:t>daily lives.        face in their daily lives.      Christians face in their    that you may       Digital</w:t>
      </w:r>
    </w:p>
    <w:p>
      <w:r>
        <w:t>b) Read the flash cards on          daily lives.                face in            devices</w:t>
      </w:r>
    </w:p>
    <w:p>
      <w:r>
        <w:t>page 71 and answer the                                      future?           Charts</w:t>
      </w:r>
    </w:p>
    <w:p>
      <w:r>
        <w:t>questions that follow.          -Read the flash cards</w:t>
      </w:r>
    </w:p>
    <w:p>
      <w:r>
        <w:t>c) Explain how the qualities        on page 71 and answer                        Oxford Growing</w:t>
      </w:r>
    </w:p>
    <w:p>
      <w:r>
        <w:t>found in Luke 4: 1-13 help      the questions that                           in Christ CRE</w:t>
      </w:r>
    </w:p>
    <w:p>
      <w:r>
        <w:t>us overcome temptations.        follow.                                      page 71-73</w:t>
      </w:r>
    </w:p>
    <w:p>
      <w:r>
        <w:t>d) Appreciate the importance</w:t>
      </w:r>
    </w:p>
    <w:p>
      <w:r>
        <w:t>of overcoming temptations.      -Explain how the</w:t>
      </w:r>
    </w:p>
    <w:p>
      <w:r>
        <w:t>qualities found in Luke</w:t>
      </w:r>
    </w:p>
    <w:p>
      <w:r>
        <w:t>4: 1-13 help us</w:t>
      </w:r>
    </w:p>
    <w:p>
      <w:r>
        <w:t>overcome temptations.</w:t>
      </w:r>
    </w:p>
    <w:p>
      <w:r>
        <w:t>2   The life   Miracles of     By the end of the lesson, the       Learners are guided to:     What is a         Good News        Written</w:t>
      </w:r>
    </w:p>
    <w:p>
      <w:r>
        <w:t>of Jesus   Jesus Christ;   learner should be able to:          -Define a miracle.          miracle?           Bible            Quizzes</w:t>
      </w:r>
    </w:p>
    <w:p>
      <w:r>
        <w:t>Christ     The healing         a) Define a miracle.                                                          Flash cards      Checklists,</w:t>
      </w:r>
    </w:p>
    <w:p>
      <w:r>
        <w:t>of the              b) Read the Bible;              -Read the Bible;            What would        Pictures Songs   Oral questions</w:t>
      </w:r>
    </w:p>
    <w:p>
      <w:r>
        <w:t>Roman                    Matthew 8: 5-13            Matthew 8: 5-13             you do if one      Digital</w:t>
      </w:r>
    </w:p>
    <w:p>
      <w:r>
        <w:t>officer’s           c) Narrate the story of the                                 of your            devices</w:t>
      </w:r>
    </w:p>
    <w:p>
      <w:r>
        <w:t>servant by               healing of the Roman       -Narrate the story of the   family            Charts</w:t>
      </w:r>
    </w:p>
    <w:p>
      <w:r>
        <w:t>Jesus Christ             officer’s servant by       healing of the Roman        members fell</w:t>
      </w:r>
    </w:p>
    <w:p>
      <w:r>
        <w:t>Jesus Christ.              officer’s servant by        sick?            Oxford Growing</w:t>
      </w:r>
    </w:p>
    <w:p>
      <w:r>
        <w:t>d) Appreciate the story of      Jesus Christ                                 in Christ CRE</w:t>
      </w:r>
    </w:p>
    <w:p>
      <w:r>
        <w:t>the Roman Officer’s                                                     page 75-76</w:t>
      </w:r>
    </w:p>
    <w:p>
      <w:r>
        <w:t>servant.</w:t>
      </w:r>
    </w:p>
    <w:p/>
    <w:p>
      <w:r>
        <w:t>3   The life   The lessons     By the end of the lesson, the       Learners are guided to:     What are the      Good News        Written</w:t>
      </w:r>
    </w:p>
    <w:p>
      <w:r>
        <w:t>of Jesus   learnt from     learner should be able to:          -Identify the lessons       lessons learnt     Bible            Quizzes</w:t>
      </w:r>
    </w:p>
    <w:p>
      <w:r>
        <w:t>Christ     the healing         a) Identify the lessons         learnt from the healing     from the          Flash cards      Checklists,</w:t>
      </w:r>
    </w:p>
    <w:p>
      <w:r>
        <w:t>of the                   learnt from the healing    of the Roman officer’s      healing of        Pictures Songs   Oral questions</w:t>
      </w:r>
    </w:p>
    <w:p>
      <w:r>
        <w:t>Roman                    of the Roman officer’s     servant by Jesus Christ.    the Roman          Digital</w:t>
      </w:r>
    </w:p>
    <w:p>
      <w:r>
        <w:t>officer’s                servant by Jesus Christ.                               officer’s          devices</w:t>
      </w:r>
    </w:p>
    <w:p>
      <w:r>
        <w:t>servant by          b) Role-play the story of       -Role-play the story of     servant by        Charts</w:t>
      </w:r>
    </w:p>
    <w:p>
      <w:r>
        <w:t>Jesus Christ.            the healing of the         the healing of the          Jesus Christ?</w:t>
      </w:r>
    </w:p>
    <w:p>
      <w:r>
        <w:t>Roman officer’s            Roman officer’s                              Oxford Growing</w:t>
      </w:r>
    </w:p>
    <w:p>
      <w:r>
        <w:t>servant.                   servant                     Why is it        in Christ CRE</w:t>
      </w:r>
    </w:p>
    <w:p>
      <w:r>
        <w:t>c) Apply the lessons learnt                                 important to     page 76-77</w:t>
      </w:r>
    </w:p>
    <w:p>
      <w:r>
        <w:t>from the story of the                                  help the</w:t>
      </w:r>
    </w:p>
    <w:p>
      <w:r>
        <w:t>Roman officer’s                                        sick?</w:t>
      </w:r>
    </w:p>
    <w:p>
      <w:r>
        <w:t>servant in daily life.</w:t>
      </w:r>
    </w:p>
    <w:p/>
    <w:p>
      <w:r>
        <w:t>1   The life   Faith in        By the end of the lesson, the       Learners are guided to:    What do you       Good News        Written</w:t>
      </w:r>
    </w:p>
    <w:p>
      <w:r>
        <w:t>4       of Jesus   God; The        learner should be able to:          -Read the Bible; Luke      do when you        Bible            Quizzes</w:t>
      </w:r>
    </w:p>
    <w:p>
      <w:r>
        <w:t>Christ     miracle of          a) Read the Bible; Luke         8:43-48                    are sick?         Flash cards      Checklists,</w:t>
      </w:r>
    </w:p>
    <w:p>
      <w:r>
        <w:t>the healing              8:43-48                                                                 Pictures Songs   Oral questions</w:t>
      </w:r>
    </w:p>
    <w:p>
      <w:r>
        <w:t>of the              b) Read the story of Jesus      -Read the story of Jesus   How did            Digital</w:t>
      </w:r>
    </w:p>
    <w:p>
      <w:r>
        <w:t>bleeding                 Christ healing the         Christ healing the         Jesus show         devices</w:t>
      </w:r>
    </w:p>
    <w:p>
      <w:r>
        <w:t>woman by                 bleeding woman and         bleeding woman and         compassion        Charts</w:t>
      </w:r>
    </w:p>
    <w:p>
      <w:r>
        <w:t>Jesus Christ.            answer the questions       answer the questions       for the</w:t>
      </w:r>
    </w:p>
    <w:p>
      <w:r>
        <w:t>that follow.               that follow.               woman?           Oxford Growing</w:t>
      </w:r>
    </w:p>
    <w:p>
      <w:r>
        <w:t>c) Narrate the miracle of                                                   in Christ CRE</w:t>
      </w:r>
    </w:p>
    <w:p>
      <w:r>
        <w:t>the bleeding woman.        -Narrate the miracle of                     page 81-82</w:t>
      </w:r>
    </w:p>
    <w:p>
      <w:r>
        <w:t>d) Appreciate the               the bleeding woman</w:t>
      </w:r>
    </w:p>
    <w:p>
      <w:r>
        <w:t>importance of having</w:t>
      </w:r>
    </w:p>
    <w:p>
      <w:r>
        <w:t>faith in God.</w:t>
      </w:r>
    </w:p>
    <w:p/>
    <w:p>
      <w:r>
        <w:t>2   The life   Ways in         By the end of the lesson, the       Learners are guided to:    Why does          Good News        Written</w:t>
      </w:r>
    </w:p>
    <w:p>
      <w:r>
        <w:t>of Jesus   which the       learner should be able to:          -Identify ways in which    the                Bible            Quizzes</w:t>
      </w:r>
    </w:p>
    <w:p>
      <w:r>
        <w:t>Christ     church helps        a) Identify ways in which       the government helps       Government        Flash cards      Checklists,</w:t>
      </w:r>
    </w:p>
    <w:p>
      <w:r>
        <w:t>the sick in              the government helps       the sick.                  of Kenya          Pictures Songs   Oral questions</w:t>
      </w:r>
    </w:p>
    <w:p>
      <w:r>
        <w:t>the society              the sick.                                             provide            Digital</w:t>
      </w:r>
    </w:p>
    <w:p>
      <w:r>
        <w:t>b) List ways in which           -List ways in which        medical            devices</w:t>
      </w:r>
    </w:p>
    <w:p>
      <w:r>
        <w:t>churches help the sick.    churches help the sick.    services to       Charts</w:t>
      </w:r>
    </w:p>
    <w:p>
      <w:r>
        <w:t>c) Compose a song about                                    its citizens?</w:t>
      </w:r>
    </w:p>
    <w:p>
      <w:r>
        <w:t>the healing power of       -Compose a song about                       Oxford Growing</w:t>
      </w:r>
    </w:p>
    <w:p>
      <w:r>
        <w:t>Jesus Christ.              the healing power of                        in Christ CRE</w:t>
      </w:r>
    </w:p>
    <w:p>
      <w:r>
        <w:t>d) Appreciate the ways in       Jesus Christ.                               page 83-85</w:t>
      </w:r>
    </w:p>
    <w:p>
      <w:r>
        <w:t>which the church helps</w:t>
      </w:r>
    </w:p>
    <w:p>
      <w:r>
        <w:t>the sick in the society.</w:t>
      </w:r>
    </w:p>
    <w:p/>
    <w:p>
      <w:r>
        <w:t>3   The life   Lessons         By the end of the lesson, the       Learners are guided to:    What are the      Good News        Written</w:t>
      </w:r>
    </w:p>
    <w:p>
      <w:r>
        <w:t>of Jesus   learnt from     learner should be able to:          -Identify the lessons      lessons learnt     Bible            Quizzes</w:t>
      </w:r>
    </w:p>
    <w:p>
      <w:r>
        <w:t>Christ     the miracle         a) Identify the lessons         learnt from the miracle    from the          Flash cards      Checklists,</w:t>
      </w:r>
    </w:p>
    <w:p>
      <w:r>
        <w:t>of the                   learnt from the miracle    of the healing of the      miracle of        Pictures Songs   Oral questions</w:t>
      </w:r>
    </w:p>
    <w:p>
      <w:r>
        <w:t>healing of               of the healing of the      bleeding woman.            the healing        Digital</w:t>
      </w:r>
    </w:p>
    <w:p>
      <w:r>
        <w:t>the bleeding             bleeding woman.                                       of the             devices</w:t>
      </w:r>
    </w:p>
    <w:p>
      <w:r>
        <w:t>woman.              b) Role-play the miracle        -Role-play the miracle     bleeding          Charts</w:t>
      </w:r>
    </w:p>
    <w:p>
      <w:r>
        <w:t>of the healing of the      of the healing of the      woman?</w:t>
      </w:r>
    </w:p>
    <w:p>
      <w:r>
        <w:t>bleeding woman.            bleeding woman                              Oxford Growing</w:t>
      </w:r>
    </w:p>
    <w:p>
      <w:r>
        <w:t>c) Emulate Jesus Christ by                                 How do you       in Christ CRE</w:t>
      </w:r>
    </w:p>
    <w:p>
      <w:r>
        <w:t>showing compassion to                                 depend on        page 85-87</w:t>
      </w:r>
    </w:p>
    <w:p>
      <w:r>
        <w:t>others.                                               Jesus for</w:t>
      </w:r>
    </w:p>
    <w:p>
      <w:r>
        <w:t>healing?</w:t>
      </w:r>
    </w:p>
    <w:p>
      <w:r>
        <w:t>MID TERM BREAK</w:t>
      </w:r>
    </w:p>
    <w:p>
      <w:r>
        <w:t>1   The life   Jesus’          By the end of the lesson, the      Learners are guided to:   How do you        Good News        Written</w:t>
      </w:r>
    </w:p>
    <w:p>
      <w:r>
        <w:t>6       of Jesus   power over      learner should be able to:         -Read the Bible; John     show love          Bible            Quizzes</w:t>
      </w:r>
    </w:p>
    <w:p>
      <w:r>
        <w:t>Christ     death; The          a) Read the Bible; John        11:32-45                  and               Flash cards      Checklists,</w:t>
      </w:r>
    </w:p>
    <w:p>
      <w:r>
        <w:t>miracles of              11:32-45                                            compassion        Pictures Songs   Oral questions</w:t>
      </w:r>
    </w:p>
    <w:p>
      <w:r>
        <w:t>the raising         b) Discuss how Jesus           -Discuss how Jesus        of the needy       Digital</w:t>
      </w:r>
    </w:p>
    <w:p>
      <w:r>
        <w:t>of Lazarus               showed He has power       showed He has power       people             devices</w:t>
      </w:r>
    </w:p>
    <w:p>
      <w:r>
        <w:t>from the                 over death.               over death                around you?       Charts</w:t>
      </w:r>
    </w:p>
    <w:p>
      <w:r>
        <w:t>dead                c) Role-play the raising of</w:t>
      </w:r>
    </w:p>
    <w:p>
      <w:r>
        <w:t>Lazarus from the dead.    -Role-play the raising    Why did          Oxford Growing</w:t>
      </w:r>
    </w:p>
    <w:p>
      <w:r>
        <w:t>d) Appreciate Jesus’           of Lazarus from the       Jesus raise      in Christ CRE</w:t>
      </w:r>
    </w:p>
    <w:p>
      <w:r>
        <w:t>power over death.         dead                      Lazarus from     page 88-90</w:t>
      </w:r>
    </w:p>
    <w:p>
      <w:r>
        <w:t>the dead?</w:t>
      </w:r>
    </w:p>
    <w:p/>
    <w:p>
      <w:r>
        <w:t>2   The life   Lessons         By the end of the lesson, the      Learners are guided to:   What are the      Good News        Written</w:t>
      </w:r>
    </w:p>
    <w:p>
      <w:r>
        <w:t>of Jesus   Christians      learner should be able to:         -Identify the lessons     lessons we         Bible            Quizzes</w:t>
      </w:r>
    </w:p>
    <w:p>
      <w:r>
        <w:t>Christ     learn from      a) Identify the lessons            Christians learn from     learn from        Flash cards      Checklists,</w:t>
      </w:r>
    </w:p>
    <w:p>
      <w:r>
        <w:t>the miracle         Christians learn from the      the miracle of the        the miracle       Pictures Songs   Oral questions</w:t>
      </w:r>
    </w:p>
    <w:p>
      <w:r>
        <w:t>of the              miracle of the raising of      raising of Lazarus from   of the raising     Digital</w:t>
      </w:r>
    </w:p>
    <w:p>
      <w:r>
        <w:t>raising of          Lazarus from the dead by       the dead by Jesus         of Lazarus         devices</w:t>
      </w:r>
    </w:p>
    <w:p>
      <w:r>
        <w:t>Lazarus             Jesus Christ.                  Christ.                   from the          Charts</w:t>
      </w:r>
    </w:p>
    <w:p>
      <w:r>
        <w:t>from the        b) Compose a poem on ‘God’s                                  dead by</w:t>
      </w:r>
    </w:p>
    <w:p>
      <w:r>
        <w:t>dead by             power over death’ and          -Compose a poem on        Jesus Christ?    Oxford Growing</w:t>
      </w:r>
    </w:p>
    <w:p>
      <w:r>
        <w:t>Jesus Christ.       recite the poem.               ‘God’s power over                          in Christ CRE</w:t>
      </w:r>
    </w:p>
    <w:p>
      <w:r>
        <w:t>c) Appreciate the lessons          death’ and recite the                      page 90-93</w:t>
      </w:r>
    </w:p>
    <w:p>
      <w:r>
        <w:t>Christians learn from the      poem</w:t>
      </w:r>
    </w:p>
    <w:p>
      <w:r>
        <w:t>miracle of the raising of</w:t>
      </w:r>
    </w:p>
    <w:p>
      <w:r>
        <w:t>Lazarus from the dead by</w:t>
      </w:r>
    </w:p>
    <w:p>
      <w:r>
        <w:t>Jesus Christ.</w:t>
      </w:r>
    </w:p>
    <w:p/>
    <w:p>
      <w:r>
        <w:t>3   The life   The             By the end of the lesson, the      Learners are guided to:   What did          Good News        Written</w:t>
      </w:r>
    </w:p>
    <w:p>
      <w:r>
        <w:t>of Jesus   Kingdom of      learner should be able to:         -In groups, brainstorm    Jesus teach        Bible            Quizzes</w:t>
      </w:r>
    </w:p>
    <w:p>
      <w:r>
        <w:t>Christ     God; The            a) Brainstorm the              the meaning if a          His disciples     Flash cards      Checklists,</w:t>
      </w:r>
    </w:p>
    <w:p>
      <w:r>
        <w:t>parable of               meaning if a parable      parable.                  about the         Pictures Songs   Oral questions</w:t>
      </w:r>
    </w:p>
    <w:p>
      <w:r>
        <w:t>the hidden          b) Read the Bible;                                       value of the       Digital</w:t>
      </w:r>
    </w:p>
    <w:p>
      <w:r>
        <w:t>treasure                 Matthew 13:44             -Read the Bible;          Kingdom of         devices</w:t>
      </w:r>
    </w:p>
    <w:p>
      <w:r>
        <w:t>c) Narrate the parable of      Matthew 13:44             heaven?           Charts</w:t>
      </w:r>
    </w:p>
    <w:p>
      <w:r>
        <w:t>the hidden treasure.</w:t>
      </w:r>
    </w:p>
    <w:p>
      <w:r>
        <w:t>d) Appreciate the              -Narrate the parable of   What do you       Oxford</w:t>
      </w:r>
    </w:p>
    <w:p>
      <w:r>
        <w:t>importance of the         the hidden treasure       learn from         Growing in</w:t>
      </w:r>
    </w:p>
    <w:p>
      <w:r>
        <w:t>parable of the hidden                               the parable?       Christ CRE</w:t>
      </w:r>
    </w:p>
    <w:p>
      <w:r>
        <w:t>treasure.                                                                page 94-95</w:t>
      </w:r>
    </w:p>
    <w:p/>
    <w:p>
      <w:r>
        <w:t>1   The life   The            By the end of the lesson, the        Learners are guided to:    Why is the      Good News        Written</w:t>
      </w:r>
    </w:p>
    <w:p>
      <w:r>
        <w:t>7       of Jesus   teachings      learner should be able to:           -Identify teachings        kingdom of       Bible            Quizzes</w:t>
      </w:r>
    </w:p>
    <w:p>
      <w:r>
        <w:t>Christ     from the           a) Identify teachings from       from the parables of the   God             Flash cards      Checklists,</w:t>
      </w:r>
    </w:p>
    <w:p>
      <w:r>
        <w:t>parables of             the parables of the         hidden treasure and the    valuable?       Pictures Songs   Oral questions</w:t>
      </w:r>
    </w:p>
    <w:p>
      <w:r>
        <w:t>the hidden              hidden treasure and the     pearl.                                      Digital</w:t>
      </w:r>
    </w:p>
    <w:p>
      <w:r>
        <w:t>treasure                pearl.                                                 What should      devices</w:t>
      </w:r>
    </w:p>
    <w:p>
      <w:r>
        <w:t>b) Compose a song about          -Compose a song about      you do to       Charts</w:t>
      </w:r>
    </w:p>
    <w:p>
      <w:r>
        <w:t>the value of the            the value of the           inherit the</w:t>
      </w:r>
    </w:p>
    <w:p>
      <w:r>
        <w:t>Kingdom of God and          Kingdom of God and         Kingdom of     Oxford Growing</w:t>
      </w:r>
    </w:p>
    <w:p>
      <w:r>
        <w:t>sing it.                    sing it                    God?           in Christ CRE</w:t>
      </w:r>
    </w:p>
    <w:p>
      <w:r>
        <w:t>c) Apply the teachings                                                     page 96-99</w:t>
      </w:r>
    </w:p>
    <w:p>
      <w:r>
        <w:t>from the parables of the</w:t>
      </w:r>
    </w:p>
    <w:p>
      <w:r>
        <w:t>hidden treasure and the</w:t>
      </w:r>
    </w:p>
    <w:p>
      <w:r>
        <w:t>pearl in day to day life.</w:t>
      </w:r>
    </w:p>
    <w:p/>
    <w:p>
      <w:r>
        <w:t>2   The life   Attitude       By the end of the lesson, the        Learner are guided to:     What is the     Good News        Written</w:t>
      </w:r>
    </w:p>
    <w:p>
      <w:r>
        <w:t>of Jesus   towards        learner should be able to:           -Read the Bible; Luke      meaning of       Bible            Quizzes</w:t>
      </w:r>
    </w:p>
    <w:p>
      <w:r>
        <w:t>Christ     wealth; The        a) Read the Bible; Luke          16:19-31                   social          Flash cards      Checklists,</w:t>
      </w:r>
    </w:p>
    <w:p>
      <w:r>
        <w:t>parable of              16:19-31                                               injustice?      Pictures Songs   Oral questions</w:t>
      </w:r>
    </w:p>
    <w:p>
      <w:r>
        <w:t>the rich man       b) Read the story on page        -Read the story on page                     Digital</w:t>
      </w:r>
    </w:p>
    <w:p>
      <w:r>
        <w:t>and Lazarus             100 and answer the          100 and answer the         Where did        devices</w:t>
      </w:r>
    </w:p>
    <w:p>
      <w:r>
        <w:t>questions that follow.      questions that follow.     the rich man    Charts</w:t>
      </w:r>
    </w:p>
    <w:p>
      <w:r>
        <w:t>c) Discuss about social                                     go after he</w:t>
      </w:r>
    </w:p>
    <w:p>
      <w:r>
        <w:t>justice and social          -Discuss about social      died?          Oxford Growing</w:t>
      </w:r>
    </w:p>
    <w:p>
      <w:r>
        <w:t>injustice.                  justice and social                        in Christ CRE</w:t>
      </w:r>
    </w:p>
    <w:p>
      <w:r>
        <w:t>d) Narrate the parable of        injustice                                 page 100-101</w:t>
      </w:r>
    </w:p>
    <w:p>
      <w:r>
        <w:t>the rich man and</w:t>
      </w:r>
    </w:p>
    <w:p>
      <w:r>
        <w:t>Lazarus.                    -Narrate the parable of</w:t>
      </w:r>
    </w:p>
    <w:p>
      <w:r>
        <w:t>e) Appreciate the parable        the rich man and</w:t>
      </w:r>
    </w:p>
    <w:p>
      <w:r>
        <w:t>of the rich man and</w:t>
      </w:r>
    </w:p>
    <w:p>
      <w:r>
        <w:t>Lazarus</w:t>
      </w:r>
    </w:p>
    <w:p>
      <w:r>
        <w:t>Lazarus</w:t>
      </w:r>
    </w:p>
    <w:p/>
    <w:p>
      <w:r>
        <w:t>3   The life   The lessons    By the end of the lesson, the        Learners are guided to:    How did the     Good News        Written</w:t>
      </w:r>
    </w:p>
    <w:p>
      <w:r>
        <w:t>of Jesus   learnt from    learner should be able to:           -Identify the lessons      rich man in      Bible            Quizzes</w:t>
      </w:r>
    </w:p>
    <w:p>
      <w:r>
        <w:t>Christ     the parable        a) Identify the lessons          learnt from the parable    the parable     Flash cards      Checklists,</w:t>
      </w:r>
    </w:p>
    <w:p>
      <w:r>
        <w:t>of the rich             learnt from the parable     of the rich man and        of the rich     Pictures Songs   Oral questions</w:t>
      </w:r>
    </w:p>
    <w:p>
      <w:r>
        <w:t>man and                 of the rich man and         Lazarus.                   man and          Digital</w:t>
      </w:r>
    </w:p>
    <w:p>
      <w:r>
        <w:t>Lazarus                 Lazarus.                                               Lazarus,         devices</w:t>
      </w:r>
    </w:p>
    <w:p>
      <w:r>
        <w:t>b) Discuss ways of using         -In groups, discuss        practice        Charts</w:t>
      </w:r>
    </w:p>
    <w:p>
      <w:r>
        <w:t>our resources to help       ways of using our          social</w:t>
      </w:r>
    </w:p>
    <w:p>
      <w:r>
        <w:t>the needy.                  resources to help the      injustice?     Oxford Growing</w:t>
      </w:r>
    </w:p>
    <w:p>
      <w:r>
        <w:t>c) Role play the story of      needy.                                      in Christ CRE</w:t>
      </w:r>
    </w:p>
    <w:p>
      <w:r>
        <w:t>the rich man and                                       What are the     page 102-105</w:t>
      </w:r>
    </w:p>
    <w:p>
      <w:r>
        <w:t>Lazarus.                    -In pairs, role play the   lessons learnt</w:t>
      </w:r>
    </w:p>
    <w:p>
      <w:r>
        <w:t>d) Appreciate the lessons      story of the rich man      from the</w:t>
      </w:r>
    </w:p>
    <w:p>
      <w:r>
        <w:t>learnt from the parable     and Lazarus                parable of</w:t>
      </w:r>
    </w:p>
    <w:p>
      <w:r>
        <w:t>of the rich man and                                    the rich man</w:t>
      </w:r>
    </w:p>
    <w:p>
      <w:r>
        <w:t>Lazarus.                                               and Lazarus?</w:t>
      </w:r>
    </w:p>
    <w:p/>
    <w:p>
      <w:r>
        <w:t>1   The      The            By the end of the lesson, the      Learners are guided to:    Why did the       Good News        Written</w:t>
      </w:r>
    </w:p>
    <w:p>
      <w:r>
        <w:t>8       Church   apostles’      learner should be able to:         -Explain the meaning       Christians         Bible            Quizzes</w:t>
      </w:r>
    </w:p>
    <w:p>
      <w:r>
        <w:t>Creed;             a) Explain the meaning of      of ‘Apostles’ Creed        need the          Flash cards      Checklists,</w:t>
      </w:r>
    </w:p>
    <w:p>
      <w:r>
        <w:t>Reasons for             ‘Apostles’ Creed.                                    Apostles’         Pictures Songs   Oral questions</w:t>
      </w:r>
    </w:p>
    <w:p>
      <w:r>
        <w:t>the Apostles       b) Give reasons for the        -Give reasons for the      Creed?             Digital</w:t>
      </w:r>
    </w:p>
    <w:p>
      <w:r>
        <w:t>Creed in                Apostles’ Creed in        Apostles’ Creed in                            devices</w:t>
      </w:r>
    </w:p>
    <w:p>
      <w:r>
        <w:t>Christianity            Christianity.             Christianity.              When do you       Charts</w:t>
      </w:r>
    </w:p>
    <w:p>
      <w:r>
        <w:t>c) Recite the Apostles’                                   recite the</w:t>
      </w:r>
    </w:p>
    <w:p>
      <w:r>
        <w:t>Creed.                    -Recite the Apostles’      Apostles’        Oxford Growing</w:t>
      </w:r>
    </w:p>
    <w:p>
      <w:r>
        <w:t>d) Appreciate the reasons      Creed                      Creed in         in Christ CRE</w:t>
      </w:r>
    </w:p>
    <w:p>
      <w:r>
        <w:t>for the Apostles Creed                               your church?     page 106-108</w:t>
      </w:r>
    </w:p>
    <w:p>
      <w:r>
        <w:t>in Christianity.</w:t>
      </w:r>
    </w:p>
    <w:p/>
    <w:p>
      <w:r>
        <w:t>2   The      Teachings      By the end of the lesson, the      Learners are guided to:    How do you        Good News        Written</w:t>
      </w:r>
    </w:p>
    <w:p>
      <w:r>
        <w:t>Church   outlined in    learner should be able to:         -Identify the teachings    use the            Bible            Quizzes</w:t>
      </w:r>
    </w:p>
    <w:p>
      <w:r>
        <w:t>the                a) Identify the teachings      outlined in the            teachings in      Flash cards      Checklists,</w:t>
      </w:r>
    </w:p>
    <w:p>
      <w:r>
        <w:t>Apostles’               outlined in the           Apostles’ Creed.           the Apostles’     Pictures Songs   Oral questions</w:t>
      </w:r>
    </w:p>
    <w:p>
      <w:r>
        <w:t>Creed                   Apostles’ Creed.                                     Creed in           Digital</w:t>
      </w:r>
    </w:p>
    <w:p>
      <w:r>
        <w:t>b) Discuss ways in which       -Discuss ways in which     your life as a     devices</w:t>
      </w:r>
    </w:p>
    <w:p>
      <w:r>
        <w:t>the Apostles’ Creed can   the Apostles’ Creed can    Christian?        Charts</w:t>
      </w:r>
    </w:p>
    <w:p>
      <w:r>
        <w:t>promote unity in the      promote unity in the</w:t>
      </w:r>
    </w:p>
    <w:p>
      <w:r>
        <w:t>church.                   church                                      Oxford Growing</w:t>
      </w:r>
    </w:p>
    <w:p>
      <w:r>
        <w:t>c) Appreciate the                                                          in Christ CRE</w:t>
      </w:r>
    </w:p>
    <w:p>
      <w:r>
        <w:t>teachings outlined in                                                 page 108-109</w:t>
      </w:r>
    </w:p>
    <w:p>
      <w:r>
        <w:t>the Apostles’ Creed.</w:t>
      </w:r>
    </w:p>
    <w:p/>
    <w:p>
      <w:r>
        <w:t>3   The      Importance     By the end of the lesson, the      Learners are guided to:    How is the        Good News        Written</w:t>
      </w:r>
    </w:p>
    <w:p>
      <w:r>
        <w:t>Church   of the         learner should be able to:         -In pairs, read the        Apostles’          Bible            Quizzes</w:t>
      </w:r>
    </w:p>
    <w:p>
      <w:r>
        <w:t>Apostles’          a) Read the conversation       conversation between       Creed             Flash cards      Checklists,</w:t>
      </w:r>
    </w:p>
    <w:p>
      <w:r>
        <w:t>Creed to                between Ezra and his      Ezra and his mother on     important to      Pictures Songs   Oral questions</w:t>
      </w:r>
    </w:p>
    <w:p>
      <w:r>
        <w:t>Christianity            mother on page 109        page 109.                  you?               Digital</w:t>
      </w:r>
    </w:p>
    <w:p>
      <w:r>
        <w:t>b) Identify the importance                                                   devices</w:t>
      </w:r>
    </w:p>
    <w:p>
      <w:r>
        <w:t>of the Apostles’ Creed.   -Identify the                                Charts</w:t>
      </w:r>
    </w:p>
    <w:p>
      <w:r>
        <w:t>c) Match each statement        importance of the</w:t>
      </w:r>
    </w:p>
    <w:p>
      <w:r>
        <w:t>in column A with the      Apostles’ Creed                             Oxford Growing</w:t>
      </w:r>
    </w:p>
    <w:p>
      <w:r>
        <w:t>correct answer in                                                       in Christ CRE</w:t>
      </w:r>
    </w:p>
    <w:p>
      <w:r>
        <w:t>Column B on page 110        -Match each statement                       page 109-110</w:t>
      </w:r>
    </w:p>
    <w:p>
      <w:r>
        <w:t>d) Appreciate the              in column A with the</w:t>
      </w:r>
    </w:p>
    <w:p>
      <w:r>
        <w:t>importance of the           correct answer in</w:t>
      </w:r>
    </w:p>
    <w:p>
      <w:r>
        <w:t>Apostles’ Creed to          Column B on page 110</w:t>
      </w:r>
    </w:p>
    <w:p>
      <w:r>
        <w:t>Christianity.</w:t>
      </w:r>
    </w:p>
    <w:p/>
    <w:p>
      <w:r>
        <w:t>1   The      The three      By the end of the lesson, the      Learners are guided to:     What does        Good News        Written</w:t>
      </w:r>
    </w:p>
    <w:p>
      <w:r>
        <w:t>9       Church   persons in     learner should be able to:         -State the meaning of       the Holy          Bible            Quizzes</w:t>
      </w:r>
    </w:p>
    <w:p>
      <w:r>
        <w:t>the Holy           a) State the meaning of        Holy Trinity.               Trinity          Flash cards      Checklists,</w:t>
      </w:r>
    </w:p>
    <w:p>
      <w:r>
        <w:t>Trinity                 Holy Trinity.                                         mean?            Pictures Songs   Oral questions</w:t>
      </w:r>
    </w:p>
    <w:p>
      <w:r>
        <w:t>b) Explain why he/she          -Explain why he/she                           Digital</w:t>
      </w:r>
    </w:p>
    <w:p>
      <w:r>
        <w:t>believes in God, in       believes in God, in                           devices</w:t>
      </w:r>
    </w:p>
    <w:p>
      <w:r>
        <w:t>Jesus Christ and in the   Jesus Christ and in the                      Charts</w:t>
      </w:r>
    </w:p>
    <w:p>
      <w:r>
        <w:t>Holy Spirit.              Holy Spirit.</w:t>
      </w:r>
    </w:p>
    <w:p>
      <w:r>
        <w:t>c) Sing the song, ‘The                                                     Oxford Growing</w:t>
      </w:r>
    </w:p>
    <w:p>
      <w:r>
        <w:t>Holy Trinity’             -Sing the song, ‘The                        in Christ CRE</w:t>
      </w:r>
    </w:p>
    <w:p>
      <w:r>
        <w:t>d) Appreciate the three        Holy Trinity’                               page 110-112</w:t>
      </w:r>
    </w:p>
    <w:p>
      <w:r>
        <w:t>persons in the Holy</w:t>
      </w:r>
    </w:p>
    <w:p>
      <w:r>
        <w:t>Trinity</w:t>
      </w:r>
    </w:p>
    <w:p/>
    <w:p>
      <w:r>
        <w:t>2   The      The            By the end of the lesson, the      Learners are guided to:     What is          Good News        Written</w:t>
      </w:r>
    </w:p>
    <w:p>
      <w:r>
        <w:t>Church   Christian      learner should be able to:         -In pairs, read the story   Christian         Bible            Quizzes</w:t>
      </w:r>
    </w:p>
    <w:p>
      <w:r>
        <w:t>suffering;         a) Read the story about        about martyr Charles        suffering?       Flash cards      Checklists,</w:t>
      </w:r>
    </w:p>
    <w:p>
      <w:r>
        <w:t>The                     martyr Charles Lwanga     Lwanga and answer the                        Pictures Songs   Oral questions</w:t>
      </w:r>
    </w:p>
    <w:p>
      <w:r>
        <w:t>teachings of            and answer the            questions that follow       How do you        Digital</w:t>
      </w:r>
    </w:p>
    <w:p>
      <w:r>
        <w:t>Paul on                 questions that follow.                                apply these       devices</w:t>
      </w:r>
    </w:p>
    <w:p>
      <w:r>
        <w:t>Christian          b) Read the Bible; 2           -Read the Bible; 2          teachings in     Charts</w:t>
      </w:r>
    </w:p>
    <w:p>
      <w:r>
        <w:t>suffering               Corinthians 6:3-7         Corinthians 6:3-7           your daily</w:t>
      </w:r>
    </w:p>
    <w:p>
      <w:r>
        <w:t>c) Analyse the meaning of      -Match the form of          lives?          Oxford Growing</w:t>
      </w:r>
    </w:p>
    <w:p>
      <w:r>
        <w:t>2 Corinthians 6:3-7       suffering with the                          in Christ CRE</w:t>
      </w:r>
    </w:p>
    <w:p>
      <w:r>
        <w:t>d) Match the form of           correct description on                      page 113-116</w:t>
      </w:r>
    </w:p>
    <w:p>
      <w:r>
        <w:t>suffering with the        page 115</w:t>
      </w:r>
    </w:p>
    <w:p>
      <w:r>
        <w:t>correct description on</w:t>
      </w:r>
    </w:p>
    <w:p>
      <w:r>
        <w:t>page 115</w:t>
      </w:r>
    </w:p>
    <w:p>
      <w:r>
        <w:t>e) Appreciate the</w:t>
      </w:r>
    </w:p>
    <w:p>
      <w:r>
        <w:t>teachings of Paul on</w:t>
      </w:r>
    </w:p>
    <w:p>
      <w:r>
        <w:t>Christian suffering.</w:t>
      </w:r>
    </w:p>
    <w:p/>
    <w:p>
      <w:r>
        <w:t>3   The      The values     By the end of the lesson, the      Learners are guided to:     What are the     Good News        Written</w:t>
      </w:r>
    </w:p>
    <w:p>
      <w:r>
        <w:t>Church   learnt from    learner should be able to:         -Identify the values that   values learnt     Bible            Quizzes</w:t>
      </w:r>
    </w:p>
    <w:p>
      <w:r>
        <w:t>the                a) Identify the values that    help us endure              from the         Flash cards      Checklists,</w:t>
      </w:r>
    </w:p>
    <w:p>
      <w:r>
        <w:t>teachings of            help us endure            Christian suffering.        teachings of     Pictures Songs   Oral questions</w:t>
      </w:r>
    </w:p>
    <w:p>
      <w:r>
        <w:t>Paul on        Christian suffering.                                Paul on        Digital</w:t>
      </w:r>
    </w:p>
    <w:p>
      <w:r>
        <w:t>Christian   b) Discuss the importance    -In groups, discuss the   Christian      devices</w:t>
      </w:r>
    </w:p>
    <w:p>
      <w:r>
        <w:t>suffering      of Christian suffering.   importance of Christian   suffering?    Charts</w:t>
      </w:r>
    </w:p>
    <w:p>
      <w:r>
        <w:t>c) Compose a song on the     suffering</w:t>
      </w:r>
    </w:p>
    <w:p>
      <w:r>
        <w:t>importance of Christian                                          Oxford Growing</w:t>
      </w:r>
    </w:p>
    <w:p>
      <w:r>
        <w:t>suffering.                -Compose a song on                     in Christ CRE</w:t>
      </w:r>
    </w:p>
    <w:p>
      <w:r>
        <w:t>d) Apply the values learnt   the importance of                      page 116-119</w:t>
      </w:r>
    </w:p>
    <w:p>
      <w:r>
        <w:t>from the teachings of     Christian suffering</w:t>
      </w:r>
    </w:p>
    <w:p>
      <w:r>
        <w:t>Paul on Christian</w:t>
      </w:r>
    </w:p>
    <w:p>
      <w:r>
        <w:t>suffering.</w:t>
      </w:r>
    </w:p>
    <w:p/>
    <w:p>
      <w:r>
        <w:t>END OF TERM ASSESSMENT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