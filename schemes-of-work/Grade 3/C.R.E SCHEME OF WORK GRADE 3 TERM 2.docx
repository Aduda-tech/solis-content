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 zcV448r_ n Download 1 pdf a href https drive google com uc </w:t>
      </w:r>
    </w:p>
    <w:p>
      <w:r>
        <w:t>C.R.E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LEARNING AREAS                TERM                  YEAR</w:t>
      </w:r>
    </w:p>
    <w:p/>
    <w:p>
      <w:r>
        <w:t>3            CRE ACTIVITIES                  2</w:t>
      </w:r>
    </w:p>
    <w:p/>
    <w:p>
      <w:r>
        <w:t>Week Lsn   Strand            Sub-Strand   Specific Learning   Key Inquiry    Learning Experience       Learning      Assessment         Reflection</w:t>
      </w:r>
    </w:p>
    <w:p>
      <w:r>
        <w:t>Outcomes            Questions                                Resources     Methods</w:t>
      </w:r>
    </w:p>
    <w:p/>
    <w:p>
      <w:r>
        <w:t>1    1     The Early Life    Wise men     By the end of the   Who were the   Learners to read Matt     Oxford        Oral questions,</w:t>
      </w:r>
    </w:p>
    <w:p>
      <w:r>
        <w:t>of Jesus Christ   guided by    Sub strand, the     wise men?      2:1-2                     Growing in    portfolios,</w:t>
      </w:r>
    </w:p>
    <w:p>
      <w:r>
        <w:t>the Star     learner should be                  Learners to role play,    Christ page   observation,</w:t>
      </w:r>
    </w:p>
    <w:p>
      <w:r>
        <w:t>able to:                           “wise men guided by       46-48         written</w:t>
      </w:r>
    </w:p>
    <w:p>
      <w:r>
        <w:t>identify the star                  the star’’                Bible         quizzes,</w:t>
      </w:r>
    </w:p>
    <w:p>
      <w:r>
        <w:t>that guided                        Learners to draw stars    Pictures      question and</w:t>
      </w:r>
    </w:p>
    <w:p>
      <w:r>
        <w:t>the wise men                       and colour them                         answer,</w:t>
      </w:r>
    </w:p>
    <w:p>
      <w:r>
        <w:t>Learners to watch a                     reciting,</w:t>
      </w:r>
    </w:p>
    <w:p>
      <w:r>
        <w:t>video clip on the wise                  checklists,</w:t>
      </w:r>
    </w:p>
    <w:p>
      <w:r>
        <w:t>men from the East                       drawing,</w:t>
      </w:r>
    </w:p>
    <w:p>
      <w:r>
        <w:t>Learners to sing a song                 filling in blank</w:t>
      </w:r>
    </w:p>
    <w:p>
      <w:r>
        <w:t>about the stars                         spaces ,puzzles</w:t>
      </w:r>
    </w:p>
    <w:p>
      <w:r>
        <w:t>2     The Early Life    Wise men     By the end of the   Who were the   Learners to read Matt     Oxford        Oral questions,</w:t>
      </w:r>
    </w:p>
    <w:p>
      <w:r>
        <w:t>of Jesus Christ   guided by    Sub strand, the     wise men       2:1-2                     Growing in    portfolios,</w:t>
      </w:r>
    </w:p>
    <w:p>
      <w:r>
        <w:t>the Star     learner should be                  Learners to role play,    Christ page   observation,</w:t>
      </w:r>
    </w:p>
    <w:p>
      <w:r>
        <w:t>able to:                           “wise men guided by       46-48         written</w:t>
      </w:r>
    </w:p>
    <w:p>
      <w:r>
        <w:t>identify the star                  the star’                 Bible         quizzes,</w:t>
      </w:r>
    </w:p>
    <w:p>
      <w:r>
        <w:t>that guided the                      Learners to draw stars    Pictures      question and</w:t>
      </w:r>
    </w:p>
    <w:p>
      <w:r>
        <w:t>wise men                             and colour them                         answer,</w:t>
      </w:r>
    </w:p>
    <w:p>
      <w:r>
        <w:t>Learners to watch a                     reciting,</w:t>
      </w:r>
    </w:p>
    <w:p>
      <w:r>
        <w:t>video clip on the wise                  checklists,</w:t>
      </w:r>
    </w:p>
    <w:p>
      <w:r>
        <w:t>men from the East                       drawing,</w:t>
      </w:r>
    </w:p>
    <w:p>
      <w:r>
        <w:t>Learners to sing a song                 filling in blank</w:t>
      </w:r>
    </w:p>
    <w:p>
      <w:r>
        <w:t>about the stars                         spaces ,puzzles</w:t>
      </w:r>
    </w:p>
    <w:p>
      <w:r>
        <w:t>3   The Early Life      Wise men    By the end of the    What guided     Learners to read Matt     Oxford        Oral questions,</w:t>
      </w:r>
    </w:p>
    <w:p>
      <w:r>
        <w:t>of Jesus Christ     guided by   Sub strand, the      the wise men?   2:1-2                     Growing in portfolios,</w:t>
      </w:r>
    </w:p>
    <w:p>
      <w:r>
        <w:t>the Star    learner should be                    Learners to role play,    Christ page observation,</w:t>
      </w:r>
    </w:p>
    <w:p>
      <w:r>
        <w:t>able to:                             “wise men guided by       46-48         written</w:t>
      </w:r>
    </w:p>
    <w:p>
      <w:r>
        <w:t>Explain desire to                    the star’                 Bible         quizzes,</w:t>
      </w:r>
    </w:p>
    <w:p>
      <w:r>
        <w:t>be led by God in                     Learners to draw stars    Pictures      question and</w:t>
      </w:r>
    </w:p>
    <w:p>
      <w:r>
        <w:t>their daily lives                    and colour them                         answer,</w:t>
      </w:r>
    </w:p>
    <w:p>
      <w:r>
        <w:t>Learners to watch a                     reciting,</w:t>
      </w:r>
    </w:p>
    <w:p>
      <w:r>
        <w:t>video clip on the wise                  checklists,</w:t>
      </w:r>
    </w:p>
    <w:p>
      <w:r>
        <w:t>men from the East                       drawing,</w:t>
      </w:r>
    </w:p>
    <w:p>
      <w:r>
        <w:t>Learners to sing a song                 filling in blank</w:t>
      </w:r>
    </w:p>
    <w:p>
      <w:r>
        <w:t>about the stars                         spaces ,puzzles</w:t>
      </w:r>
    </w:p>
    <w:p>
      <w:r>
        <w:t>2   1   The early life of   Home town   By the end of the    Where do you    Learners to mention       Oxford        Oral questions,</w:t>
      </w:r>
    </w:p>
    <w:p>
      <w:r>
        <w:t>Jesus Christ        of Jesus    Sub strand, the      come from?      where they come from      Growing in portfolios,</w:t>
      </w:r>
    </w:p>
    <w:p>
      <w:r>
        <w:t>Christ      learner should be                    Learners to say what      Christ page observation,</w:t>
      </w:r>
    </w:p>
    <w:p>
      <w:r>
        <w:t>able to:                             they like about their     49-50         written</w:t>
      </w:r>
    </w:p>
    <w:p>
      <w:r>
        <w:t>name the home                        home town                 Bible         quizzes,</w:t>
      </w:r>
    </w:p>
    <w:p>
      <w:r>
        <w:t>town of Jesus                        Learners to name the      Pictures      question and</w:t>
      </w:r>
    </w:p>
    <w:p>
      <w:r>
        <w:t>Christ and their                     town where Jesus grew     Sing songs, answer,</w:t>
      </w:r>
    </w:p>
    <w:p>
      <w:r>
        <w:t>own home towns                       up Luke 2: 39-40          compose       listening,</w:t>
      </w:r>
    </w:p>
    <w:p>
      <w:r>
        <w:t>to promote a                         Learners to compose a     poems about reciting,</w:t>
      </w:r>
    </w:p>
    <w:p>
      <w:r>
        <w:t>sense of belonging                   poem about the home       their family, checklists,</w:t>
      </w:r>
    </w:p>
    <w:p>
      <w:r>
        <w:t>town of Jesus             story telling drawing,</w:t>
      </w:r>
    </w:p>
    <w:p>
      <w:r>
        <w:t>filling in blank</w:t>
      </w:r>
    </w:p>
    <w:p>
      <w:r>
        <w:t>spaces ,puzzles</w:t>
      </w:r>
    </w:p>
    <w:p>
      <w:r>
        <w:t>2   The early life of   Home town   By the end of the      Where did     Learners to mention     Oxford          Oral questions,</w:t>
      </w:r>
    </w:p>
    <w:p>
      <w:r>
        <w:t>Jesus Christ        of Jesus    Sub strand, the        Jesus grow    where they come from    Growing in      portfolios,</w:t>
      </w:r>
    </w:p>
    <w:p>
      <w:r>
        <w:t>Christ      learner should be      up?           Learners to say what    Christ page     observation,</w:t>
      </w:r>
    </w:p>
    <w:p>
      <w:r>
        <w:t>able to:                             they like about their   49-50           written</w:t>
      </w:r>
    </w:p>
    <w:p>
      <w:r>
        <w:t>name the home                        home town               Bible           quizzes,</w:t>
      </w:r>
    </w:p>
    <w:p>
      <w:r>
        <w:t>town of Jesus                        Learners to name the    Pictures        question and</w:t>
      </w:r>
    </w:p>
    <w:p>
      <w:r>
        <w:t>Christ and their                     town where Jesus grew   Sing songs,     answer,</w:t>
      </w:r>
    </w:p>
    <w:p>
      <w:r>
        <w:t>own home towns                       up Luke 2: 39-40        compose         listening,</w:t>
      </w:r>
    </w:p>
    <w:p>
      <w:r>
        <w:t>to promote a sense                   Learners to compose a   poems about     reciting,</w:t>
      </w:r>
    </w:p>
    <w:p>
      <w:r>
        <w:t>of belonging                         poem about the home     their family,   checklists,</w:t>
      </w:r>
    </w:p>
    <w:p>
      <w:r>
        <w:t>town of Jesus           story telling   drawing,</w:t>
      </w:r>
    </w:p>
    <w:p>
      <w:r>
        <w:t>filling in blank</w:t>
      </w:r>
    </w:p>
    <w:p>
      <w:r>
        <w:t>spaces ,puzzles</w:t>
      </w:r>
    </w:p>
    <w:p>
      <w:r>
        <w:t>3   The life of Jesus   The good    By the end of the      Who was the   Learners to read Luke   Oxford          Oral questions,</w:t>
      </w:r>
    </w:p>
    <w:p>
      <w:r>
        <w:t>Christ              Samaritan   Sub strand, the        Good          10:30-37                Growing in      portfolios,</w:t>
      </w:r>
    </w:p>
    <w:p>
      <w:r>
        <w:t>learner should be      Samaritan?    Learners to watch a     Christ page     observation,</w:t>
      </w:r>
    </w:p>
    <w:p>
      <w:r>
        <w:t>able to:               What did he   video on the story of   51-53           written</w:t>
      </w:r>
    </w:p>
    <w:p>
      <w:r>
        <w:t>narrate the story of   do?           the good Samaritan      Bible           quizzes,</w:t>
      </w:r>
    </w:p>
    <w:p>
      <w:r>
        <w:t>the good                             Learners to list        Pictures        questions and</w:t>
      </w:r>
    </w:p>
    <w:p>
      <w:r>
        <w:t>Samaritan                            qualities of the good                   answers,</w:t>
      </w:r>
    </w:p>
    <w:p>
      <w:r>
        <w:t>Samaritan                               reciting,</w:t>
      </w:r>
    </w:p>
    <w:p>
      <w:r>
        <w:t>checklists,</w:t>
      </w:r>
    </w:p>
    <w:p>
      <w:r>
        <w:t>drawing,</w:t>
      </w:r>
    </w:p>
    <w:p>
      <w:r>
        <w:t>filling in blank</w:t>
      </w:r>
    </w:p>
    <w:p>
      <w:r>
        <w:t>spaces ,puzzles</w:t>
      </w:r>
    </w:p>
    <w:p>
      <w:r>
        <w:t>3   1   The life of Jesus   The good    By the end of the      Who was the   Learners to read Luke   Oxford          Oral questions,</w:t>
      </w:r>
    </w:p>
    <w:p>
      <w:r>
        <w:t>Christ              Samaritan   Sub strand, the        Good          10:30-37                Growing in      portfolios,</w:t>
      </w:r>
    </w:p>
    <w:p>
      <w:r>
        <w:t>learner should be      Samaritan?    Learners to watch a     Christ page     observation,</w:t>
      </w:r>
    </w:p>
    <w:p>
      <w:r>
        <w:t>able to:               What did he   video on the story of   51-53           written</w:t>
      </w:r>
    </w:p>
    <w:p>
      <w:r>
        <w:t>narrate the story of   do?           the good Samaritan      Bible           quizzes,</w:t>
      </w:r>
    </w:p>
    <w:p>
      <w:r>
        <w:t>the good                             Learners to list        Pictures        questions and</w:t>
      </w:r>
    </w:p>
    <w:p>
      <w:r>
        <w:t>Samaritan and                        qualities of the good                   answers,</w:t>
      </w:r>
    </w:p>
    <w:p>
      <w:r>
        <w:t>relate it to their                   Samaritan                               reciting,</w:t>
      </w:r>
    </w:p>
    <w:p>
      <w:r>
        <w:t>daily lives                                                                 checklists,</w:t>
      </w:r>
    </w:p>
    <w:p>
      <w:r>
        <w:t>drawing,</w:t>
      </w:r>
    </w:p>
    <w:p>
      <w:r>
        <w:t>filling in blank</w:t>
      </w:r>
    </w:p>
    <w:p>
      <w:r>
        <w:t>spaces ,puzzles</w:t>
      </w:r>
    </w:p>
    <w:p>
      <w:r>
        <w:t>2   The life of Jesus   The good    By the end of the     What did he     Learners to read Luke   Oxford        Oral questions,</w:t>
      </w:r>
    </w:p>
    <w:p>
      <w:r>
        <w:t>Christ              Samaritan   Sub strand, the       do?             10:30-37                Growing in    portfolios,</w:t>
      </w:r>
    </w:p>
    <w:p>
      <w:r>
        <w:t>learner should be     In which ways   Learners to watch a     Christ page   written</w:t>
      </w:r>
    </w:p>
    <w:p>
      <w:r>
        <w:t>able to:              can you be a    video on the story of   51-53         quizzes,</w:t>
      </w:r>
    </w:p>
    <w:p>
      <w:r>
        <w:t>Explain how to        good            the good                Bible         questions and</w:t>
      </w:r>
    </w:p>
    <w:p>
      <w:r>
        <w:t>help people in        Neighbor?       Samaritan               Pictures      answers,</w:t>
      </w:r>
    </w:p>
    <w:p>
      <w:r>
        <w:t>need                                  Learners to list                      reciting,</w:t>
      </w:r>
    </w:p>
    <w:p>
      <w:r>
        <w:t>qualities of the good                 checklists,</w:t>
      </w:r>
    </w:p>
    <w:p>
      <w:r>
        <w:t>Samaritan                             filling in blank</w:t>
      </w:r>
    </w:p>
    <w:p>
      <w:r>
        <w:t>spaces ,puzzles</w:t>
      </w:r>
    </w:p>
    <w:p>
      <w:r>
        <w:t>3   The life of Jesus   The good    By the end of the     What did he     Learners to read Luke   Oxford        Oral questions,</w:t>
      </w:r>
    </w:p>
    <w:p>
      <w:r>
        <w:t>Christ              Samaritan   Sub strand, the       do?             10:30-37                Growing in    portfolios,</w:t>
      </w:r>
    </w:p>
    <w:p>
      <w:r>
        <w:t>learner should be                     Learners to watch a     Christ page   written</w:t>
      </w:r>
    </w:p>
    <w:p>
      <w:r>
        <w:t>able to:                              video on the story of   51-53         quizzes,</w:t>
      </w:r>
    </w:p>
    <w:p>
      <w:r>
        <w:t>Explain how to                        the good Samaritan      Bible         questions and</w:t>
      </w:r>
    </w:p>
    <w:p>
      <w:r>
        <w:t>help people in                        Learners to list        Pictures      answers,</w:t>
      </w:r>
    </w:p>
    <w:p>
      <w:r>
        <w:t>need                                  qualities of the good                 reciting,</w:t>
      </w:r>
    </w:p>
    <w:p>
      <w:r>
        <w:t>Samaritan                             checklists,</w:t>
      </w:r>
    </w:p>
    <w:p>
      <w:r>
        <w:t>filling in blank</w:t>
      </w:r>
    </w:p>
    <w:p>
      <w:r>
        <w:t>spaces ,puzzles</w:t>
      </w:r>
    </w:p>
    <w:p>
      <w:r>
        <w:t>4   1   The life of Jesus   The good    By the end of the     In which ways   Learners to read Luke   Oxford        Oral questions,</w:t>
      </w:r>
    </w:p>
    <w:p>
      <w:r>
        <w:t>Christ              Samaritan   Sub strand, the       can you be a    10:30-37                Growing in    portfolios,</w:t>
      </w:r>
    </w:p>
    <w:p>
      <w:r>
        <w:t>learner should be     good            Learners to watch a     Christ page   written</w:t>
      </w:r>
    </w:p>
    <w:p>
      <w:r>
        <w:t>able to:              neighbor?       video on the story of   51-53         quizzes,</w:t>
      </w:r>
    </w:p>
    <w:p>
      <w:r>
        <w:t>appreciate the acts                   the good Samaritan      Bible         questions and</w:t>
      </w:r>
    </w:p>
    <w:p>
      <w:r>
        <w:t>of the good                           Learners to list        Pictures      answers,</w:t>
      </w:r>
    </w:p>
    <w:p>
      <w:r>
        <w:t>Samaritan by                          qualities of the good                 reciting,</w:t>
      </w:r>
    </w:p>
    <w:p>
      <w:r>
        <w:t>being kind to                         Samaritan                             checklists,</w:t>
      </w:r>
    </w:p>
    <w:p>
      <w:r>
        <w:t>people in need                                                              filling in blank</w:t>
      </w:r>
    </w:p>
    <w:p>
      <w:r>
        <w:t>spaces ,puzzles</w:t>
      </w:r>
    </w:p>
    <w:p/>
    <w:p>
      <w:r>
        <w:t>2   The life of Jesus   The good      By the end of the     In which ways   Learners to read Luke     Oxford        Oral questions,</w:t>
      </w:r>
    </w:p>
    <w:p>
      <w:r>
        <w:t>Christ              Samaritan     Sub strand, the       can you be a    10:30-37                  Growing in    portfolios,</w:t>
      </w:r>
    </w:p>
    <w:p>
      <w:r>
        <w:t>learner should be     good            Learners to watch a       Christ page   written</w:t>
      </w:r>
    </w:p>
    <w:p>
      <w:r>
        <w:t>able to:              neighbor?       video on the story of     51-53         quizzes,</w:t>
      </w:r>
    </w:p>
    <w:p>
      <w:r>
        <w:t>appreciate the acts                   the good Samaritan        Bible         questions and</w:t>
      </w:r>
    </w:p>
    <w:p>
      <w:r>
        <w:t>of the good                           Learners to list          Pictures      answers,</w:t>
      </w:r>
    </w:p>
    <w:p>
      <w:r>
        <w:t>Samaritan by                          qualities of the good                   reciting,</w:t>
      </w:r>
    </w:p>
    <w:p>
      <w:r>
        <w:t>being kind to                         Samaritan                               checklists,</w:t>
      </w:r>
    </w:p>
    <w:p>
      <w:r>
        <w:t>people in need                                                                filling in blank</w:t>
      </w:r>
    </w:p>
    <w:p>
      <w:r>
        <w:t>spaces ,puzzles</w:t>
      </w:r>
    </w:p>
    <w:p>
      <w:r>
        <w:t>3   The life of Jesus   The little    By the end of the     Where did       Learners to read John     Oxford        Oral questions,</w:t>
      </w:r>
    </w:p>
    <w:p>
      <w:r>
        <w:t>Christ              boy with      Sub strand, the       Jesus Christ    6:1-14                    Growing in    portfolios,</w:t>
      </w:r>
    </w:p>
    <w:p>
      <w:r>
        <w:t>five loaves   learner should        get food to     Learners to watch a       Christ page   written</w:t>
      </w:r>
    </w:p>
    <w:p>
      <w:r>
        <w:t>and two       be able to:           feed the        video of the little boy   54-55         quizzes,</w:t>
      </w:r>
    </w:p>
    <w:p>
      <w:r>
        <w:t>fish          explain the miracle   people?         with five loaves and      Bible         questions and</w:t>
      </w:r>
    </w:p>
    <w:p>
      <w:r>
        <w:t>of the five loaves                    two fish                  Pictures      answers,</w:t>
      </w:r>
    </w:p>
    <w:p>
      <w:r>
        <w:t>and two fish                          Learners to narrate the                 reciting,</w:t>
      </w:r>
    </w:p>
    <w:p>
      <w:r>
        <w:t>story of the little boy                 checklists,</w:t>
      </w:r>
    </w:p>
    <w:p>
      <w:r>
        <w:t>with five loaves and                    filling in blank</w:t>
      </w:r>
    </w:p>
    <w:p>
      <w:r>
        <w:t>two fish                                spaces ,puzzles</w:t>
      </w:r>
    </w:p>
    <w:p>
      <w:r>
        <w:t>In groups learners to</w:t>
      </w:r>
    </w:p>
    <w:p>
      <w:r>
        <w:t>draw the two fish and</w:t>
      </w:r>
    </w:p>
    <w:p>
      <w:r>
        <w:t>five loaves of bread</w:t>
      </w:r>
    </w:p>
    <w:p>
      <w:r>
        <w:t>5   1   The life of Jesus   The little    By the end of the     Where did       Learners to read John     Oxford        Oral questions,</w:t>
      </w:r>
    </w:p>
    <w:p>
      <w:r>
        <w:t>Christ              boy with      Sub strand, the       Jesus Christ    6:1-14                    Growing in    portfolios,</w:t>
      </w:r>
    </w:p>
    <w:p>
      <w:r>
        <w:t>five loaves   learner should be     get food to     Learners to watch a       Christ page   written</w:t>
      </w:r>
    </w:p>
    <w:p>
      <w:r>
        <w:t>and two       able to:              feed the        video of the little boy   54-55         quizzes,</w:t>
      </w:r>
    </w:p>
    <w:p>
      <w:r>
        <w:t>fish          explain the miracle   people?         with five loaves and      Bible         questions and</w:t>
      </w:r>
    </w:p>
    <w:p>
      <w:r>
        <w:t>of the five loaves                    two fish                  Pictures      answers,</w:t>
      </w:r>
    </w:p>
    <w:p>
      <w:r>
        <w:t>and two fish                          Learners to narrate the                 reciting,</w:t>
      </w:r>
    </w:p>
    <w:p>
      <w:r>
        <w:t>story of the little boy                 checklists,</w:t>
      </w:r>
    </w:p>
    <w:p>
      <w:r>
        <w:t>with five loaves and                    filling in blank</w:t>
      </w:r>
    </w:p>
    <w:p>
      <w:r>
        <w:t>two fish                                spaces ,puzzles</w:t>
      </w:r>
    </w:p>
    <w:p>
      <w:r>
        <w:t>In groups learners to</w:t>
      </w:r>
    </w:p>
    <w:p>
      <w:r>
        <w:t>draw the two fish and</w:t>
      </w:r>
    </w:p>
    <w:p>
      <w:r>
        <w:t>five loaves of bread</w:t>
      </w:r>
    </w:p>
    <w:p>
      <w:r>
        <w:t>5   2   The life of Jesus   The little    By the end of the     Where did       Learners to read John     Oxford        Oral questions,</w:t>
      </w:r>
    </w:p>
    <w:p>
      <w:r>
        <w:t>Christ              boy with      Sub strand, the       Jesus Christ    6:1-14                    Growing in    portfolios,</w:t>
      </w:r>
    </w:p>
    <w:p>
      <w:r>
        <w:t>five loaves   learner should be     get food to     Learners to watch a       Christ page   written</w:t>
      </w:r>
    </w:p>
    <w:p>
      <w:r>
        <w:t>and two       able to Explain       feed the        video of the little boy   54-55         quizzes,</w:t>
      </w:r>
    </w:p>
    <w:p>
      <w:r>
        <w:t>fish          how to practice       people?         with five loaves and      Bible         questions and</w:t>
      </w:r>
    </w:p>
    <w:p>
      <w:r>
        <w:t>kindness to others                    two fish                  Pictures      answers,</w:t>
      </w:r>
    </w:p>
    <w:p>
      <w:r>
        <w:t>Learners to narrate the                 reciting,</w:t>
      </w:r>
    </w:p>
    <w:p>
      <w:r>
        <w:t>story of the little boy                 checklists,</w:t>
      </w:r>
    </w:p>
    <w:p>
      <w:r>
        <w:t>with five loaves and                    filling in blank</w:t>
      </w:r>
    </w:p>
    <w:p>
      <w:r>
        <w:t>two fish                                spaces ,puzzles</w:t>
      </w:r>
    </w:p>
    <w:p>
      <w:r>
        <w:t>In groups learners to</w:t>
      </w:r>
    </w:p>
    <w:p>
      <w:r>
        <w:t>draw the two fish and</w:t>
      </w:r>
    </w:p>
    <w:p>
      <w:r>
        <w:t>five loaves of bread</w:t>
      </w:r>
    </w:p>
    <w:p>
      <w:r>
        <w:t>3   The life of Jesus   The little    By the end of the     How many        In groups learners to     Oxford        Oral questions,</w:t>
      </w:r>
    </w:p>
    <w:p>
      <w:r>
        <w:t>Christ              boy with      Sub strand, the       Baskets         draw the two fish and     Growing in    portfolios,</w:t>
      </w:r>
    </w:p>
    <w:p>
      <w:r>
        <w:t>five loaves   learner should be     remained        five loaves of bread      Christ page   written</w:t>
      </w:r>
    </w:p>
    <w:p>
      <w:r>
        <w:t>and two       able to state the     after feeding   Learners to role play     54-55         quizzes,</w:t>
      </w:r>
    </w:p>
    <w:p>
      <w:r>
        <w:t>fish          number of baskets     the people?     the miracle               Bible         questions and</w:t>
      </w:r>
    </w:p>
    <w:p>
      <w:r>
        <w:t>that remained after                   Learners to sing a song   Pictures      answers,</w:t>
      </w:r>
    </w:p>
    <w:p>
      <w:r>
        <w:t>feeding the people                    about the five loaves                   reciting,</w:t>
      </w:r>
    </w:p>
    <w:p>
      <w:r>
        <w:t>and two fish                            checklists,</w:t>
      </w:r>
    </w:p>
    <w:p>
      <w:r>
        <w:t>filling in blank</w:t>
      </w:r>
    </w:p>
    <w:p>
      <w:r>
        <w:t>spaces ,puzzles</w:t>
      </w:r>
    </w:p>
    <w:p>
      <w:r>
        <w:t>6   1   The life of Jesus   The little    By the end of the     How many        In groups learners to     Oxford        Oral questions,</w:t>
      </w:r>
    </w:p>
    <w:p>
      <w:r>
        <w:t>Christ              boy with      Sub strand, the       baskets         draw the two fish and     Growing in    portfolios,</w:t>
      </w:r>
    </w:p>
    <w:p>
      <w:r>
        <w:t>five loaves   learner should be     remained        five loaves of bread      Christ page   written</w:t>
      </w:r>
    </w:p>
    <w:p>
      <w:r>
        <w:t>and two       able to state the     after feeding   Learners to role play     54-55         quizzes,</w:t>
      </w:r>
    </w:p>
    <w:p>
      <w:r>
        <w:t>fish          number of baskets     the people?     the miracle               Bible         questions and</w:t>
      </w:r>
    </w:p>
    <w:p>
      <w:r>
        <w:t>that remained after                   Learners to sing a song   Pictures      answers,</w:t>
      </w:r>
    </w:p>
    <w:p>
      <w:r>
        <w:t>feeding the people                    about the five loaves                   reciting,</w:t>
      </w:r>
    </w:p>
    <w:p>
      <w:r>
        <w:t>and relate it to                      and two fish                            checklists,</w:t>
      </w:r>
    </w:p>
    <w:p>
      <w:r>
        <w:t>keeping the                                                                   filling in blank</w:t>
      </w:r>
    </w:p>
    <w:p>
      <w:r>
        <w:t>environment clean                                                             spaces ,puzzles</w:t>
      </w:r>
    </w:p>
    <w:p>
      <w:r>
        <w:t>2   The life of Jesus   The little    By the end of the     How many        In groups learners to     Oxford        Oral questions,</w:t>
      </w:r>
    </w:p>
    <w:p>
      <w:r>
        <w:t>Christ              boy with      Sub strand, the       baskets         draw the two fish and     Growing in    portfolios,</w:t>
      </w:r>
    </w:p>
    <w:p>
      <w:r>
        <w:t>five loaves   learner should be     remained        five                      Christ page   written</w:t>
      </w:r>
    </w:p>
    <w:p>
      <w:r>
        <w:t>and two       able to state the     after feeding   loaves of bread           54-55         quizzes,</w:t>
      </w:r>
    </w:p>
    <w:p>
      <w:r>
        <w:t>fish          number of baskets     the people?     Learners to role play     Bible         questions and</w:t>
      </w:r>
    </w:p>
    <w:p>
      <w:r>
        <w:t>that remained after                   the miracle               Pictures      answers,</w:t>
      </w:r>
    </w:p>
    <w:p>
      <w:r>
        <w:t>feeding the people                    Learners to sing a song                 reciting,</w:t>
      </w:r>
    </w:p>
    <w:p>
      <w:r>
        <w:t>and relate it to                      about the five loaves                   checklists,</w:t>
      </w:r>
    </w:p>
    <w:p>
      <w:r>
        <w:t>keeping the                           and                                     filling in blank</w:t>
      </w:r>
    </w:p>
    <w:p>
      <w:r>
        <w:t>environment clean                     two fish                                spaces ,puzzles</w:t>
      </w:r>
    </w:p>
    <w:p>
      <w:r>
        <w:t>3   The life of Jesus   The little    By the end of the     How many        In groups learners to     Oxford        Oral questions,</w:t>
      </w:r>
    </w:p>
    <w:p>
      <w:r>
        <w:t>Christ              boy with      Sub strand, the       baskets         draw the two fish and     Growing in    portfolios,</w:t>
      </w:r>
    </w:p>
    <w:p>
      <w:r>
        <w:t>five loaves   learner should be     remained        five loaves of bread      Christ page   written</w:t>
      </w:r>
    </w:p>
    <w:p>
      <w:r>
        <w:t>and two       able to appreciate    after feeding   Learners to role play     56            quizzes,</w:t>
      </w:r>
    </w:p>
    <w:p>
      <w:r>
        <w:t>fish          the miracle of the    the people?     the miracle               Bible         questions and</w:t>
      </w:r>
    </w:p>
    <w:p>
      <w:r>
        <w:t>five loaves and                       Learners to sing a song   Pictures      answers,</w:t>
      </w:r>
    </w:p>
    <w:p>
      <w:r>
        <w:t>two fish by sharing                   about the five loaves                   reciting,</w:t>
      </w:r>
    </w:p>
    <w:p>
      <w:r>
        <w:t>with others                           and two fish                            checklists,</w:t>
      </w:r>
    </w:p>
    <w:p>
      <w:r>
        <w:t>filling in blank</w:t>
      </w:r>
    </w:p>
    <w:p>
      <w:r>
        <w:t>spaces ,puzzles</w:t>
      </w:r>
    </w:p>
    <w:p>
      <w:r>
        <w:t>7   1   Jesus      By the end of the   Who walked      Learners to read          Oxford        Oral questions,</w:t>
      </w:r>
    </w:p>
    <w:p>
      <w:r>
        <w:t>Christ     Sub strand, the     on water?       Mathew 14:22-33           Growing in    portfolios,</w:t>
      </w:r>
    </w:p>
    <w:p>
      <w:r>
        <w:t>walks on   learner should be   Why were the    Learners to mention       Christ page   written</w:t>
      </w:r>
    </w:p>
    <w:p>
      <w:r>
        <w:t>water      able to:            disciples       who walked on water       56            quizzes,</w:t>
      </w:r>
    </w:p>
    <w:p>
      <w:r>
        <w:t>describe the        frightened at   Learners to discuss in    Bible         questions and</w:t>
      </w:r>
    </w:p>
    <w:p>
      <w:r>
        <w:t>miracle of Jesus    the sea?        pairs why the disciples   Pictures      answers,</w:t>
      </w:r>
    </w:p>
    <w:p>
      <w:r>
        <w:t>Christ walking on                   were frightened,                        reciting,</w:t>
      </w:r>
    </w:p>
    <w:p>
      <w:r>
        <w:t>water and have                      Mathew 14:26                            checklists,</w:t>
      </w:r>
    </w:p>
    <w:p>
      <w:r>
        <w:t>faith in God                        learners to watch a                     filling in blank</w:t>
      </w:r>
    </w:p>
    <w:p>
      <w:r>
        <w:t>video of Jesus walking                  spaces ,puzzles</w:t>
      </w:r>
    </w:p>
    <w:p>
      <w:r>
        <w:t>on water</w:t>
      </w:r>
    </w:p>
    <w:p>
      <w:r>
        <w:t>Learners to sing a song</w:t>
      </w:r>
    </w:p>
    <w:p>
      <w:r>
        <w:t>on Jesus walking on</w:t>
      </w:r>
    </w:p>
    <w:p>
      <w:r>
        <w:t>water</w:t>
      </w:r>
    </w:p>
    <w:p>
      <w:r>
        <w:t>2   Jesus      By the end of the   Who walked      Learners to discuss in    Oxford        Oral questions,</w:t>
      </w:r>
    </w:p>
    <w:p>
      <w:r>
        <w:t>Christ     Sub strand, the     on water?       pairs why the disciples   Growing in    portfolios,</w:t>
      </w:r>
    </w:p>
    <w:p>
      <w:r>
        <w:t>walks on   learner should be   Why were the    were frightened,          Christ page   written</w:t>
      </w:r>
    </w:p>
    <w:p>
      <w:r>
        <w:t>water      able to:            disciples       Mathew 14:26              57-58         quizzes,</w:t>
      </w:r>
    </w:p>
    <w:p>
      <w:r>
        <w:t>describe the        frightened at   learners to watch a       Bible         questions and</w:t>
      </w:r>
    </w:p>
    <w:p>
      <w:r>
        <w:t>miracle of Jesus    the sea?        video of Jesus walking    Pictures      answers,</w:t>
      </w:r>
    </w:p>
    <w:p>
      <w:r>
        <w:t>Christ walking on                   on water                                reciting,</w:t>
      </w:r>
    </w:p>
    <w:p>
      <w:r>
        <w:t>water and have                      Learners to sing a song                 checklists,</w:t>
      </w:r>
    </w:p>
    <w:p>
      <w:r>
        <w:t>faith in God                        on Jesus walking on                     filling in blank</w:t>
      </w:r>
    </w:p>
    <w:p>
      <w:r>
        <w:t>water                                   spaces ,puzzles</w:t>
      </w:r>
    </w:p>
    <w:p>
      <w:r>
        <w:t>3   Jesus      appreciate Jesus’   Who walked      Learners to discuss in    Oxford        Oral questions,</w:t>
      </w:r>
    </w:p>
    <w:p>
      <w:r>
        <w:t>Christ     power in their      on water?       pairs why the disciples   Growing in    portfolios,</w:t>
      </w:r>
    </w:p>
    <w:p>
      <w:r>
        <w:t>walks on   lives to overcome   Why were the    were frightened,          Christ page   written</w:t>
      </w:r>
    </w:p>
    <w:p>
      <w:r>
        <w:t>water      daily challenges    disciples       Mathew 14:26              57-58         quizzes,</w:t>
      </w:r>
    </w:p>
    <w:p>
      <w:r>
        <w:t>frightened      Learners to watch a       Bible         questions and</w:t>
      </w:r>
    </w:p>
    <w:p>
      <w:r>
        <w:t>at the sea?     video of Jesus walking    Pictures      answers,</w:t>
      </w:r>
    </w:p>
    <w:p>
      <w:r>
        <w:t>on water                                reciting,</w:t>
      </w:r>
    </w:p>
    <w:p>
      <w:r>
        <w:t>Learners to sing a song                 checklists,</w:t>
      </w:r>
    </w:p>
    <w:p>
      <w:r>
        <w:t>on Jesus walking on                     filling in blank</w:t>
      </w:r>
    </w:p>
    <w:p>
      <w:r>
        <w:t>water                                      spaces ,puzzles</w:t>
      </w:r>
    </w:p>
    <w:p/>
    <w:p>
      <w:r>
        <w:t>8   1   The life of Jesus   Raising of   By the end of the    What            Learners to read Mark      Oxford          Oral questions,</w:t>
      </w:r>
    </w:p>
    <w:p>
      <w:r>
        <w:t>Christ              Jairus’      Sub strand, the      happened at     5:35-43                    Growing in      portfolios,</w:t>
      </w:r>
    </w:p>
    <w:p>
      <w:r>
        <w:t>Daughter     learner should be    Jairus house?   Learners to narrate the    Christ page     written</w:t>
      </w:r>
    </w:p>
    <w:p>
      <w:r>
        <w:t>able to:             Whose           story of raising Jairus’   59-60           quizzes,</w:t>
      </w:r>
    </w:p>
    <w:p>
      <w:r>
        <w:t>analyze the          daughter did    daughter                   Bible           questions and</w:t>
      </w:r>
    </w:p>
    <w:p>
      <w:r>
        <w:t>miracle of raising   Jesus Christ    Learners to watch a        Pictures        answers,</w:t>
      </w:r>
    </w:p>
    <w:p>
      <w:r>
        <w:t>Jairus’ daughter     raise from      video on raising Jairus’   Language        reciting,</w:t>
      </w:r>
    </w:p>
    <w:p>
      <w:r>
        <w:t>and have faith in    death?          daughter                   Activities      checklists,</w:t>
      </w:r>
    </w:p>
    <w:p>
      <w:r>
        <w:t>God                                  Learners to recite Mark    through         filling in blank</w:t>
      </w:r>
    </w:p>
    <w:p>
      <w:r>
        <w:t>5:41                       reading,        spaces ,puzzles</w:t>
      </w:r>
    </w:p>
    <w:p>
      <w:r>
        <w:t>Movement</w:t>
      </w:r>
    </w:p>
    <w:p>
      <w:r>
        <w:t>and Creative</w:t>
      </w:r>
    </w:p>
    <w:p>
      <w:r>
        <w:t>Activities</w:t>
      </w:r>
    </w:p>
    <w:p>
      <w:r>
        <w:t>through</w:t>
      </w:r>
    </w:p>
    <w:p>
      <w:r>
        <w:t>singing,</w:t>
      </w:r>
    </w:p>
    <w:p>
      <w:r>
        <w:t>Environmen</w:t>
      </w:r>
    </w:p>
    <w:p>
      <w:r>
        <w:t>tal</w:t>
      </w:r>
    </w:p>
    <w:p>
      <w:r>
        <w:t>Activities as</w:t>
      </w:r>
    </w:p>
    <w:p>
      <w:r>
        <w:t>they visit</w:t>
      </w:r>
    </w:p>
    <w:p>
      <w:r>
        <w:t>neighbours</w:t>
      </w:r>
    </w:p>
    <w:p>
      <w:r>
        <w:t>2   The life of Jesus   Raising of   By the end of the    What            Learners to watch a        Oxford          Oral questions,</w:t>
      </w:r>
    </w:p>
    <w:p>
      <w:r>
        <w:t>Christ              Jairus’      Sub strand, the      happened at     video on raising Jairus’   Growing in      portfolios,</w:t>
      </w:r>
    </w:p>
    <w:p>
      <w:r>
        <w:t>Daughter     learner should be    Jairus house?   daughter                   Christ page     written</w:t>
      </w:r>
    </w:p>
    <w:p>
      <w:r>
        <w:t>able to:             Whose           Learners to recite Mark    59-60           quizzes,</w:t>
      </w:r>
    </w:p>
    <w:p>
      <w:r>
        <w:t>analyze the          daughter did    5:41                       Bible           questions and</w:t>
      </w:r>
    </w:p>
    <w:p>
      <w:r>
        <w:t>miracle of raising   Jesus Christ    Learners to sing a song    Pictures        answers,</w:t>
      </w:r>
    </w:p>
    <w:p>
      <w:r>
        <w:t>Jairus’ daughter     raise from      on raising Jairus’         Language        reciting,</w:t>
      </w:r>
    </w:p>
    <w:p>
      <w:r>
        <w:t>and have faith in    death?          daughter                   Activities      checklists,</w:t>
      </w:r>
    </w:p>
    <w:p>
      <w:r>
        <w:t>God                                                             through         filling in blank</w:t>
      </w:r>
    </w:p>
    <w:p>
      <w:r>
        <w:t>reading,        spaces ,puzzles</w:t>
      </w:r>
    </w:p>
    <w:p>
      <w:r>
        <w:t>Movement</w:t>
      </w:r>
    </w:p>
    <w:p>
      <w:r>
        <w:t>and Creative</w:t>
      </w:r>
    </w:p>
    <w:p>
      <w:r>
        <w:t>Activities</w:t>
      </w:r>
    </w:p>
    <w:p>
      <w:r>
        <w:t>through</w:t>
      </w:r>
    </w:p>
    <w:p>
      <w:r>
        <w:t>singing,</w:t>
      </w:r>
    </w:p>
    <w:p>
      <w:r>
        <w:t>Environmen</w:t>
      </w:r>
    </w:p>
    <w:p>
      <w:r>
        <w:t>tal</w:t>
      </w:r>
    </w:p>
    <w:p>
      <w:r>
        <w:t>Activities as</w:t>
      </w:r>
    </w:p>
    <w:p>
      <w:r>
        <w:t>they visit</w:t>
      </w:r>
    </w:p>
    <w:p>
      <w:r>
        <w:t>neighbours</w:t>
      </w:r>
    </w:p>
    <w:p>
      <w:r>
        <w:t>3   The life of Jesus   Raising of   By the end of the   What            Learners to watch a        Oxford          Oral questions,</w:t>
      </w:r>
    </w:p>
    <w:p>
      <w:r>
        <w:t>Christ              Jairus’      Sub strand, the     happened at     video on raising Jairus’   Growing in      portfolios,</w:t>
      </w:r>
    </w:p>
    <w:p>
      <w:r>
        <w:t>Daughter     learner should be   Jairus house?   daughter                   Christ page     written</w:t>
      </w:r>
    </w:p>
    <w:p>
      <w:r>
        <w:t>able to:            Whose           learners to recite Mark    61              quizzes,</w:t>
      </w:r>
    </w:p>
    <w:p>
      <w:r>
        <w:t>appreciate the      daughter did    5:41                       Bible           questions and</w:t>
      </w:r>
    </w:p>
    <w:p>
      <w:r>
        <w:t>power of Jesus      Jesus Christ    Learners to sing a song    Pictures        answers,</w:t>
      </w:r>
    </w:p>
    <w:p>
      <w:r>
        <w:t>Christ over death   raise from      on raising Jairus’         language        reciting,</w:t>
      </w:r>
    </w:p>
    <w:p>
      <w:r>
        <w:t>death?          daughter                   Activities      checklists,</w:t>
      </w:r>
    </w:p>
    <w:p>
      <w:r>
        <w:t>through         filling in blank</w:t>
      </w:r>
    </w:p>
    <w:p>
      <w:r>
        <w:t>reading,        spaces ,puzzles</w:t>
      </w:r>
    </w:p>
    <w:p>
      <w:r>
        <w:t>Movement</w:t>
      </w:r>
    </w:p>
    <w:p>
      <w:r>
        <w:t>and Creative</w:t>
      </w:r>
    </w:p>
    <w:p>
      <w:r>
        <w:t>Activities</w:t>
      </w:r>
    </w:p>
    <w:p>
      <w:r>
        <w:t>through</w:t>
      </w:r>
    </w:p>
    <w:p>
      <w:r>
        <w:t>singing,</w:t>
      </w:r>
    </w:p>
    <w:p>
      <w:r>
        <w:t>Environmen</w:t>
      </w:r>
    </w:p>
    <w:p>
      <w:r>
        <w:t>tal</w:t>
      </w:r>
    </w:p>
    <w:p>
      <w:r>
        <w:t>Activities as</w:t>
      </w:r>
    </w:p>
    <w:p>
      <w:r>
        <w:t>they visit</w:t>
      </w:r>
    </w:p>
    <w:p>
      <w:r>
        <w:t>neighbours</w:t>
      </w:r>
    </w:p>
    <w:p>
      <w:r>
        <w:t>9   1   The life of Jesus   Raising of   appreciate the          What              Learners to watch a        Oxford          Oral questions,</w:t>
      </w:r>
    </w:p>
    <w:p>
      <w:r>
        <w:t>Christ              Jairus’      power of Jesus          happened at       video on raising Jairus’   Growing in      portfolios,</w:t>
      </w:r>
    </w:p>
    <w:p>
      <w:r>
        <w:t>Daughter     Christ over death       Jairus house?     daughter                   Christ page     written</w:t>
      </w:r>
    </w:p>
    <w:p>
      <w:r>
        <w:t>Whose             Learners to recite Mark    59-60           quizzes,</w:t>
      </w:r>
    </w:p>
    <w:p>
      <w:r>
        <w:t>daughter did      5:41                       Bible           questions and</w:t>
      </w:r>
    </w:p>
    <w:p>
      <w:r>
        <w:t>Jesus Christ      Learners to sing a song    Pictures        answers,</w:t>
      </w:r>
    </w:p>
    <w:p>
      <w:r>
        <w:t>raise from        on raising Jairus’         Language        reciting,</w:t>
      </w:r>
    </w:p>
    <w:p>
      <w:r>
        <w:t>death?            daughter                   Activities      checklists,</w:t>
      </w:r>
    </w:p>
    <w:p>
      <w:r>
        <w:t>through         filling in blank</w:t>
      </w:r>
    </w:p>
    <w:p>
      <w:r>
        <w:t>reading,        spaces ,puzzles</w:t>
      </w:r>
    </w:p>
    <w:p>
      <w:r>
        <w:t>Movement</w:t>
      </w:r>
    </w:p>
    <w:p>
      <w:r>
        <w:t>and Creative</w:t>
      </w:r>
    </w:p>
    <w:p>
      <w:r>
        <w:t>Activities</w:t>
      </w:r>
    </w:p>
    <w:p>
      <w:r>
        <w:t>through</w:t>
      </w:r>
    </w:p>
    <w:p>
      <w:r>
        <w:t>singing,</w:t>
      </w:r>
    </w:p>
    <w:p>
      <w:r>
        <w:t>Environmen</w:t>
      </w:r>
    </w:p>
    <w:p>
      <w:r>
        <w:t>tal</w:t>
      </w:r>
    </w:p>
    <w:p>
      <w:r>
        <w:t>Activities as</w:t>
      </w:r>
    </w:p>
    <w:p>
      <w:r>
        <w:t>they visit</w:t>
      </w:r>
    </w:p>
    <w:p>
      <w:r>
        <w:t>neighbours</w:t>
      </w:r>
    </w:p>
    <w:p>
      <w:r>
        <w:t>2   The life of Jesus   Easter       By the end of the       Why do we         Learners to read           Oxford          Oral questions,</w:t>
      </w:r>
    </w:p>
    <w:p>
      <w:r>
        <w:t>Christ                           Sub strand, the         celebrate         Mathew 28:1-6              Growing in      portfolios,</w:t>
      </w:r>
    </w:p>
    <w:p>
      <w:r>
        <w:t>learner should be       Easter?           Learners to list the       Christ page     observation,</w:t>
      </w:r>
    </w:p>
    <w:p>
      <w:r>
        <w:t>able to:                Which             activities that take       62-63           written</w:t>
      </w:r>
    </w:p>
    <w:p>
      <w:r>
        <w:t>mention the             activities take   place during Easter        Bible           quizzes,</w:t>
      </w:r>
    </w:p>
    <w:p>
      <w:r>
        <w:t>importance of           place during      celebrations               Pictures        question and</w:t>
      </w:r>
    </w:p>
    <w:p>
      <w:r>
        <w:t>Easter in the life of   Easter?           Learners to list in        Sing songs      answer,</w:t>
      </w:r>
    </w:p>
    <w:p>
      <w:r>
        <w:t>a Christian                               groups the importance      about           listening,</w:t>
      </w:r>
    </w:p>
    <w:p>
      <w:r>
        <w:t>of celebrating Easter      Easter,         reciting,</w:t>
      </w:r>
    </w:p>
    <w:p>
      <w:r>
        <w:t>memorize        checklist,</w:t>
      </w:r>
    </w:p>
    <w:p>
      <w:r>
        <w:t>Bible verses    filling in blank</w:t>
      </w:r>
    </w:p>
    <w:p>
      <w:r>
        <w:t>spaces, puzzles</w:t>
      </w:r>
    </w:p>
    <w:p>
      <w:r>
        <w:t>3   The life of Jesus   Easter   By the end of the       Why do we         Learners to read         Oxford         Oral questions,</w:t>
      </w:r>
    </w:p>
    <w:p>
      <w:r>
        <w:t>Christ                       Sub strand, the         celebrate         Mathew 28:1-6            Growing in     portfolios,</w:t>
      </w:r>
    </w:p>
    <w:p>
      <w:r>
        <w:t>learner should be       Easter?           Learners to list the     Christ page    observation,</w:t>
      </w:r>
    </w:p>
    <w:p>
      <w:r>
        <w:t>able to:                Which             activities that take     62-63          written</w:t>
      </w:r>
    </w:p>
    <w:p>
      <w:r>
        <w:t>mention the             activities take   place during             Bible          quizzes,</w:t>
      </w:r>
    </w:p>
    <w:p>
      <w:r>
        <w:t>importance of           place during      Easter celebrations      Sing songs     question and</w:t>
      </w:r>
    </w:p>
    <w:p>
      <w:r>
        <w:t>Easter in the life of   Easter?           Learners to list in      about          answer,</w:t>
      </w:r>
    </w:p>
    <w:p>
      <w:r>
        <w:t>a Christian                               groups the importance    Easter,        listening,</w:t>
      </w:r>
    </w:p>
    <w:p>
      <w:r>
        <w:t>of celebrating           memorize       reciting,</w:t>
      </w:r>
    </w:p>
    <w:p>
      <w:r>
        <w:t>Easter                   Bible verses   checklist,</w:t>
      </w:r>
    </w:p>
    <w:p>
      <w:r>
        <w:t>filling in blank</w:t>
      </w:r>
    </w:p>
    <w:p>
      <w:r>
        <w:t>spaces, puzzles</w:t>
      </w:r>
    </w:p>
    <w:p>
      <w:r>
        <w:t>10   1   The life of Jesus   Easter   By the end of the       Why is Easter     Learners to role play  Oxford           Oral questions,</w:t>
      </w:r>
    </w:p>
    <w:p>
      <w:r>
        <w:t>Christ                       Sub strand, the         important to      the resurrection of    Growing in       written</w:t>
      </w:r>
    </w:p>
    <w:p>
      <w:r>
        <w:t>learner should be       us?               Jesus in Mathew 28:1-6 Christ page      quizzes,</w:t>
      </w:r>
    </w:p>
    <w:p>
      <w:r>
        <w:t>able to:                                  Learners to recite     62-63            question and</w:t>
      </w:r>
    </w:p>
    <w:p>
      <w:r>
        <w:t>identify the events                       Mathew 28:6            Bible            answer,</w:t>
      </w:r>
    </w:p>
    <w:p>
      <w:r>
        <w:t>that take place                           Learners to sing songs Sing songs       listening,</w:t>
      </w:r>
    </w:p>
    <w:p>
      <w:r>
        <w:t>during Easter                             about Jesus            about            reciting,</w:t>
      </w:r>
    </w:p>
    <w:p>
      <w:r>
        <w:t>celebrations                              resurrection           Easter,          checklist,</w:t>
      </w:r>
    </w:p>
    <w:p>
      <w:r>
        <w:t>memorize         filling in blank</w:t>
      </w:r>
    </w:p>
    <w:p>
      <w:r>
        <w:t>Bible verses     spaces, puzzles</w:t>
      </w:r>
    </w:p>
    <w:p>
      <w:r>
        <w:t>2                       Easter   appreciate the          Why is Easter     Learners to role play  Oxford           Oral questions,</w:t>
      </w:r>
    </w:p>
    <w:p>
      <w:r>
        <w:t>resurrection of         important to      the resurrection of    Growing in       written</w:t>
      </w:r>
    </w:p>
    <w:p>
      <w:r>
        <w:t>Jesus                   us?               Jesus in Mathew 28:1-6 Christ page      quizzes,</w:t>
      </w:r>
    </w:p>
    <w:p>
      <w:r>
        <w:t>Christ by taking                          Learners to recite     64-65            question and</w:t>
      </w:r>
    </w:p>
    <w:p>
      <w:r>
        <w:t>part in Easter                            Mathew 28:6            Bible            answer,</w:t>
      </w:r>
    </w:p>
    <w:p>
      <w:r>
        <w:t>celebrations                              Learners to sing songs Sing songs       listening,</w:t>
      </w:r>
    </w:p>
    <w:p>
      <w:r>
        <w:t>about Jesus            about            reciting,</w:t>
      </w:r>
    </w:p>
    <w:p>
      <w:r>
        <w:t>resurrection           Easter,          checklist,</w:t>
      </w:r>
    </w:p>
    <w:p>
      <w:r>
        <w:t>memorize         filling in blank</w:t>
      </w:r>
    </w:p>
    <w:p>
      <w:r>
        <w:t>Bible verses     spaces, puzzles</w:t>
      </w:r>
    </w:p>
    <w:p>
      <w:r>
        <w:t>3   Christian   Honesty   By the end of the      What did</w:t>
      </w:r>
    </w:p>
    <w:p>
      <w:r>
        <w:t>Learners to read the     Oxford         Oral questions,</w:t>
      </w:r>
    </w:p>
    <w:p>
      <w:r>
        <w:t>Values                Sub strand, the        Ananias</w:t>
      </w:r>
    </w:p>
    <w:p>
      <w:r>
        <w:t>story of Ananias and     Growing in     written</w:t>
      </w:r>
    </w:p>
    <w:p>
      <w:r>
        <w:t>learner should be      and Sapphira</w:t>
      </w:r>
    </w:p>
    <w:p>
      <w:r>
        <w:t>Sapphira in              Christ page    quizzes,</w:t>
      </w:r>
    </w:p>
    <w:p>
      <w:r>
        <w:t>able to:               do against</w:t>
      </w:r>
    </w:p>
    <w:p>
      <w:r>
        <w:t>Acts 5:1-11              66-67          question and</w:t>
      </w:r>
    </w:p>
    <w:p>
      <w:r>
        <w:t>narrate the story of   God?Learners to discuss in   Singing and    answer,</w:t>
      </w:r>
    </w:p>
    <w:p>
      <w:r>
        <w:t>Ananias                    groups the lessons       dancing,       listening,</w:t>
      </w:r>
    </w:p>
    <w:p>
      <w:r>
        <w:t>learnt from              dramatizatio   reciting,</w:t>
      </w:r>
    </w:p>
    <w:p>
      <w:r>
        <w:t>the story of Ananias     n,             checklist,</w:t>
      </w:r>
    </w:p>
    <w:p>
      <w:r>
        <w:t>and Sapphira.            storytelling   filling in blank</w:t>
      </w:r>
    </w:p>
    <w:p>
      <w:r>
        <w:t>Learners to role play                   spaces, puzzles</w:t>
      </w:r>
    </w:p>
    <w:p>
      <w:r>
        <w:t>the story of Ananias</w:t>
      </w:r>
    </w:p>
    <w:p>
      <w:r>
        <w:t>and Sapphira</w:t>
      </w:r>
    </w:p>
    <w:p>
      <w:r>
        <w:t>11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