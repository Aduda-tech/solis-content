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1i6  7mwuu n Download 1 pdf a href https drive google com uc </w:t>
      </w:r>
    </w:p>
    <w:p>
      <w:r>
        <w:t>ENGLISH SCHEME OF WORK GRADE 3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Grade                   Learning Area                     Term                         Year</w:t>
      </w:r>
    </w:p>
    <w:p/>
    <w:p>
      <w:r>
        <w:t>3                   English Activities                   2</w:t>
      </w:r>
    </w:p>
    <w:p/>
    <w:p>
      <w:r>
        <w:t>Week   Lsn   Strand/Theme    Sub Strand/Sub   Specific Learning         Learning                Key Inquiry      Learning               Assessment    Remarks</w:t>
      </w:r>
    </w:p>
    <w:p>
      <w:r>
        <w:t>theme            Outcomes                  Experience              Questions        Resources</w:t>
      </w:r>
    </w:p>
    <w:p/>
    <w:p>
      <w:r>
        <w:t>1      1     Listening and   Pronunciation    By the end of the sub     1. Learners are         How are these    Picture and word       Oral</w:t>
      </w:r>
    </w:p>
    <w:p>
      <w:r>
        <w:t>Speaking        and Vocabulary   strand, the learner       guided to use the       words spelt?     cards with the         questions,</w:t>
      </w:r>
    </w:p>
    <w:p>
      <w:r>
        <w:t>should be able to:        vocabulary correctly                     consonant blends,      Portfolio,</w:t>
      </w:r>
    </w:p>
    <w:p>
      <w:r>
        <w:t>a) Pronounce the          through                 (Dress, Green)</w:t>
      </w:r>
    </w:p>
    <w:p>
      <w:r>
        <w:t>word wheels and        Observation</w:t>
      </w:r>
    </w:p>
    <w:p>
      <w:r>
        <w:t>consonant sounds /gr/     dramatization and                        computing devices</w:t>
      </w:r>
    </w:p>
    <w:p>
      <w:r>
        <w:t>/dr/ correctly.           role play in the                         that are available.</w:t>
      </w:r>
    </w:p>
    <w:p>
      <w:r>
        <w:t>b) Pronounce the          classroom, use of</w:t>
      </w:r>
    </w:p>
    <w:p>
      <w:r>
        <w:t>vocabulary related to     realia, pictures,                        New Progressive</w:t>
      </w:r>
    </w:p>
    <w:p>
      <w:r>
        <w:t>the theme correctly for   verbal or situational                    Primary English</w:t>
      </w:r>
    </w:p>
    <w:p>
      <w:r>
        <w:t>effective                 contexts and                             Learners</w:t>
      </w:r>
    </w:p>
    <w:p>
      <w:r>
        <w:t>communication. E.g.       synonyms.                                Book/Grade 3 pg.</w:t>
      </w:r>
    </w:p>
    <w:p>
      <w:r>
        <w:t>Fire fighter              2. Learners listen to                    56-57</w:t>
      </w:r>
    </w:p>
    <w:p>
      <w:r>
        <w:t>c) Demonstrate the        the vocabulary used</w:t>
      </w:r>
    </w:p>
    <w:p>
      <w:r>
        <w:t>understanding of new      in oral and written</w:t>
      </w:r>
    </w:p>
    <w:p>
      <w:r>
        <w:t>words by applying them    sentences and use it</w:t>
      </w:r>
    </w:p>
    <w:p>
      <w:r>
        <w:t>in contexts, use the      in their own</w:t>
      </w:r>
    </w:p>
    <w:p>
      <w:r>
        <w:t>vocabulary learnt to      sentences and</w:t>
      </w:r>
    </w:p>
    <w:p>
      <w:r>
        <w:t>communicate               dialogues.</w:t>
      </w:r>
    </w:p>
    <w:p>
      <w:r>
        <w:t>confidently in various</w:t>
      </w:r>
    </w:p>
    <w:p>
      <w:r>
        <w:t>contexts.</w:t>
      </w:r>
    </w:p>
    <w:p>
      <w:r>
        <w:t>2   Listening and   Language         By the end of the sub        1. Learners sing a       What will you     Photos, pictures,      Oral</w:t>
      </w:r>
    </w:p>
    <w:p>
      <w:r>
        <w:t>Speaking        structures and   strand, the learner          song/rhyme using         do when you       charts, audio and      questions,</w:t>
      </w:r>
    </w:p>
    <w:p>
      <w:r>
        <w:t>functions        should be able to:           ‘will’ and ‘shall’, to   grow up?          video clips.           Portfolio,</w:t>
      </w:r>
    </w:p>
    <w:p>
      <w:r>
        <w:t>Occupation                       a) Identify words that       express future time.                                              Observation</w:t>
      </w:r>
    </w:p>
    <w:p>
      <w:r>
        <w:t>(people and     Future time      express future               2. Learners listen to                      New Progressive</w:t>
      </w:r>
    </w:p>
    <w:p>
      <w:r>
        <w:t>their work)     (will/shall)     time/actions for             story read by the                          Primary English</w:t>
      </w:r>
    </w:p>
    <w:p>
      <w:r>
        <w:t>effective oral               teacher or from                            Learners</w:t>
      </w:r>
    </w:p>
    <w:p>
      <w:r>
        <w:t>communication.               computing devices,                         Book/Grade 3 pg. 57</w:t>
      </w:r>
    </w:p>
    <w:p>
      <w:r>
        <w:t>b) Enjoy using ‘will’        and respond to</w:t>
      </w:r>
    </w:p>
    <w:p>
      <w:r>
        <w:t>and ‘shall’ to               questions based on</w:t>
      </w:r>
    </w:p>
    <w:p>
      <w:r>
        <w:t>communicate future           future time.</w:t>
      </w:r>
    </w:p>
    <w:p>
      <w:r>
        <w:t>time/intentions.</w:t>
      </w:r>
    </w:p>
    <w:p>
      <w:r>
        <w:t>3   Reading         Comprehension    By the end of the sub        1) Learners talk about   1) What do you    Newspaper cuttings     Oral</w:t>
      </w:r>
    </w:p>
    <w:p>
      <w:r>
        <w:t>strand, the learner          the picture/title        think will        of simple stories,     questions,</w:t>
      </w:r>
    </w:p>
    <w:p>
      <w:r>
        <w:t>should be able to:           before they read a       happen in this    audio-visual           Portfolio,</w:t>
      </w:r>
    </w:p>
    <w:p>
      <w:r>
        <w:t>a) Read words with the       short print or digital   story?            narrations, picture    Observation</w:t>
      </w:r>
    </w:p>
    <w:p>
      <w:r>
        <w:t>consonant blends /dr/        text and make                              books</w:t>
      </w:r>
    </w:p>
    <w:p>
      <w:r>
        <w:t>/gr/ correctly in            predictions.</w:t>
      </w:r>
    </w:p>
    <w:p>
      <w:r>
        <w:t>preparation to reading       2) Learners talk about                     New Progressive</w:t>
      </w:r>
    </w:p>
    <w:p>
      <w:r>
        <w:t>the story.                   the characters and                         Primary English</w:t>
      </w:r>
    </w:p>
    <w:p>
      <w:r>
        <w:t>b) Read and retell the       events in the story in                     Learners</w:t>
      </w:r>
    </w:p>
    <w:p>
      <w:r>
        <w:t>story ‘Fire in the estate’   pairs and small                            Book/Grade 3 pg.</w:t>
      </w:r>
    </w:p>
    <w:p>
      <w:r>
        <w:t>to enhance oral              groups.                                    59</w:t>
      </w:r>
    </w:p>
    <w:p>
      <w:r>
        <w:t>communication.               3) Learner answer</w:t>
      </w:r>
    </w:p>
    <w:p>
      <w:r>
        <w:t>c) Answer simple oral        questions after</w:t>
      </w:r>
    </w:p>
    <w:p>
      <w:r>
        <w:t>and written questions        reading a text by</w:t>
      </w:r>
    </w:p>
    <w:p>
      <w:r>
        <w:t>relating to the story        getting clues from the</w:t>
      </w:r>
    </w:p>
    <w:p>
      <w:r>
        <w:t>read. ‘Fire in the estate’   story read.</w:t>
      </w:r>
    </w:p>
    <w:p/>
    <w:p>
      <w:r>
        <w:t>2   1   Writing         Guided Writing   By the end of the sub        1. Learners are          1) How do you     Charts, pictures and   Oral</w:t>
      </w:r>
    </w:p>
    <w:p>
      <w:r>
        <w:t>strand, the learner          guided on the five       put off a fire?   photographs            questions,</w:t>
      </w:r>
    </w:p>
    <w:p>
      <w:r>
        <w:t>should                       steps of the writing                                              Portfolio,</w:t>
      </w:r>
    </w:p>
    <w:p>
      <w:r>
        <w:t>be able to:                  process: planning,                         New Progressive</w:t>
      </w:r>
    </w:p>
    <w:p>
      <w:r>
        <w:t>Observation</w:t>
      </w:r>
    </w:p>
    <w:p>
      <w:r>
        <w:t>drafting, revising                         Primary English</w:t>
      </w:r>
    </w:p>
    <w:p>
      <w:r>
        <w:t>a) Write words from a        editing and writing                        Learners</w:t>
      </w:r>
    </w:p>
    <w:p>
      <w:r>
        <w:t>prompt to demonstrate        the final piece.                           Book/Grade 3 pg.</w:t>
      </w:r>
    </w:p>
    <w:p>
      <w:r>
        <w:t>mastery of</w:t>
      </w:r>
    </w:p>
    <w:p>
      <w:r>
        <w:t>vocabulary/complete       2. Learners draw the                   60-61</w:t>
      </w:r>
    </w:p>
    <w:p>
      <w:r>
        <w:t>sentences.                given images.</w:t>
      </w:r>
    </w:p>
    <w:p>
      <w:r>
        <w:t>3. Learners write 4-5</w:t>
      </w:r>
    </w:p>
    <w:p>
      <w:r>
        <w:t>b) Re-arrange sentences   simple short and</w:t>
      </w:r>
    </w:p>
    <w:p>
      <w:r>
        <w:t>to tell a story.          correct meaningful</w:t>
      </w:r>
    </w:p>
    <w:p>
      <w:r>
        <w:t>sentences in response</w:t>
      </w:r>
    </w:p>
    <w:p>
      <w:r>
        <w:t>to a prompt.</w:t>
      </w:r>
    </w:p>
    <w:p>
      <w:r>
        <w:t>2   Listening and   Pronunciation    By the end of the         1. Learners are         1) How are     Picture and word      Oral</w:t>
      </w:r>
    </w:p>
    <w:p>
      <w:r>
        <w:t>Speaking        and Vocabulary   sub strand, the learner   guided to use the       these sounds   cards with the        questions,</w:t>
      </w:r>
    </w:p>
    <w:p>
      <w:r>
        <w:t>should be able to:        vocabulary correctly    pronounced?    consonant blends,     Portfolio,</w:t>
      </w:r>
    </w:p>
    <w:p>
      <w:r>
        <w:t>a) Pronounce the          through dramatisation                  word wheels and       Observation</w:t>
      </w:r>
    </w:p>
    <w:p>
      <w:r>
        <w:t>sounds /gr/ and /shr/     and role play in the    /gr/   /shr/</w:t>
      </w:r>
    </w:p>
    <w:p>
      <w:r>
        <w:t>computing devices</w:t>
      </w:r>
    </w:p>
    <w:p>
      <w:r>
        <w:t>correctly for effective   classroom, use of                      that are available.</w:t>
      </w:r>
    </w:p>
    <w:p>
      <w:r>
        <w:t>communication.            realia, pictures,</w:t>
      </w:r>
    </w:p>
    <w:p>
      <w:r>
        <w:t>b) Pronounce the          verbal or situational                  New Progressive</w:t>
      </w:r>
    </w:p>
    <w:p>
      <w:r>
        <w:t>vocabulary related to     contexts and                           Primary English</w:t>
      </w:r>
    </w:p>
    <w:p>
      <w:r>
        <w:t>the theme correctly for   synonyms.                              Learners</w:t>
      </w:r>
    </w:p>
    <w:p>
      <w:r>
        <w:t>effective                                                        Book/Grade 3 pg.</w:t>
      </w:r>
    </w:p>
    <w:p>
      <w:r>
        <w:t>communication.                                                   62-63</w:t>
      </w:r>
    </w:p>
    <w:p/>
    <w:p>
      <w:r>
        <w:t>3   Listening and   Language         By the end of the sub     1. Learners ask and     1. What will   Photos, pictures,     Oral</w:t>
      </w:r>
    </w:p>
    <w:p>
      <w:r>
        <w:t>Speaking        structures and   strand, the learner       answer questions        you do when    charts, audio and     questions,</w:t>
      </w:r>
    </w:p>
    <w:p>
      <w:r>
        <w:t>functions        should be able to:        using the future        you grow up?   video clips.          Portfolio,</w:t>
      </w:r>
    </w:p>
    <w:p>
      <w:r>
        <w:t>a) Use ’shall’ to         Time.                                                        Observation.</w:t>
      </w:r>
    </w:p>
    <w:p>
      <w:r>
        <w:t>talk about what they                                             New Progressive</w:t>
      </w:r>
    </w:p>
    <w:p>
      <w:r>
        <w:t>Technology</w:t>
      </w:r>
    </w:p>
    <w:p>
      <w:r>
        <w:t>would want to become                                             Primary English</w:t>
      </w:r>
    </w:p>
    <w:p>
      <w:r>
        <w:t>(Using a        Future time</w:t>
      </w:r>
    </w:p>
    <w:p>
      <w:r>
        <w:t>in future.                                                       Learners</w:t>
      </w:r>
    </w:p>
    <w:p>
      <w:r>
        <w:t>Computer)       (will/shall)</w:t>
      </w:r>
    </w:p>
    <w:p>
      <w:r>
        <w:t>b) Identify words that                                           Book/Grade 3 pg. 63</w:t>
      </w:r>
    </w:p>
    <w:p>
      <w:r>
        <w:t>express future</w:t>
      </w:r>
    </w:p>
    <w:p>
      <w:r>
        <w:t>time/actions for</w:t>
      </w:r>
    </w:p>
    <w:p>
      <w:r>
        <w:t>effective oral</w:t>
      </w:r>
    </w:p>
    <w:p>
      <w:r>
        <w:t>communication,</w:t>
      </w:r>
    </w:p>
    <w:p>
      <w:r>
        <w:t>c) Enjoy using ‘will’</w:t>
      </w:r>
    </w:p>
    <w:p>
      <w:r>
        <w:t>and ‘shall’ to</w:t>
      </w:r>
    </w:p>
    <w:p>
      <w:r>
        <w:t>communicate future</w:t>
      </w:r>
    </w:p>
    <w:p>
      <w:r>
        <w:t>time/intentions.</w:t>
      </w:r>
    </w:p>
    <w:p>
      <w:r>
        <w:t>3   1   Reading         Connected text   By the end of the sub     1. Learners are          1. When          Slides and flash        Oral</w:t>
      </w:r>
    </w:p>
    <w:p>
      <w:r>
        <w:t>and fluency      strand, the learner       guided to read in        should we        cards with phrases,     questions,</w:t>
      </w:r>
    </w:p>
    <w:p>
      <w:r>
        <w:t>should be able to:        small groups             lower or raise   charts with poems,      Portfolio,</w:t>
      </w:r>
    </w:p>
    <w:p>
      <w:r>
        <w:t>a) Read words with the    and pairs                our voice when   story books, audio      Observation.</w:t>
      </w:r>
    </w:p>
    <w:p>
      <w:r>
        <w:t>consonant sounds /gr/     2. Learners interact     reading?         recordings of stories</w:t>
      </w:r>
    </w:p>
    <w:p>
      <w:r>
        <w:t>and /shr/ correctly in    with different                            to help learners with</w:t>
      </w:r>
    </w:p>
    <w:p>
      <w:r>
        <w:t>preparation to reading.   materials such as                         expression.</w:t>
      </w:r>
    </w:p>
    <w:p>
      <w:r>
        <w:t>b) Read a text of about   poems and narratives</w:t>
      </w:r>
    </w:p>
    <w:p>
      <w:r>
        <w:t>200 words ‘Careless       in both print and                         New Progressive</w:t>
      </w:r>
    </w:p>
    <w:p>
      <w:r>
        <w:t>Mutema’ transitioning     digital formats for                       Primary English</w:t>
      </w:r>
    </w:p>
    <w:p>
      <w:r>
        <w:t>from phrasal to fluent    comprehension.                            Learners</w:t>
      </w:r>
    </w:p>
    <w:p>
      <w:r>
        <w:t>reading.                  3. Learners read                          Book/Grade 3 pg.</w:t>
      </w:r>
    </w:p>
    <w:p>
      <w:r>
        <w:t>c) Read at 90 words       narratives, stories,                      64-65</w:t>
      </w:r>
    </w:p>
    <w:p>
      <w:r>
        <w:t>per minute accurately     poems and dialogues</w:t>
      </w:r>
    </w:p>
    <w:p>
      <w:r>
        <w:t>and fluently with         as they pay attention</w:t>
      </w:r>
    </w:p>
    <w:p>
      <w:r>
        <w:t>expression.               to punctuation marks</w:t>
      </w:r>
    </w:p>
    <w:p>
      <w:r>
        <w:t>and vary their voices</w:t>
      </w:r>
    </w:p>
    <w:p>
      <w:r>
        <w:t>in terms of pace,</w:t>
      </w:r>
    </w:p>
    <w:p>
      <w:r>
        <w:t>pitch and volume.</w:t>
      </w:r>
    </w:p>
    <w:p>
      <w:r>
        <w:t>2   Writing         Handwriting      By the end of the sub     1. Learners draw and     1. How do you    Flash cards, letter     Oral</w:t>
      </w:r>
    </w:p>
    <w:p>
      <w:r>
        <w:t>strand, the learner       label objects.           take care of     cards, charts and       questions,</w:t>
      </w:r>
    </w:p>
    <w:p>
      <w:r>
        <w:t>should be able to:        2. Learners copy         your tablet?     digital flash cards.    Portfolio,</w:t>
      </w:r>
    </w:p>
    <w:p>
      <w:r>
        <w:t>a) Demonstrate neat and   sentences.                                                        Observation</w:t>
      </w:r>
    </w:p>
    <w:p>
      <w:r>
        <w:t>legible handwriting       3. Learners write                         New Progressive</w:t>
      </w:r>
    </w:p>
    <w:p>
      <w:r>
        <w:t>for effective             simple words as                           Primary English</w:t>
      </w:r>
    </w:p>
    <w:p>
      <w:r>
        <w:t>communication.            teacher or peer                           Learners</w:t>
      </w:r>
    </w:p>
    <w:p>
      <w:r>
        <w:t>b) Draw a tablet.         dictates.                                 Book/Grade 3 pg. 65</w:t>
      </w:r>
    </w:p>
    <w:p/>
    <w:p>
      <w:r>
        <w:t>3   Listening and   Pronunciation    By the end of the         1. Learners practise     1. How are       Picture and word        Oral</w:t>
      </w:r>
    </w:p>
    <w:p>
      <w:r>
        <w:t>Speaking        and Vocabulary   sub strand, the learner   pronunciation of the     these words      cards with the          questions,</w:t>
      </w:r>
    </w:p>
    <w:p>
      <w:r>
        <w:t>should be able to:        vocabulary and talk      pronounced?      consonant blends,       Portfolio,</w:t>
      </w:r>
    </w:p>
    <w:p>
      <w:r>
        <w:t>a) Recognise new          about activities                          word wheels and         Observation.</w:t>
      </w:r>
    </w:p>
    <w:p>
      <w:r>
        <w:t>words used in the theme   related to the theme     Twenty.</w:t>
      </w:r>
    </w:p>
    <w:p>
      <w:r>
        <w:t>computing devices</w:t>
      </w:r>
    </w:p>
    <w:p>
      <w:r>
        <w:t>to acquire a range of     using the new words.                      that are available.</w:t>
      </w:r>
    </w:p>
    <w:p>
      <w:r>
        <w:t>vocabulary. E.g.          2. Learners interact</w:t>
      </w:r>
    </w:p>
    <w:p>
      <w:r>
        <w:t>Keyboard, Laptop          with audio material to                    New Progressive</w:t>
      </w:r>
    </w:p>
    <w:p>
      <w:r>
        <w:t>Screen.                   listen to the correct</w:t>
      </w:r>
    </w:p>
    <w:p>
      <w:r>
        <w:t>b) Pronounce the            pronunciation of the                       Primary English</w:t>
      </w:r>
    </w:p>
    <w:p>
      <w:r>
        <w:t>consonant blends /dw/       vocabulary.                                Learners</w:t>
      </w:r>
    </w:p>
    <w:p>
      <w:r>
        <w:t>and /tw/ and words with                                                Book/Grade 3 pg.</w:t>
      </w:r>
    </w:p>
    <w:p>
      <w:r>
        <w:t>the blends correctly and                                               66-67</w:t>
      </w:r>
    </w:p>
    <w:p>
      <w:r>
        <w:t>accurately.</w:t>
      </w:r>
    </w:p>
    <w:p>
      <w:r>
        <w:t>c) Demonstrate the</w:t>
      </w:r>
    </w:p>
    <w:p>
      <w:r>
        <w:t>understanding of new</w:t>
      </w:r>
    </w:p>
    <w:p>
      <w:r>
        <w:t>words by applying them</w:t>
      </w:r>
    </w:p>
    <w:p>
      <w:r>
        <w:t>in relevant contexts, use</w:t>
      </w:r>
    </w:p>
    <w:p>
      <w:r>
        <w:t>the vocabulary learnt to</w:t>
      </w:r>
    </w:p>
    <w:p>
      <w:r>
        <w:t>communicate</w:t>
      </w:r>
    </w:p>
    <w:p>
      <w:r>
        <w:t>confidently in various</w:t>
      </w:r>
    </w:p>
    <w:p>
      <w:r>
        <w:t>contexts.</w:t>
      </w:r>
    </w:p>
    <w:p>
      <w:r>
        <w:t>4   1   Listening and   Language         By the end of the sub       Learners listen to       1. What will      Photos, pictures,    Oral</w:t>
      </w:r>
    </w:p>
    <w:p>
      <w:r>
        <w:t>Speaking        Structures and   strand, the learner         story read by the        you do when       charts, audio and    questions,</w:t>
      </w:r>
    </w:p>
    <w:p>
      <w:r>
        <w:t>functions.       should be able to:          teacher or from          you get at        video clips.         Portfolio,</w:t>
      </w:r>
    </w:p>
    <w:p>
      <w:r>
        <w:t>Technology                       a) Use ‘will’/’shall’ to    computing devices,       home?                                  Observation.</w:t>
      </w:r>
    </w:p>
    <w:p>
      <w:r>
        <w:t>(Using a        Future time      talk about what they        and respond to                             New Progressive</w:t>
      </w:r>
    </w:p>
    <w:p>
      <w:r>
        <w:t>computer)       (will/shall)     would want to become        questions based                            Primary English</w:t>
      </w:r>
    </w:p>
    <w:p>
      <w:r>
        <w:t>in future,                  on future time.                            Learners</w:t>
      </w:r>
    </w:p>
    <w:p>
      <w:r>
        <w:t>b) Identify words that                                                 Book/Grade 3 pg.</w:t>
      </w:r>
    </w:p>
    <w:p>
      <w:r>
        <w:t>express future              2. Learners ask and</w:t>
      </w:r>
    </w:p>
    <w:p>
      <w:r>
        <w:t>67-68</w:t>
      </w:r>
    </w:p>
    <w:p>
      <w:r>
        <w:t>time/actions for            answer questions</w:t>
      </w:r>
    </w:p>
    <w:p>
      <w:r>
        <w:t>effective oral              using the future</w:t>
      </w:r>
    </w:p>
    <w:p>
      <w:r>
        <w:t>communication,              Time.</w:t>
      </w:r>
    </w:p>
    <w:p>
      <w:r>
        <w:t>c) Enjoy using ‘will’       3. Learners talk about</w:t>
      </w:r>
    </w:p>
    <w:p>
      <w:r>
        <w:t>and ‘shall’ to</w:t>
      </w:r>
    </w:p>
    <w:p>
      <w:r>
        <w:t>what they plan to do</w:t>
      </w:r>
    </w:p>
    <w:p>
      <w:r>
        <w:t>communicate future</w:t>
      </w:r>
    </w:p>
    <w:p>
      <w:r>
        <w:t>time/intentions.            after school that day</w:t>
      </w:r>
    </w:p>
    <w:p>
      <w:r>
        <w:t>or the following day</w:t>
      </w:r>
    </w:p>
    <w:p>
      <w:r>
        <w:t>to express the future</w:t>
      </w:r>
    </w:p>
    <w:p>
      <w:r>
        <w:t>Tense.</w:t>
      </w:r>
    </w:p>
    <w:p/>
    <w:p>
      <w:r>
        <w:t>2   Reading         Comprehension    By the end of the sub       1. Learners talk about   1. What have      Newspaper cuttings   Oral</w:t>
      </w:r>
    </w:p>
    <w:p>
      <w:r>
        <w:t>strand, the learner         the picture/title        you learnt from   of simple stories,   questions,</w:t>
      </w:r>
    </w:p>
    <w:p>
      <w:r>
        <w:t>should be able to:          before they read a       the story?        audio-visual         Portfolio,</w:t>
      </w:r>
    </w:p>
    <w:p>
      <w:r>
        <w:t>a) Make predictions         short print or digital</w:t>
      </w:r>
    </w:p>
    <w:p>
      <w:r>
        <w:t>based on the pictures        text and make                             narrations, picture    Observation.</w:t>
      </w:r>
    </w:p>
    <w:p>
      <w:r>
        <w:t>and titles and anticipate    predictions.                              books</w:t>
      </w:r>
    </w:p>
    <w:p>
      <w:r>
        <w:t>possible outcomes.           2. Learners practice</w:t>
      </w:r>
    </w:p>
    <w:p>
      <w:r>
        <w:t>b) Read words and            reading a short text                      New Progressive</w:t>
      </w:r>
    </w:p>
    <w:p>
      <w:r>
        <w:t>sentences with the           and retell a story,                       Primary English</w:t>
      </w:r>
    </w:p>
    <w:p>
      <w:r>
        <w:t>consonant blends /dw/        poem or conversation                      Learners</w:t>
      </w:r>
    </w:p>
    <w:p>
      <w:r>
        <w:t>/tw/ correctly in            according to their                        Book/Grade 3 pg.</w:t>
      </w:r>
    </w:p>
    <w:p>
      <w:r>
        <w:t>preparation to reading       understanding.                            68-70</w:t>
      </w:r>
    </w:p>
    <w:p>
      <w:r>
        <w:t>‘Mose and the laptop’        3. Learner answer</w:t>
      </w:r>
    </w:p>
    <w:p>
      <w:r>
        <w:t>narrative.                   questions after</w:t>
      </w:r>
    </w:p>
    <w:p>
      <w:r>
        <w:t>c) Answer simple direct      reading a text by</w:t>
      </w:r>
    </w:p>
    <w:p>
      <w:r>
        <w:t>and indirect questions       getting clues from the</w:t>
      </w:r>
    </w:p>
    <w:p>
      <w:r>
        <w:t>based on the text ‘Mose      story read.</w:t>
      </w:r>
    </w:p>
    <w:p>
      <w:r>
        <w:t>and the laptop.’</w:t>
      </w:r>
    </w:p>
    <w:p>
      <w:r>
        <w:t>3   Writing         Guided Writing   By the end of the sub        1. Learners fill in      1. What do you   Charts, pictures and   Oral</w:t>
      </w:r>
    </w:p>
    <w:p>
      <w:r>
        <w:t>strand, the learner          gaps correctly and       use a            photographs            questions,</w:t>
      </w:r>
    </w:p>
    <w:p>
      <w:r>
        <w:t>should be able to:           sensibly.                computer/table                          portfolio,</w:t>
      </w:r>
    </w:p>
    <w:p>
      <w:r>
        <w:t>a) Recognize the correct                                               New Progressive</w:t>
      </w:r>
    </w:p>
    <w:p>
      <w:r>
        <w:t>t to do?                                observation.</w:t>
      </w:r>
    </w:p>
    <w:p>
      <w:r>
        <w:t>form and meaning of          2. Learners write                         Primary English</w:t>
      </w:r>
    </w:p>
    <w:p>
      <w:r>
        <w:t>the words to be used in      phrases in response to                    Learners</w:t>
      </w:r>
    </w:p>
    <w:p>
      <w:r>
        <w:t>filling in gaps.             a picture prompt                          Book/Grade 3 pg. 71</w:t>
      </w:r>
    </w:p>
    <w:p>
      <w:r>
        <w:t>appropriately.</w:t>
      </w:r>
    </w:p>
    <w:p>
      <w:r>
        <w:t>b) Use full stops, capital</w:t>
      </w:r>
    </w:p>
    <w:p>
      <w:r>
        <w:t>and small letters,           3. Learners write 3-4</w:t>
      </w:r>
    </w:p>
    <w:p>
      <w:r>
        <w:t>question marks and           simple short and</w:t>
      </w:r>
    </w:p>
    <w:p>
      <w:r>
        <w:t>exclamation marks            correct meaningful</w:t>
      </w:r>
    </w:p>
    <w:p>
      <w:r>
        <w:t>correctly.                   sentences in response</w:t>
      </w:r>
    </w:p>
    <w:p>
      <w:r>
        <w:t>c) Write correct             to a Prompt.</w:t>
      </w:r>
    </w:p>
    <w:p>
      <w:r>
        <w:t>meaningful words,</w:t>
      </w:r>
    </w:p>
    <w:p>
      <w:r>
        <w:t>phrases and sentences</w:t>
      </w:r>
    </w:p>
    <w:p>
      <w:r>
        <w:t>from the given pictures.</w:t>
      </w:r>
    </w:p>
    <w:p>
      <w:r>
        <w:t>5   1   Listening and   Pronunciation    By the end of the            1. Learners are          1. How is this   Picture and word       Oral</w:t>
      </w:r>
    </w:p>
    <w:p>
      <w:r>
        <w:t>Speaking        and Vocabulary   sub strand, the learner      guided to use the        word             cards with the         questions,</w:t>
      </w:r>
    </w:p>
    <w:p>
      <w:r>
        <w:t>should be able to:           vocabulary correctly     pronounced?      consonant blends,      portfolio,</w:t>
      </w:r>
    </w:p>
    <w:p>
      <w:r>
        <w:t>a) Pronounce and read        through                                   word wheels and        observation.</w:t>
      </w:r>
    </w:p>
    <w:p>
      <w:r>
        <w:t>words with the               dramatization and        Squirrel.</w:t>
      </w:r>
    </w:p>
    <w:p>
      <w:r>
        <w:t>computing devices</w:t>
      </w:r>
    </w:p>
    <w:p>
      <w:r>
        <w:t>consonant blends /nk/        role play in the                            that are available.</w:t>
      </w:r>
    </w:p>
    <w:p>
      <w:r>
        <w:t>and /sq/ correctly.          classroom, use of</w:t>
      </w:r>
    </w:p>
    <w:p>
      <w:r>
        <w:t>b) Pronounce the             realia, pictures,                           New Progressive</w:t>
      </w:r>
    </w:p>
    <w:p>
      <w:r>
        <w:t>vocabulary related to        verbal or situational                       Primary English</w:t>
      </w:r>
    </w:p>
    <w:p>
      <w:r>
        <w:t>the theme correctly for      contexts and                                Learners</w:t>
      </w:r>
    </w:p>
    <w:p>
      <w:r>
        <w:t>effective                    synonyms.                                   Book/Grade 3 pg.</w:t>
      </w:r>
    </w:p>
    <w:p>
      <w:r>
        <w:t>communication.                                                           72-73</w:t>
      </w:r>
    </w:p>
    <w:p>
      <w:r>
        <w:t>c) Demonstrate the           2. Learners access</w:t>
      </w:r>
    </w:p>
    <w:p>
      <w:r>
        <w:t>understanding of             meaning of</w:t>
      </w:r>
    </w:p>
    <w:p>
      <w:r>
        <w:t>new words by applying        vocabulary from</w:t>
      </w:r>
    </w:p>
    <w:p>
      <w:r>
        <w:t>them in relevant             pictorial dictionaries</w:t>
      </w:r>
    </w:p>
    <w:p>
      <w:r>
        <w:t>contexts, use the            and practice them in</w:t>
      </w:r>
    </w:p>
    <w:p>
      <w:r>
        <w:t>vocabulary learnt to         sentences</w:t>
      </w:r>
    </w:p>
    <w:p>
      <w:r>
        <w:t>communicate                  individually, in pairs</w:t>
      </w:r>
    </w:p>
    <w:p>
      <w:r>
        <w:t>confidently in various       and/ or groups.</w:t>
      </w:r>
    </w:p>
    <w:p>
      <w:r>
        <w:t>contexts.</w:t>
      </w:r>
    </w:p>
    <w:p/>
    <w:p>
      <w:r>
        <w:t>2   Listening and   Language        By the end of the sub        1. Learners use the      1. What is the     Realia, pictures,     Oral</w:t>
      </w:r>
    </w:p>
    <w:p>
      <w:r>
        <w:t>Speaking        structure and   strand, the learner          opposites of a broad     opposite of this   flash cards, photos   questions,</w:t>
      </w:r>
    </w:p>
    <w:p>
      <w:r>
        <w:t>functions       should be able to:           range of words (e.g.     word?                                    portfolio,</w:t>
      </w:r>
    </w:p>
    <w:p>
      <w:r>
        <w:t>Safety                          a) Use opposites of          present/absent, left                        New Progressive</w:t>
      </w:r>
    </w:p>
    <w:p>
      <w:r>
        <w:t>observation</w:t>
      </w:r>
    </w:p>
    <w:p>
      <w:r>
        <w:t>Opposites       higher level difficulty to   /right, top/ bottom,     Top                Primary English</w:t>
      </w:r>
    </w:p>
    <w:p>
      <w:r>
        <w:t>construct simple             back/front, outside                         Learners</w:t>
      </w:r>
    </w:p>
    <w:p>
      <w:r>
        <w:t>sentences about safety       /inside)                                    Book/Grade 3 pg. 73</w:t>
      </w:r>
    </w:p>
    <w:p>
      <w:r>
        <w:t>at home, school and</w:t>
      </w:r>
    </w:p>
    <w:p>
      <w:r>
        <w:t>the environment.</w:t>
      </w:r>
    </w:p>
    <w:p>
      <w:r>
        <w:t>b) Enjoy conversations</w:t>
      </w:r>
    </w:p>
    <w:p>
      <w:r>
        <w:t>using opposites in</w:t>
      </w:r>
    </w:p>
    <w:p>
      <w:r>
        <w:t>communicating ideas.</w:t>
      </w:r>
    </w:p>
    <w:p>
      <w:r>
        <w:t>3   Reading         Comprehension   By the end of the sub        1. Learners talk about   1. What are the    Newspaper cuttings    Oral</w:t>
      </w:r>
    </w:p>
    <w:p>
      <w:r>
        <w:t>strand, the learner          the picture/title        children in the    of simple stories,    questions,</w:t>
      </w:r>
    </w:p>
    <w:p>
      <w:r>
        <w:t>should be able to:           before they read a       picture doing?     audio-visual          portfolio,</w:t>
      </w:r>
    </w:p>
    <w:p>
      <w:r>
        <w:t>a) Read words with the       short print or digital                      narrations, picture   observation.</w:t>
      </w:r>
    </w:p>
    <w:p>
      <w:r>
        <w:t>consonant blends /nk/        text and make                               books</w:t>
      </w:r>
    </w:p>
    <w:p>
      <w:r>
        <w:t>sq/ in preparation to        predictions.</w:t>
      </w:r>
    </w:p>
    <w:p>
      <w:r>
        <w:t>reading.                     2. Learners practise                        New Progressive</w:t>
      </w:r>
    </w:p>
    <w:p>
      <w:r>
        <w:t>b) read and retell the      reading a short text                        Primary English</w:t>
      </w:r>
    </w:p>
    <w:p>
      <w:r>
        <w:t>story ‘Muna and the toy     and retell a story,                         Learners</w:t>
      </w:r>
    </w:p>
    <w:p>
      <w:r>
        <w:t>car’ to enhance oral        poem or conversation                        Book/Grade 3 pg.</w:t>
      </w:r>
    </w:p>
    <w:p>
      <w:r>
        <w:t>communication.              according to their                          74-75</w:t>
      </w:r>
    </w:p>
    <w:p>
      <w:r>
        <w:t>c) Answer simple direct     understanding.</w:t>
      </w:r>
    </w:p>
    <w:p>
      <w:r>
        <w:t>and indirect questions      3. Learner answer</w:t>
      </w:r>
    </w:p>
    <w:p>
      <w:r>
        <w:t>based on the text.          questions after</w:t>
      </w:r>
    </w:p>
    <w:p>
      <w:r>
        <w:t>reading a text by</w:t>
      </w:r>
    </w:p>
    <w:p>
      <w:r>
        <w:t>getting clues from the</w:t>
      </w:r>
    </w:p>
    <w:p>
      <w:r>
        <w:t>story read.</w:t>
      </w:r>
    </w:p>
    <w:p/>
    <w:p>
      <w:r>
        <w:t>6   1   Writing         Guided Writing   By the end of the sub       1. Learners are            1. Have you      Charts, pictures and   Oral</w:t>
      </w:r>
    </w:p>
    <w:p>
      <w:r>
        <w:t>strand, the learner         guided on the five         ever gone to a   photographs            questions,</w:t>
      </w:r>
    </w:p>
    <w:p>
      <w:r>
        <w:t>should be able to:          steps of the writing       doctor for                              portfolio,</w:t>
      </w:r>
    </w:p>
    <w:p>
      <w:r>
        <w:t>1) Write down               process: planning,                          New Progressive</w:t>
      </w:r>
    </w:p>
    <w:p>
      <w:r>
        <w:t>treatment?                              observation.</w:t>
      </w:r>
    </w:p>
    <w:p>
      <w:r>
        <w:t>sentences about the         drafting, revising                          Primary English</w:t>
      </w:r>
    </w:p>
    <w:p>
      <w:r>
        <w:t>doctor who treated          editing and writing                         Learners</w:t>
      </w:r>
    </w:p>
    <w:p>
      <w:r>
        <w:t>them.                       the final piece.                            Book/Grade 3 pg. 75</w:t>
      </w:r>
    </w:p>
    <w:p>
      <w:r>
        <w:t>2. Learners write a</w:t>
      </w:r>
    </w:p>
    <w:p>
      <w:r>
        <w:t>2) Appreciate the           short paragraph on</w:t>
      </w:r>
    </w:p>
    <w:p>
      <w:r>
        <w:t>importance of writing       the topic a visit to the</w:t>
      </w:r>
    </w:p>
    <w:p>
      <w:r>
        <w:t>correct meaningful          dentist following the</w:t>
      </w:r>
    </w:p>
    <w:p>
      <w:r>
        <w:t>words, phrases and          five steps of writing.</w:t>
      </w:r>
    </w:p>
    <w:p>
      <w:r>
        <w:t>sentences.</w:t>
      </w:r>
    </w:p>
    <w:p/>
    <w:p>
      <w:r>
        <w:t>2   Listening and   Attentive        By the end of the sub       1. Learners practise       1. What can we   Pictures, photos,      Oral</w:t>
      </w:r>
    </w:p>
    <w:p>
      <w:r>
        <w:t>Speaking        Listening        strand, the learner         in small groups and        tell from        audio visual           questions,</w:t>
      </w:r>
    </w:p>
    <w:p>
      <w:r>
        <w:t>should be able to:          pairs to allow others      people’s faces   illustrations of       portfolio,</w:t>
      </w:r>
    </w:p>
    <w:p>
      <w:r>
        <w:t>a) Listen attentively       to speak without           and hand         attentive listening.   observation</w:t>
      </w:r>
    </w:p>
    <w:p>
      <w:r>
        <w:t>during a conversation.      interrupting.              movements as</w:t>
      </w:r>
    </w:p>
    <w:p>
      <w:r>
        <w:t>b) Talk about the           2. Learners                they talk?       New Progressive</w:t>
      </w:r>
    </w:p>
    <w:p>
      <w:r>
        <w:t>picture given.              demonstrate and                             Primary English</w:t>
      </w:r>
    </w:p>
    <w:p>
      <w:r>
        <w:t>c) Appreciate the           interpret facial                            Learners</w:t>
      </w:r>
    </w:p>
    <w:p>
      <w:r>
        <w:t>importance of listening     expressions and                             Book/Grade 3 pg.</w:t>
      </w:r>
    </w:p>
    <w:p>
      <w:r>
        <w:t>attentively for effective   gestures as seen from                       76-77</w:t>
      </w:r>
    </w:p>
    <w:p>
      <w:r>
        <w:t>communication.              posters, pictures,</w:t>
      </w:r>
    </w:p>
    <w:p>
      <w:r>
        <w:t>demonstration, and</w:t>
      </w:r>
    </w:p>
    <w:p>
      <w:r>
        <w:t>role play.</w:t>
      </w:r>
    </w:p>
    <w:p>
      <w:r>
        <w:t>3. Learners take turns</w:t>
      </w:r>
    </w:p>
    <w:p>
      <w:r>
        <w:t>during group and pair</w:t>
      </w:r>
    </w:p>
    <w:p>
      <w:r>
        <w:t>work.</w:t>
      </w:r>
    </w:p>
    <w:p/>
    <w:p>
      <w:r>
        <w:t>3   Listening and   Language        By the end of the sub      1. In pairs and groups   1. Where does   Realia, pictures,      Oral</w:t>
      </w:r>
    </w:p>
    <w:p>
      <w:r>
        <w:t>Speaking        structure and   strand, the learner        learners construct       the sun rise/   flash cards, photos    questions,</w:t>
      </w:r>
    </w:p>
    <w:p>
      <w:r>
        <w:t>functions       should be able to:         oral and written         set?                                   portfolio,</w:t>
      </w:r>
    </w:p>
    <w:p>
      <w:r>
        <w:t>Safety                          a) identify the opposite   sentences using the                      New Progressive</w:t>
      </w:r>
    </w:p>
    <w:p>
      <w:r>
        <w:t>observation</w:t>
      </w:r>
    </w:p>
    <w:p>
      <w:r>
        <w:t>Opposites       of a group of words for    opposites of familiar                    Primary English</w:t>
      </w:r>
    </w:p>
    <w:p>
      <w:r>
        <w:t>effective oral             and unfamiliar words.                    Learners</w:t>
      </w:r>
    </w:p>
    <w:p>
      <w:r>
        <w:t>communication.             2. Learner listens to                    Book/Grade 3 pg.</w:t>
      </w:r>
    </w:p>
    <w:p>
      <w:r>
        <w:t>b) enjoy conversations     story read by the                        77-78</w:t>
      </w:r>
    </w:p>
    <w:p>
      <w:r>
        <w:t>using opposites in         teacher or from</w:t>
      </w:r>
    </w:p>
    <w:p>
      <w:r>
        <w:t>communicating ideas.       computing devices</w:t>
      </w:r>
    </w:p>
    <w:p>
      <w:r>
        <w:t>and respond to</w:t>
      </w:r>
    </w:p>
    <w:p>
      <w:r>
        <w:t>questions based on</w:t>
      </w:r>
    </w:p>
    <w:p>
      <w:r>
        <w:t>the theme and</w:t>
      </w:r>
    </w:p>
    <w:p>
      <w:r>
        <w:t>opposites.</w:t>
      </w:r>
    </w:p>
    <w:p/>
    <w:p>
      <w:r>
        <w:t>7   1   Reading         Word Reading    By the end of the sub      1. Learners recognise    1) How do you   Newspapers, word       Oral</w:t>
      </w:r>
    </w:p>
    <w:p>
      <w:r>
        <w:t>strand, the learner        and read longer          read words      wheels, word slides,   questions,</w:t>
      </w:r>
    </w:p>
    <w:p>
      <w:r>
        <w:t>should be able to:         words as modeled by      you have not    flash cards,           portfolio,</w:t>
      </w:r>
    </w:p>
    <w:p>
      <w:r>
        <w:t>a) Read more and           the teacher in           seen before?                           observation.</w:t>
      </w:r>
    </w:p>
    <w:p>
      <w:r>
        <w:t>longer words without       group, pairs and                         New Progressive</w:t>
      </w:r>
    </w:p>
    <w:p>
      <w:r>
        <w:t>letter- sound              individually through                     Primary English</w:t>
      </w:r>
    </w:p>
    <w:p>
      <w:r>
        <w:t>correspondence for         look and say,                            Learners</w:t>
      </w:r>
    </w:p>
    <w:p>
      <w:r>
        <w:t>effective                  exposure and other                       Book/Grade 3 pg.</w:t>
      </w:r>
    </w:p>
    <w:p>
      <w:r>
        <w:t>communication.             word- attack skills.                     78-81</w:t>
      </w:r>
    </w:p>
    <w:p>
      <w:r>
        <w:t>b) Read more and           2. Learners play word</w:t>
      </w:r>
    </w:p>
    <w:p>
      <w:r>
        <w:t>longer grade level         ladder game by</w:t>
      </w:r>
    </w:p>
    <w:p>
      <w:r>
        <w:t>vocabulary without         putting words on top</w:t>
      </w:r>
    </w:p>
    <w:p>
      <w:r>
        <w:t>letter sound               of one another as</w:t>
      </w:r>
    </w:p>
    <w:p>
      <w:r>
        <w:t>correspondence in an       they pronounce them.</w:t>
      </w:r>
    </w:p>
    <w:p>
      <w:r>
        <w:t>appropriate text.</w:t>
      </w:r>
    </w:p>
    <w:p>
      <w:r>
        <w:t>c) Enjoy reading grade</w:t>
      </w:r>
    </w:p>
    <w:p>
      <w:r>
        <w:t>level vocabulary for</w:t>
      </w:r>
    </w:p>
    <w:p>
      <w:r>
        <w:t>effective reading.</w:t>
      </w:r>
    </w:p>
    <w:p>
      <w:r>
        <w:t>2   Writing         Guided Writing   By the end of the sub       1. Learners filling in   1) How do you    Charts, pictures and   Oral</w:t>
      </w:r>
    </w:p>
    <w:p>
      <w:r>
        <w:t>strand, the learner         gaps correctly and       get water from   photographs            questions,</w:t>
      </w:r>
    </w:p>
    <w:p>
      <w:r>
        <w:t>should be able to:          sensibly.                the river?                              portfolio,</w:t>
      </w:r>
    </w:p>
    <w:p>
      <w:r>
        <w:t>a) Recognise the correct                                              New Progressive</w:t>
      </w:r>
    </w:p>
    <w:p>
      <w:r>
        <w:t>observation</w:t>
      </w:r>
    </w:p>
    <w:p>
      <w:r>
        <w:t>form and meaning of         2. Learners write                         Primary English</w:t>
      </w:r>
    </w:p>
    <w:p>
      <w:r>
        <w:t>the words to be used        phrases in response to                    Learners</w:t>
      </w:r>
    </w:p>
    <w:p>
      <w:r>
        <w:t>in filling in gaps.         a picture prompt                          Book/Grade 3 pg. 81</w:t>
      </w:r>
    </w:p>
    <w:p>
      <w:r>
        <w:t>appropriately.</w:t>
      </w:r>
    </w:p>
    <w:p>
      <w:r>
        <w:t>b) Study pictures and</w:t>
      </w:r>
    </w:p>
    <w:p>
      <w:r>
        <w:t>write correct sentences</w:t>
      </w:r>
    </w:p>
    <w:p>
      <w:r>
        <w:t>describing the pictures.</w:t>
      </w:r>
    </w:p>
    <w:p/>
    <w:p>
      <w:r>
        <w:t>3   Listening and   Pronunciation    By the end of the           1. Learners interact     1. How are       Picture and word       Oral</w:t>
      </w:r>
    </w:p>
    <w:p>
      <w:r>
        <w:t>Speaking        and Vocabulary   sub strand, the learner     with audio material to   these words      cards with the         questions,</w:t>
      </w:r>
    </w:p>
    <w:p>
      <w:r>
        <w:t>should be able to:          listen to the correct    pronounced?      consonant blends,      portfolio,</w:t>
      </w:r>
    </w:p>
    <w:p>
      <w:r>
        <w:t>a) Pronounce the            pronunciation of the                      word wheels and        observation</w:t>
      </w:r>
    </w:p>
    <w:p>
      <w:r>
        <w:t>consonant blend /lt/ /rd/   vocabulary.              Leather.</w:t>
      </w:r>
    </w:p>
    <w:p>
      <w:r>
        <w:t>computing devices</w:t>
      </w:r>
    </w:p>
    <w:p>
      <w:r>
        <w:t>correctly and accurately    2. Learners access                        that are available</w:t>
      </w:r>
    </w:p>
    <w:p>
      <w:r>
        <w:t>b) Recognise new            meaning of</w:t>
      </w:r>
    </w:p>
    <w:p>
      <w:r>
        <w:t>words used in the theme     vocabulary from                           New Progressive</w:t>
      </w:r>
    </w:p>
    <w:p>
      <w:r>
        <w:t>to acquire a range of       pictorial                                 Primary English</w:t>
      </w:r>
    </w:p>
    <w:p>
      <w:r>
        <w:t>vocabulary.                 dictionaries and                          Learners</w:t>
      </w:r>
    </w:p>
    <w:p>
      <w:r>
        <w:t>c) Pronounce the            practice them in                          Book/Grade 3 pg.</w:t>
      </w:r>
    </w:p>
    <w:p>
      <w:r>
        <w:t>vocabulary related to       sentences                                 82-83</w:t>
      </w:r>
    </w:p>
    <w:p>
      <w:r>
        <w:t>the theme correctly for     individually, in</w:t>
      </w:r>
    </w:p>
    <w:p>
      <w:r>
        <w:t>effective                   pairs and/ or groups.</w:t>
      </w:r>
    </w:p>
    <w:p>
      <w:r>
        <w:t>communication.</w:t>
      </w:r>
    </w:p>
    <w:p>
      <w:r>
        <w:t>3. Learners practise</w:t>
      </w:r>
    </w:p>
    <w:p>
      <w:r>
        <w:t>pronunciation of the</w:t>
      </w:r>
    </w:p>
    <w:p>
      <w:r>
        <w:t>vocabulary and talk</w:t>
      </w:r>
    </w:p>
    <w:p>
      <w:r>
        <w:t>about activities</w:t>
      </w:r>
    </w:p>
    <w:p>
      <w:r>
        <w:t>related to the theme</w:t>
      </w:r>
    </w:p>
    <w:p>
      <w:r>
        <w:t>using the new words.</w:t>
      </w:r>
    </w:p>
    <w:p/>
    <w:p>
      <w:r>
        <w:t>8   1   Listening and   Language         By the end of the sub       1. Learners work in      1. Where is      Realia, flash cards,   Oral</w:t>
      </w:r>
    </w:p>
    <w:p>
      <w:r>
        <w:t>Speaking        structure and    strand, the learner         groups to identify       Mary seated?     pictures and photos    questions,</w:t>
      </w:r>
    </w:p>
    <w:p>
      <w:r>
        <w:t>Wild animals   functions           should be able to:          various positions of                      showing positions.    portfolio,</w:t>
      </w:r>
    </w:p>
    <w:p>
      <w:r>
        <w:t>(A visit                           a) Use prepositions to      objects involving the                                           observation</w:t>
      </w:r>
    </w:p>
    <w:p>
      <w:r>
        <w:t>to the park)   Prepositions        talk about the position     prepositions learnt.                      New Progressive</w:t>
      </w:r>
    </w:p>
    <w:p>
      <w:r>
        <w:t>Next to, around,    and location of objects,    2. Learners listen to a                   Primary English</w:t>
      </w:r>
    </w:p>
    <w:p>
      <w:r>
        <w:t>near, by, beside.   people, animals and         song and talk about                       Learners</w:t>
      </w:r>
    </w:p>
    <w:p>
      <w:r>
        <w:t>places around the park.     the position and                          Book/Grade 3 pg. 83</w:t>
      </w:r>
    </w:p>
    <w:p>
      <w:r>
        <w:t>location of objects,</w:t>
      </w:r>
    </w:p>
    <w:p>
      <w:r>
        <w:t>b) Appreciate use of        animals, people and</w:t>
      </w:r>
    </w:p>
    <w:p>
      <w:r>
        <w:t>prepositions to describe    places.</w:t>
      </w:r>
    </w:p>
    <w:p>
      <w:r>
        <w:t>the different positions     3. In pairs, learners</w:t>
      </w:r>
    </w:p>
    <w:p>
      <w:r>
        <w:t>and locations of people,    construct sentences</w:t>
      </w:r>
    </w:p>
    <w:p>
      <w:r>
        <w:t>animals, places and         orally using</w:t>
      </w:r>
    </w:p>
    <w:p>
      <w:r>
        <w:t>things for effective oral   prepositions.</w:t>
      </w:r>
    </w:p>
    <w:p>
      <w:r>
        <w:t>communication.</w:t>
      </w:r>
    </w:p>
    <w:p/>
    <w:p>
      <w:r>
        <w:t>2   Reading        Comprehension       By the end of the sub       1. Learners talk about    1. Have you     Newspaper cuttings    Oral</w:t>
      </w:r>
    </w:p>
    <w:p>
      <w:r>
        <w:t>strand, the learner         the picture/title         ever seen an    of simple stories,    questions,</w:t>
      </w:r>
    </w:p>
    <w:p>
      <w:r>
        <w:t>should be able to:          before they read a        elephant?       audio-visual          portfolio,</w:t>
      </w:r>
    </w:p>
    <w:p>
      <w:r>
        <w:t>a) Make predictions         short print or digital                    narrations, picture   observation</w:t>
      </w:r>
    </w:p>
    <w:p>
      <w:r>
        <w:t>based on the pictures       text and make                             books</w:t>
      </w:r>
    </w:p>
    <w:p>
      <w:r>
        <w:t>and titles and anticipate   predictions.</w:t>
      </w:r>
    </w:p>
    <w:p>
      <w:r>
        <w:t>possible outcomes.          2. Learners practice                      New Progressive</w:t>
      </w:r>
    </w:p>
    <w:p>
      <w:r>
        <w:t>b) Read and retell the      reading a short text                      Primary English</w:t>
      </w:r>
    </w:p>
    <w:p>
      <w:r>
        <w:t>story ‘A visit from an      and retell a story,                       Learners</w:t>
      </w:r>
    </w:p>
    <w:p>
      <w:r>
        <w:t>Elephant’ to enhance        poem or conversation                      Book/Grade 3 pg.</w:t>
      </w:r>
    </w:p>
    <w:p>
      <w:r>
        <w:t>oral communication.         according to their                        84-85</w:t>
      </w:r>
    </w:p>
    <w:p>
      <w:r>
        <w:t>c) Appreciate the           understanding.</w:t>
      </w:r>
    </w:p>
    <w:p>
      <w:r>
        <w:t>importance of               3. Learner answer</w:t>
      </w:r>
    </w:p>
    <w:p>
      <w:r>
        <w:t>connecting personal         questions after</w:t>
      </w:r>
    </w:p>
    <w:p>
      <w:r>
        <w:t>experiences with what       reading a text by</w:t>
      </w:r>
    </w:p>
    <w:p>
      <w:r>
        <w:t>happens in the story.       getting clues from the</w:t>
      </w:r>
    </w:p>
    <w:p>
      <w:r>
        <w:t>story read.</w:t>
      </w:r>
    </w:p>
    <w:p/>
    <w:p>
      <w:r>
        <w:t>3   Writing        Spelling            By the end of the sub       1. In groups, learners    1. How do you   Charts, posters,      Oral</w:t>
      </w:r>
    </w:p>
    <w:p>
      <w:r>
        <w:t>strand, the learner         form correct words        spell the       multimedia word       questions,</w:t>
      </w:r>
    </w:p>
    <w:p>
      <w:r>
        <w:t>should be able to:          from long words.          words?          lists, flash cards    portfolio,</w:t>
      </w:r>
    </w:p>
    <w:p>
      <w:r>
        <w:t>a) Spell and write</w:t>
      </w:r>
    </w:p>
    <w:p>
      <w:r>
        <w:t>words correctly             2. Learners write        1. Elephant       New Progressive        observation</w:t>
      </w:r>
    </w:p>
    <w:p>
      <w:r>
        <w:t>for effective               short sentences in                         Primary English</w:t>
      </w:r>
    </w:p>
    <w:p>
      <w:r>
        <w:t>communication,              exercise book or         2. Girrafe.</w:t>
      </w:r>
    </w:p>
    <w:p>
      <w:r>
        <w:t>Learners</w:t>
      </w:r>
    </w:p>
    <w:p>
      <w:r>
        <w:t>b) Appreciate the           computer as the                            Book/Grade 3 pg. 85</w:t>
      </w:r>
    </w:p>
    <w:p>
      <w:r>
        <w:t>importance of               teacher dictates.</w:t>
      </w:r>
    </w:p>
    <w:p>
      <w:r>
        <w:t>writing words</w:t>
      </w:r>
    </w:p>
    <w:p>
      <w:r>
        <w:t>clearly, legibly</w:t>
      </w:r>
    </w:p>
    <w:p>
      <w:r>
        <w:t>and correctly for</w:t>
      </w:r>
    </w:p>
    <w:p>
      <w:r>
        <w:t>different purposes</w:t>
      </w:r>
    </w:p>
    <w:p/>
    <w:p>
      <w:r>
        <w:t>9   1   Listening and   Pronunciation        By the end of the           1. Learners practise     1. How do you     Picture and word       Oral</w:t>
      </w:r>
    </w:p>
    <w:p>
      <w:r>
        <w:t>Speaking        and Vocabulary       sub strand, the learner     pronunciation of the     pronounce the     cards with the         questions,</w:t>
      </w:r>
    </w:p>
    <w:p>
      <w:r>
        <w:t>should be able to:          vocabulary and talk      word shrub?       consonant blends,      portfolio,</w:t>
      </w:r>
    </w:p>
    <w:p>
      <w:r>
        <w:t>a) Pronounce the            about activities                           word wheels and        observation</w:t>
      </w:r>
    </w:p>
    <w:p>
      <w:r>
        <w:t>consonant blend /lk/ /lf/   related to the theme                       computing devices</w:t>
      </w:r>
    </w:p>
    <w:p>
      <w:r>
        <w:t>correctly and accurately    using the new words.                       that are available.</w:t>
      </w:r>
    </w:p>
    <w:p>
      <w:r>
        <w:t>b) Recognise new</w:t>
      </w:r>
    </w:p>
    <w:p>
      <w:r>
        <w:t>words used in the theme     2. Learners listen to                      New Progressive</w:t>
      </w:r>
    </w:p>
    <w:p>
      <w:r>
        <w:t>to acquire a range of       the vocabulary used</w:t>
      </w:r>
    </w:p>
    <w:p>
      <w:r>
        <w:t>Primary English</w:t>
      </w:r>
    </w:p>
    <w:p>
      <w:r>
        <w:t>vocabulary.                 in oral and written</w:t>
      </w:r>
    </w:p>
    <w:p>
      <w:r>
        <w:t>Learners</w:t>
      </w:r>
    </w:p>
    <w:p>
      <w:r>
        <w:t>c) Pronounce the            sentences and use it</w:t>
      </w:r>
    </w:p>
    <w:p>
      <w:r>
        <w:t>in their own                               Book/Grade 3 pg.</w:t>
      </w:r>
    </w:p>
    <w:p>
      <w:r>
        <w:t>vocabulary related to                                                  86-87</w:t>
      </w:r>
    </w:p>
    <w:p>
      <w:r>
        <w:t>the theme correctly for     sentences and</w:t>
      </w:r>
    </w:p>
    <w:p>
      <w:r>
        <w:t>effective                   dialogues.</w:t>
      </w:r>
    </w:p>
    <w:p>
      <w:r>
        <w:t>communication.</w:t>
      </w:r>
    </w:p>
    <w:p>
      <w:r>
        <w:t>2   Listening and   Language             By the end of the sub       1. Learners work in      1. Where is the   Realia, flash cards,   Oral</w:t>
      </w:r>
    </w:p>
    <w:p>
      <w:r>
        <w:t>Speaking        structure and        strand, the learner         groups to identify       moon?             pictures and photos    questions,</w:t>
      </w:r>
    </w:p>
    <w:p>
      <w:r>
        <w:t>functions            should be able to:          various positions of                       showing positions.     portfolio,</w:t>
      </w:r>
    </w:p>
    <w:p>
      <w:r>
        <w:t>a) Use prepositions to      objects involving the                                             observation</w:t>
      </w:r>
    </w:p>
    <w:p>
      <w:r>
        <w:t>Prepositions         talk about the position     prepositions learnt.                       New Progressive</w:t>
      </w:r>
    </w:p>
    <w:p>
      <w:r>
        <w:t>Over, through,       and location of objects,    2. Learners describe                       Primary English</w:t>
      </w:r>
    </w:p>
    <w:p>
      <w:r>
        <w:t>across, to and at.   people, animals and         the locations of                           Learners</w:t>
      </w:r>
    </w:p>
    <w:p>
      <w:r>
        <w:t>places around the park,     things in their homes                      Book/Grade 3 pg.</w:t>
      </w:r>
    </w:p>
    <w:p>
      <w:r>
        <w:t>b) Identify the correct     using the prepositions                     87-88</w:t>
      </w:r>
    </w:p>
    <w:p>
      <w:r>
        <w:t>use of prepositions in      they have learnt.</w:t>
      </w:r>
    </w:p>
    <w:p>
      <w:r>
        <w:t>oral conversations.         3. Learners look at</w:t>
      </w:r>
    </w:p>
    <w:p>
      <w:r>
        <w:t>c) Appreciate use of        some pictures that</w:t>
      </w:r>
    </w:p>
    <w:p>
      <w:r>
        <w:t>prepositions to describe    have been displayed</w:t>
      </w:r>
    </w:p>
    <w:p>
      <w:r>
        <w:t>the different positions     and construct</w:t>
      </w:r>
    </w:p>
    <w:p>
      <w:r>
        <w:t>and locations of people,    sentences using</w:t>
      </w:r>
    </w:p>
    <w:p>
      <w:r>
        <w:t>animals, places and         prepositions</w:t>
      </w:r>
    </w:p>
    <w:p>
      <w:r>
        <w:t>things for effective oral</w:t>
      </w:r>
    </w:p>
    <w:p>
      <w:r>
        <w:t>communication.</w:t>
      </w:r>
    </w:p>
    <w:p/>
    <w:p>
      <w:r>
        <w:t>3   Reading   Word Reading     By the end of the sub       1. Learners recognise    1. How many      Newspapers, word       Oral</w:t>
      </w:r>
    </w:p>
    <w:p>
      <w:r>
        <w:t>strand, the learner         and read longer          words can you    wheels, word slides,   questions,</w:t>
      </w:r>
    </w:p>
    <w:p>
      <w:r>
        <w:t>should be able to:          words as modeled by      make from a      flash cards, videos,   portfolio,</w:t>
      </w:r>
    </w:p>
    <w:p>
      <w:r>
        <w:t>a) Read more and            the teacher in group,    longer word?     tablets, multimedia    observation</w:t>
      </w:r>
    </w:p>
    <w:p>
      <w:r>
        <w:t>longer words without        pairs and individually                    word lists, tablets,</w:t>
      </w:r>
    </w:p>
    <w:p>
      <w:r>
        <w:t>letter- sound               through look and say,    e.g. Elephant</w:t>
      </w:r>
    </w:p>
    <w:p>
      <w:r>
        <w:t>charts.</w:t>
      </w:r>
    </w:p>
    <w:p>
      <w:r>
        <w:t>correspondence for          exposure and other</w:t>
      </w:r>
    </w:p>
    <w:p>
      <w:r>
        <w:t>effective                   word- attack skills.                      New Progressive</w:t>
      </w:r>
    </w:p>
    <w:p>
      <w:r>
        <w:t>communication.              2. Learners play word                     Primary English</w:t>
      </w:r>
    </w:p>
    <w:p>
      <w:r>
        <w:t>b) Read more and            ladder game by                            Learners</w:t>
      </w:r>
    </w:p>
    <w:p>
      <w:r>
        <w:t>longer grade level          putting words on top                      Book/Grade 3 pg.</w:t>
      </w:r>
    </w:p>
    <w:p>
      <w:r>
        <w:t>vocabulary without          of one another                            89-90</w:t>
      </w:r>
    </w:p>
    <w:p>
      <w:r>
        <w:t>letter sound                as they pronounce</w:t>
      </w:r>
    </w:p>
    <w:p>
      <w:r>
        <w:t>correspondence in an        them.</w:t>
      </w:r>
    </w:p>
    <w:p>
      <w:r>
        <w:t>appropriate text.           3. Learners read</w:t>
      </w:r>
    </w:p>
    <w:p>
      <w:r>
        <w:t>c) Read the                 words on print or</w:t>
      </w:r>
    </w:p>
    <w:p>
      <w:r>
        <w:t>comprehension passage       digital format to get</w:t>
      </w:r>
    </w:p>
    <w:p>
      <w:r>
        <w:t>‘A flamingo is not a        correct pronunciation</w:t>
      </w:r>
    </w:p>
    <w:p>
      <w:r>
        <w:t>hen’ for accurately for     as the teacher</w:t>
      </w:r>
    </w:p>
    <w:p>
      <w:r>
        <w:t>enjoyment.                  models.</w:t>
      </w:r>
    </w:p>
    <w:p/>
    <w:p>
      <w:r>
        <w:t>10   1   Writing   Guided Writing   By the end of the sub       1. Learners write        1. How do you    Charts, pictures and   Oral</w:t>
      </w:r>
    </w:p>
    <w:p>
      <w:r>
        <w:t>strand, the learner         phrases in response to   get water from   photographs            questions,</w:t>
      </w:r>
    </w:p>
    <w:p>
      <w:r>
        <w:t>should be able to:          a picture prompt         the river?                              portfolio,</w:t>
      </w:r>
    </w:p>
    <w:p>
      <w:r>
        <w:t>a) Study the picture        appropriately.                            New Progressive</w:t>
      </w:r>
    </w:p>
    <w:p>
      <w:r>
        <w:t>observation</w:t>
      </w:r>
    </w:p>
    <w:p>
      <w:r>
        <w:t>given and write correct     2. Learners write                         Primary English</w:t>
      </w:r>
    </w:p>
    <w:p>
      <w:r>
        <w:t>sentences to describe it.   meaningful sentences                      Learners</w:t>
      </w:r>
    </w:p>
    <w:p>
      <w:r>
        <w:t>in pairs from simple                      Book/Grade 3 pg. 91</w:t>
      </w:r>
    </w:p>
    <w:p>
      <w:r>
        <w:t>b) Appreciate the           substitution table.</w:t>
      </w:r>
    </w:p>
    <w:p>
      <w:r>
        <w:t>importance of writing       3. Learners write 3-4</w:t>
      </w:r>
    </w:p>
    <w:p>
      <w:r>
        <w:t>correct meaningful        simple short and</w:t>
      </w:r>
    </w:p>
    <w:p>
      <w:r>
        <w:t>words, phrases and        correct meaningful</w:t>
      </w:r>
    </w:p>
    <w:p>
      <w:r>
        <w:t>sentences.                sentences in response</w:t>
      </w:r>
    </w:p>
    <w:p>
      <w:r>
        <w:t>to a prompt.</w:t>
      </w:r>
    </w:p>
    <w:p>
      <w:r>
        <w:t>4. Learners write a</w:t>
      </w:r>
    </w:p>
    <w:p>
      <w:r>
        <w:t>paragraph of up to</w:t>
      </w:r>
    </w:p>
    <w:p>
      <w:r>
        <w:t>three simple</w:t>
      </w:r>
    </w:p>
    <w:p>
      <w:r>
        <w:t>sentences on a</w:t>
      </w:r>
    </w:p>
    <w:p>
      <w:r>
        <w:t>familiar topic.</w:t>
      </w:r>
    </w:p>
    <w:p>
      <w:r>
        <w:t>2   Listening and   Pronunciation    By the end of the         1. Learners listen to    1. How do you    Picture and word      Oral</w:t>
      </w:r>
    </w:p>
    <w:p>
      <w:r>
        <w:t>Speaking        and Vocabulary   sub strand, the learner   the vocabulary used      pronounce the    cards with the        questions,</w:t>
      </w:r>
    </w:p>
    <w:p>
      <w:r>
        <w:t>should be able to:        in oral and written      word             consonant blends,     portfolio,</w:t>
      </w:r>
    </w:p>
    <w:p>
      <w:r>
        <w:t>a) Pronounce the          sentences and use it                      word wheels and       observation</w:t>
      </w:r>
    </w:p>
    <w:p>
      <w:r>
        <w:t>consonant blend /mp/      in their own             a) Lamp?</w:t>
      </w:r>
    </w:p>
    <w:p>
      <w:r>
        <w:t>computing devices</w:t>
      </w:r>
    </w:p>
    <w:p>
      <w:r>
        <w:t>/lm/ correctly and        sentences and                             that are available.</w:t>
      </w:r>
    </w:p>
    <w:p>
      <w:r>
        <w:t>accurately.               dialogues.</w:t>
      </w:r>
    </w:p>
    <w:p>
      <w:r>
        <w:t>b) Recognise new                                                    New Progressive</w:t>
      </w:r>
    </w:p>
    <w:p>
      <w:r>
        <w:t>words used in the theme   2. Learners</w:t>
      </w:r>
    </w:p>
    <w:p>
      <w:r>
        <w:t>Primary English</w:t>
      </w:r>
    </w:p>
    <w:p>
      <w:r>
        <w:t>to acquire a range of     pronounce words</w:t>
      </w:r>
    </w:p>
    <w:p>
      <w:r>
        <w:t>Learners</w:t>
      </w:r>
    </w:p>
    <w:p>
      <w:r>
        <w:t>vocabulary.               with the consonant</w:t>
      </w:r>
    </w:p>
    <w:p>
      <w:r>
        <w:t>Book/Grade 3 pg.</w:t>
      </w:r>
    </w:p>
    <w:p>
      <w:r>
        <w:t>c) Pronounce the          blends /mp/ and /lm/</w:t>
      </w:r>
    </w:p>
    <w:p>
      <w:r>
        <w:t>92-93</w:t>
      </w:r>
    </w:p>
    <w:p>
      <w:r>
        <w:t>vocabulary related to</w:t>
      </w:r>
    </w:p>
    <w:p>
      <w:r>
        <w:t>the theme correctly for</w:t>
      </w:r>
    </w:p>
    <w:p>
      <w:r>
        <w:t>effective</w:t>
      </w:r>
    </w:p>
    <w:p>
      <w:r>
        <w:t>communication.</w:t>
      </w:r>
    </w:p>
    <w:p>
      <w:r>
        <w:t>3   Reading         Comprehension    By the end of the sub     Learners talk about      1. What do you   Newspaper cuttings    Oral</w:t>
      </w:r>
    </w:p>
    <w:p>
      <w:r>
        <w:t>strand, the learner       the picture/title        think will       of simple stories,    questions,</w:t>
      </w:r>
    </w:p>
    <w:p>
      <w:r>
        <w:t>should be able to:        before they read a       happen in this   audio-visual          portfolio,</w:t>
      </w:r>
    </w:p>
    <w:p>
      <w:r>
        <w:t>a) Read words with the    short print or digital   story?           narrations, picture   observation</w:t>
      </w:r>
    </w:p>
    <w:p>
      <w:r>
        <w:t>consonant blends /mp/     text and make                             books</w:t>
      </w:r>
    </w:p>
    <w:p>
      <w:r>
        <w:t>/lm/ in preparation to    predictions.</w:t>
      </w:r>
    </w:p>
    <w:p>
      <w:r>
        <w:t>reading.                  2. Learners practise                      New Progressive</w:t>
      </w:r>
    </w:p>
    <w:p>
      <w:r>
        <w:t>b) Read and retell the    reading the text ‘Left                    Primary English</w:t>
      </w:r>
    </w:p>
    <w:p>
      <w:r>
        <w:t>story ‘Left in the        in the Library’ and                       Learners</w:t>
      </w:r>
    </w:p>
    <w:p>
      <w:r>
        <w:t>library’ poem or          retell the story,                         Book/Grade 3 pg.</w:t>
      </w:r>
    </w:p>
    <w:p>
      <w:r>
        <w:t>conversation to           conversation</w:t>
      </w:r>
    </w:p>
    <w:p>
      <w:r>
        <w:t>enhance oral             according to their    94-95</w:t>
      </w:r>
    </w:p>
    <w:p>
      <w:r>
        <w:t>communication.           understanding.</w:t>
      </w:r>
    </w:p>
    <w:p>
      <w:r>
        <w:t>c) Answer simple direct</w:t>
      </w:r>
    </w:p>
    <w:p>
      <w:r>
        <w:t>and indirect questions</w:t>
      </w:r>
    </w:p>
    <w:p>
      <w:r>
        <w:t>based on a text of about</w:t>
      </w:r>
    </w:p>
    <w:p>
      <w:r>
        <w:t>200 words.</w:t>
      </w:r>
    </w:p>
    <w:p>
      <w:r>
        <w:t>11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