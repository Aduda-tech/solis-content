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1eLDOVz_7b rong 10 weeks 10 Literacy Schemes Term 1 a href ht</w:t>
      </w:r>
    </w:p>
    <w:p>
      <w:r>
        <w:t>LITERACY SCHEME OF WORK GRADE 3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LITERACY SCHEME OF WORK GRADE 3 TERM ONE</w:t>
      </w:r>
    </w:p>
    <w:p>
      <w:r>
        <w:t>W LE   STRANDS   S-         SPECIFIC LEARNING OUTCOMES              KEY         LEARNING EXPERIENCES                       LEARNING            ASSESS        REF</w:t>
      </w:r>
    </w:p>
    <w:p>
      <w:r>
        <w:t>E SS             STRAND                                             INQURY                                                 RESOURCES           MENT</w:t>
      </w:r>
    </w:p>
    <w:p>
      <w:r>
        <w:t>E O                                                                 QUESTION</w:t>
      </w:r>
    </w:p>
    <w:p>
      <w:r>
        <w:t>K N                                                                 S</w:t>
      </w:r>
    </w:p>
    <w:p>
      <w:r>
        <w:t>1 1-</w:t>
      </w:r>
    </w:p>
    <w:p>
      <w:r>
        <w:t>OPENING OF SCHOOL AND PREPARATIONS</w:t>
      </w:r>
    </w:p>
    <w:p>
      <w:r>
        <w:t>2 1-   LISTENI   Imitatio   By the end of the sub-strand, the                                                              Realia              1.Obser</w:t>
      </w:r>
    </w:p>
    <w:p>
      <w:r>
        <w:t>5    NG AND    n          learner should be able to:                             Learners are guided to make             charts              vation</w:t>
      </w:r>
    </w:p>
    <w:p>
      <w:r>
        <w:t>SPEAKI               a) use appropriate expressions and                  inquiries on the different forms of                            2.Oral</w:t>
      </w:r>
    </w:p>
    <w:p>
      <w:r>
        <w:t>NG                   phrases in formal and non-formal                    conversation with various people in                            questio</w:t>
      </w:r>
    </w:p>
    <w:p>
      <w:r>
        <w:t>conversations                                       their community (peers, elders)                                ns</w:t>
      </w:r>
    </w:p>
    <w:p>
      <w:r>
        <w:t>b) acquire varied sentence structures                                                                              3.writte</w:t>
      </w:r>
    </w:p>
    <w:p>
      <w:r>
        <w:t>to express self appropriately                       different settings(focus on age                                n</w:t>
      </w:r>
    </w:p>
    <w:p>
      <w:r>
        <w:t>c) respond appropriately to                         appropriateness, gender differences,                           questio</w:t>
      </w:r>
    </w:p>
    <w:p>
      <w:r>
        <w:t>conversations with varied audiences                 reinforce good mannerisms) in pairs</w:t>
      </w:r>
    </w:p>
    <w:p>
      <w:r>
        <w:t>ns</w:t>
      </w:r>
    </w:p>
    <w:p>
      <w:r>
        <w:t>d) appreciate the importance of                     and groups .</w:t>
      </w:r>
    </w:p>
    <w:p>
      <w:r>
        <w:t>mannerisms while engaging in</w:t>
      </w:r>
    </w:p>
    <w:p>
      <w:r>
        <w:t>conversations                                       different setups (church, market,</w:t>
      </w:r>
    </w:p>
    <w:p>
      <w:r>
        <w:t>home etc)</w:t>
      </w:r>
    </w:p>
    <w:p/>
    <w:p>
      <w:r>
        <w:t>participate in panel discussions on</w:t>
      </w:r>
    </w:p>
    <w:p>
      <w:r>
        <w:t>issues related to self, home, and</w:t>
      </w:r>
    </w:p>
    <w:p>
      <w:r>
        <w:t>family</w:t>
      </w:r>
    </w:p>
    <w:p/>
    <w:p>
      <w:r>
        <w:t>drama activities e.g. hot seating</w:t>
      </w:r>
    </w:p>
    <w:p>
      <w:r>
        <w:t>(learner is put on a hot seat as the</w:t>
      </w:r>
    </w:p>
    <w:p>
      <w:r>
        <w:t>head teacher, village elder) as learners</w:t>
      </w:r>
    </w:p>
    <w:p>
      <w:r>
        <w:t>practice appropriate communication(</w:t>
      </w:r>
    </w:p>
    <w:p>
      <w:r>
        <w:t>greetings, permission, inquiries</w:t>
      </w:r>
    </w:p>
    <w:p/>
    <w:p>
      <w:r>
        <w:t>3 1-             Story      By the end of the sub-strand, the                                                           Realia                .Observ</w:t>
      </w:r>
    </w:p>
    <w:p>
      <w:r>
        <w:t>5              Telling    learner should be able to:              What do        Learners listen to stories and model c1h)aW</w:t>
      </w:r>
    </w:p>
    <w:p>
      <w:r>
        <w:t>rtshat do storiesatieoanch us</w:t>
      </w:r>
    </w:p>
    <w:p>
      <w:r>
        <w:t>a) use digital knowledge to create      stories      different techniques of story telling                        2.Oral</w:t>
      </w:r>
    </w:p>
    <w:p>
      <w:r>
        <w:t>stories                                 teach us?                                                                 questio</w:t>
      </w:r>
    </w:p>
    <w:p>
      <w:r>
        <w:t>b) acquire and accurately use                              various digital platforms and use the              ns</w:t>
      </w:r>
    </w:p>
    <w:p>
      <w:r>
        <w:t>appropriate words                                          same platforms to create their stories             3.writte</w:t>
      </w:r>
    </w:p>
    <w:p>
      <w:r>
        <w:t>and phrases from stories                                                                                      questio</w:t>
      </w:r>
    </w:p>
    <w:p>
      <w:r>
        <w:t>Learner could be guided to use                    ns</w:t>
      </w:r>
    </w:p>
    <w:p>
      <w:r>
        <w:t>c) develop an interest in telling stories                 acquired vocabulary to retell stories in</w:t>
      </w:r>
    </w:p>
    <w:p>
      <w:r>
        <w:t>for pleasure                                              pairs, groups and whole class</w:t>
      </w:r>
    </w:p>
    <w:p>
      <w:r>
        <w:t>d) demonstrate techniques of effective</w:t>
      </w:r>
    </w:p>
    <w:p>
      <w:r>
        <w:t>storytelling</w:t>
      </w:r>
    </w:p>
    <w:p>
      <w:r>
        <w:t>and act them out (using props, correct</w:t>
      </w:r>
    </w:p>
    <w:p>
      <w:r>
        <w:t>tone, pitch, tempo and body language)</w:t>
      </w:r>
    </w:p>
    <w:p>
      <w:r>
        <w:t>in pairs and groups.</w:t>
      </w:r>
    </w:p>
    <w:p>
      <w:r>
        <w:t>ell a story from</w:t>
      </w:r>
    </w:p>
    <w:p>
      <w:r>
        <w:t>memory</w:t>
      </w:r>
    </w:p>
    <w:p/>
    <w:p>
      <w:r>
        <w:t>4 1-   Effective   By the end of the sub-strand, the                                                                    Realia   .Observ</w:t>
      </w:r>
    </w:p>
    <w:p>
      <w:r>
        <w:t>5    commun      learner should be able to:                  How do we     Learners listen to stories and identify    Charts   ation</w:t>
      </w:r>
    </w:p>
    <w:p>
      <w:r>
        <w:t>ication(s   a) use compound and complex                 know that     the main idea in pairs, groups and                  2.Oral</w:t>
      </w:r>
    </w:p>
    <w:p>
      <w:r>
        <w:t>haring      sentences to link thoughts                  the person    whole class                                         questio</w:t>
      </w:r>
    </w:p>
    <w:p>
      <w:r>
        <w:t>experien    b) listen and use talk to organize and      we are                                                            ns</w:t>
      </w:r>
    </w:p>
    <w:p>
      <w:r>
        <w:t>ces)        clarify thoughts and ideas                  talking to    and out of class to enhance                         3.writte</w:t>
      </w:r>
    </w:p>
    <w:p>
      <w:r>
        <w:t>c) effectively communicate needs and        has           communication                                       n</w:t>
      </w:r>
    </w:p>
    <w:p>
      <w:r>
        <w:t>feelings in a variety of ways               understood                                                        questio</w:t>
      </w:r>
    </w:p>
    <w:p>
      <w:r>
        <w:t>d) listen to concerns and opinions of       our           share personal experiences on</w:t>
      </w:r>
    </w:p>
    <w:p>
      <w:r>
        <w:t>ns</w:t>
      </w:r>
    </w:p>
    <w:p>
      <w:r>
        <w:t>others and represent them in an             message       selected themes</w:t>
      </w:r>
    </w:p>
    <w:p>
      <w:r>
        <w:t>appropriate forum</w:t>
      </w:r>
    </w:p>
    <w:p>
      <w:r>
        <w:t>e) demonstrate willingness to interact                    represent the views of others to</w:t>
      </w:r>
    </w:p>
    <w:p>
      <w:r>
        <w:t>with others                                               relevant authorities e.g. child abuse</w:t>
      </w:r>
    </w:p>
    <w:p>
      <w:r>
        <w:t>f) appreciate the importance of</w:t>
      </w:r>
    </w:p>
    <w:p>
      <w:r>
        <w:t>sharing one another’s feelings</w:t>
      </w:r>
    </w:p>
    <w:p/>
    <w:p>
      <w:r>
        <w:t>5 1-   Talk        By the end of the sub-strand, the                                                                    Realia</w:t>
      </w:r>
    </w:p>
    <w:p>
      <w:r>
        <w:t>5    about       learner should be able to:                  What do          Learners to talk about thematic         charts</w:t>
      </w:r>
    </w:p>
    <w:p>
      <w:r>
        <w:t>a) identify messages conveyed in a          you like to   pictures on charts displayed (my</w:t>
      </w:r>
    </w:p>
    <w:p>
      <w:r>
        <w:t>thematic story and engage in oral           talk about?   family, my community)</w:t>
      </w:r>
    </w:p>
    <w:p>
      <w:r>
        <w:t>discussions</w:t>
      </w:r>
    </w:p>
    <w:p>
      <w:r>
        <w:t>b) use appropriate expressions to                       to talk about thematic texts from</w:t>
      </w:r>
    </w:p>
    <w:p>
      <w:r>
        <w:t>describe people, situations, and events                 different media, in groups, pairs, and</w:t>
      </w:r>
    </w:p>
    <w:p>
      <w:r>
        <w:t>c) build on one’s ideas in a                            whole class</w:t>
      </w:r>
    </w:p>
    <w:p>
      <w:r>
        <w:t>conversation by linking them to those</w:t>
      </w:r>
    </w:p>
    <w:p>
      <w:r>
        <w:t>given by others                                         that govern social interactions when</w:t>
      </w:r>
    </w:p>
    <w:p>
      <w:r>
        <w:t>d) develop an interest to read stories                  talking.</w:t>
      </w:r>
    </w:p>
    <w:p/>
    <w:p>
      <w:r>
        <w:t>from a story read</w:t>
      </w:r>
    </w:p>
    <w:p>
      <w:r>
        <w:t>na</w:t>
      </w:r>
    </w:p>
    <w:p>
      <w:r>
        <w:t>story with peers, parents, and others</w:t>
      </w:r>
    </w:p>
    <w:p>
      <w:r>
        <w:t>in the community</w:t>
      </w:r>
    </w:p>
    <w:p/>
    <w:p>
      <w:r>
        <w:t>6 1-             Presenta   By the end of the sub-strand, the                                                                Realia   .Observ</w:t>
      </w:r>
    </w:p>
    <w:p>
      <w:r>
        <w:t>5              tion       learner should be able to:                1) How do       Learners make decisions on a           Charts   ation</w:t>
      </w:r>
    </w:p>
    <w:p>
      <w:r>
        <w:t>skills     a) question the decisions made in         we choose     subject and share their decisions                 2.Oral</w:t>
      </w:r>
    </w:p>
    <w:p>
      <w:r>
        <w:t>their environment and ask critical        between                                                         questio</w:t>
      </w:r>
    </w:p>
    <w:p>
      <w:r>
        <w:t>questions                                 two things?   decisions on a given subject in pairs             ns</w:t>
      </w:r>
    </w:p>
    <w:p>
      <w:r>
        <w:t>b) engage in decision making in their     2) How do     and groups                                        3.writte</w:t>
      </w:r>
    </w:p>
    <w:p>
      <w:r>
        <w:t>environment.                              we tell                     e given opportunities               n</w:t>
      </w:r>
    </w:p>
    <w:p>
      <w:r>
        <w:t>c) sequentially position their views      others what   for decision-making(dilemma                       questio</w:t>
      </w:r>
    </w:p>
    <w:p>
      <w:r>
        <w:t>using appropriate words e.g firstly,      we have       situations) and make constructive                 ns</w:t>
      </w:r>
    </w:p>
    <w:p>
      <w:r>
        <w:t>secondly, lastly                          chosen?</w:t>
      </w:r>
    </w:p>
    <w:p>
      <w:r>
        <w:t>d) demonstrate an interest in making                    suggestions.</w:t>
      </w:r>
    </w:p>
    <w:p/>
    <w:p>
      <w:r>
        <w:t>decisions in their environment</w:t>
      </w:r>
    </w:p>
    <w:p>
      <w:r>
        <w:t>through contributions and valid                         initiating conversation on a topic</w:t>
      </w:r>
    </w:p>
    <w:p>
      <w:r>
        <w:t>suggestions</w:t>
      </w:r>
    </w:p>
    <w:p/>
    <w:p>
      <w:r>
        <w:t>7 1-   READING   Indepen    By the end of the sub-strand, the                                                                Realia   .Observ</w:t>
      </w:r>
    </w:p>
    <w:p>
      <w:r>
        <w:t>5              dent       learner should be able to:                1) What         Learners guess the meaning of          Charts   ation</w:t>
      </w:r>
    </w:p>
    <w:p>
      <w:r>
        <w:t>readin     a) identify the main idea in a passage    can you do    unfamiliar words from context                     2.Oral</w:t>
      </w:r>
    </w:p>
    <w:p>
      <w:r>
        <w:t>b) locate information from print          to ensure                                                       questio</w:t>
      </w:r>
    </w:p>
    <w:p>
      <w:r>
        <w:t>sources                                  that you      predictions from texts read                       ns</w:t>
      </w:r>
    </w:p>
    <w:p>
      <w:r>
        <w:t>c) silently read a given passage         understand             rs find answers to questions             3.writte</w:t>
      </w:r>
    </w:p>
    <w:p>
      <w:r>
        <w:t>d) read supplementary books with         what you      through independent reading                       n</w:t>
      </w:r>
    </w:p>
    <w:p>
      <w:r>
        <w:t>understanding                            read on                                                         questio</w:t>
      </w:r>
    </w:p>
    <w:p>
      <w:r>
        <w:t>e) develop an interest in reading for    your own      resources available in the library for            ns</w:t>
      </w:r>
    </w:p>
    <w:p>
      <w:r>
        <w:t>pleasure                                               independent reading</w:t>
      </w:r>
    </w:p>
    <w:p/>
    <w:p>
      <w:r>
        <w:t>from independent reading</w:t>
      </w:r>
    </w:p>
    <w:p/>
    <w:p>
      <w:r>
        <w:t>8 1-   READING   Reading    By the end of the sub-strand, the                                                               Realia   .Observ</w:t>
      </w:r>
    </w:p>
    <w:p>
      <w:r>
        <w:t>5              compreh    learner should be able to:               Why is          Learners answer and generate           Charts   ation</w:t>
      </w:r>
    </w:p>
    <w:p>
      <w:r>
        <w:t>ension     a) read with accuracy, fluency, and      meaning       questions from texts read                         2.Oral</w:t>
      </w:r>
    </w:p>
    <w:p>
      <w:r>
        <w:t>understanding                            important                                                       questio</w:t>
      </w:r>
    </w:p>
    <w:p>
      <w:r>
        <w:t>b) read through texts to make            in reading?   connections between materials read                ns</w:t>
      </w:r>
    </w:p>
    <w:p>
      <w:r>
        <w:t>personal judgments or opinions on the                  and real life                                     3.writte</w:t>
      </w:r>
    </w:p>
    <w:p>
      <w:r>
        <w:t>subjects of the text                                                                                     n</w:t>
      </w:r>
    </w:p>
    <w:p>
      <w:r>
        <w:t>c) locate information in a text d) use                 to construct grammatically correct                questio</w:t>
      </w:r>
    </w:p>
    <w:p>
      <w:r>
        <w:t>acquired words to form sentences and                   sentences</w:t>
      </w:r>
    </w:p>
    <w:p>
      <w:r>
        <w:t>ns</w:t>
      </w:r>
    </w:p>
    <w:p>
      <w:r>
        <w:t>read them accurately at an</w:t>
      </w:r>
    </w:p>
    <w:p>
      <w:r>
        <w:t>appropriate speed                                      appropriate speed and with</w:t>
      </w:r>
    </w:p>
    <w:p>
      <w:r>
        <w:t>e) develop an interest in reading                      understanding</w:t>
      </w:r>
    </w:p>
    <w:p>
      <w:r>
        <w:t>widely on varied subjects</w:t>
      </w:r>
    </w:p>
    <w:p>
      <w:r>
        <w:t>opinions based on texts read</w:t>
      </w:r>
    </w:p>
    <w:p/>
    <w:p>
      <w:r>
        <w:t>9 1-   WRITIN    Sentence   By the end of the sub-strand, the                                                               Realia   .Observ</w:t>
      </w:r>
    </w:p>
    <w:p>
      <w:r>
        <w:t>5    G         formatio   learner should be able to:               1) How do       Learners observe as teacher            charts   ation</w:t>
      </w:r>
    </w:p>
    <w:p>
      <w:r>
        <w:t>n          a) write a variety of compound and       we            explicitly models use of sentence                 2.Oral</w:t>
      </w:r>
    </w:p>
    <w:p>
      <w:r>
        <w:t>complex sentence                         construct     punctuation                                       questio</w:t>
      </w:r>
    </w:p>
    <w:p>
      <w:r>
        <w:t>sentences?                                                      ns</w:t>
      </w:r>
    </w:p>
    <w:p>
      <w:r>
        <w:t>structures correctly                     2) Why do     taking notes and compare with one                 3.writte</w:t>
      </w:r>
    </w:p>
    <w:p>
      <w:r>
        <w:t>we            another, in pairs and groups                      n</w:t>
      </w:r>
    </w:p>
    <w:p>
      <w:r>
        <w:t>b) develop strategies for making and                                                                     questio</w:t>
      </w:r>
    </w:p>
    <w:p>
      <w:r>
        <w:t>organizing notes                                          Learners practice writing sentences            ns</w:t>
      </w:r>
    </w:p>
    <w:p>
      <w:r>
        <w:t>c) use writing and other forms of                      using correct punctuation,</w:t>
      </w:r>
    </w:p>
    <w:p>
      <w:r>
        <w:t>representation to generate and                         individually, in pairs and groups</w:t>
      </w:r>
    </w:p>
    <w:p>
      <w:r>
        <w:t>organize ideas</w:t>
      </w:r>
    </w:p>
    <w:p>
      <w:r>
        <w:t>d) appreciate the importance of logic                    arrange sentences to form a</w:t>
      </w:r>
    </w:p>
    <w:p>
      <w:r>
        <w:t>in writing                                               paragraph, in pairs and groups</w:t>
      </w:r>
    </w:p>
    <w:p/>
    <w:p>
      <w:r>
        <w:t>paragraphs using keywords</w:t>
      </w:r>
    </w:p>
    <w:p/>
    <w:p>
      <w:r>
        <w:t>sentences to form paragraphs</w:t>
      </w:r>
    </w:p>
    <w:p/>
    <w:p>
      <w:r>
        <w:t>1 1-   WRITIN   Spelling    By the end of the sub-strand, the                                                                  Realia   .Observ</w:t>
      </w:r>
    </w:p>
    <w:p>
      <w:r>
        <w:t>0 5    G        instructi   learner should be able to:                 What can         Learners do word study on word         Charts   ation</w:t>
      </w:r>
    </w:p>
    <w:p>
      <w:r>
        <w:t>on          a) use a range of spelling strategies to   you do to     patterns (for similarities and                     2.Oral</w:t>
      </w:r>
    </w:p>
    <w:p>
      <w:r>
        <w:t>correct misspelled words                   spell words   differences), in pairs and small groups            questio</w:t>
      </w:r>
    </w:p>
    <w:p>
      <w:r>
        <w:t>b) apply rules of spelling in writing      correctly                                                        ns</w:t>
      </w:r>
    </w:p>
    <w:p>
      <w:r>
        <w:t>c) appreciate the importance of                          according to given patterns.                       3.writte</w:t>
      </w:r>
    </w:p>
    <w:p>
      <w:r>
        <w:t>accurate spelling in texts                                                                                  n</w:t>
      </w:r>
    </w:p>
    <w:p>
      <w:r>
        <w:t>activities to relate patterns to themes            questio</w:t>
      </w:r>
    </w:p>
    <w:p>
      <w:r>
        <w:t>i.e.(sing the song avocado, papaya,                ns</w:t>
      </w:r>
    </w:p>
    <w:p>
      <w:r>
        <w:t>banana x2 fruits are life)</w:t>
      </w:r>
    </w:p>
    <w:p/>
    <w:p>
      <w:r>
        <w:t>e.g. forming words from letter cut</w:t>
      </w:r>
    </w:p>
    <w:p>
      <w:r>
        <w:t>outs, scrabble, spelling relay</w:t>
      </w:r>
    </w:p>
    <w:p>
      <w:r>
        <w:t>Learners brainstorm on new words</w:t>
      </w:r>
    </w:p>
    <w:p>
      <w:r>
        <w:t>learned and practice spelling them in</w:t>
      </w:r>
    </w:p>
    <w:p>
      <w:r>
        <w:t>writing(punctuation, accurate</w:t>
      </w:r>
    </w:p>
    <w:p>
      <w:r>
        <w:t>spelling, letter formation, and</w:t>
      </w:r>
    </w:p>
    <w:p>
      <w:r>
        <w:t>spacing)</w:t>
      </w:r>
    </w:p>
    <w:p/>
    <w:p>
      <w:r>
        <w:t>spelling errors in texts read</w:t>
      </w:r>
    </w:p>
    <w:p/>
    <w:p>
      <w:r>
        <w:t>1 1-   WRITIN   Handwri     By the end of the sub-strand, the                                                                  Realia   .Observ</w:t>
      </w:r>
    </w:p>
    <w:p>
      <w:r>
        <w:t>1 5    G        ting        learner should be able to:                 1) What do    Learners observe displayed model          charts   ation</w:t>
      </w:r>
    </w:p>
    <w:p>
      <w:r>
        <w:t>a) use capital letters correctly           we            handwriting                                        2.Oral</w:t>
      </w:r>
    </w:p>
    <w:p>
      <w:r>
        <w:t>b) use appropriate spacing between         consider                                                         questio</w:t>
      </w:r>
    </w:p>
    <w:p>
      <w:r>
        <w:t>words                                      when          sustained period individually and in               ns</w:t>
      </w:r>
    </w:p>
    <w:p>
      <w:r>
        <w:t>c) use legible and neat handwriting to     writing a     pairs                                              3.writte</w:t>
      </w:r>
    </w:p>
    <w:p>
      <w:r>
        <w:t>communicate effectively                    paragraph?                                                       n</w:t>
      </w:r>
    </w:p>
    <w:p>
      <w:r>
        <w:t>d) appreciate the importance of                          punctuation (capitalization, commas,               questio</w:t>
      </w:r>
    </w:p>
    <w:p>
      <w:r>
        <w:t>linking words in paragraph                             and full stop).                                     ns</w:t>
      </w:r>
    </w:p>
    <w:p>
      <w:r>
        <w:t>development</w:t>
      </w:r>
    </w:p>
    <w:p>
      <w:r>
        <w:t>material as triggers to writing</w:t>
      </w:r>
    </w:p>
    <w:p>
      <w:r>
        <w:t>pair- share to discuss linking words</w:t>
      </w:r>
    </w:p>
    <w:p/>
    <w:p>
      <w:r>
        <w:t>1 1-   WRITIN   3.4        By the end of the sub-strand, the                                                                 Realia   .Observ</w:t>
      </w:r>
    </w:p>
    <w:p>
      <w:r>
        <w:t>2 5    G        Creative   learner should be able to:              1) Why is         Learners practice creative              Charts   ation</w:t>
      </w:r>
    </w:p>
    <w:p>
      <w:r>
        <w:t>writing    a) develop strategies for writing       it important   writing(drafting, revising, editing,                2.Oral</w:t>
      </w:r>
    </w:p>
    <w:p>
      <w:r>
        <w:t>creative texts                          to use         proofreading and publishing creative                questio</w:t>
      </w:r>
    </w:p>
    <w:p>
      <w:r>
        <w:t>b) experiment with language choice in   linking        texts), in pairs and groups                         ns</w:t>
      </w:r>
    </w:p>
    <w:p>
      <w:r>
        <w:t>imaginative writing                     words                                                              3.writte</w:t>
      </w:r>
    </w:p>
    <w:p>
      <w:r>
        <w:t>c) compose simple texts in written      when           using digital tools, in pairs and groups            n</w:t>
      </w:r>
    </w:p>
    <w:p>
      <w:r>
        <w:t>and digital formats                     writing                                                            questio</w:t>
      </w:r>
    </w:p>
    <w:p>
      <w:r>
        <w:t>d) engage in writing activity for a     paragraphs     works in the classroom, notice boards,              ns</w:t>
      </w:r>
    </w:p>
    <w:p>
      <w:r>
        <w:t>sustained period                        ?              the school magazine. Portfolio)</w:t>
      </w:r>
    </w:p>
    <w:p>
      <w:r>
        <w:t>e) demonstrate a sense of ownership     2) How do</w:t>
      </w:r>
    </w:p>
    <w:p>
      <w:r>
        <w:t>in                                      we             writing competitions at school and</w:t>
      </w:r>
    </w:p>
    <w:p>
      <w:r>
        <w:t>organize</w:t>
      </w:r>
    </w:p>
    <w:p>
      <w:r>
        <w:t>ideas to</w:t>
      </w:r>
    </w:p>
    <w:p>
      <w:r>
        <w:t>make a</w:t>
      </w:r>
    </w:p>
    <w:p>
      <w:r>
        <w:t>story</w:t>
      </w:r>
    </w:p>
    <w:p>
      <w:r>
        <w:t>interesting?</w:t>
      </w:r>
    </w:p>
    <w:p/>
    <w:p>
      <w:r>
        <w:t>$                                     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