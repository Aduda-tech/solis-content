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1I3rXOK1Rs n Download 1 pdf a href https drive google com uc </w:t>
      </w:r>
    </w:p>
    <w:p>
      <w:r>
        <w:t>I.R.E SCHEME OF WORK GRADE 3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GRADE                       LEARNING AREA                         TERM                      YEAR</w:t>
      </w:r>
    </w:p>
    <w:p/>
    <w:p>
      <w:r>
        <w:t>3                              I.R.E                             2</w:t>
      </w:r>
    </w:p>
    <w:p/>
    <w:p>
      <w:r>
        <w:t>Week   Lsn   Strand   Sub Strand   Specific Learning           Learning                   Key Inquiry       Learning           Assessment      Remarks</w:t>
      </w:r>
    </w:p>
    <w:p>
      <w:r>
        <w:t>Outcome                     Experiences                Questions         Resources</w:t>
      </w:r>
    </w:p>
    <w:p>
      <w:r>
        <w:t>1     Hadith   Hadith on:   By the end of the sub       Learners are guided to     What is           KLB Visionary      oral question</w:t>
      </w:r>
    </w:p>
    <w:p>
      <w:r>
        <w:t>1                     Honesty      strand the learner should   read the selected          honesty?          IRE Activities     and</w:t>
      </w:r>
    </w:p>
    <w:p>
      <w:r>
        <w:t>be able to:                 Hadith,                                      Grade 3 pg 43-47   observation,</w:t>
      </w:r>
    </w:p>
    <w:p>
      <w:r>
        <w:t>Read the selected           ‘Speak the truth                                                portfolio</w:t>
      </w:r>
    </w:p>
    <w:p>
      <w:r>
        <w:t>Hadith correctly            even if it is                                charts</w:t>
      </w:r>
    </w:p>
    <w:p>
      <w:r>
        <w:t>bitter’</w:t>
      </w:r>
    </w:p>
    <w:p>
      <w:r>
        <w:t>Learners listen to a</w:t>
      </w:r>
    </w:p>
    <w:p>
      <w:r>
        <w:t>story on the virtue of</w:t>
      </w:r>
    </w:p>
    <w:p>
      <w:r>
        <w:t>honesty</w:t>
      </w:r>
    </w:p>
    <w:p>
      <w:r>
        <w:t>2     Hadith   Hadith on:   By the end of the sub       Learners are guided        When do you       KLB Visionary      oral question</w:t>
      </w:r>
    </w:p>
    <w:p>
      <w:r>
        <w:t>Honesty      strand the learner should   through problems on        Practice          IRE Activities     and</w:t>
      </w:r>
    </w:p>
    <w:p>
      <w:r>
        <w:t>be able to:                 issues related to          honesty?          Grade 43-47        observation,</w:t>
      </w:r>
    </w:p>
    <w:p>
      <w:r>
        <w:t>Apply the teachings of      honesty and provide                                             portfolio</w:t>
      </w:r>
    </w:p>
    <w:p>
      <w:r>
        <w:t>the Hadith in nurturing     solutions to the                             charts</w:t>
      </w:r>
    </w:p>
    <w:p>
      <w:r>
        <w:t>piety                       problems.</w:t>
      </w:r>
    </w:p>
    <w:p>
      <w:r>
        <w:t>Organize learners in</w:t>
      </w:r>
    </w:p>
    <w:p>
      <w:r>
        <w:t>class, groups, or pairs,</w:t>
      </w:r>
    </w:p>
    <w:p>
      <w:r>
        <w:t>to discuss the</w:t>
      </w:r>
    </w:p>
    <w:p>
      <w:r>
        <w:t>importance of honesty</w:t>
      </w:r>
    </w:p>
    <w:p>
      <w:r>
        <w:t>3     Hadith   Hadith on:   By the end of the sub       Learners read hadith       What would you    KLB Visionary      oral question</w:t>
      </w:r>
    </w:p>
    <w:p>
      <w:r>
        <w:t>Honesty      strand the learner should   on honesty displayed       do when you       IRE Activities     and</w:t>
      </w:r>
    </w:p>
    <w:p>
      <w:r>
        <w:t>be able to:                 /written on the board      collect your      Grade 3 43-47      observation,</w:t>
      </w:r>
    </w:p>
    <w:p>
      <w:r>
        <w:t>Appreciate the teachings    for practice                                                    portfolio</w:t>
      </w:r>
    </w:p>
    <w:p>
      <w:r>
        <w:t>of the Hadith to            Learners to sing            friend’s pen       charts</w:t>
      </w:r>
    </w:p>
    <w:p>
      <w:r>
        <w:t>inculcate the virtue.       qaswida(songs) on           in class?</w:t>
      </w:r>
    </w:p>
    <w:p>
      <w:r>
        <w:t>honesty</w:t>
      </w:r>
    </w:p>
    <w:p>
      <w:r>
        <w:t>Learners to tell a story</w:t>
      </w:r>
    </w:p>
    <w:p>
      <w:r>
        <w:t>on honesty.</w:t>
      </w:r>
    </w:p>
    <w:p>
      <w:r>
        <w:t>1   Hadith   Hadith on:   By the end of the sub-      Learners in class,          What is respect?   KLB Visionary      oral question</w:t>
      </w:r>
    </w:p>
    <w:p>
      <w:r>
        <w:t>2                Respect      strand the learner should   groups, pairs, or           How do you         IRE Activities     and</w:t>
      </w:r>
    </w:p>
    <w:p>
      <w:r>
        <w:t>be able to:                 individuals, recite         show respect to    Grade pg 48-55     observation,</w:t>
      </w:r>
    </w:p>
    <w:p>
      <w:r>
        <w:t>Recite the selected         Hadith on respect           parents                               portfolio</w:t>
      </w:r>
    </w:p>
    <w:p>
      <w:r>
        <w:t>hadith correctly            ‘He is not among                               charts</w:t>
      </w:r>
    </w:p>
    <w:p>
      <w:r>
        <w:t>us he who does not</w:t>
      </w:r>
    </w:p>
    <w:p>
      <w:r>
        <w:t>show mercy to our</w:t>
      </w:r>
    </w:p>
    <w:p>
      <w:r>
        <w:t>young ones and</w:t>
      </w:r>
    </w:p>
    <w:p>
      <w:r>
        <w:t>does not respect</w:t>
      </w:r>
    </w:p>
    <w:p>
      <w:r>
        <w:t>the elders</w:t>
      </w:r>
    </w:p>
    <w:p>
      <w:r>
        <w:t>2   Hadith   Hadith on:   By the end of the sub-      Organize learners in        What is respect?   KLB Visionary      oral question</w:t>
      </w:r>
    </w:p>
    <w:p>
      <w:r>
        <w:t>Respect      strand the learner should   class, groups, or            How do you        IRE Activities     and</w:t>
      </w:r>
    </w:p>
    <w:p>
      <w:r>
        <w:t>be able to:                 pairs, to give situations   show respect to    Grade 3 pg 48-55   observation,</w:t>
      </w:r>
    </w:p>
    <w:p>
      <w:r>
        <w:t>Outline ways of             when they                   parents                               portfolio</w:t>
      </w:r>
    </w:p>
    <w:p>
      <w:r>
        <w:t>showing respect             accord respect to                              charts</w:t>
      </w:r>
    </w:p>
    <w:p>
      <w:r>
        <w:t>to the elders as per the    elders.</w:t>
      </w:r>
    </w:p>
    <w:p>
      <w:r>
        <w:t>teachings of the Hadith     Learners read</w:t>
      </w:r>
    </w:p>
    <w:p>
      <w:r>
        <w:t>repeatedly the hadith</w:t>
      </w:r>
    </w:p>
    <w:p>
      <w:r>
        <w:t>on respect displayed</w:t>
      </w:r>
    </w:p>
    <w:p>
      <w:r>
        <w:t>/written on the board</w:t>
      </w:r>
    </w:p>
    <w:p>
      <w:r>
        <w:t>for memorisation</w:t>
      </w:r>
    </w:p>
    <w:p>
      <w:r>
        <w:t>3   Hadith   Hadith on:   By the end of the sub-      Learners listen to          What will          KLB Visionary      oral question</w:t>
      </w:r>
    </w:p>
    <w:p>
      <w:r>
        <w:t>Respect      strand the learner should   stories about the           happen             IRE Activities     and</w:t>
      </w:r>
    </w:p>
    <w:p>
      <w:r>
        <w:t>be able to:                 consequences of             if you fail to     Grade 3 pg 48-55   observation,</w:t>
      </w:r>
    </w:p>
    <w:p>
      <w:r>
        <w:t>Appreciate the              disobeying elders           obey your                             portfolio</w:t>
      </w:r>
    </w:p>
    <w:p>
      <w:r>
        <w:t>importance of the                                       elders?            charts</w:t>
      </w:r>
    </w:p>
    <w:p>
      <w:r>
        <w:t>virtue of respect as a</w:t>
      </w:r>
    </w:p>
    <w:p>
      <w:r>
        <w:t>way of abiding by the</w:t>
      </w:r>
    </w:p>
    <w:p>
      <w:r>
        <w:t>teachings of Hadith</w:t>
      </w:r>
    </w:p>
    <w:p>
      <w:r>
        <w:t>of the Prophet (S.A.W)</w:t>
      </w:r>
    </w:p>
    <w:p>
      <w:r>
        <w:t>1   Hadith       Hadith on:       By the end of the sub-      Learners in groups,         What is           KLB Visionary      oral question</w:t>
      </w:r>
    </w:p>
    <w:p>
      <w:r>
        <w:t>3                    responsibility   strand the learner should   pairs, or individuals,      responsibility?   IRE Activities     and</w:t>
      </w:r>
    </w:p>
    <w:p>
      <w:r>
        <w:t>be able to:                 recite the Hadith on        How can you be    Grade 3 pg 56-64   observation,</w:t>
      </w:r>
    </w:p>
    <w:p>
      <w:r>
        <w:t>Recite the selected         responsibility              responsible in                       portfolio</w:t>
      </w:r>
    </w:p>
    <w:p>
      <w:r>
        <w:t>Hadith correctly                                        school?           charts</w:t>
      </w:r>
    </w:p>
    <w:p>
      <w:r>
        <w:t>“Every one of you</w:t>
      </w:r>
    </w:p>
    <w:p>
      <w:r>
        <w:t>is a shepherded</w:t>
      </w:r>
    </w:p>
    <w:p>
      <w:r>
        <w:t>and is responsible</w:t>
      </w:r>
    </w:p>
    <w:p>
      <w:r>
        <w:t>for his flock”</w:t>
      </w:r>
    </w:p>
    <w:p>
      <w:r>
        <w:t>Learners listen to a</w:t>
      </w:r>
    </w:p>
    <w:p>
      <w:r>
        <w:t>story about the virtue</w:t>
      </w:r>
    </w:p>
    <w:p>
      <w:r>
        <w:t>of responsibility.</w:t>
      </w:r>
    </w:p>
    <w:p>
      <w:r>
        <w:t>2   Hadith       Hadith on:       By the end of the sub-      Organize learners in        What is           KLB Visionary      oral question</w:t>
      </w:r>
    </w:p>
    <w:p>
      <w:r>
        <w:t>responsibility   strand the learner should   class, groups, or pairs,    responsibility?   IRE Activities     and</w:t>
      </w:r>
    </w:p>
    <w:p>
      <w:r>
        <w:t>be able to:                 to discuss the              How can you be    Grade 3 pg 56-64   observation,</w:t>
      </w:r>
    </w:p>
    <w:p>
      <w:r>
        <w:t>Identify responsible        importance of being         responsible in                       portfolio</w:t>
      </w:r>
    </w:p>
    <w:p>
      <w:r>
        <w:t>ways of taking care of      responsible                 school?           charts</w:t>
      </w:r>
    </w:p>
    <w:p>
      <w:r>
        <w:t>the facilities in school.   Learners read the</w:t>
      </w:r>
    </w:p>
    <w:p>
      <w:r>
        <w:t>hadith on</w:t>
      </w:r>
    </w:p>
    <w:p>
      <w:r>
        <w:t>responsibility</w:t>
      </w:r>
    </w:p>
    <w:p>
      <w:r>
        <w:t>displayed /written on</w:t>
      </w:r>
    </w:p>
    <w:p>
      <w:r>
        <w:t>the board for practice</w:t>
      </w:r>
    </w:p>
    <w:p>
      <w:r>
        <w:t>3   Hadith       Hadith on:       By the end of the sub-      Learners read the           Why should you    KLB Visionary      oral question</w:t>
      </w:r>
    </w:p>
    <w:p>
      <w:r>
        <w:t>responsibility   strand the learner should   hadith on                   be responsible?   IRE Activities     and</w:t>
      </w:r>
    </w:p>
    <w:p>
      <w:r>
        <w:t>be able to:                 responsibility                                Grade 3 pg 56-64   observation,</w:t>
      </w:r>
    </w:p>
    <w:p>
      <w:r>
        <w:t>Appreciate the teachings    displayed /written on                                            portfolio</w:t>
      </w:r>
    </w:p>
    <w:p>
      <w:r>
        <w:t>of the selected Hadith in   the board for practice.                       Charts ,mart,</w:t>
      </w:r>
    </w:p>
    <w:p>
      <w:r>
        <w:t>nurturing a responsible     Learners listen to a talk                     video,</w:t>
      </w:r>
    </w:p>
    <w:p>
      <w:r>
        <w:t>person                      on responsibility given                       photographs.</w:t>
      </w:r>
    </w:p>
    <w:p>
      <w:r>
        <w:t>by a resource person</w:t>
      </w:r>
    </w:p>
    <w:p>
      <w:r>
        <w:t>such as an Imam</w:t>
      </w:r>
    </w:p>
    <w:p>
      <w:r>
        <w:t>1   Devotional   Pillars of       By the end of the sub       Learners name the five      Why do we         KLB Visionary      oral question</w:t>
      </w:r>
    </w:p>
    <w:p>
      <w:r>
        <w:t>4                    Islam            strand the learner should   pillars of Islam.           pray?             IRE Activities     and</w:t>
      </w:r>
    </w:p>
    <w:p>
      <w:r>
        <w:t>Acts</w:t>
      </w:r>
    </w:p>
    <w:p>
      <w:r>
        <w:t>be able to:                 Learners are guided in      How many          Grade 3 pg 66-76   observation,</w:t>
      </w:r>
    </w:p>
    <w:p>
      <w:r>
        <w:t>Name the five daily         naming the five daily       times do you                         portfolio</w:t>
      </w:r>
    </w:p>
    <w:p>
      <w:r>
        <w:t>prayers performed by        prayers.                    pray in a day?    Charts, mart,</w:t>
      </w:r>
    </w:p>
    <w:p>
      <w:r>
        <w:t>Muslims as a pillar of      Learners watch a video                        video,</w:t>
      </w:r>
    </w:p>
    <w:p>
      <w:r>
        <w:t>Islam.                      of a congregational                      photographs.</w:t>
      </w:r>
    </w:p>
    <w:p>
      <w:r>
        <w:t>prayer</w:t>
      </w:r>
    </w:p>
    <w:p>
      <w:r>
        <w:t>2   Devotional   Pillars of   By the end of the sub-      Learners are shown       Which are the   KLB Visionary      oral question</w:t>
      </w:r>
    </w:p>
    <w:p>
      <w:r>
        <w:t>Acts         Islam        strand the learner should   photographs of the       postures of     IRE Activities     and</w:t>
      </w:r>
    </w:p>
    <w:p>
      <w:r>
        <w:t>be able to:                 postures of              Swala.?         Grade 3 pg 66-76   observation,</w:t>
      </w:r>
    </w:p>
    <w:p>
      <w:r>
        <w:t>Demonstrate the correct     Swala, (qiyam,rukuu,                                        portfolio</w:t>
      </w:r>
    </w:p>
    <w:p>
      <w:r>
        <w:t>postures for validity of    itdal,sujud and jalsa)                   Charts, mart,</w:t>
      </w:r>
    </w:p>
    <w:p>
      <w:r>
        <w:t>Swalah                      Learners match, draw                     video,</w:t>
      </w:r>
    </w:p>
    <w:p>
      <w:r>
        <w:t>or colour different                      photographs.</w:t>
      </w:r>
    </w:p>
    <w:p>
      <w:r>
        <w:t>types of</w:t>
      </w:r>
    </w:p>
    <w:p>
      <w:r>
        <w:t>clothes worn by male</w:t>
      </w:r>
    </w:p>
    <w:p>
      <w:r>
        <w:t>and female during the</w:t>
      </w:r>
    </w:p>
    <w:p>
      <w:r>
        <w:t>prayers</w:t>
      </w:r>
    </w:p>
    <w:p>
      <w:r>
        <w:t>3   Devotional   Pillars of   By the end of the sub-      Learners are shown       Which are the   KLB Visionary      oral question</w:t>
      </w:r>
    </w:p>
    <w:p>
      <w:r>
        <w:t>Acts         Islam        strand the learner should   photographs of the       postures of     IRE Activities     and</w:t>
      </w:r>
    </w:p>
    <w:p>
      <w:r>
        <w:t>be able to:                 postures of Swala,       Swala.?         Grade 3 pg 66-76   observation,</w:t>
      </w:r>
    </w:p>
    <w:p>
      <w:r>
        <w:t>Demonstrate the             (qiyam,rukuu,                                               portfolio</w:t>
      </w:r>
    </w:p>
    <w:p>
      <w:r>
        <w:t>correct postures for        itdal,sujud and jalsa)                   charts, mart,</w:t>
      </w:r>
    </w:p>
    <w:p>
      <w:r>
        <w:t>validity of Swalah          Learners match, draw                     video,</w:t>
      </w:r>
    </w:p>
    <w:p>
      <w:r>
        <w:t>or colour different                      photographs.</w:t>
      </w:r>
    </w:p>
    <w:p>
      <w:r>
        <w:t>types of</w:t>
      </w:r>
    </w:p>
    <w:p>
      <w:r>
        <w:t>clothes worn by male</w:t>
      </w:r>
    </w:p>
    <w:p>
      <w:r>
        <w:t>and female during the</w:t>
      </w:r>
    </w:p>
    <w:p>
      <w:r>
        <w:t>prayers</w:t>
      </w:r>
    </w:p>
    <w:p>
      <w:r>
        <w:t>1   Devotional   Pillars of   By the end of the sub-      Learners are shown       Which are the   KLB Visionary      oral question</w:t>
      </w:r>
    </w:p>
    <w:p>
      <w:r>
        <w:t>5                                                                                                      IRE Activities</w:t>
      </w:r>
    </w:p>
    <w:p>
      <w:r>
        <w:t>Acts         Islam        strand the learner should   photographs of the       postures of                        and</w:t>
      </w:r>
    </w:p>
    <w:p>
      <w:r>
        <w:t>be able to:                 postures of Swala,       Swala.?         Grade 3 pg 66-76   observation,</w:t>
      </w:r>
    </w:p>
    <w:p>
      <w:r>
        <w:t>Demonstrate the             (qiyam,rukuu,                                               portfolio</w:t>
      </w:r>
    </w:p>
    <w:p>
      <w:r>
        <w:t>correct postures for        itdal,sujud and jalsa)                   charts, mart,</w:t>
      </w:r>
    </w:p>
    <w:p>
      <w:r>
        <w:t>validity of Swalah          Learners match, draw                     video,</w:t>
      </w:r>
    </w:p>
    <w:p>
      <w:r>
        <w:t>or colour different                      photographs.</w:t>
      </w:r>
    </w:p>
    <w:p>
      <w:r>
        <w:t>types of</w:t>
      </w:r>
    </w:p>
    <w:p>
      <w:r>
        <w:t>clothes worn by male</w:t>
      </w:r>
    </w:p>
    <w:p>
      <w:r>
        <w:t>and female during the</w:t>
      </w:r>
    </w:p>
    <w:p>
      <w:r>
        <w:t>prayers</w:t>
      </w:r>
    </w:p>
    <w:p>
      <w:r>
        <w:t>2   Devotional   Pillars of   By the end of the sub-      Learners role play the      How do you        KLB Visionary      oral question</w:t>
      </w:r>
    </w:p>
    <w:p>
      <w:r>
        <w:t>Acts         Islam        strand the learner should   different postures of       dress when you    IRE Activities     and</w:t>
      </w:r>
    </w:p>
    <w:p>
      <w:r>
        <w:t>be able to:                 Swalah.                     go for prayers?   Grade 3 pg 66-76   observation,</w:t>
      </w:r>
    </w:p>
    <w:p>
      <w:r>
        <w:t>Appreciate swalah as a      Visit a Masjid to                                                portfolio</w:t>
      </w:r>
    </w:p>
    <w:p>
      <w:r>
        <w:t>form of thanking Allah      observe people                                charts, mart,</w:t>
      </w:r>
    </w:p>
    <w:p>
      <w:r>
        <w:t>praying.                                      video,</w:t>
      </w:r>
    </w:p>
    <w:p>
      <w:r>
        <w:t>photographs.</w:t>
      </w:r>
    </w:p>
    <w:p>
      <w:r>
        <w:t>3   Devotional   Pillars of   By the end of the sub-      Learners role play the      How do you        KLB Visionary      oral question</w:t>
      </w:r>
    </w:p>
    <w:p>
      <w:r>
        <w:t>Acts         Islam        strand the learner should   different postures of       dress when you    IRE Activities     and</w:t>
      </w:r>
    </w:p>
    <w:p>
      <w:r>
        <w:t>be able to:                 Swalah. Visit a Masjid      go for prayers?   Grade 3 pg 66-76   observation,</w:t>
      </w:r>
    </w:p>
    <w:p>
      <w:r>
        <w:t>Appreciate swalah as a      to observe people                             charts, mart,      portfolio</w:t>
      </w:r>
    </w:p>
    <w:p>
      <w:r>
        <w:t>form of thanking Allah      praying.                                      video,</w:t>
      </w:r>
    </w:p>
    <w:p>
      <w:r>
        <w:t>photographs.</w:t>
      </w:r>
    </w:p>
    <w:p>
      <w:r>
        <w:t>1   Moral        Islamic      By the end of the sub-      Learners are guided on      What is a         KLB Visionary      oral question</w:t>
      </w:r>
    </w:p>
    <w:p>
      <w:r>
        <w:t>6                    Etiquettes   strand the learner should   the importance of a         Masjid?           IRE Activities     and</w:t>
      </w:r>
    </w:p>
    <w:p>
      <w:r>
        <w:t>Teachings</w:t>
      </w:r>
    </w:p>
    <w:p>
      <w:r>
        <w:t>Masjid       be able to:                 mosque in the life          How do you        Grade 3 pg 77-82   observation,</w:t>
      </w:r>
    </w:p>
    <w:p>
      <w:r>
        <w:t>State the manners of        of a muslim.                enter and leave                      portfolio</w:t>
      </w:r>
    </w:p>
    <w:p>
      <w:r>
        <w:t>entering and leaving the    Learners watch a video      the Masjid?       Masjid,</w:t>
      </w:r>
    </w:p>
    <w:p>
      <w:r>
        <w:t>mosque as a sign of         of the different parts of                     pictures, Audio</w:t>
      </w:r>
    </w:p>
    <w:p>
      <w:r>
        <w:t>respect                     the mosque;                                   visual materials</w:t>
      </w:r>
    </w:p>
    <w:p>
      <w:r>
        <w:t>for the Masjid              mihrab mimbar,</w:t>
      </w:r>
    </w:p>
    <w:p>
      <w:r>
        <w:t>praying hall, dome</w:t>
      </w:r>
    </w:p>
    <w:p>
      <w:r>
        <w:t>2   Moral        Islamic      By the end of the sub-      Learners are guided on      Which dua do      KLB Visionary      oral question</w:t>
      </w:r>
    </w:p>
    <w:p>
      <w:r>
        <w:t>Teachings    Etiquettes   strand the learner should   manners of entering         you recite        IRE Activities     and</w:t>
      </w:r>
    </w:p>
    <w:p>
      <w:r>
        <w:t>Masjid       be able to:                 and leaving the Masjid,     when entering     Grade 3 pg 77-82   observation,</w:t>
      </w:r>
    </w:p>
    <w:p>
      <w:r>
        <w:t>Use appropriate             (reciting the dua for       and leaving the                      portfolio</w:t>
      </w:r>
    </w:p>
    <w:p>
      <w:r>
        <w:t>manners and dua             entering the mosque         Masjid?           Masjid,</w:t>
      </w:r>
    </w:p>
    <w:p>
      <w:r>
        <w:t>(supplication)when          (Allahumma                                    pictures, Audio</w:t>
      </w:r>
    </w:p>
    <w:p>
      <w:r>
        <w:t>entering and leaving the    ftah ly abwaba                                visual materials</w:t>
      </w:r>
    </w:p>
    <w:p>
      <w:r>
        <w:t>Masjid to receive           rahmatik), entering on</w:t>
      </w:r>
    </w:p>
    <w:p>
      <w:r>
        <w:t>blessings from Alla         your right foot first,</w:t>
      </w:r>
    </w:p>
    <w:p/>
    <w:p>
      <w:r>
        <w:t>3   Moral        Islamic      By the end of the sub-      observe silence while       Which dua do      KLB Visionary      oral question</w:t>
      </w:r>
    </w:p>
    <w:p>
      <w:r>
        <w:t>Teachings    Etiquettes   strand the learner should   in the mosque, leave        you recite        IRE Activities     and</w:t>
      </w:r>
    </w:p>
    <w:p>
      <w:r>
        <w:t>Masjid       be able to:                 the mosque on               when entering     Grade 3 pg 77-82   observation,</w:t>
      </w:r>
    </w:p>
    <w:p>
      <w:r>
        <w:t>Use appropriate             your left foot first,       and leaving the                      portfolio</w:t>
      </w:r>
    </w:p>
    <w:p>
      <w:r>
        <w:t>manners and dua             recite the dua for          Masjid?           Masjid,</w:t>
      </w:r>
    </w:p>
    <w:p>
      <w:r>
        <w:t>(supplication)when          leaving the mosque, (                    pictures, Audio</w:t>
      </w:r>
    </w:p>
    <w:p>
      <w:r>
        <w:t>entering and leaving the    Allahumma inna nas                       visual materials</w:t>
      </w:r>
    </w:p>
    <w:p>
      <w:r>
        <w:t>Masjid to receive           aluka min fadhlik).</w:t>
      </w:r>
    </w:p>
    <w:p>
      <w:r>
        <w:t>blessings from Alla</w:t>
      </w:r>
    </w:p>
    <w:p>
      <w:r>
        <w:t>1   Moral       Islamic     By the end of the sub-    Organise the learners     What do you do   KLB Visionary      oral question</w:t>
      </w:r>
    </w:p>
    <w:p>
      <w:r>
        <w:t>7                   Etiquette   strand the learner should pairs, small groups or    while in the     IRE Activities     and</w:t>
      </w:r>
    </w:p>
    <w:p>
      <w:r>
        <w:t>Teachings</w:t>
      </w:r>
    </w:p>
    <w:p>
      <w:r>
        <w:t>Masjid s    be able to:               as individuals to         Masjid?          Grade 3 pg 77-82   observation,</w:t>
      </w:r>
    </w:p>
    <w:p>
      <w:r>
        <w:t>Appreciate the use of     practise Islamic                                              portfolio</w:t>
      </w:r>
    </w:p>
    <w:p>
      <w:r>
        <w:t>appropriate Islamic       manners of entering                        Masjid,</w:t>
      </w:r>
    </w:p>
    <w:p>
      <w:r>
        <w:t>manners and dua when      and leaving the Masjid                     pictures, Audio</w:t>
      </w:r>
    </w:p>
    <w:p>
      <w:r>
        <w:t>entering and leaving the  through role play                          visual materials</w:t>
      </w:r>
    </w:p>
    <w:p>
      <w:r>
        <w:t>masjid as an act of       Learners recite dua for</w:t>
      </w:r>
    </w:p>
    <w:p>
      <w:r>
        <w:t>ibadah                    entering and leaving</w:t>
      </w:r>
    </w:p>
    <w:p>
      <w:r>
        <w:t>the Masjid in</w:t>
      </w:r>
    </w:p>
    <w:p>
      <w:r>
        <w:t>pairs or groups</w:t>
      </w:r>
    </w:p>
    <w:p>
      <w:r>
        <w:t>Learners to visit a</w:t>
      </w:r>
    </w:p>
    <w:p>
      <w:r>
        <w:t>Masjid for practice</w:t>
      </w:r>
    </w:p>
    <w:p>
      <w:r>
        <w:t>2   Moral       Islamic     By the end of the sub-    Organise the learners     What do you do   KLB Visionary      oral question</w:t>
      </w:r>
    </w:p>
    <w:p>
      <w:r>
        <w:t>Teachings   Etiquette   strand the learner should pairs, small groups or    while in the     IRE Activities     and</w:t>
      </w:r>
    </w:p>
    <w:p>
      <w:r>
        <w:t>Masjid s    be able to:               as individuals to         Masjid?          Grade 3 pg 77-82   observation,</w:t>
      </w:r>
    </w:p>
    <w:p>
      <w:r>
        <w:t>Appreciate the use of     practise Islamic                                              portfolio</w:t>
      </w:r>
    </w:p>
    <w:p>
      <w:r>
        <w:t>appropriate Islamic       manners of entering                        Masjid,</w:t>
      </w:r>
    </w:p>
    <w:p>
      <w:r>
        <w:t>manners and dua when      and leaving the Masjid                     pictures, Audio</w:t>
      </w:r>
    </w:p>
    <w:p>
      <w:r>
        <w:t>entering and leaving the through role play                           visual materials</w:t>
      </w:r>
    </w:p>
    <w:p>
      <w:r>
        <w:t>masjid as an act of       Learners recite dua for</w:t>
      </w:r>
    </w:p>
    <w:p>
      <w:r>
        <w:t>ibadah                    entering and leaving</w:t>
      </w:r>
    </w:p>
    <w:p>
      <w:r>
        <w:t>the Masjid in</w:t>
      </w:r>
    </w:p>
    <w:p>
      <w:r>
        <w:t>pairs or groups</w:t>
      </w:r>
    </w:p>
    <w:p>
      <w:r>
        <w:t>Learners to visit a</w:t>
      </w:r>
    </w:p>
    <w:p>
      <w:r>
        <w:t>Masjid for practice</w:t>
      </w:r>
    </w:p>
    <w:p>
      <w:r>
        <w:t>3   Moral       Sneezing    By the end of the sub-    Learners are guided to    What do you do   KLB Visionary      oral question</w:t>
      </w:r>
    </w:p>
    <w:p>
      <w:r>
        <w:t>Teachings               strand the learner should recite the the Dua        when sneezing    IRE Activities     and</w:t>
      </w:r>
    </w:p>
    <w:p>
      <w:r>
        <w:t>be able to:               said when someone                          Grade 3 pg 87-89   observation,</w:t>
      </w:r>
    </w:p>
    <w:p>
      <w:r>
        <w:t>Name the manners to be sneezes,                                                        portfolio</w:t>
      </w:r>
    </w:p>
    <w:p>
      <w:r>
        <w:t>observed by muslims       “Alhamdulillah”</w:t>
      </w:r>
    </w:p>
    <w:p>
      <w:r>
        <w:t>in the event one sneezes</w:t>
      </w:r>
    </w:p>
    <w:p>
      <w:r>
        <w:t>1   Moral       Sneezing   By the end of the sub-      Learners in groups or    What do you do    KLB Visionary</w:t>
      </w:r>
    </w:p>
    <w:p>
      <w:r>
        <w:t>8                              strand the learner should   as a class are guided    when sneezing     IRE Activities</w:t>
      </w:r>
    </w:p>
    <w:p>
      <w:r>
        <w:t>Teachings</w:t>
      </w:r>
    </w:p>
    <w:p>
      <w:r>
        <w:t>be able to:                 on how to respond to                       Grade 3 pg 87-89</w:t>
      </w:r>
    </w:p>
    <w:p>
      <w:r>
        <w:t>Apply the manners of        the Dua for sneezing,</w:t>
      </w:r>
    </w:p>
    <w:p>
      <w:r>
        <w:t>sneezing in day to day      (Yarhamukallah)”</w:t>
      </w:r>
    </w:p>
    <w:p>
      <w:r>
        <w:t>life to promote good</w:t>
      </w:r>
    </w:p>
    <w:p>
      <w:r>
        <w:t>personal hygiene.</w:t>
      </w:r>
    </w:p>
    <w:p>
      <w:r>
        <w:t>2   Moral       Sneezing   By the end of the sub-      Learners are guided on   What do you say   KLB Visionary      oral question</w:t>
      </w:r>
    </w:p>
    <w:p>
      <w:r>
        <w:t>strand the learner should   what to say after        after sneezing    IRE Activities     and</w:t>
      </w:r>
    </w:p>
    <w:p>
      <w:r>
        <w:t>be able to:                 the second Dua for                         Grade 3 pg 87-89   observation,</w:t>
      </w:r>
    </w:p>
    <w:p>
      <w:r>
        <w:t>Recite the appropriate      sneezing, “                                                   portfolio</w:t>
      </w:r>
    </w:p>
    <w:p>
      <w:r>
        <w:t>dua related to sneezing                                                ICT, charts,</w:t>
      </w:r>
    </w:p>
    <w:p>
      <w:r>
        <w:t>yahdikumullah wa</w:t>
      </w:r>
    </w:p>
    <w:p>
      <w:r>
        <w:t>as per the teachings of                                                Flashcards.</w:t>
      </w:r>
    </w:p>
    <w:p>
      <w:r>
        <w:t>Yuslih balakum</w:t>
      </w:r>
    </w:p>
    <w:p>
      <w:r>
        <w:t>the prophet (SAW).</w:t>
      </w:r>
    </w:p>
    <w:p>
      <w:r>
        <w:t>3   Moral       Sneezing   By the end of the sub-      Learners role play the   What do you say   KLB Visionary      oral question</w:t>
      </w:r>
    </w:p>
    <w:p>
      <w:r>
        <w:t>Teachings              strand the learner should   manners of               when someone      IRE Activities     and</w:t>
      </w:r>
    </w:p>
    <w:p>
      <w:r>
        <w:t>be able to:                 sneezing                 sneezes?          Grade 3 pg 87-89   observation,</w:t>
      </w:r>
    </w:p>
    <w:p>
      <w:r>
        <w:t>Appreciate the virtue of                                                                  portfolio</w:t>
      </w:r>
    </w:p>
    <w:p>
      <w:r>
        <w:t>praying for one                                                        ICT, charts,</w:t>
      </w:r>
    </w:p>
    <w:p>
      <w:r>
        <w:t>another to seek                                                        Flashcards.</w:t>
      </w:r>
    </w:p>
    <w:p>
      <w:r>
        <w:t>Allah’s mercy</w:t>
      </w:r>
    </w:p>
    <w:p>
      <w:r>
        <w:t>1   Moral       Islamic    By the end of the sub-      Learners are organised   When do you       KLB Visionary      oral question</w:t>
      </w:r>
    </w:p>
    <w:p>
      <w:r>
        <w:t>9                                                                                                     IRE Activities</w:t>
      </w:r>
    </w:p>
    <w:p>
      <w:r>
        <w:t>Teachings   phrases    strand the learner should   in pairs, small groups   say                                  and</w:t>
      </w:r>
    </w:p>
    <w:p>
      <w:r>
        <w:t>be able to:                 and as                   Hasbunallah wa    Grade 3            observation,</w:t>
      </w:r>
    </w:p>
    <w:p>
      <w:r>
        <w:t>Read the selected           a class, to recite the   ni’imal wakil                        portfolio</w:t>
      </w:r>
    </w:p>
    <w:p>
      <w:r>
        <w:t>Islamic phrases             selected Islamic         quwwata illa      ICT, charts,</w:t>
      </w:r>
    </w:p>
    <w:p>
      <w:r>
        <w:t>correctly to build          phrases,                 Billah?           Flashcards.</w:t>
      </w:r>
    </w:p>
    <w:p>
      <w:r>
        <w:t>reliance on Allah           (Hasbunallah wa</w:t>
      </w:r>
    </w:p>
    <w:p>
      <w:r>
        <w:t>ni’imal wakil)</w:t>
      </w:r>
    </w:p>
    <w:p>
      <w:r>
        <w:t>(La haula wa La</w:t>
      </w:r>
    </w:p>
    <w:p>
      <w:r>
        <w:t>Quwwata</w:t>
      </w:r>
    </w:p>
    <w:p>
      <w:r>
        <w:t>2   Moral       Islamic    By the end of the sub-      Learners are guided to   When do you       KLB Visionary      oral question</w:t>
      </w:r>
    </w:p>
    <w:p>
      <w:r>
        <w:t>Teachings   phrases    strand the learner should   give the situations      say               IRE Activities     and</w:t>
      </w:r>
    </w:p>
    <w:p>
      <w:r>
        <w:t>be able to:                                          Hasbunallah wa    Grade 3 pg 87-89   observation,</w:t>
      </w:r>
    </w:p>
    <w:p>
      <w:r>
        <w:t>when it’s</w:t>
      </w:r>
    </w:p>
    <w:p>
      <w:r>
        <w:t>Given the circumstances     appropriate to use the   ni’imal wakil                        portfolio</w:t>
      </w:r>
    </w:p>
    <w:p>
      <w:r>
        <w:t>under which the selected    selected Islamic         quwwata illa      ICT, charts,</w:t>
      </w:r>
    </w:p>
    <w:p>
      <w:r>
        <w:t>Islamic phrases are said.   phrases   Billah?   Flashcards.</w:t>
      </w:r>
    </w:p>
    <w:p>
      <w:r>
        <w:t>Appreciate the use of</w:t>
      </w:r>
    </w:p>
    <w:p>
      <w:r>
        <w:t>the selected Islamic</w:t>
      </w:r>
    </w:p>
    <w:p>
      <w:r>
        <w:t>phrases in their day to</w:t>
      </w:r>
    </w:p>
    <w:p>
      <w:r>
        <w:t>day experiences</w:t>
      </w:r>
    </w:p>
    <w:p>
      <w:r>
        <w:t>10-11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