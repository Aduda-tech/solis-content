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1N9fjUlaD3 11 weeks 6 Mathematics Schemes Term 2 a href https</w:t>
      </w:r>
    </w:p>
    <w:p>
      <w:r>
        <w:t>GRADE THREE                           MATHEMATICS GRADE THREE SCHEME OF WORK TERM TWO</w:t>
      </w:r>
    </w:p>
    <w:p>
      <w:r>
        <w:t>WEEK LESSON STRAND      SUB-STRAND    SPECIFIC LEARNING               KEY ENQUIRY         LEARNING             LEARNING   ASSESSMENT REFLECTION</w:t>
      </w:r>
    </w:p>
    <w:p>
      <w:r>
        <w:t>OUTCOMES                        QUESTIONS           EXPERIENCE           RESOURC    METHOD</w:t>
      </w:r>
    </w:p>
    <w:p>
      <w:r>
        <w:t>ES</w:t>
      </w:r>
    </w:p>
    <w:p>
      <w:r>
        <w:t>1    PREPARATION</w:t>
      </w:r>
    </w:p>
    <w:p>
      <w:r>
        <w:t>2    1&amp;2     Numbers    Subtraction   By the end of the sub-          When do you         Learners to work     Realia     Observation</w:t>
      </w:r>
    </w:p>
    <w:p>
      <w:r>
        <w:t>strand, the learner should be   regroup during      out subtraction of   Charts     Oral</w:t>
      </w:r>
    </w:p>
    <w:p>
      <w:r>
        <w:t>able to:                        subtraction?        up to 3-digit                   Question</w:t>
      </w:r>
    </w:p>
    <w:p>
      <w:r>
        <w:t>a) subtract up to 3- digit                          numbers without                 Written</w:t>
      </w:r>
    </w:p>
    <w:p>
      <w:r>
        <w:t>numbers without                                     regrouping in real              Question</w:t>
      </w:r>
    </w:p>
    <w:p>
      <w:r>
        <w:t>regrouping,                                         life situations.</w:t>
      </w:r>
    </w:p>
    <w:p/>
    <w:p>
      <w:r>
        <w:t>3&amp;4      Numbers   Subtraction   By the end of the sub-          When do you         Learners to work     Realia     Observation</w:t>
      </w:r>
    </w:p>
    <w:p>
      <w:r>
        <w:t>strand, the learner should be   regroup during      out subtraction of   Charts     Oral</w:t>
      </w:r>
    </w:p>
    <w:p>
      <w:r>
        <w:t>able to:                        subtraction?        up to 3-digit                   Question</w:t>
      </w:r>
    </w:p>
    <w:p>
      <w:r>
        <w:t>a) subtract up to 3- digit                          numbers without                 Written</w:t>
      </w:r>
    </w:p>
    <w:p>
      <w:r>
        <w:t>numbers without                                     regrouping in real              Question</w:t>
      </w:r>
    </w:p>
    <w:p>
      <w:r>
        <w:t>regrouping,                                         life situations.</w:t>
      </w:r>
    </w:p>
    <w:p/>
    <w:p>
      <w:r>
        <w:t>5        Numbers   Subtraction   By the end of the sub-          When do you         Learners to work     Realia     Observation</w:t>
      </w:r>
    </w:p>
    <w:p>
      <w:r>
        <w:t>strand, the learner should be   regroup during      out subtraction of   Charts     Oral</w:t>
      </w:r>
    </w:p>
    <w:p>
      <w:r>
        <w:t>able to:                        subtraction?        up to 3-digit                   Question</w:t>
      </w:r>
    </w:p>
    <w:p>
      <w:r>
        <w:t>a) subtract up to 3- digit                          numbers without                 Written</w:t>
      </w:r>
    </w:p>
    <w:p>
      <w:r>
        <w:t>numbers without                                     regrouping in real              Question</w:t>
      </w:r>
    </w:p>
    <w:p>
      <w:r>
        <w:t>regrouping,                                         life situations.</w:t>
      </w:r>
    </w:p>
    <w:p/>
    <w:p>
      <w:r>
        <w:t>3    1&amp;2      Numbers   Subtraction   By the end of the sub-          When do you         Learners to work     Realia     Observation</w:t>
      </w:r>
    </w:p>
    <w:p>
      <w:r>
        <w:t>strand, the learner should be   regroup during      out subtraction of   Charts     Oral</w:t>
      </w:r>
    </w:p>
    <w:p>
      <w:r>
        <w:t>able to:                        subtraction?        up to 3-digit                   Question</w:t>
      </w:r>
    </w:p>
    <w:p>
      <w:r>
        <w:t>a) subtract up to 3- digit                          numbers without                 Written</w:t>
      </w:r>
    </w:p>
    <w:p>
      <w:r>
        <w:t>numbers without                                     regrouping in real              Question</w:t>
      </w:r>
    </w:p>
    <w:p>
      <w:r>
        <w:t>regrouping,                                         life situations.</w:t>
      </w:r>
    </w:p>
    <w:p/>
    <w:p>
      <w:r>
        <w:t>3        Numbers   Subtraction   By the end of the sub-          How do you          Learners to work     Realia     Observation</w:t>
      </w:r>
    </w:p>
    <w:p>
      <w:r>
        <w:t>strand, the learner should be   identify the        out missing          Charts     Oral</w:t>
      </w:r>
    </w:p>
    <w:p>
      <w:r>
        <w:t>able to:                        missing number in   numbers in                      Question</w:t>
      </w:r>
    </w:p>
    <w:p>
      <w:r>
        <w:t>a) subtract up to 3- digit      a number pattern?   subtraction of up               Written</w:t>
      </w:r>
    </w:p>
    <w:p>
      <w:r>
        <w:t>numbers involving missing                           to 3- digit                     Question</w:t>
      </w:r>
    </w:p>
    <w:p>
      <w:r>
        <w:t>numbers with single                                 numbers with</w:t>
      </w:r>
    </w:p>
    <w:p>
      <w:r>
        <w:t>regrouping,                                         single regrouping</w:t>
      </w:r>
    </w:p>
    <w:p>
      <w:r>
        <w:t>using a variety of</w:t>
      </w:r>
    </w:p>
    <w:p>
      <w:r>
        <w:t>strategies such as</w:t>
      </w:r>
    </w:p>
    <w:p>
      <w:r>
        <w:t>number families.</w:t>
      </w:r>
    </w:p>
    <w:p/>
    <w:p>
      <w:r>
        <w:t>4&amp;5   Numbers   Subtraction   By the end of the sub-          How do you          Learners to work     Realia   Observation</w:t>
      </w:r>
    </w:p>
    <w:p>
      <w:r>
        <w:t>strand, the learner should be   identify the        out missing          Charts   Oral</w:t>
      </w:r>
    </w:p>
    <w:p>
      <w:r>
        <w:t>able to:                        missing number in   numbers in                    Question</w:t>
      </w:r>
    </w:p>
    <w:p>
      <w:r>
        <w:t>a) subtract up to 3- digit      a number pattern?   subtraction of up             Written</w:t>
      </w:r>
    </w:p>
    <w:p>
      <w:r>
        <w:t>numbers involving missing                           to 3- digit                   Question</w:t>
      </w:r>
    </w:p>
    <w:p>
      <w:r>
        <w:t>numbers with single                                 numbers with</w:t>
      </w:r>
    </w:p>
    <w:p>
      <w:r>
        <w:t>regrouping,                                         single regrouping</w:t>
      </w:r>
    </w:p>
    <w:p>
      <w:r>
        <w:t>using a variety of</w:t>
      </w:r>
    </w:p>
    <w:p>
      <w:r>
        <w:t>strategies such as</w:t>
      </w:r>
    </w:p>
    <w:p>
      <w:r>
        <w:t>number families.</w:t>
      </w:r>
    </w:p>
    <w:p/>
    <w:p>
      <w:r>
        <w:t>4   1&amp;2   Numbers   Subtraction   By the end of the sub-          How do you          Learners to work     Realia   Observation</w:t>
      </w:r>
    </w:p>
    <w:p>
      <w:r>
        <w:t>strand, the learner should be   identify the        out missing          Charts   Oral</w:t>
      </w:r>
    </w:p>
    <w:p>
      <w:r>
        <w:t>able to:                        missing number in   numbers in                    Question</w:t>
      </w:r>
    </w:p>
    <w:p>
      <w:r>
        <w:t>a) subtract up to 3- digit      a number pattern?   subtraction of up             Written</w:t>
      </w:r>
    </w:p>
    <w:p>
      <w:r>
        <w:t>numbers involving missing                           to 3- digit                   Question</w:t>
      </w:r>
    </w:p>
    <w:p>
      <w:r>
        <w:t>numbers with single                                 numbers with</w:t>
      </w:r>
    </w:p>
    <w:p>
      <w:r>
        <w:t>regrouping,                                         single regrouping</w:t>
      </w:r>
    </w:p>
    <w:p>
      <w:r>
        <w:t>using a variety of</w:t>
      </w:r>
    </w:p>
    <w:p>
      <w:r>
        <w:t>strategies such as</w:t>
      </w:r>
    </w:p>
    <w:p>
      <w:r>
        <w:t>number families.</w:t>
      </w:r>
    </w:p>
    <w:p/>
    <w:p>
      <w:r>
        <w:t>3     Numbers   Subtraction   By the end of the sub-          How do you                               Realia   Observation</w:t>
      </w:r>
    </w:p>
    <w:p>
      <w:r>
        <w:t>strand, the learner should be   identify the        Learners to play     Charts   Oral</w:t>
      </w:r>
    </w:p>
    <w:p>
      <w:r>
        <w:t>able to:                        missing number in   digital games                 Question</w:t>
      </w:r>
    </w:p>
    <w:p>
      <w:r>
        <w:t>a) subtract up to 3- digit      a number pattern?   involving                     Written</w:t>
      </w:r>
    </w:p>
    <w:p>
      <w:r>
        <w:t>numbers involving missing                           subtraction.                  Question</w:t>
      </w:r>
    </w:p>
    <w:p>
      <w:r>
        <w:t>numbers with single</w:t>
      </w:r>
    </w:p>
    <w:p>
      <w:r>
        <w:t>regrouping,</w:t>
      </w:r>
    </w:p>
    <w:p/>
    <w:p>
      <w:r>
        <w:t>4&amp;5   Numbers   Subtraction   By the end of the sub-          How do you          Learners to          Realia   Observation</w:t>
      </w:r>
    </w:p>
    <w:p>
      <w:r>
        <w:t>strand, the learner should be   identify the        discuss how to       Charts   Oral</w:t>
      </w:r>
    </w:p>
    <w:p>
      <w:r>
        <w:t>able to:                        missing number in   work out missing              Question</w:t>
      </w:r>
    </w:p>
    <w:p>
      <w:r>
        <w:t>a) Work out missing             a number pattern?   numbers in                    Written</w:t>
      </w:r>
    </w:p>
    <w:p>
      <w:r>
        <w:t>numbers in number patterns                          patterns involving            Question</w:t>
      </w:r>
    </w:p>
    <w:p>
      <w:r>
        <w:t>involving subtraction up to                          subtraction up to</w:t>
      </w:r>
    </w:p>
    <w:p>
      <w:r>
        <w:t>1000.                                                1000.</w:t>
      </w:r>
    </w:p>
    <w:p/>
    <w:p>
      <w:r>
        <w:t>5   1&amp;2   Numbers   Subtraction      By the end of the sub-          How do you           Learners to          Realia   Observation</w:t>
      </w:r>
    </w:p>
    <w:p>
      <w:r>
        <w:t>strand, the learner should be   identify the         discuss how to       Charts   Oral</w:t>
      </w:r>
    </w:p>
    <w:p>
      <w:r>
        <w:t>able to:                        missing number in    work out missing              Question</w:t>
      </w:r>
    </w:p>
    <w:p>
      <w:r>
        <w:t>a) Work out missing             a number pattern?    numbers in                    Written</w:t>
      </w:r>
    </w:p>
    <w:p>
      <w:r>
        <w:t>numbers in number patterns                           patterns involving            Question</w:t>
      </w:r>
    </w:p>
    <w:p>
      <w:r>
        <w:t>involving subtraction up to                          subtraction up to</w:t>
      </w:r>
    </w:p>
    <w:p>
      <w:r>
        <w:t>1000.                                                1000.</w:t>
      </w:r>
    </w:p>
    <w:p/>
    <w:p>
      <w:r>
        <w:t>3&amp;4   Numbers   Subtraction      By the end of the sub-          How do you           Learners to          Realia   Observation</w:t>
      </w:r>
    </w:p>
    <w:p>
      <w:r>
        <w:t>strand, the learner should be   identify the         discuss how to       Charts   Oral</w:t>
      </w:r>
    </w:p>
    <w:p>
      <w:r>
        <w:t>able to:                        missing number in    work out missing              Question</w:t>
      </w:r>
    </w:p>
    <w:p>
      <w:r>
        <w:t>a) Work out missing             a number pattern?    numbers in                    Written</w:t>
      </w:r>
    </w:p>
    <w:p>
      <w:r>
        <w:t>numbers in number patterns                           patterns involving            Question</w:t>
      </w:r>
    </w:p>
    <w:p>
      <w:r>
        <w:t>involving subtraction up to                          subtraction up to</w:t>
      </w:r>
    </w:p>
    <w:p>
      <w:r>
        <w:t>1000.                                                1000.</w:t>
      </w:r>
    </w:p>
    <w:p/>
    <w:p>
      <w:r>
        <w:t>5     Numbers   Subtraction      By the end of the sub-          How do you           Learners to          Realia   Observation</w:t>
      </w:r>
    </w:p>
    <w:p>
      <w:r>
        <w:t>strand, the learner should be   identify the         discuss how to       Charts   Oral</w:t>
      </w:r>
    </w:p>
    <w:p>
      <w:r>
        <w:t>able to:                        missing number in    work out missing              Question</w:t>
      </w:r>
    </w:p>
    <w:p>
      <w:r>
        <w:t>a) Work out missing             a number pattern?    numbers in                    Written</w:t>
      </w:r>
    </w:p>
    <w:p>
      <w:r>
        <w:t>numbers in number patterns                           patterns involving            Question</w:t>
      </w:r>
    </w:p>
    <w:p>
      <w:r>
        <w:t>involving subtraction up to                          subtraction up to</w:t>
      </w:r>
    </w:p>
    <w:p>
      <w:r>
        <w:t>1000.                                                1000.</w:t>
      </w:r>
    </w:p>
    <w:p/>
    <w:p>
      <w:r>
        <w:t>6   1               Multiplication   By the end of the sub-           How can you work    Learners in          Realia   Observation</w:t>
      </w:r>
    </w:p>
    <w:p>
      <w:r>
        <w:t>Numbers                    strand, the learner should be   out multiplication   pairs/groups to      Charts   Oral</w:t>
      </w:r>
    </w:p>
    <w:p>
      <w:r>
        <w:t>able to:                        using repeated       multiply single               Question</w:t>
      </w:r>
    </w:p>
    <w:p>
      <w:r>
        <w:t>multiply single digit           addition?            digit numbers by              Written</w:t>
      </w:r>
    </w:p>
    <w:p>
      <w:r>
        <w:t>numbers by numbers 1 &amp; 2                             numbers1 &amp; 2                  Question</w:t>
      </w:r>
    </w:p>
    <w:p>
      <w:r>
        <w:t>in different contexts.                               using:</w:t>
      </w:r>
    </w:p>
    <w:p>
      <w:r>
        <w:t>a)groups of</w:t>
      </w:r>
    </w:p>
    <w:p>
      <w:r>
        <w:t>objects</w:t>
      </w:r>
    </w:p>
    <w:p>
      <w:r>
        <w:t>b)repeated</w:t>
      </w:r>
    </w:p>
    <w:p>
      <w:r>
        <w:t>addition</w:t>
      </w:r>
    </w:p>
    <w:p>
      <w:r>
        <w:t>2             Multiplication   By the end of the sub-           How can we get      Learners in        Realia   Observation</w:t>
      </w:r>
    </w:p>
    <w:p>
      <w:r>
        <w:t>Numbers                    strand, the learner should be   the answer to a      pairs/groups to    Charts   Oral</w:t>
      </w:r>
    </w:p>
    <w:p>
      <w:r>
        <w:t>able to:                        multiplication       multiply single             Question</w:t>
      </w:r>
    </w:p>
    <w:p>
      <w:r>
        <w:t>multiply single digit           question using the   digit numbers by            Written</w:t>
      </w:r>
    </w:p>
    <w:p>
      <w:r>
        <w:t>numbers by numbers 1 &amp; 2        multiplication       numbers1 &amp; 2                Question</w:t>
      </w:r>
    </w:p>
    <w:p>
      <w:r>
        <w:t>in different contexts.          table?               using:</w:t>
      </w:r>
    </w:p>
    <w:p>
      <w:r>
        <w:t>a)multiplication</w:t>
      </w:r>
    </w:p>
    <w:p>
      <w:r>
        <w:t>table.</w:t>
      </w:r>
    </w:p>
    <w:p>
      <w:r>
        <w:t>3             Multiplication   By the end of the sub-           How can you work    Learners in        Realia   Observation</w:t>
      </w:r>
    </w:p>
    <w:p>
      <w:r>
        <w:t>Numbers                    strand, the learner should be   out multiplication   pairs/groups to    Charts   Oral</w:t>
      </w:r>
    </w:p>
    <w:p>
      <w:r>
        <w:t>able to:                        using repeated       multiply single             Question</w:t>
      </w:r>
    </w:p>
    <w:p>
      <w:r>
        <w:t>multiply single digit           addition?            digit numbers by            Written</w:t>
      </w:r>
    </w:p>
    <w:p>
      <w:r>
        <w:t>numbers by numbers 3 &amp; 4                             numbers 3 &amp; 4               Question</w:t>
      </w:r>
    </w:p>
    <w:p>
      <w:r>
        <w:t>in different contexts.                               using:</w:t>
      </w:r>
    </w:p>
    <w:p>
      <w:r>
        <w:t>a)groups of</w:t>
      </w:r>
    </w:p>
    <w:p>
      <w:r>
        <w:t>objects</w:t>
      </w:r>
    </w:p>
    <w:p>
      <w:r>
        <w:t>b)repeated</w:t>
      </w:r>
    </w:p>
    <w:p>
      <w:r>
        <w:t>addition</w:t>
      </w:r>
    </w:p>
    <w:p>
      <w:r>
        <w:t>4             Multiplication   By the end of the sub-           How can we get      Learners in        Realia   Observation</w:t>
      </w:r>
    </w:p>
    <w:p>
      <w:r>
        <w:t>Numbers                    strand, the learner should be   the answer to a      pairs/groups to    Charts   Oral</w:t>
      </w:r>
    </w:p>
    <w:p>
      <w:r>
        <w:t>able to:                        multiplication       multiply single             Question</w:t>
      </w:r>
    </w:p>
    <w:p>
      <w:r>
        <w:t>multiply single digit           question using the   digit numbers by            Written</w:t>
      </w:r>
    </w:p>
    <w:p>
      <w:r>
        <w:t>numbers by numbers 3 &amp; 4        multiplication       numbers3 &amp; 4                Question</w:t>
      </w:r>
    </w:p>
    <w:p>
      <w:r>
        <w:t>in different contexts.          table?               using:</w:t>
      </w:r>
    </w:p>
    <w:p>
      <w:r>
        <w:t>a)multiplication</w:t>
      </w:r>
    </w:p>
    <w:p>
      <w:r>
        <w:t>table.</w:t>
      </w:r>
    </w:p>
    <w:p>
      <w:r>
        <w:t>5             Multiplication   By the end of the sub-           How can you work    Learners in        Realia   Observation</w:t>
      </w:r>
    </w:p>
    <w:p>
      <w:r>
        <w:t>Numbers                    strand, the learner should be   out multiplication   pairs/groups to    Charts   Oral</w:t>
      </w:r>
    </w:p>
    <w:p>
      <w:r>
        <w:t>able to:                        using repeated       multiply single             Question</w:t>
      </w:r>
    </w:p>
    <w:p>
      <w:r>
        <w:t>multiply single digit           addition?            digit numbers by            Written</w:t>
      </w:r>
    </w:p>
    <w:p>
      <w:r>
        <w:t>numbers by numbers 5 &amp; 6                             numbers 5 &amp; 6               Question</w:t>
      </w:r>
    </w:p>
    <w:p>
      <w:r>
        <w:t>in different contexts.                               using:</w:t>
      </w:r>
    </w:p>
    <w:p>
      <w:r>
        <w:t>a)groups of</w:t>
      </w:r>
    </w:p>
    <w:p>
      <w:r>
        <w:t>objects</w:t>
      </w:r>
    </w:p>
    <w:p>
      <w:r>
        <w:t>b)repeated</w:t>
      </w:r>
    </w:p>
    <w:p>
      <w:r>
        <w:t>addition</w:t>
      </w:r>
    </w:p>
    <w:p>
      <w:r>
        <w:t>6   1             Multiplication   By the end of the sub-          How can we get       Learners in        Realia   Observation</w:t>
      </w:r>
    </w:p>
    <w:p>
      <w:r>
        <w:t>Numbers                    strand, the learner should be   the answer to a      pairs/groups to    Charts   Oral</w:t>
      </w:r>
    </w:p>
    <w:p>
      <w:r>
        <w:t>able to:                        multiplication       multiply single             Question</w:t>
      </w:r>
    </w:p>
    <w:p>
      <w:r>
        <w:t>multiply single digit           question using the   digit numbers by            Written</w:t>
      </w:r>
    </w:p>
    <w:p>
      <w:r>
        <w:t>numbers by numbers 5 &amp; 6        multiplication       numbers 5 &amp; 6               Question</w:t>
      </w:r>
    </w:p>
    <w:p>
      <w:r>
        <w:t>in different contexts.          table?               using:</w:t>
      </w:r>
    </w:p>
    <w:p>
      <w:r>
        <w:t>a)multiplication</w:t>
      </w:r>
    </w:p>
    <w:p>
      <w:r>
        <w:t>table.</w:t>
      </w:r>
    </w:p>
    <w:p>
      <w:r>
        <w:t>2             Multiplication   By the end of the sub-           How can you work    Learners in        Realia   Observation</w:t>
      </w:r>
    </w:p>
    <w:p>
      <w:r>
        <w:t>Numbers                    strand, the learner should be   out multiplication   pairs/groups to    Charts   Oral</w:t>
      </w:r>
    </w:p>
    <w:p>
      <w:r>
        <w:t>able to:                        using repeated       multiply single             Question</w:t>
      </w:r>
    </w:p>
    <w:p>
      <w:r>
        <w:t>multiply single digit           addition?            digit numbers by            Written</w:t>
      </w:r>
    </w:p>
    <w:p>
      <w:r>
        <w:t>numbers by numbers 7 &amp; 8                             numbers 7 &amp; 8               Question</w:t>
      </w:r>
    </w:p>
    <w:p>
      <w:r>
        <w:t>in different contexts.                               using:</w:t>
      </w:r>
    </w:p>
    <w:p>
      <w:r>
        <w:t>a)groups of</w:t>
      </w:r>
    </w:p>
    <w:p>
      <w:r>
        <w:t>objects</w:t>
      </w:r>
    </w:p>
    <w:p>
      <w:r>
        <w:t>b)repeated</w:t>
      </w:r>
    </w:p>
    <w:p>
      <w:r>
        <w:t>addition</w:t>
      </w:r>
    </w:p>
    <w:p>
      <w:r>
        <w:t>3             Multiplication   By the end of the sub-          How can we get       Learners in        Realia   Observation</w:t>
      </w:r>
    </w:p>
    <w:p>
      <w:r>
        <w:t>Numbers                    strand, the learner should be   the answer to a      pairs/groups to    Charts   Oral</w:t>
      </w:r>
    </w:p>
    <w:p>
      <w:r>
        <w:t>able to:                        multiplication       multiply single             Question</w:t>
      </w:r>
    </w:p>
    <w:p>
      <w:r>
        <w:t>multiply single digit           question using the   digit numbers by            Written</w:t>
      </w:r>
    </w:p>
    <w:p>
      <w:r>
        <w:t>numbers by numbers 7 &amp; 8        multiplication       numbers 7 &amp; 8               Question</w:t>
      </w:r>
    </w:p>
    <w:p>
      <w:r>
        <w:t>in different contexts.          table?               using:</w:t>
      </w:r>
    </w:p>
    <w:p>
      <w:r>
        <w:t>a)multiplication</w:t>
      </w:r>
    </w:p>
    <w:p>
      <w:r>
        <w:t>table.</w:t>
      </w:r>
    </w:p>
    <w:p>
      <w:r>
        <w:t>4             Multiplication   By the end of the sub-           How can you work    Learners in        Realia   Observation</w:t>
      </w:r>
    </w:p>
    <w:p>
      <w:r>
        <w:t>Numbers                    strand, the learner should be   out multiplication   pairs/groups to    Charts   Oral</w:t>
      </w:r>
    </w:p>
    <w:p>
      <w:r>
        <w:t>able to:                        using repeated       multiply single             Question</w:t>
      </w:r>
    </w:p>
    <w:p>
      <w:r>
        <w:t>multiply single digit           addition?            digit numbers by            Written</w:t>
      </w:r>
    </w:p>
    <w:p>
      <w:r>
        <w:t>numbers by numbers 9 &amp;                               numbers 9 &amp; 10              Question</w:t>
      </w:r>
    </w:p>
    <w:p>
      <w:r>
        <w:t>10 in different contexts.                            using:</w:t>
      </w:r>
    </w:p>
    <w:p>
      <w:r>
        <w:t>a)groups of</w:t>
      </w:r>
    </w:p>
    <w:p>
      <w:r>
        <w:t>objects</w:t>
      </w:r>
    </w:p>
    <w:p>
      <w:r>
        <w:t>b)repeated</w:t>
      </w:r>
    </w:p>
    <w:p>
      <w:r>
        <w:t>addition</w:t>
      </w:r>
    </w:p>
    <w:p>
      <w:r>
        <w:t>5             Multiplication   By the end of the sub-          How can we get       Learners in        Realia   Observation</w:t>
      </w:r>
    </w:p>
    <w:p>
      <w:r>
        <w:t>Numbers                    strand, the learner should be   the answer to a      pairs/groups to    Charts   Oral</w:t>
      </w:r>
    </w:p>
    <w:p>
      <w:r>
        <w:t>able to:                        multiplication       multiply single             Question</w:t>
      </w:r>
    </w:p>
    <w:p>
      <w:r>
        <w:t>multiply single digit           question using the   digit numbers by            Written</w:t>
      </w:r>
    </w:p>
    <w:p>
      <w:r>
        <w:t>numbers by numbers 9 &amp;          multiplication       numbers 9 &amp; 10              Question</w:t>
      </w:r>
    </w:p>
    <w:p>
      <w:r>
        <w:t>10 in different contexts.       table?               using:</w:t>
      </w:r>
    </w:p>
    <w:p>
      <w:r>
        <w:t>a)multiplication</w:t>
      </w:r>
    </w:p>
    <w:p>
      <w:r>
        <w:t>table.</w:t>
      </w:r>
    </w:p>
    <w:p>
      <w:r>
        <w:t>Learners to play</w:t>
      </w:r>
    </w:p>
    <w:p>
      <w:r>
        <w:t>digital games</w:t>
      </w:r>
    </w:p>
    <w:p>
      <w:r>
        <w:t>involving</w:t>
      </w:r>
    </w:p>
    <w:p>
      <w:r>
        <w:t>multiplication.</w:t>
      </w:r>
    </w:p>
    <w:p/>
    <w:p>
      <w:r>
        <w:t>7   1   Numbers   Division   By the end of the sub-          How can we divide    Learners to take       Realia   Observation</w:t>
      </w:r>
    </w:p>
    <w:p>
      <w:r>
        <w:t>strand, the learner should be   numbers using        away from a group      Charts   Oral</w:t>
      </w:r>
    </w:p>
    <w:p>
      <w:r>
        <w:t>able to:                        subtraction?         a specific number               Question</w:t>
      </w:r>
    </w:p>
    <w:p>
      <w:r>
        <w:t>a) represent division as                             of objects at a time            Written</w:t>
      </w:r>
    </w:p>
    <w:p>
      <w:r>
        <w:t>repeated subtraction up to 5                         until all are                   Question</w:t>
      </w:r>
    </w:p>
    <w:p>
      <w:r>
        <w:t>times,                                               finished and then</w:t>
      </w:r>
    </w:p>
    <w:p>
      <w:r>
        <w:t>count the number</w:t>
      </w:r>
    </w:p>
    <w:p>
      <w:r>
        <w:t>of small groups</w:t>
      </w:r>
    </w:p>
    <w:p>
      <w:r>
        <w:t>formed.</w:t>
      </w:r>
    </w:p>
    <w:p/>
    <w:p>
      <w:r>
        <w:t>2   Numbers   Division   By the end of the sub-          How can we divide    Learners to take       Realia   Observation</w:t>
      </w:r>
    </w:p>
    <w:p>
      <w:r>
        <w:t>strand, the learner should be   numbers using        away from a group      Charts   Oral</w:t>
      </w:r>
    </w:p>
    <w:p>
      <w:r>
        <w:t>able to:                        subtraction?         a specific number               Question</w:t>
      </w:r>
    </w:p>
    <w:p>
      <w:r>
        <w:t>a) represent division as                             of objects at a time            Written</w:t>
      </w:r>
    </w:p>
    <w:p>
      <w:r>
        <w:t>repeated subtraction up to 5                         until all are                   Question</w:t>
      </w:r>
    </w:p>
    <w:p>
      <w:r>
        <w:t>times,                                               finished and then</w:t>
      </w:r>
    </w:p>
    <w:p>
      <w:r>
        <w:t>count the number</w:t>
      </w:r>
    </w:p>
    <w:p>
      <w:r>
        <w:t>of small groups</w:t>
      </w:r>
    </w:p>
    <w:p>
      <w:r>
        <w:t>formed.</w:t>
      </w:r>
    </w:p>
    <w:p/>
    <w:p>
      <w:r>
        <w:t>3   Numbers   Division   By the end of the sub-          How can we divide    Learners to            Realia   Observation</w:t>
      </w:r>
    </w:p>
    <w:p>
      <w:r>
        <w:t>strand, the learner should be   numbers using        represent division     Charts   Oral</w:t>
      </w:r>
    </w:p>
    <w:p>
      <w:r>
        <w:t>able to:                        subtraction?         as repeated                     Question</w:t>
      </w:r>
    </w:p>
    <w:p>
      <w:r>
        <w:t>a) represent division as                             subtraction up to 5             Written</w:t>
      </w:r>
    </w:p>
    <w:p>
      <w:r>
        <w:t>repeated subtraction up to 5                         times.                          Question</w:t>
      </w:r>
    </w:p>
    <w:p>
      <w:r>
        <w:t>times,</w:t>
      </w:r>
    </w:p>
    <w:p/>
    <w:p>
      <w:r>
        <w:t>4   Numbers   Division   By the end of the sub-          How can we divide    Learners to            Realia   Observation</w:t>
      </w:r>
    </w:p>
    <w:p>
      <w:r>
        <w:t>strand, the learner should be   numbers using        represent division     Charts   Oral</w:t>
      </w:r>
    </w:p>
    <w:p>
      <w:r>
        <w:t>able to:                        subtraction?         as repeated                     Question</w:t>
      </w:r>
    </w:p>
    <w:p>
      <w:r>
        <w:t>a) represent division as                             subtraction up to 5             Written</w:t>
      </w:r>
    </w:p>
    <w:p>
      <w:r>
        <w:t>repeated subtraction up to 5                         times.                          Question</w:t>
      </w:r>
    </w:p>
    <w:p>
      <w:r>
        <w:t>times,</w:t>
      </w:r>
    </w:p>
    <w:p/>
    <w:p>
      <w:r>
        <w:t>5   Numbers   Division   By the end of the sub-          How can we use       Learners to            Realia   Observation</w:t>
      </w:r>
    </w:p>
    <w:p>
      <w:r>
        <w:t>strand, the learner should be   the multiplication   discuss the            Charts   Oral</w:t>
      </w:r>
    </w:p>
    <w:p>
      <w:r>
        <w:t>able to:                        table to work out    relationship                    Question</w:t>
      </w:r>
    </w:p>
    <w:p>
      <w:r>
        <w:t>a)show relationship between division questions?       between division               Written</w:t>
      </w:r>
    </w:p>
    <w:p>
      <w:r>
        <w:t>multiplication and division                           and multiplication             Question</w:t>
      </w:r>
    </w:p>
    <w:p>
      <w:r>
        <w:t>using mathematical                                    using the</w:t>
      </w:r>
    </w:p>
    <w:p>
      <w:r>
        <w:t>sentences up to 9×10 = 90.                            multiplication</w:t>
      </w:r>
    </w:p>
    <w:p>
      <w:r>
        <w:t>table.</w:t>
      </w:r>
    </w:p>
    <w:p/>
    <w:p>
      <w:r>
        <w:t>8   1   Numbers   Division   By the end of the sub-          How can we use        Learners to           Realia   Observation</w:t>
      </w:r>
    </w:p>
    <w:p>
      <w:r>
        <w:t>strand, the learner should be   the multiplication    discuss the           Charts   Oral</w:t>
      </w:r>
    </w:p>
    <w:p>
      <w:r>
        <w:t>able to:                        table to work out     relationship                   Question</w:t>
      </w:r>
    </w:p>
    <w:p>
      <w:r>
        <w:t>a)show relationship             division questions?   between division               Written</w:t>
      </w:r>
    </w:p>
    <w:p>
      <w:r>
        <w:t>between multiplication and                            and multiplication             Question</w:t>
      </w:r>
    </w:p>
    <w:p>
      <w:r>
        <w:t>division using mathematical                           using the</w:t>
      </w:r>
    </w:p>
    <w:p>
      <w:r>
        <w:t>sentences up to 9×10 = 90.                            multiplication</w:t>
      </w:r>
    </w:p>
    <w:p>
      <w:r>
        <w:t>table.</w:t>
      </w:r>
    </w:p>
    <w:p/>
    <w:p>
      <w:r>
        <w:t>2   Numbers   Division   By the end of the sub-          How can we use        Learners in pairs/    Realia   Observation</w:t>
      </w:r>
    </w:p>
    <w:p>
      <w:r>
        <w:t>strand, the learner should be   the multiplication    groups to practice    Charts   Oral</w:t>
      </w:r>
    </w:p>
    <w:p>
      <w:r>
        <w:t>able to:                        table to work out     how to divide                  Question</w:t>
      </w:r>
    </w:p>
    <w:p>
      <w:r>
        <w:t>a)show relationship between     division questions?   numbers related to             Written</w:t>
      </w:r>
    </w:p>
    <w:p>
      <w:r>
        <w:t>multiplication and division                           multiplication of              Question</w:t>
      </w:r>
    </w:p>
    <w:p>
      <w:r>
        <w:t>using mathematical                                    up to</w:t>
      </w:r>
    </w:p>
    <w:p>
      <w:r>
        <w:t>sentences up to 9×10 = 90.</w:t>
      </w:r>
    </w:p>
    <w:p>
      <w:r>
        <w:t>9 × 10 = 90.</w:t>
      </w:r>
    </w:p>
    <w:p/>
    <w:p>
      <w:r>
        <w:t>Learners to play</w:t>
      </w:r>
    </w:p>
    <w:p>
      <w:r>
        <w:t>digital games</w:t>
      </w:r>
    </w:p>
    <w:p>
      <w:r>
        <w:t>involving division.</w:t>
      </w:r>
    </w:p>
    <w:p/>
    <w:p>
      <w:r>
        <w:t>3   Numbers   Division   By the end of the sub-          How can we use        Learners in pairs/    Realia   Observation</w:t>
      </w:r>
    </w:p>
    <w:p>
      <w:r>
        <w:t>strand, the learner should be   the multiplication    groups to practice    Charts   Oral</w:t>
      </w:r>
    </w:p>
    <w:p>
      <w:r>
        <w:t>able to:                        table to work out     how to divide                  Question</w:t>
      </w:r>
    </w:p>
    <w:p>
      <w:r>
        <w:t>a)show relationship between     division questions?   numbers related to             Written</w:t>
      </w:r>
    </w:p>
    <w:p>
      <w:r>
        <w:t>multiplication and division                           multiplication of              Question</w:t>
      </w:r>
    </w:p>
    <w:p>
      <w:r>
        <w:t>using mathematical                                    up to</w:t>
      </w:r>
    </w:p>
    <w:p>
      <w:r>
        <w:t>sentences up to 9×10 = 90.</w:t>
      </w:r>
    </w:p>
    <w:p>
      <w:r>
        <w:t>9 × 10 = 90.</w:t>
      </w:r>
    </w:p>
    <w:p/>
    <w:p>
      <w:r>
        <w:t>Learners to play</w:t>
      </w:r>
    </w:p>
    <w:p>
      <w:r>
        <w:t>digital games</w:t>
      </w:r>
    </w:p>
    <w:p>
      <w:r>
        <w:t>involving division.</w:t>
      </w:r>
    </w:p>
    <w:p>
      <w:r>
        <w:t>4   Measurement   Length   By the end of the sub-          How do you             Learners in           Realia   Observation</w:t>
      </w:r>
    </w:p>
    <w:p>
      <w:r>
        <w:t>strand, the learner should be   measure the            pairs/groups to use   Charts   Oral</w:t>
      </w:r>
    </w:p>
    <w:p>
      <w:r>
        <w:t>able to:                        chalkboard using a     metre sticks to                Question</w:t>
      </w:r>
    </w:p>
    <w:p>
      <w:r>
        <w:t>a) measure length in metres,    metre stick?           measure various                Written</w:t>
      </w:r>
    </w:p>
    <w:p>
      <w:r>
        <w:t>distances and                  Question</w:t>
      </w:r>
    </w:p>
    <w:p>
      <w:r>
        <w:t>record their</w:t>
      </w:r>
    </w:p>
    <w:p>
      <w:r>
        <w:t>results.</w:t>
      </w:r>
    </w:p>
    <w:p/>
    <w:p>
      <w:r>
        <w:t>5   Measurement   Length   By the end of the sub-          How do you             Learners to           Realia   Observation</w:t>
      </w:r>
    </w:p>
    <w:p>
      <w:r>
        <w:t>strand, the learner should be   measure the            prepare 5 metres      Charts   Oral</w:t>
      </w:r>
    </w:p>
    <w:p>
      <w:r>
        <w:t>able to:                        chalkboard using a     long strings with              Question</w:t>
      </w:r>
    </w:p>
    <w:p>
      <w:r>
        <w:t>a) measure length in metres,    metre stick?           knots at intervals             Written</w:t>
      </w:r>
    </w:p>
    <w:p>
      <w:r>
        <w:t>of one metre to                Question</w:t>
      </w:r>
    </w:p>
    <w:p>
      <w:r>
        <w:t>measure long</w:t>
      </w:r>
    </w:p>
    <w:p>
      <w:r>
        <w:t>distances.</w:t>
      </w:r>
    </w:p>
    <w:p/>
    <w:p>
      <w:r>
        <w:t>9   1   Measurement   Length   By the end of the sub-          How do you get the     Learners in groups    Realia   Observation</w:t>
      </w:r>
    </w:p>
    <w:p>
      <w:r>
        <w:t>strand, the learner should be   total length in        to measure the        Charts   Oral</w:t>
      </w:r>
    </w:p>
    <w:p>
      <w:r>
        <w:t>able to:                        metres of the 4        lengths of the 4               Question</w:t>
      </w:r>
    </w:p>
    <w:p>
      <w:r>
        <w:t>a) add and subtract length in   classroom walls?       walls in their                 Written</w:t>
      </w:r>
    </w:p>
    <w:p>
      <w:r>
        <w:t>metres,                                                classroom and add              Question</w:t>
      </w:r>
    </w:p>
    <w:p>
      <w:r>
        <w:t>the lengths.</w:t>
      </w:r>
    </w:p>
    <w:p/>
    <w:p>
      <w:r>
        <w:t>2   Measurement   Length   By the end of the sub-          How do you get the     Learners to        Realia      Observation</w:t>
      </w:r>
    </w:p>
    <w:p>
      <w:r>
        <w:t>strand, the learner should be   difference in of the   measure the length Charts      Oral</w:t>
      </w:r>
    </w:p>
    <w:p>
      <w:r>
        <w:t>able to:                        chalkboard and the     of the chalkboard              Question</w:t>
      </w:r>
    </w:p>
    <w:p>
      <w:r>
        <w:t>a) add and subtract length in   wall it is fixed.      and the wall it is             Written</w:t>
      </w:r>
    </w:p>
    <w:p>
      <w:r>
        <w:t>metres,                                                fixed and work out             Question</w:t>
      </w:r>
    </w:p>
    <w:p>
      <w:r>
        <w:t>the difference in</w:t>
      </w:r>
    </w:p>
    <w:p>
      <w:r>
        <w:t>length.</w:t>
      </w:r>
    </w:p>
    <w:p/>
    <w:p>
      <w:r>
        <w:t>Learners to work</w:t>
      </w:r>
    </w:p>
    <w:p>
      <w:r>
        <w:t>out questions</w:t>
      </w:r>
    </w:p>
    <w:p>
      <w:r>
        <w:t>involving addition</w:t>
      </w:r>
    </w:p>
    <w:p>
      <w:r>
        <w:t>and subtraction of</w:t>
      </w:r>
    </w:p>
    <w:p>
      <w:r>
        <w:t>length in metres</w:t>
      </w:r>
    </w:p>
    <w:p>
      <w:r>
        <w:t>based on real life</w:t>
      </w:r>
    </w:p>
    <w:p>
      <w:r>
        <w:t>situations.</w:t>
      </w:r>
    </w:p>
    <w:p/>
    <w:p>
      <w:r>
        <w:t>3   Measurement   Length   By the end of the sub-          How do you             Learners in           Realia   Observation</w:t>
      </w:r>
    </w:p>
    <w:p>
      <w:r>
        <w:t>strand, the learner should be   measure the           pairs/groups to       Charts   Oral</w:t>
      </w:r>
    </w:p>
    <w:p>
      <w:r>
        <w:t>able to:                        distance between      estimate distances             Question</w:t>
      </w:r>
    </w:p>
    <w:p>
      <w:r>
        <w:t>a) estimate length up to 20     the flag post and     around the school              Written</w:t>
      </w:r>
    </w:p>
    <w:p>
      <w:r>
        <w:t>metres.                         the staffroom using   up to 20 metres                Question</w:t>
      </w:r>
    </w:p>
    <w:p>
      <w:r>
        <w:t>a 5 metres long       and measure to</w:t>
      </w:r>
    </w:p>
    <w:p>
      <w:r>
        <w:t>string?               confirm. Learners</w:t>
      </w:r>
    </w:p>
    <w:p>
      <w:r>
        <w:t>to take videos of</w:t>
      </w:r>
    </w:p>
    <w:p>
      <w:r>
        <w:t>others measuring</w:t>
      </w:r>
    </w:p>
    <w:p>
      <w:r>
        <w:t>length then</w:t>
      </w:r>
    </w:p>
    <w:p>
      <w:r>
        <w:t>playback and</w:t>
      </w:r>
    </w:p>
    <w:p>
      <w:r>
        <w:t>discuss.</w:t>
      </w:r>
    </w:p>
    <w:p/>
    <w:p>
      <w:r>
        <w:t>4   Measurement   Length   By the end of the sub-          How do you            Learners in           Realia   Observation</w:t>
      </w:r>
    </w:p>
    <w:p>
      <w:r>
        <w:t>strand, the learner should be   measure the           pairs/groups to       Charts   Oral</w:t>
      </w:r>
    </w:p>
    <w:p>
      <w:r>
        <w:t>able to:                        distance between      estimate distances             Question</w:t>
      </w:r>
    </w:p>
    <w:p>
      <w:r>
        <w:t>a) estimate length up to 20     the flag post and     around the school              Written</w:t>
      </w:r>
    </w:p>
    <w:p>
      <w:r>
        <w:t>metres.                         the staffroom using   up to 20 metres                Question</w:t>
      </w:r>
    </w:p>
    <w:p>
      <w:r>
        <w:t>a 5 metres long       and measure to</w:t>
      </w:r>
    </w:p>
    <w:p>
      <w:r>
        <w:t>string?               confirm.</w:t>
      </w:r>
    </w:p>
    <w:p>
      <w:r>
        <w:t>Learners to take</w:t>
      </w:r>
    </w:p>
    <w:p>
      <w:r>
        <w:t>videos of others</w:t>
      </w:r>
    </w:p>
    <w:p>
      <w:r>
        <w:t>measuring length</w:t>
      </w:r>
    </w:p>
    <w:p>
      <w:r>
        <w:t>then playback and</w:t>
      </w:r>
    </w:p>
    <w:p>
      <w:r>
        <w:t>discuss.</w:t>
      </w:r>
    </w:p>
    <w:p/>
    <w:p>
      <w:r>
        <w:t>5   Measurement   Mass     By the end of the sub-          How can you make      Learners to           Realia   Observation</w:t>
      </w:r>
    </w:p>
    <w:p>
      <w:r>
        <w:t>strand, the learner should be   a 1kg mass using a    measure mass in       Charts   Oral</w:t>
      </w:r>
    </w:p>
    <w:p>
      <w:r>
        <w:t>able to:                        beam balance?         kilograms using a              Question</w:t>
      </w:r>
    </w:p>
    <w:p>
      <w:r>
        <w:t>a) measure mass in                                    beam balance.                  Written</w:t>
      </w:r>
    </w:p>
    <w:p>
      <w:r>
        <w:t>kilograms,                                                                           Question</w:t>
      </w:r>
    </w:p>
    <w:p/>
    <w:p>
      <w:r>
        <w:t>10   1   Measurement   Mass     By the end of the sub-          How can you make      Learners to make      Realia   Observation</w:t>
      </w:r>
    </w:p>
    <w:p>
      <w:r>
        <w:t>strand, the learner should be   a 1kg mass using a    masses of 1kg         Charts   Oral</w:t>
      </w:r>
    </w:p>
    <w:p>
      <w:r>
        <w:t>able to:                        beam balance?         using sand/ soil by            Question</w:t>
      </w:r>
    </w:p>
    <w:p>
      <w:r>
        <w:t>a) measure mass in                                    measuring against              Written</w:t>
      </w:r>
    </w:p>
    <w:p>
      <w:r>
        <w:t>kilograms,                                            the kilogram                   Question</w:t>
      </w:r>
    </w:p>
    <w:p>
      <w:r>
        <w:t>standard unit.</w:t>
      </w:r>
    </w:p>
    <w:p/>
    <w:p>
      <w:r>
        <w:t>2   Measurement   Mass     By the end of the sub-          How can you make      Learners to add       Realia   Observation</w:t>
      </w:r>
    </w:p>
    <w:p>
      <w:r>
        <w:t>strand, the learner should be   a 1kg mass using a    and subtract mass     Charts   Oral</w:t>
      </w:r>
    </w:p>
    <w:p>
      <w:r>
        <w:t>able to:                        beam balance?         in kilograms in                Question</w:t>
      </w:r>
    </w:p>
    <w:p>
      <w:r>
        <w:t>a) add and subtract mass in                          real life situations.            Written</w:t>
      </w:r>
    </w:p>
    <w:p>
      <w:r>
        <w:t>kilograms,                                                                            Question</w:t>
      </w:r>
    </w:p>
    <w:p/>
    <w:p>
      <w:r>
        <w:t>3   Measurement   Mass       By the end of the sub-          How can you make     Learners to use a       Realia   Observation</w:t>
      </w:r>
    </w:p>
    <w:p>
      <w:r>
        <w:t>strand, the learner should be   a 1kg mass using a   5kg mass to             Charts   Oral</w:t>
      </w:r>
    </w:p>
    <w:p>
      <w:r>
        <w:t>able to:                        beam balance?        compare other                    Question</w:t>
      </w:r>
    </w:p>
    <w:p>
      <w:r>
        <w:t>a) add and subtract mass in                          masses.                          Written</w:t>
      </w:r>
    </w:p>
    <w:p>
      <w:r>
        <w:t>kilograms,                                                                            Question</w:t>
      </w:r>
    </w:p>
    <w:p/>
    <w:p>
      <w:r>
        <w:t>4   Measurement   Mass       By the end of the sub-          How can you make     Learners to             Realia   Observation</w:t>
      </w:r>
    </w:p>
    <w:p>
      <w:r>
        <w:t>strand, the learner should be   a 1kg mass using a   estimate mass up        Charts   Oral</w:t>
      </w:r>
    </w:p>
    <w:p>
      <w:r>
        <w:t>able to:                        beam balance?        to 5kg and                       Question</w:t>
      </w:r>
    </w:p>
    <w:p>
      <w:r>
        <w:t>a) estimate mass up to 5                             measure to                       Written</w:t>
      </w:r>
    </w:p>
    <w:p>
      <w:r>
        <w:t>kilograms.                                           confirm.                         Question</w:t>
      </w:r>
    </w:p>
    <w:p/>
    <w:p>
      <w:r>
        <w:t>5   Measurement   Mass       By the end of the sub-          How can you make     Learners to             Realia   Observation</w:t>
      </w:r>
    </w:p>
    <w:p>
      <w:r>
        <w:t>strand, the learner should be   a 1kg mass using a   estimate mass up        Charts   Oral</w:t>
      </w:r>
    </w:p>
    <w:p>
      <w:r>
        <w:t>able to:                        beam balance?        to 5kg and                       Question</w:t>
      </w:r>
    </w:p>
    <w:p>
      <w:r>
        <w:t>a) estimate mass up to 5                             measure to                       Written</w:t>
      </w:r>
    </w:p>
    <w:p>
      <w:r>
        <w:t>kilograms.                                           confirm.                         Question</w:t>
      </w:r>
    </w:p>
    <w:p>
      <w:r>
        <w:t>Learners to play</w:t>
      </w:r>
    </w:p>
    <w:p>
      <w:r>
        <w:t>digital games</w:t>
      </w:r>
    </w:p>
    <w:p>
      <w:r>
        <w:t>involving mass.</w:t>
      </w:r>
    </w:p>
    <w:p/>
    <w:p>
      <w:r>
        <w:t>11   1   Measurement   Capacity   By the end of the sub-          What can we use to   Learners in             Realia   Observation</w:t>
      </w:r>
    </w:p>
    <w:p>
      <w:r>
        <w:t>strand, the learner should be   measure capacity?    pairs/groups            Charts   Oral</w:t>
      </w:r>
    </w:p>
    <w:p>
      <w:r>
        <w:t>able to:                                             measure capacity                 Question</w:t>
      </w:r>
    </w:p>
    <w:p>
      <w:r>
        <w:t>a) measure capacity in                               of different                     Written</w:t>
      </w:r>
    </w:p>
    <w:p>
      <w:r>
        <w:t>litres,                                              containers in                    Question</w:t>
      </w:r>
    </w:p>
    <w:p>
      <w:r>
        <w:t>litres.</w:t>
      </w:r>
    </w:p>
    <w:p/>
    <w:p>
      <w:r>
        <w:t>2   Measurement   Capacity   By the end of the sub-          What can we use to   Learners in             Realia   Observation</w:t>
      </w:r>
    </w:p>
    <w:p>
      <w:r>
        <w:t>strand, the learner should be   measure capacity?    pairs/groups            Charts   Oral</w:t>
      </w:r>
    </w:p>
    <w:p>
      <w:r>
        <w:t>able to:                                             measure capacity                 Question</w:t>
      </w:r>
    </w:p>
    <w:p>
      <w:r>
        <w:t>a) measure capacity in                               of different                     Written</w:t>
      </w:r>
    </w:p>
    <w:p>
      <w:r>
        <w:t>litres,                                              containers in                    Question</w:t>
      </w:r>
    </w:p>
    <w:p>
      <w:r>
        <w:t>litres.</w:t>
      </w:r>
    </w:p>
    <w:p/>
    <w:p>
      <w:r>
        <w:t>3     Measurement   Capacity   By the end of the sub-          What can we use to   Learners to add      Realia   Observation</w:t>
      </w:r>
    </w:p>
    <w:p>
      <w:r>
        <w:t>strand, the learner should be   measure capacity?    and subtract         Charts   Oral</w:t>
      </w:r>
    </w:p>
    <w:p>
      <w:r>
        <w:t>able to:                                             capacity in litres            Question</w:t>
      </w:r>
    </w:p>
    <w:p>
      <w:r>
        <w:t>a) add and subtract capacity                         in real life                  Written</w:t>
      </w:r>
    </w:p>
    <w:p>
      <w:r>
        <w:t>in litres,                                           situations.                   Question</w:t>
      </w:r>
    </w:p>
    <w:p/>
    <w:p>
      <w:r>
        <w:t>4     Measurement   Capacity   By the end of the sub-          What can we use to   Learners to add      Realia   Observation</w:t>
      </w:r>
    </w:p>
    <w:p>
      <w:r>
        <w:t>strand, the learner should be   measure capacity?    and subtract         Charts   Oral</w:t>
      </w:r>
    </w:p>
    <w:p>
      <w:r>
        <w:t>able to:                                             capacity in litres            Question</w:t>
      </w:r>
    </w:p>
    <w:p>
      <w:r>
        <w:t>a) add and subtract capacity                         in real life                  Written</w:t>
      </w:r>
    </w:p>
    <w:p>
      <w:r>
        <w:t>in litres,                                           situations.                   Question</w:t>
      </w:r>
    </w:p>
    <w:p/>
    <w:p>
      <w:r>
        <w:t>5     Measurement   Capacity   By the end of the sub-          What can we use to   Learners to add      Realia   Observation</w:t>
      </w:r>
    </w:p>
    <w:p>
      <w:r>
        <w:t>strand, the learner should be   measure capacity?    and subtract         Charts   Oral</w:t>
      </w:r>
    </w:p>
    <w:p>
      <w:r>
        <w:t>able to:                                             capacity in litres            Question</w:t>
      </w:r>
    </w:p>
    <w:p>
      <w:r>
        <w:t>a) add and subtract capacity                         in real life                  Written</w:t>
      </w:r>
    </w:p>
    <w:p>
      <w:r>
        <w:t>in litres,                                           situations.                   Question</w:t>
      </w:r>
    </w:p>
    <w:p/>
    <w:p>
      <w:r>
        <w:t>12   1&amp;2   Measurement   Capacity   By the end of the sub-          What can we use to   Learners to          Realia   Observation</w:t>
      </w:r>
    </w:p>
    <w:p>
      <w:r>
        <w:t>strand, the learner should be   measure capacity?    estimate capacity    Charts   Oral</w:t>
      </w:r>
    </w:p>
    <w:p>
      <w:r>
        <w:t>able to:                                             up to 5 litres and            Question</w:t>
      </w:r>
    </w:p>
    <w:p>
      <w:r>
        <w:t>a) estimate capacity up to 5                         measure to                    Written</w:t>
      </w:r>
    </w:p>
    <w:p>
      <w:r>
        <w:t>litres.                                              confirm.                      Question</w:t>
      </w:r>
    </w:p>
    <w:p/>
    <w:p>
      <w:r>
        <w:t>3     Measurement   Capacity   By the end of the sub-          What can we use to   Learners to          Realia   Observation</w:t>
      </w:r>
    </w:p>
    <w:p>
      <w:r>
        <w:t>strand, the learner should be   measure capacity?    estimate capacity    Charts   Oral</w:t>
      </w:r>
    </w:p>
    <w:p>
      <w:r>
        <w:t>able to:                                             up to 5 litres and            Question</w:t>
      </w:r>
    </w:p>
    <w:p>
      <w:r>
        <w:t>a) estimate capacity up to 5                         measure to                    Written</w:t>
      </w:r>
    </w:p>
    <w:p>
      <w:r>
        <w:t>litres.                                              confirm.                      Question</w:t>
      </w:r>
    </w:p>
    <w:p>
      <w:r>
        <w:t>Learners play</w:t>
      </w:r>
    </w:p>
    <w:p>
      <w:r>
        <w:t>digital games</w:t>
      </w:r>
    </w:p>
    <w:p>
      <w:r>
        <w:t>involving</w:t>
      </w:r>
    </w:p>
    <w:p>
      <w:r>
        <w:t>capacity.</w:t>
      </w:r>
    </w:p>
    <w:p>
      <w:r>
        <w:t>4     Measurement   Time   By the end of the sub-          How do we convert   Learners to discuss Realia      Observation</w:t>
      </w:r>
    </w:p>
    <w:p>
      <w:r>
        <w:t>strand, the learner should be   hours to minutes?   the divisions on a  Charts      Oral</w:t>
      </w:r>
    </w:p>
    <w:p>
      <w:r>
        <w:t>able to:                                            clock face and                  Question</w:t>
      </w:r>
    </w:p>
    <w:p>
      <w:r>
        <w:t>a) identify the minute as a                         what each division              Written</w:t>
      </w:r>
    </w:p>
    <w:p>
      <w:r>
        <w:t>unit of measuring time,                             represents.                     Question</w:t>
      </w:r>
    </w:p>
    <w:p/>
    <w:p>
      <w:r>
        <w:t>5     Measurement   Time   By the end of the sub-          How do we convert   Learners to            Realia   Observation</w:t>
      </w:r>
    </w:p>
    <w:p>
      <w:r>
        <w:t>strand, the learner should be   hours to minutes?   discuss the            Charts   Oral</w:t>
      </w:r>
    </w:p>
    <w:p>
      <w:r>
        <w:t>able to:                                            divisions on a                  Question</w:t>
      </w:r>
    </w:p>
    <w:p>
      <w:r>
        <w:t>a) identify the minute as a                         clock face and                  Written</w:t>
      </w:r>
    </w:p>
    <w:p>
      <w:r>
        <w:t>unit of measuring time,                             what each division              Question</w:t>
      </w:r>
    </w:p>
    <w:p>
      <w:r>
        <w:t>represents.</w:t>
      </w:r>
    </w:p>
    <w:p/>
    <w:p>
      <w:r>
        <w:t>13   1&amp;2   Measurement   Time   By the end of the sub-          How do we convert   Learners to read       Realia   Observation</w:t>
      </w:r>
    </w:p>
    <w:p>
      <w:r>
        <w:t>strand, the learner should be   hours to minutes?   time on a digital      Charts   Oral</w:t>
      </w:r>
    </w:p>
    <w:p>
      <w:r>
        <w:t>able to:                                            clock                           Question</w:t>
      </w:r>
    </w:p>
    <w:p>
      <w:r>
        <w:t>b) read and tell time using                                                         Written</w:t>
      </w:r>
    </w:p>
    <w:p>
      <w:r>
        <w:t>the digital clock,                                                                  Question</w:t>
      </w:r>
    </w:p>
    <w:p/>
    <w:p>
      <w:r>
        <w:t>3     Measurement   Time   By the end of the sub-          How do we convert   Learners in            Realia   Observation</w:t>
      </w:r>
    </w:p>
    <w:p>
      <w:r>
        <w:t>strand, the learner should be   hours to minutes?   pairs/groups to        Charts   Oral</w:t>
      </w:r>
    </w:p>
    <w:p>
      <w:r>
        <w:t>able to:                                            discuss the                     Question</w:t>
      </w:r>
    </w:p>
    <w:p>
      <w:r>
        <w:t>b) read and tell time using                         relationship                    Written</w:t>
      </w:r>
    </w:p>
    <w:p>
      <w:r>
        <w:t>the digital clock,                                  between hours and               Question</w:t>
      </w:r>
    </w:p>
    <w:p>
      <w:r>
        <w:t>minutes using a</w:t>
      </w:r>
    </w:p>
    <w:p>
      <w:r>
        <w:t>clock face.</w:t>
      </w:r>
    </w:p>
    <w:p/>
    <w:p>
      <w:r>
        <w:t>4&amp;5   Measurement   Time   By the end of the sub-          How do we convert   Learners in            Realia   Observation</w:t>
      </w:r>
    </w:p>
    <w:p>
      <w:r>
        <w:t>strand, the learner should be   hours to minutes?   pairs/groups to        Charts   Oral</w:t>
      </w:r>
    </w:p>
    <w:p>
      <w:r>
        <w:t>able to:                                            read, tell and write            Question</w:t>
      </w:r>
    </w:p>
    <w:p>
      <w:r>
        <w:t>c)read and tell time using                          time using ‘past’               Written</w:t>
      </w:r>
    </w:p>
    <w:p>
      <w:r>
        <w:t>‘past’ and ‘to’ the hour                            and ‘to’ the hour.              Question</w:t>
      </w:r>
    </w:p>
    <w:p>
      <w:r>
        <w:t>using the clock face,</w:t>
      </w:r>
    </w:p>
    <w:p>
      <w:r>
        <w:t>d)write time using ‘past’</w:t>
      </w:r>
    </w:p>
    <w:p>
      <w:r>
        <w:t>and ‘to’ the hour,</w:t>
      </w:r>
    </w:p>
    <w:p/>
    <w:p>
      <w:r>
        <w:t>14         C.A.T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