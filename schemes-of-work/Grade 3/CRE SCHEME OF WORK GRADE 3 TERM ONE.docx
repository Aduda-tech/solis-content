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1ZAkZ5cChg 2 10 weeks 2 CRE Schemes Term 1 a href https drive</w:t>
      </w:r>
    </w:p>
    <w:p>
      <w:r>
        <w:t>CRE SCHEME OF WORK GRADE 3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3 TERM ONE</w:t>
      </w:r>
    </w:p>
    <w:p>
      <w:r>
        <w:t>W LE   STRAND    SUB             SPECIFIC LEARNING OUTCOMES                KEY INQURY           LEARNING EXPERIENCES                 LEARNIN   ASSESSM      REF</w:t>
      </w:r>
    </w:p>
    <w:p>
      <w:r>
        <w:t>SS   S         STANDS                                                    QUESTIONS                                                 G         ENT</w:t>
      </w:r>
    </w:p>
    <w:p>
      <w:r>
        <w:t>O                                                                                                                                  RESOUR</w:t>
      </w:r>
    </w:p>
    <w:p>
      <w:r>
        <w:t>N                                                                                                                                  CES</w:t>
      </w:r>
    </w:p>
    <w:p>
      <w:r>
        <w:t>OPENING OF SCHOOL AND PREPARATIONS</w:t>
      </w:r>
    </w:p>
    <w:p>
      <w:r>
        <w:t>2 1-   CREATIO   Creating self                                         In whose image and                                    Realia            Oral</w:t>
      </w:r>
    </w:p>
    <w:p>
      <w:r>
        <w:t>3    N         awareness        By the end of the Sub strand, the    likeness are you                                      Bible             questions</w:t>
      </w:r>
    </w:p>
    <w:p>
      <w:r>
        <w:t>learner should be able to:           created?           ● Learners to read Genesis 1:27                      Observatio</w:t>
      </w:r>
    </w:p>
    <w:p>
      <w:r>
        <w:t>a) appreciate himself/herself as     Who created all    ● Learners to recite Psalms 139:13                   n</w:t>
      </w:r>
    </w:p>
    <w:p>
      <w:r>
        <w:t>created in the image and likeness of parts of your body ● sing</w:t>
      </w:r>
    </w:p>
    <w:p>
      <w:r>
        <w:t>God for His glory                                              Dicussion</w:t>
      </w:r>
    </w:p>
    <w:p>
      <w:r>
        <w:t>b) recognise God as the Creator of</w:t>
      </w:r>
    </w:p>
    <w:p>
      <w:r>
        <w:t>every part of his/her body to glorify</w:t>
      </w:r>
    </w:p>
    <w:p>
      <w:r>
        <w:t>Him</w:t>
      </w:r>
    </w:p>
    <w:p>
      <w:r>
        <w:t>c) control thoughts and feelings in</w:t>
      </w:r>
    </w:p>
    <w:p>
      <w:r>
        <w:t>daily life</w:t>
      </w:r>
    </w:p>
    <w:p>
      <w:r>
        <w:t>d) make choices that are acceptable to</w:t>
      </w:r>
    </w:p>
    <w:p>
      <w:r>
        <w:t>God in their lives</w:t>
      </w:r>
    </w:p>
    <w:p/>
    <w:p>
      <w:r>
        <w:t>3                Creating self   By the end of the Sub strand, the         In whose image and   ● Learners to read Genesis 1:27      Realia</w:t>
      </w:r>
    </w:p>
    <w:p>
      <w:r>
        <w:t>awareness        learner should be able to:               likeness are you     ● Learners to recite Psalms 139:13   Bible</w:t>
      </w:r>
    </w:p>
    <w:p>
      <w:r>
        <w:t>a) appreciate himself/herself as          created?             ● sing</w:t>
      </w:r>
    </w:p>
    <w:p>
      <w:r>
        <w:t>created in the image and likeness of      Who created all      Dicussion</w:t>
      </w:r>
    </w:p>
    <w:p>
      <w:r>
        <w:t>God for His glory                         parts of you body</w:t>
      </w:r>
    </w:p>
    <w:p>
      <w:r>
        <w:t>b) recognise God as the Creator of</w:t>
      </w:r>
    </w:p>
    <w:p>
      <w:r>
        <w:t>every part of his/her body to glorify</w:t>
      </w:r>
    </w:p>
    <w:p>
      <w:r>
        <w:t>Him</w:t>
      </w:r>
    </w:p>
    <w:p>
      <w:r>
        <w:t>c) control thoughts and feelings in</w:t>
      </w:r>
    </w:p>
    <w:p>
      <w:r>
        <w:t>daily life</w:t>
      </w:r>
    </w:p>
    <w:p>
      <w:r>
        <w:t>d) make choices that are acceptable</w:t>
      </w:r>
    </w:p>
    <w:p>
      <w:r>
        <w:t>to God in their</w:t>
      </w:r>
    </w:p>
    <w:p>
      <w:r>
        <w:t>4 1-             Family                                                                 Drawing the family tree                 pensils   Observatio</w:t>
      </w:r>
    </w:p>
    <w:p>
      <w:r>
        <w:t>3                          By the end of the Sub strand the                           Naming the head of the family           Bible     n</w:t>
      </w:r>
    </w:p>
    <w:p>
      <w:r>
        <w:t>learner should be able to:                                Discussion</w:t>
      </w:r>
    </w:p>
    <w:p>
      <w:r>
        <w:t>a) recognise the head of the family</w:t>
      </w:r>
    </w:p>
    <w:p>
      <w:r>
        <w:t>respect them</w:t>
      </w:r>
    </w:p>
    <w:p>
      <w:r>
        <w:t>b) name family members in nuclear</w:t>
      </w:r>
    </w:p>
    <w:p>
      <w:r>
        <w:t>and extended family</w:t>
      </w:r>
    </w:p>
    <w:p>
      <w:r>
        <w:t>c) draw the family tree to</w:t>
      </w:r>
    </w:p>
    <w:p>
      <w:r>
        <w:t>understand relationships within</w:t>
      </w:r>
    </w:p>
    <w:p/>
    <w:p>
      <w:r>
        <w:t>5 1-   CREATIO   Adam&amp;Eve                                                                                                       Bibles    Oral</w:t>
      </w:r>
    </w:p>
    <w:p>
      <w:r>
        <w:t>3    N                     By the end of the Sub strand, the                                                                            questions</w:t>
      </w:r>
    </w:p>
    <w:p>
      <w:r>
        <w:t>learner should be able to:            1. Who created       ● Learners to read</w:t>
      </w:r>
    </w:p>
    <w:p>
      <w:r>
        <w:t>a) acknowledge God as the creator      Adam and Eve?        Genesis 2:7, 21</w:t>
      </w:r>
    </w:p>
    <w:p>
      <w:r>
        <w:t>of Adam and Eve as our first          2. How did man       ● Learners to read Genesis 2:16-17</w:t>
      </w:r>
    </w:p>
    <w:p>
      <w:r>
        <w:t>parents on earth                      disobey God?</w:t>
      </w:r>
    </w:p>
    <w:p>
      <w:r>
        <w:t>b) describe how Adam and Eve           3. What was the      ● Learners to tell how man</w:t>
      </w:r>
    </w:p>
    <w:p>
      <w:r>
        <w:t>disobeyed God and desire to obey      result of man’s       disobeyed God in Genesis 3:6-7</w:t>
      </w:r>
    </w:p>
    <w:p>
      <w:r>
        <w:t>God in their daily lives              disobedience?        ● Learners to mention the result</w:t>
      </w:r>
    </w:p>
    <w:p>
      <w:r>
        <w:t>c) state the results of disobeying     4. Why should         of man’s disobedience; Genesis</w:t>
      </w:r>
    </w:p>
    <w:p>
      <w:r>
        <w:t>God’s                                  you obey your       3:23</w:t>
      </w:r>
    </w:p>
    <w:p>
      <w:r>
        <w:t>command to avoid sin                  parents?             ● Learners to list the importance of</w:t>
      </w:r>
    </w:p>
    <w:p>
      <w:r>
        <w:t>d) explain the importance of obeying   5. Why should you    obeying parents</w:t>
      </w:r>
    </w:p>
    <w:p>
      <w:r>
        <w:t>parents to live a harmonious family   obey teachers        ● Learners to recite Ephesians 6:2</w:t>
      </w:r>
    </w:p>
    <w:p>
      <w:r>
        <w:t>life                                                       ● Learners to compose a poem on</w:t>
      </w:r>
    </w:p>
    <w:p>
      <w:r>
        <w:t>e) explain the importance of obeying                         the importance of obeying teachers</w:t>
      </w:r>
    </w:p>
    <w:p>
      <w:r>
        <w:t>teachers to promote good</w:t>
      </w:r>
    </w:p>
    <w:p>
      <w:r>
        <w:t>relationships at school</w:t>
      </w:r>
    </w:p>
    <w:p/>
    <w:p>
      <w:r>
        <w:t>6 1                         e) explain the importance of obeying</w:t>
      </w:r>
    </w:p>
    <w:p>
      <w:r>
        <w:t>teachers to promote good</w:t>
      </w:r>
    </w:p>
    <w:p>
      <w:r>
        <w:t>relationships at school</w:t>
      </w:r>
    </w:p>
    <w:p>
      <w:r>
        <w:t>2-   BIBLE   The Bible as                                                                                                      Bible   Observatio</w:t>
      </w:r>
    </w:p>
    <w:p>
      <w:r>
        <w:t>3            the word of    By the end of the Sub strand, the                                                                          ns</w:t>
      </w:r>
    </w:p>
    <w:p>
      <w:r>
        <w:t>God             learner should be able to:             1. What is the        Learners to sing the song “My Bibl</w:t>
      </w:r>
    </w:p>
    <w:p>
      <w:r>
        <w:t>a) differentiate the Bible from other    Bible?                and I…………………”</w:t>
      </w:r>
    </w:p>
    <w:p>
      <w:r>
        <w:t>books as a Holy Book used by           2. Who wrote the      ● Learners to read 2 Timothy</w:t>
      </w:r>
    </w:p>
    <w:p>
      <w:r>
        <w:t>Christians                             Bible?                3:16 and discuss why they should</w:t>
      </w:r>
    </w:p>
    <w:p>
      <w:r>
        <w:t>b) explain how the writing of the       3. How many book      respect the Bible</w:t>
      </w:r>
    </w:p>
    <w:p>
      <w:r>
        <w:t>Bible was different from other         are in the New        ● In pairs, learners to state the</w:t>
      </w:r>
    </w:p>
    <w:p>
      <w:r>
        <w:t>books and respect it                   Testament?             number of books in the New</w:t>
      </w:r>
    </w:p>
    <w:p>
      <w:r>
        <w:t>c) state the number of books in the                            Testament</w:t>
      </w:r>
    </w:p>
    <w:p>
      <w:r>
        <w:t>New testament and develop                                    ● In pairs, learners to name the</w:t>
      </w:r>
    </w:p>
    <w:p>
      <w:r>
        <w:t>interest in reading it                                       four Gospel books</w:t>
      </w:r>
    </w:p>
    <w:p>
      <w:r>
        <w:t>● Learners to discuss the</w:t>
      </w:r>
    </w:p>
    <w:p>
      <w:r>
        <w:t>importance</w:t>
      </w:r>
    </w:p>
    <w:p>
      <w:r>
        <w:t>of reading the Bible always</w:t>
      </w:r>
    </w:p>
    <w:p>
      <w:r>
        <w:t>● The learners to recite Psalms</w:t>
      </w:r>
    </w:p>
    <w:p>
      <w:r>
        <w:t>119:105</w:t>
      </w:r>
    </w:p>
    <w:p/>
    <w:p>
      <w:r>
        <w:t>7 1-   BIBLE   Bible as the                                           1. What is the       ● In pairs, learners to name the      Bible</w:t>
      </w:r>
    </w:p>
    <w:p>
      <w:r>
        <w:t>3            word of God    By the end of the Sub strand, the learn Bible?               four Gospel books</w:t>
      </w:r>
    </w:p>
    <w:p>
      <w:r>
        <w:t>should be able to;                      2. Who wrote the     ● Learners to discuss the</w:t>
      </w:r>
    </w:p>
    <w:p>
      <w:r>
        <w:t>d) name the four Gospel books in the Bible?                  importance</w:t>
      </w:r>
    </w:p>
    <w:p>
      <w:r>
        <w:t>Testament and relate them to the        3. How many           of reading the Bible always</w:t>
      </w:r>
    </w:p>
    <w:p>
      <w:r>
        <w:t>teachings of Jesus Christ               books are in the     ● The learners to recite Psalms</w:t>
      </w:r>
    </w:p>
    <w:p>
      <w:r>
        <w:t>e) Appreciate the Bible as a guide      New Testament?       119:105</w:t>
      </w:r>
    </w:p>
    <w:p>
      <w:r>
        <w:t>in their</w:t>
      </w:r>
    </w:p>
    <w:p/>
    <w:p>
      <w:r>
        <w:t>8 1-   THE     The Bible</w:t>
      </w:r>
    </w:p>
    <w:p>
      <w:r>
        <w:t>3    BIBLE   story          By the end of the Sub strand, the</w:t>
      </w:r>
    </w:p>
    <w:p>
      <w:r>
        <w:t>learner should be able to:              1. What happened      ● Learners to read Exodus 3:1-6</w:t>
      </w:r>
    </w:p>
    <w:p>
      <w:r>
        <w:t>a) narrate what happened in the story   Moses at              ● Learners to watch a video of</w:t>
      </w:r>
    </w:p>
    <w:p>
      <w:r>
        <w:t>of Moses and the burning bush and       Mt. Sinai?             Moses and the burning bush</w:t>
      </w:r>
    </w:p>
    <w:p>
      <w:r>
        <w:t>relate it with the holy places of       2. What did           ● In groups, learners to role play</w:t>
      </w:r>
    </w:p>
    <w:p>
      <w:r>
        <w:t>worship                                  Moses do to show     the story of Moses and the</w:t>
      </w:r>
    </w:p>
    <w:p>
      <w:r>
        <w:t>b) discuss how Moses expressed          the place was holy    burning bush</w:t>
      </w:r>
    </w:p>
    <w:p>
      <w:r>
        <w:t>obedience and apply it in their daily   3. How did          ● In pairs, learners to discuss</w:t>
      </w:r>
    </w:p>
    <w:p>
      <w:r>
        <w:t>lives                                   Moses express       the value of obedience</w:t>
      </w:r>
    </w:p>
    <w:p>
      <w:r>
        <w:t>obedience           ● Learners to sing a song</w:t>
      </w:r>
    </w:p>
    <w:p>
      <w:r>
        <w:t>about Moses and the burning bush</w:t>
      </w:r>
    </w:p>
    <w:p/>
    <w:p>
      <w:r>
        <w:t>9 1-   BIBLE   Bible story                                                                                                     BIBLE   Oral</w:t>
      </w:r>
    </w:p>
    <w:p>
      <w:r>
        <w:t>3                          By the end of the Sub strand,                                                                             questions</w:t>
      </w:r>
    </w:p>
    <w:p>
      <w:r>
        <w:t>the learner should be able to:          1. How did Jonah    Learners to read the story of Jonah</w:t>
      </w:r>
    </w:p>
    <w:p>
      <w:r>
        <w:t>a) narrate the story of Jonah           disobey God?         1: 1- 4,15, 17; 2:10</w:t>
      </w:r>
    </w:p>
    <w:p>
      <w:r>
        <w:t>and be obedient to God                  2. What was the     ● Learners to watch a video on</w:t>
      </w:r>
    </w:p>
    <w:p>
      <w:r>
        <w:t>b) explain results of Jonah’s           result of Jonah’s   ● In pairs, learners to draw and</w:t>
      </w:r>
    </w:p>
    <w:p>
      <w:r>
        <w:t>disobedience and desire to              disobedience?       colour the big fish</w:t>
      </w:r>
    </w:p>
    <w:p>
      <w:r>
        <w:t>obey God                                                    ● In groups, learners to state why</w:t>
      </w:r>
    </w:p>
    <w:p>
      <w:r>
        <w:t>they should be obedient to God an</w:t>
      </w:r>
    </w:p>
    <w:p>
      <w:r>
        <w:t>● Learners to sing a song, “The</w:t>
      </w:r>
    </w:p>
    <w:p>
      <w:r>
        <w:t>big fish swallows Jonah……………</w:t>
      </w:r>
    </w:p>
    <w:p/>
    <w:p>
      <w:r>
        <w:t>1 1-   BIBLE   Bible story                                                                                                     BIBLE   Oral</w:t>
      </w:r>
    </w:p>
    <w:p>
      <w:r>
        <w:t>0 3                          By the end of the Sub strand, the                                                                         questions</w:t>
      </w:r>
    </w:p>
    <w:p>
      <w:r>
        <w:t>learner should be able to:              1. Which disease    ● Learners to read the story of</w:t>
      </w:r>
    </w:p>
    <w:p>
      <w:r>
        <w:t>a) describe the healing of Naaman        was Naaman         Naaman in 2 Kings 5:1-14</w:t>
      </w:r>
    </w:p>
    <w:p>
      <w:r>
        <w:t>and desire to have faith in God          suffering from?    ● In groups, learners to list</w:t>
      </w:r>
    </w:p>
    <w:p>
      <w:r>
        <w:t>b) appreciate God as the healer of      2. Which            instructions given to Naaman</w:t>
      </w:r>
    </w:p>
    <w:p>
      <w:r>
        <w:t>all diseases                            instructions were   by prophet Elisha</w:t>
      </w:r>
    </w:p>
    <w:p>
      <w:r>
        <w:t>to Naaman           ● Learners to watch a video clip</w:t>
      </w:r>
    </w:p>
    <w:p>
      <w:r>
        <w:t>byProphetElisha?    on Naaman’s healing</w:t>
      </w:r>
    </w:p>
    <w:p>
      <w:r>
        <w:t>3. Who healed       ● Learners to dramatize</w:t>
      </w:r>
    </w:p>
    <w:p>
      <w:r>
        <w:t>the story of Naaman</w:t>
      </w:r>
    </w:p>
    <w:p/>
    <w:p>
      <w:r>
        <w:t>By the end of the Sub strand, the</w:t>
      </w:r>
    </w:p>
    <w:p>
      <w:r>
        <w:t>learner should be able to:             What happened       ● Learners to read Daniel</w:t>
      </w:r>
    </w:p>
    <w:p>
      <w:r>
        <w:t>a) narrate the story of the three       to the three        3:15-16, 18, 23-30</w:t>
      </w:r>
    </w:p>
    <w:p>
      <w:r>
        <w:t>Hebrew men and strengthen their         Hebrew men?         ● Learners to watch a video</w:t>
      </w:r>
    </w:p>
    <w:p>
      <w:r>
        <w:t>relationship with God                                       on the story</w:t>
      </w:r>
    </w:p>
    <w:p>
      <w:r>
        <w:t>b) trust God to cope with daily                             ● Learners to tell why the three</w:t>
      </w:r>
    </w:p>
    <w:p>
      <w:r>
        <w:t>challenges                                                   men were thrown into the fire</w:t>
      </w:r>
    </w:p>
    <w:p>
      <w:r>
        <w:t>● Learners to draw and colour the</w:t>
      </w:r>
    </w:p>
    <w:p>
      <w:r>
        <w:t>three Hebrew men and the fourth</w:t>
      </w:r>
    </w:p>
    <w:p>
      <w:r>
        <w:t>person who rescued them</w:t>
      </w:r>
    </w:p>
    <w:p/>
    <w:p>
      <w:r>
        <w:t>1 1-   THE       The bible                                                                                                    Bible   Oral</w:t>
      </w:r>
    </w:p>
    <w:p>
      <w:r>
        <w:t>1 3    BIBLE     story       By the end of the Sub strand, the                                                                        questions</w:t>
      </w:r>
    </w:p>
    <w:p>
      <w:r>
        <w:t>learner should be able to:               1. Why was          Learners to read 2 Kings</w:t>
      </w:r>
    </w:p>
    <w:p>
      <w:r>
        <w:t>a) explain the story of Elisha and the   Elisha annoyed       2: 23-24</w:t>
      </w:r>
    </w:p>
    <w:p>
      <w:r>
        <w:t>boys and relate it to their day to day   with the boys?      ● Learners to mention the</w:t>
      </w:r>
    </w:p>
    <w:p>
      <w:r>
        <w:t>lives                                    2. What did          number of boys in the story</w:t>
      </w:r>
    </w:p>
    <w:p>
      <w:r>
        <w:t>Elisha say to the   ● Learners to draw ,colour</w:t>
      </w:r>
    </w:p>
    <w:p>
      <w:r>
        <w:t>boys?               and display pictures of two bears</w:t>
      </w:r>
    </w:p>
    <w:p/>
    <w:p>
      <w:r>
        <w:t>b) apply the story in their daily</w:t>
      </w:r>
    </w:p>
    <w:p>
      <w:r>
        <w:t>lives by respecting the elderly at</w:t>
      </w:r>
    </w:p>
    <w:p>
      <w:r>
        <w:t>home, church, school and the                                 ● Learners to role play the story</w:t>
      </w:r>
    </w:p>
    <w:p>
      <w:r>
        <w:t>community                                                     of Elisha and the boys</w:t>
      </w:r>
    </w:p>
    <w:p>
      <w:r>
        <w:t>● Learners to sing a simple</w:t>
      </w:r>
    </w:p>
    <w:p>
      <w:r>
        <w:t>song on Elisha and the</w:t>
      </w:r>
    </w:p>
    <w:p/>
    <w:p>
      <w:r>
        <w:t>1 1-   THE       Wisemen</w:t>
      </w:r>
    </w:p>
    <w:p>
      <w:r>
        <w:t>2 2    EARLY                 By the end of the Sub strand, the</w:t>
      </w:r>
    </w:p>
    <w:p>
      <w:r>
        <w:t>LIFE OF               learner should be able to:               1. Who were         • Learners to draw stars and</w:t>
      </w:r>
    </w:p>
    <w:p>
      <w:r>
        <w:t>JESUS                 a) identify the star that guided         the wise            colour them</w:t>
      </w:r>
    </w:p>
    <w:p>
      <w:r>
        <w:t>CHRIST                the wise men and desire to be            men?</w:t>
      </w:r>
    </w:p>
    <w:p>
      <w:r>
        <w:t>led by God in their daily lives          2. What             clip on the wise men from the</w:t>
      </w:r>
    </w:p>
    <w:p>
      <w:r>
        <w:t>guided the          East</w:t>
      </w:r>
    </w:p>
    <w:p>
      <w:r>
        <w:t>wise men?</w:t>
      </w:r>
    </w:p>
    <w:p>
      <w:r>
        <w:t>about the stars</w:t>
      </w:r>
    </w:p>
    <w:p/>
    <w:p>
      <w:r>
        <w:t>1 1-</w:t>
      </w:r>
    </w:p>
    <w:p>
      <w:r>
        <w:t>3 3                          By the end of the Sub strand,</w:t>
      </w:r>
    </w:p>
    <w:p>
      <w:r>
        <w:t>the learner should be able to:                               ● Learners to mention where</w:t>
      </w:r>
    </w:p>
    <w:p>
      <w:r>
        <w:t>a) name the home town of                                     they come from</w:t>
      </w:r>
    </w:p>
    <w:p>
      <w:r>
        <w:t>Jesus Christ and their own                   ● Learners to say what they like</w:t>
      </w:r>
    </w:p>
    <w:p>
      <w:r>
        <w:t>home towns to promote a                      about their home town</w:t>
      </w:r>
    </w:p>
    <w:p>
      <w:r>
        <w:t>sense of belonging                           ● Learners to name the town</w:t>
      </w:r>
    </w:p>
    <w:p>
      <w:r>
        <w:t>where Jesus grew up Luke</w:t>
      </w:r>
    </w:p>
    <w:p>
      <w:r>
        <w:t>2: 39-40</w:t>
      </w:r>
    </w:p>
    <w:p>
      <w:r>
        <w:t>● Learners to compose a poem about the home</w:t>
      </w:r>
    </w:p>
    <w:p>
      <w:r>
        <w:t>town of</w:t>
      </w:r>
    </w:p>
    <w:p/>
    <w:p>
      <w:r>
        <w:t>-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