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10UL5yqy 5 g Download 1 pdf a href https drive google com uc </w:t>
      </w:r>
    </w:p>
    <w:p>
      <w:r>
        <w:t>HYGIENE NUTRITION SCHEME OF WORK GRADE 3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GRADE        LEARNING AREA                       TERM             YEAR</w:t>
      </w:r>
    </w:p>
    <w:p>
      <w:r>
        <w:t>HYGIENE AND NUTRITION               ONE                      2021</w:t>
      </w:r>
    </w:p>
    <w:p/>
    <w:p>
      <w:r>
        <w:t>Week Lesson   Strand   Sub-       Specific Learning            Key Inquiry      Learning Experiences         Learning         Assessment    Reflection</w:t>
      </w:r>
    </w:p>
    <w:p>
      <w:r>
        <w:t>Strand     Outcomes                     Questions                                     Resources</w:t>
      </w:r>
    </w:p>
    <w:p>
      <w:r>
        <w:t>1    1        Health    Healthy   By the end of the sub-       Which health     In groups learners are       Everyday         Observing</w:t>
      </w:r>
    </w:p>
    <w:p>
      <w:r>
        <w:t>practices           strand, the                  habits promote   guided to identify healthy</w:t>
      </w:r>
    </w:p>
    <w:p>
      <w:r>
        <w:t>habits                                                                               Hygiene and      the health</w:t>
      </w:r>
    </w:p>
    <w:p>
      <w:r>
        <w:t>learner should be able to:   our wellbeing    habits that promote</w:t>
      </w:r>
    </w:p>
    <w:p>
      <w:r>
        <w:t>Mention healthy habits                        wellbeing (wearing clean     Nutrition,       habits from</w:t>
      </w:r>
    </w:p>
    <w:p>
      <w:r>
        <w:t>that promote our well-                        clothes and shoes, eating</w:t>
      </w:r>
    </w:p>
    <w:p>
      <w:r>
        <w:t>Learner’s Book   the pupils</w:t>
      </w:r>
    </w:p>
    <w:p>
      <w:r>
        <w:t>being,                                        regular meals, drinking</w:t>
      </w:r>
    </w:p>
    <w:p>
      <w:r>
        <w:t>sufficient clean             Grade 3 pg. 3    Asking</w:t>
      </w:r>
    </w:p>
    <w:p>
      <w:r>
        <w:t>water, correct sitting</w:t>
      </w:r>
    </w:p>
    <w:p>
      <w:r>
        <w:t>Video clips      questions</w:t>
      </w:r>
    </w:p>
    <w:p>
      <w:r>
        <w:t>posture, regular</w:t>
      </w:r>
    </w:p>
    <w:p>
      <w:r>
        <w:t>exercises) using charts,     Charts</w:t>
      </w:r>
    </w:p>
    <w:p>
      <w:r>
        <w:t>pictures, illustrations,</w:t>
      </w:r>
    </w:p>
    <w:p>
      <w:r>
        <w:t>Bicycle</w:t>
      </w:r>
    </w:p>
    <w:p>
      <w:r>
        <w:t>animations, video clips</w:t>
      </w:r>
    </w:p>
    <w:p>
      <w:r>
        <w:t>Water</w:t>
      </w:r>
    </w:p>
    <w:p>
      <w:r>
        <w:t>Bean bags</w:t>
      </w:r>
    </w:p>
    <w:p>
      <w:r>
        <w:t>Tires</w:t>
      </w:r>
    </w:p>
    <w:p>
      <w:r>
        <w:t>Huddles</w:t>
      </w:r>
    </w:p>
    <w:p>
      <w:r>
        <w:t>Skipping ropes</w:t>
      </w:r>
    </w:p>
    <w:p>
      <w:r>
        <w:t>Starter</w:t>
      </w:r>
    </w:p>
    <w:p>
      <w:r>
        <w:t>Swings</w:t>
      </w:r>
    </w:p>
    <w:p>
      <w:r>
        <w:t>Slides</w:t>
      </w:r>
    </w:p>
    <w:p>
      <w:r>
        <w:t>See-saws</w:t>
      </w:r>
    </w:p>
    <w:p>
      <w:r>
        <w:t>2   Health    Healthy   By the end of the sub-       Why is it        Learners state the            Everyday         Asking</w:t>
      </w:r>
    </w:p>
    <w:p>
      <w:r>
        <w:t>practices           strand, the learner should   important to     importance of practicing</w:t>
      </w:r>
    </w:p>
    <w:p>
      <w:r>
        <w:t>habits                                                                                Hygiene and      questions</w:t>
      </w:r>
    </w:p>
    <w:p>
      <w:r>
        <w:t>be able to:                  practice these   health habits (good</w:t>
      </w:r>
    </w:p>
    <w:p>
      <w:r>
        <w:t>state the importance of      health habits?   health, prevent illness,      Nutrition,</w:t>
      </w:r>
    </w:p>
    <w:p>
      <w:r>
        <w:t>practicing health habits                      proper growth and</w:t>
      </w:r>
    </w:p>
    <w:p>
      <w:r>
        <w:t>Learner’s Book</w:t>
      </w:r>
    </w:p>
    <w:p>
      <w:r>
        <w:t>for our well-being                            development, prevent</w:t>
      </w:r>
    </w:p>
    <w:p>
      <w:r>
        <w:t>infestation with parasites)   Grade 3 pg. 3</w:t>
      </w:r>
    </w:p>
    <w:p>
      <w:r>
        <w:t>Video clips</w:t>
      </w:r>
    </w:p>
    <w:p>
      <w:r>
        <w:t>Charts</w:t>
      </w:r>
    </w:p>
    <w:p>
      <w:r>
        <w:t>Bicycle</w:t>
      </w:r>
    </w:p>
    <w:p>
      <w:r>
        <w:t>Water</w:t>
      </w:r>
    </w:p>
    <w:p>
      <w:r>
        <w:t>2   1   Health    Healthy   By the end of the sub-      Which health      Learners listen to stories    Everyday         Observing</w:t>
      </w:r>
    </w:p>
    <w:p>
      <w:r>
        <w:t>practices           strand, the learner should habits do you      and share experiences</w:t>
      </w:r>
    </w:p>
    <w:p>
      <w:r>
        <w:t>habits                                                                                Hygiene and      the healthy</w:t>
      </w:r>
    </w:p>
    <w:p>
      <w:r>
        <w:t>be able to:                 practise daily?   that bring out the</w:t>
      </w:r>
    </w:p>
    <w:p>
      <w:r>
        <w:t>practice health habits that                   importance of practicing      Nutrition,       habits</w:t>
      </w:r>
    </w:p>
    <w:p>
      <w:r>
        <w:t>promote our wellbeing,                        health habits.</w:t>
      </w:r>
    </w:p>
    <w:p>
      <w:r>
        <w:t>Learner’s Book   practiced by</w:t>
      </w:r>
    </w:p>
    <w:p>
      <w:r>
        <w:t>appreciate the                                Learners are guided to</w:t>
      </w:r>
    </w:p>
    <w:p>
      <w:r>
        <w:t>importance of observing                       keep a record of the          Grade 3 pg. 3    the pupils</w:t>
      </w:r>
    </w:p>
    <w:p>
      <w:r>
        <w:t>health habits for our                         health habits they</w:t>
      </w:r>
    </w:p>
    <w:p>
      <w:r>
        <w:t>Video clips      Asking and</w:t>
      </w:r>
    </w:p>
    <w:p>
      <w:r>
        <w:t>well-being                                    practice on a daily basis</w:t>
      </w:r>
    </w:p>
    <w:p>
      <w:r>
        <w:t>Charts           answering</w:t>
      </w:r>
    </w:p>
    <w:p>
      <w:r>
        <w:t>Bicycle          question</w:t>
      </w:r>
    </w:p>
    <w:p>
      <w:r>
        <w:t>Water</w:t>
      </w:r>
    </w:p>
    <w:p>
      <w:r>
        <w:t>2   Health    Oral      By the end of the sub-       What are the     In pairs, learners share      Everyday         Observation</w:t>
      </w:r>
    </w:p>
    <w:p>
      <w:r>
        <w:t>practices           strand, the                  common           experiences on the</w:t>
      </w:r>
    </w:p>
    <w:p>
      <w:r>
        <w:t>Hygiene                                                                               Hygiene and      s, oral</w:t>
      </w:r>
    </w:p>
    <w:p>
      <w:r>
        <w:t>learner should be able to:   problems         problems they have</w:t>
      </w:r>
    </w:p>
    <w:p>
      <w:r>
        <w:t>name common problems         related to       experienced with              Nutrition,       questions</w:t>
      </w:r>
    </w:p>
    <w:p>
      <w:r>
        <w:t>related to teeth             teeth?           their teeth</w:t>
      </w:r>
    </w:p>
    <w:p>
      <w:r>
        <w:t>Learner’s Book   written</w:t>
      </w:r>
    </w:p>
    <w:p>
      <w:r>
        <w:t>Learners are guided to</w:t>
      </w:r>
    </w:p>
    <w:p>
      <w:r>
        <w:t>identify the common            Grade 3 pg. 9-    questions</w:t>
      </w:r>
    </w:p>
    <w:p>
      <w:r>
        <w:t>problems related to teeth</w:t>
      </w:r>
    </w:p>
    <w:p>
      <w:r>
        <w:t>10</w:t>
      </w:r>
    </w:p>
    <w:p>
      <w:r>
        <w:t>(bad</w:t>
      </w:r>
    </w:p>
    <w:p>
      <w:r>
        <w:t>breath, pain, mouth sores,     video clips</w:t>
      </w:r>
    </w:p>
    <w:p>
      <w:r>
        <w:t>cavities, teeth not in line,</w:t>
      </w:r>
    </w:p>
    <w:p>
      <w:r>
        <w:t>pictures</w:t>
      </w:r>
    </w:p>
    <w:p>
      <w:r>
        <w:t>new teeth are bigger than</w:t>
      </w:r>
    </w:p>
    <w:p>
      <w:r>
        <w:t>the                            charts</w:t>
      </w:r>
    </w:p>
    <w:p>
      <w:r>
        <w:t>old) using pictures, video</w:t>
      </w:r>
    </w:p>
    <w:p>
      <w:r>
        <w:t>resource person</w:t>
      </w:r>
    </w:p>
    <w:p>
      <w:r>
        <w:t>clips</w:t>
      </w:r>
    </w:p>
    <w:p>
      <w:r>
        <w:t>3   1   Health    Oral       By the end of the sub-       How do we        Learners are guided to         Everyday          Observation</w:t>
      </w:r>
    </w:p>
    <w:p>
      <w:r>
        <w:t>practices            strand, the learner should   prevent teeth    identify the common</w:t>
      </w:r>
    </w:p>
    <w:p>
      <w:r>
        <w:t>Hygiene                                                                                 Hygiene and       s, oral</w:t>
      </w:r>
    </w:p>
    <w:p>
      <w:r>
        <w:t>be able to:                  problems         problems related to teeth</w:t>
      </w:r>
    </w:p>
    <w:p>
      <w:r>
        <w:t>mention ways of dealing                       (bad breath, pain, mouth       Nutrition,        questions</w:t>
      </w:r>
    </w:p>
    <w:p>
      <w:r>
        <w:t>with common problems                          sores, cavities, teeth not</w:t>
      </w:r>
    </w:p>
    <w:p>
      <w:r>
        <w:t>Learner’s Book    written</w:t>
      </w:r>
    </w:p>
    <w:p>
      <w:r>
        <w:t>related to teeth.                             in line, new teeth are</w:t>
      </w:r>
    </w:p>
    <w:p>
      <w:r>
        <w:t>bigger than the                Grade 3 pg. 12-   questions</w:t>
      </w:r>
    </w:p>
    <w:p>
      <w:r>
        <w:t>) using pictures, video</w:t>
      </w:r>
    </w:p>
    <w:p>
      <w:r>
        <w:t>13</w:t>
      </w:r>
    </w:p>
    <w:p>
      <w:r>
        <w:t>clips</w:t>
      </w:r>
    </w:p>
    <w:p>
      <w:r>
        <w:t>Learners are guided to         video clips</w:t>
      </w:r>
    </w:p>
    <w:p>
      <w:r>
        <w:t>tell ways in which</w:t>
      </w:r>
    </w:p>
    <w:p>
      <w:r>
        <w:t>pictures</w:t>
      </w:r>
    </w:p>
    <w:p>
      <w:r>
        <w:t>common problems</w:t>
      </w:r>
    </w:p>
    <w:p>
      <w:r>
        <w:t>relating to teeth can be       charts</w:t>
      </w:r>
    </w:p>
    <w:p>
      <w:r>
        <w:t>managed using pictures,</w:t>
      </w:r>
    </w:p>
    <w:p>
      <w:r>
        <w:t>resource person</w:t>
      </w:r>
    </w:p>
    <w:p>
      <w:r>
        <w:t>video clips</w:t>
      </w:r>
    </w:p>
    <w:p>
      <w:r>
        <w:t>2   Health    Cleaning   By the end of the sub-       What materials   In groups, learners are        Everyday          Observation</w:t>
      </w:r>
    </w:p>
    <w:p>
      <w:r>
        <w:t>practices the        strand, the learner should   do we use to     guided to give reasons</w:t>
      </w:r>
    </w:p>
    <w:p>
      <w:r>
        <w:t>Hygiene and       s, oral</w:t>
      </w:r>
    </w:p>
    <w:p>
      <w:r>
        <w:t>classroo   be able to:                  clean the        for cleaning the</w:t>
      </w:r>
    </w:p>
    <w:p>
      <w:r>
        <w:t>give reasons for cleaning    classroom?       classroom.                     Nutrition,        questions</w:t>
      </w:r>
    </w:p>
    <w:p>
      <w:r>
        <w:t>the classroom                                 Learners identify the</w:t>
      </w:r>
    </w:p>
    <w:p>
      <w:r>
        <w:t>Learner’s Book    written</w:t>
      </w:r>
    </w:p>
    <w:p>
      <w:r>
        <w:t>materials and equipment</w:t>
      </w:r>
    </w:p>
    <w:p>
      <w:r>
        <w:t>used for cleaning the          Grade 3 pg. 15    questions</w:t>
      </w:r>
    </w:p>
    <w:p>
      <w:r>
        <w:t>classroom</w:t>
      </w:r>
    </w:p>
    <w:p>
      <w:r>
        <w:t>Dusters</w:t>
      </w:r>
    </w:p>
    <w:p>
      <w:r>
        <w:t>using realia and pictures.</w:t>
      </w:r>
    </w:p>
    <w:p>
      <w:r>
        <w:t>cobweb broom</w:t>
      </w:r>
    </w:p>
    <w:p>
      <w:r>
        <w:t>Broom</w:t>
      </w:r>
    </w:p>
    <w:p>
      <w:r>
        <w:t>Dustpan</w:t>
      </w:r>
    </w:p>
    <w:p>
      <w:r>
        <w:t>Dustbin</w:t>
      </w:r>
    </w:p>
    <w:p>
      <w:r>
        <w:t>Computing</w:t>
      </w:r>
    </w:p>
    <w:p>
      <w:r>
        <w:t>Devices</w:t>
      </w:r>
    </w:p>
    <w:p>
      <w:r>
        <w:t>4   1   Health    Cleaning   By the end of the sub-       Why do we    Learners assess their own   Everyday          Observation</w:t>
      </w:r>
    </w:p>
    <w:p>
      <w:r>
        <w:t>practices the        strand, the learner should   clean our    classroom and identify</w:t>
      </w:r>
    </w:p>
    <w:p>
      <w:r>
        <w:t>Hygiene and       s, oral</w:t>
      </w:r>
    </w:p>
    <w:p>
      <w:r>
        <w:t>classroo   be able to:                  classroom?   areas that need to be</w:t>
      </w:r>
    </w:p>
    <w:p>
      <w:r>
        <w:t>m          identify materials used to                cleaned.                    Nutrition,        questions</w:t>
      </w:r>
    </w:p>
    <w:p>
      <w:r>
        <w:t>clean the classroom                        Learners are guided to</w:t>
      </w:r>
    </w:p>
    <w:p>
      <w:r>
        <w:t>Learner’s Book    written</w:t>
      </w:r>
    </w:p>
    <w:p>
      <w:r>
        <w:t>clean the classroom</w:t>
      </w:r>
    </w:p>
    <w:p>
      <w:r>
        <w:t>(collecting litter,         Grade 3 pg. 16-   questions</w:t>
      </w:r>
    </w:p>
    <w:p>
      <w:r>
        <w:t>sweeping the floor,</w:t>
      </w:r>
    </w:p>
    <w:p>
      <w:r>
        <w:t>17</w:t>
      </w:r>
    </w:p>
    <w:p>
      <w:r>
        <w:t>dusting surfaces like</w:t>
      </w:r>
    </w:p>
    <w:p>
      <w:r>
        <w:t>desks and chairs,           video clips</w:t>
      </w:r>
    </w:p>
    <w:p>
      <w:r>
        <w:t>removing cobwebs,</w:t>
      </w:r>
    </w:p>
    <w:p>
      <w:r>
        <w:t>Dusters</w:t>
      </w:r>
    </w:p>
    <w:p>
      <w:r>
        <w:t>emptying the dustbin,</w:t>
      </w:r>
    </w:p>
    <w:p>
      <w:r>
        <w:t>opening windows for         cobweb broom</w:t>
      </w:r>
    </w:p>
    <w:p>
      <w:r>
        <w:t>aeration, arranging</w:t>
      </w:r>
    </w:p>
    <w:p>
      <w:r>
        <w:t>Broom</w:t>
      </w:r>
    </w:p>
    <w:p>
      <w:r>
        <w:t>furniture)through</w:t>
      </w:r>
    </w:p>
    <w:p>
      <w:r>
        <w:t>demonstration, video        Dustpan</w:t>
      </w:r>
    </w:p>
    <w:p>
      <w:r>
        <w:t>clips. Learners practise</w:t>
      </w:r>
    </w:p>
    <w:p>
      <w:r>
        <w:t>Dustbin</w:t>
      </w:r>
    </w:p>
    <w:p>
      <w:r>
        <w:t>how to clean the</w:t>
      </w:r>
    </w:p>
    <w:p>
      <w:r>
        <w:t>classroom                   Computing</w:t>
      </w:r>
    </w:p>
    <w:p>
      <w:r>
        <w:t>Devices</w:t>
      </w:r>
    </w:p>
    <w:p>
      <w:r>
        <w:t>2   Health    Cleaning   By the end of the sub-       How do we    Learners are guided to      Everyday          Observation</w:t>
      </w:r>
    </w:p>
    <w:p>
      <w:r>
        <w:t>practices the        strand, the learner should   clean the    develop a duty rota on</w:t>
      </w:r>
    </w:p>
    <w:p>
      <w:r>
        <w:t>Hygiene and       s, oral</w:t>
      </w:r>
    </w:p>
    <w:p>
      <w:r>
        <w:t>classroo   be able to:                  classroom?   cleaning their classroom</w:t>
      </w:r>
    </w:p>
    <w:p>
      <w:r>
        <w:t>m           care for the classroom       How can we        Learners are guided to        Nutrition,        questions</w:t>
      </w:r>
    </w:p>
    <w:p>
      <w:r>
        <w:t>appreciate the               ensure that we    develop a checklist</w:t>
      </w:r>
    </w:p>
    <w:p>
      <w:r>
        <w:t>Learner’s Book    written</w:t>
      </w:r>
    </w:p>
    <w:p>
      <w:r>
        <w:t>importance of having a       maintain class    which they will use to</w:t>
      </w:r>
    </w:p>
    <w:p>
      <w:r>
        <w:t>clean classroom              cleanliness?      assess cleanliness of their   Grade 3 pg. 18-   questions</w:t>
      </w:r>
    </w:p>
    <w:p>
      <w:r>
        <w:t>classroom</w:t>
      </w:r>
    </w:p>
    <w:p>
      <w:r>
        <w:t>19</w:t>
      </w:r>
    </w:p>
    <w:p>
      <w:r>
        <w:t>Learners can simulate</w:t>
      </w:r>
    </w:p>
    <w:p>
      <w:r>
        <w:t>how to clean a classroom      Pictures</w:t>
      </w:r>
    </w:p>
    <w:p>
      <w:r>
        <w:t>using computing devices</w:t>
      </w:r>
    </w:p>
    <w:p>
      <w:r>
        <w:t>Charts</w:t>
      </w:r>
    </w:p>
    <w:p>
      <w:r>
        <w:t>to clean the classroom</w:t>
      </w:r>
    </w:p>
    <w:p>
      <w:r>
        <w:t>Dusters</w:t>
      </w:r>
    </w:p>
    <w:p>
      <w:r>
        <w:t>cobweb broom</w:t>
      </w:r>
    </w:p>
    <w:p>
      <w:r>
        <w:t>Broom</w:t>
      </w:r>
    </w:p>
    <w:p>
      <w:r>
        <w:t>Dustpan</w:t>
      </w:r>
    </w:p>
    <w:p>
      <w:r>
        <w:t>Dustbin</w:t>
      </w:r>
    </w:p>
    <w:p>
      <w:r>
        <w:t>Computing</w:t>
      </w:r>
    </w:p>
    <w:p>
      <w:r>
        <w:t>Devices</w:t>
      </w:r>
    </w:p>
    <w:p>
      <w:r>
        <w:t>5   1   Health    Use of      By the end of the sub-       What type of      Learners are guided to        Everyday          Observation</w:t>
      </w:r>
    </w:p>
    <w:p>
      <w:r>
        <w:t>practices improvis    strand, the learner should   dirt do we find   identify types of dirt</w:t>
      </w:r>
    </w:p>
    <w:p>
      <w:r>
        <w:t>Hygiene and       s, oral</w:t>
      </w:r>
    </w:p>
    <w:p>
      <w:r>
        <w:t>ed          be able to:                  on utensils?      found on utensils (greasy,</w:t>
      </w:r>
    </w:p>
    <w:p>
      <w:r>
        <w:t>materials   identify types of dirt                         starchy, milky dirt) using    Nutrition,        questions</w:t>
      </w:r>
    </w:p>
    <w:p>
      <w:r>
        <w:t>for         found on                                       realia, pictures, video</w:t>
      </w:r>
    </w:p>
    <w:p>
      <w:r>
        <w:t>Learner’s Book    written</w:t>
      </w:r>
    </w:p>
    <w:p>
      <w:r>
        <w:t>cleaning    utensils                                       clips.</w:t>
      </w:r>
    </w:p>
    <w:p>
      <w:r>
        <w:t>utensils                                                                                 Grade 3 pg. 21-   questions</w:t>
      </w:r>
    </w:p>
    <w:p>
      <w:r>
        <w:t>22</w:t>
      </w:r>
    </w:p>
    <w:p>
      <w:r>
        <w:t>egg shells,</w:t>
      </w:r>
    </w:p>
    <w:p>
      <w:r>
        <w:t>charcoal, ash,</w:t>
      </w:r>
    </w:p>
    <w:p>
      <w:r>
        <w:t>sieve, utensils</w:t>
      </w:r>
    </w:p>
    <w:p>
      <w:r>
        <w:t>to clean, clean</w:t>
      </w:r>
    </w:p>
    <w:p>
      <w:r>
        <w:t>water, basins</w:t>
      </w:r>
    </w:p>
    <w:p>
      <w:r>
        <w:t>2   Health    Use of      By the end of the sub-       Which           Learners are guided to      Everyday          Observation</w:t>
      </w:r>
    </w:p>
    <w:p>
      <w:r>
        <w:t>practices improvis    strand, the learner should   materials can   identify cleaning</w:t>
      </w:r>
    </w:p>
    <w:p>
      <w:r>
        <w:t>Hygiene and       s, oral</w:t>
      </w:r>
    </w:p>
    <w:p>
      <w:r>
        <w:t>ed          be able to:                  be improvised   materials using pictures,</w:t>
      </w:r>
    </w:p>
    <w:p>
      <w:r>
        <w:t>materials   identify materials that      to clean        realia.                     Nutrition,        questions</w:t>
      </w:r>
    </w:p>
    <w:p>
      <w:r>
        <w:t>for         can be improvised for        utensils?       Learners are guided to</w:t>
      </w:r>
    </w:p>
    <w:p>
      <w:r>
        <w:t>Learner’s Book    written</w:t>
      </w:r>
    </w:p>
    <w:p>
      <w:r>
        <w:t>cleaning    cleaning utensils,                           identify materials</w:t>
      </w:r>
    </w:p>
    <w:p>
      <w:r>
        <w:t>utensils                                                 that can be improvised      Grade 3 pg. 23-   questions</w:t>
      </w:r>
    </w:p>
    <w:p>
      <w:r>
        <w:t>24</w:t>
      </w:r>
    </w:p>
    <w:p>
      <w:r>
        <w:t>egg shells,</w:t>
      </w:r>
    </w:p>
    <w:p>
      <w:r>
        <w:t>charcoal, ash,</w:t>
      </w:r>
    </w:p>
    <w:p>
      <w:r>
        <w:t>sieve, utensils</w:t>
      </w:r>
    </w:p>
    <w:p>
      <w:r>
        <w:t>to clean, clean</w:t>
      </w:r>
    </w:p>
    <w:p>
      <w:r>
        <w:t>water,</w:t>
      </w:r>
    </w:p>
    <w:p>
      <w:r>
        <w:t>6   1   Health    Use of      By the end of the sub-       How can we      Learners are guided in      Everyday          Observation</w:t>
      </w:r>
    </w:p>
    <w:p>
      <w:r>
        <w:t>practices improvis    strand, the learner should   prepare         preparing the improvised</w:t>
      </w:r>
    </w:p>
    <w:p>
      <w:r>
        <w:t>Hygiene and       s, oral</w:t>
      </w:r>
    </w:p>
    <w:p>
      <w:r>
        <w:t>ed          be able to:                  improvised      materials for cleaning</w:t>
      </w:r>
    </w:p>
    <w:p>
      <w:r>
        <w:t>materials   prepare improvised           materials       e.g. sieving ash, crush     Nutrition,        questions</w:t>
      </w:r>
    </w:p>
    <w:p>
      <w:r>
        <w:t>for         cleaning materials for       for cleaning    charcoal, crush egg</w:t>
      </w:r>
    </w:p>
    <w:p>
      <w:r>
        <w:t>Learner’s Book    written</w:t>
      </w:r>
    </w:p>
    <w:p>
      <w:r>
        <w:t>cleaning    cleaning utensils            utensils</w:t>
      </w:r>
    </w:p>
    <w:p>
      <w:r>
        <w:t>utensils    demonstrate how to clean                                                 Grade 3 pg. 25    questions</w:t>
      </w:r>
    </w:p>
    <w:p>
      <w:r>
        <w:t>utensils using the</w:t>
      </w:r>
    </w:p>
    <w:p>
      <w:r>
        <w:t>egg shells,</w:t>
      </w:r>
    </w:p>
    <w:p>
      <w:r>
        <w:t>improvised cleaning</w:t>
      </w:r>
    </w:p>
    <w:p>
      <w:r>
        <w:t>materials,                                                               charcoal, ash,</w:t>
      </w:r>
    </w:p>
    <w:p>
      <w:r>
        <w:t>sieve, utensils</w:t>
      </w:r>
    </w:p>
    <w:p>
      <w:r>
        <w:t>to clean, clean</w:t>
      </w:r>
    </w:p>
    <w:p>
      <w:r>
        <w:t>water,</w:t>
      </w:r>
    </w:p>
    <w:p>
      <w:r>
        <w:t>2   Health    Use of      By the end of the sub-       How do we        In groups, learners are    Everyday          Observation</w:t>
      </w:r>
    </w:p>
    <w:p>
      <w:r>
        <w:t>practices improvis    strand, the learner should   clean utensils   guided to clean the</w:t>
      </w:r>
    </w:p>
    <w:p>
      <w:r>
        <w:t>Hygiene and       s, oral</w:t>
      </w:r>
    </w:p>
    <w:p>
      <w:r>
        <w:t>ed          be able to:                  using            utensils using the</w:t>
      </w:r>
    </w:p>
    <w:p>
      <w:r>
        <w:t>materials   clean utensils using         improvised       improvised cleaning        Nutrition,        questions</w:t>
      </w:r>
    </w:p>
    <w:p>
      <w:r>
        <w:t>for         improvised cleaning          cleaning         materials.</w:t>
      </w:r>
    </w:p>
    <w:p>
      <w:r>
        <w:t>Learner’s Book    written</w:t>
      </w:r>
    </w:p>
    <w:p>
      <w:r>
        <w:t>cleaning    materials,                   materials?       Learners can find out</w:t>
      </w:r>
    </w:p>
    <w:p>
      <w:r>
        <w:t>utensils    appreciate the use of                         other materials that can   Grade 3 pg. 26-   questions</w:t>
      </w:r>
    </w:p>
    <w:p>
      <w:r>
        <w:t>improvised cleaning                           be improvised for</w:t>
      </w:r>
    </w:p>
    <w:p>
      <w:r>
        <w:t>27</w:t>
      </w:r>
    </w:p>
    <w:p>
      <w:r>
        <w:t>materials                                     cleaning utensils</w:t>
      </w:r>
    </w:p>
    <w:p>
      <w:r>
        <w:t>using computing devices,   egg shells,</w:t>
      </w:r>
    </w:p>
    <w:p>
      <w:r>
        <w:t>talking to parents</w:t>
      </w:r>
    </w:p>
    <w:p>
      <w:r>
        <w:t>charcoal, ash,</w:t>
      </w:r>
    </w:p>
    <w:p>
      <w:r>
        <w:t>and other members in the</w:t>
      </w:r>
    </w:p>
    <w:p>
      <w:r>
        <w:t>community                  sieve, utensils</w:t>
      </w:r>
    </w:p>
    <w:p>
      <w:r>
        <w:t>to clean, clean</w:t>
      </w:r>
    </w:p>
    <w:p>
      <w:r>
        <w:t>water,</w:t>
      </w:r>
    </w:p>
    <w:p>
      <w:r>
        <w:t>7   1   Health    Proper      By the end of the sub-       Which are the    Learners are guided to     Everyday          Observation</w:t>
      </w:r>
    </w:p>
    <w:p>
      <w:r>
        <w:t>practices use and     strand, the learner should   internal and     identify internal and</w:t>
      </w:r>
    </w:p>
    <w:p>
      <w:r>
        <w:t>Hygiene and       s, oral</w:t>
      </w:r>
    </w:p>
    <w:p>
      <w:r>
        <w:t>storage     be able to:                  external         external medicines used</w:t>
      </w:r>
    </w:p>
    <w:p>
      <w:r>
        <w:t>of          identify medicines for       medicines used   at home (those to be       Nutrition,        questions</w:t>
      </w:r>
    </w:p>
    <w:p>
      <w:r>
        <w:t>medicine    internal and external use    at, home?        swallowed and those to</w:t>
      </w:r>
    </w:p>
    <w:p>
      <w:r>
        <w:t>Learner’s Book    written</w:t>
      </w:r>
    </w:p>
    <w:p>
      <w:r>
        <w:t>at home     at home                                       be applied) using empty</w:t>
      </w:r>
    </w:p>
    <w:p>
      <w:r>
        <w:t>Interpret simple                              packets and containers.    Grade 3 pg. 28-   questions</w:t>
      </w:r>
    </w:p>
    <w:p>
      <w:r>
        <w:t>instructions on dosage of</w:t>
      </w:r>
    </w:p>
    <w:p>
      <w:r>
        <w:t>29</w:t>
      </w:r>
    </w:p>
    <w:p>
      <w:r>
        <w:t>medicine for various</w:t>
      </w:r>
    </w:p>
    <w:p>
      <w:r>
        <w:t>ailments,                                                                empty packets</w:t>
      </w:r>
    </w:p>
    <w:p>
      <w:r>
        <w:t>of medicine</w:t>
      </w:r>
    </w:p>
    <w:p>
      <w:r>
        <w:t>computing</w:t>
      </w:r>
    </w:p>
    <w:p>
      <w:r>
        <w:t>devices</w:t>
      </w:r>
    </w:p>
    <w:p>
      <w:r>
        <w:t>2   Health    Proper     By the end of the sub-       How do we        Learners role play on       Everyday          Observation</w:t>
      </w:r>
    </w:p>
    <w:p>
      <w:r>
        <w:t>practices use and    strand, the learner should   store medicine   interpreting instructions</w:t>
      </w:r>
    </w:p>
    <w:p>
      <w:r>
        <w:t>Hygiene and       s</w:t>
      </w:r>
    </w:p>
    <w:p>
      <w:r>
        <w:t>storage    be able to practice proper                    on use and storage of</w:t>
      </w:r>
    </w:p>
    <w:p>
      <w:r>
        <w:t>of         storage of medicine at                        medicine.                   Nutrition,        oral</w:t>
      </w:r>
    </w:p>
    <w:p>
      <w:r>
        <w:t>medicine   home.                                         Learners can play games</w:t>
      </w:r>
    </w:p>
    <w:p>
      <w:r>
        <w:t>Learner’s Book    questions</w:t>
      </w:r>
    </w:p>
    <w:p>
      <w:r>
        <w:t>at home                                                  on interpreting simple</w:t>
      </w:r>
    </w:p>
    <w:p>
      <w:r>
        <w:t>instructions on dosage of   Grade 3 pg. 30-   written</w:t>
      </w:r>
    </w:p>
    <w:p>
      <w:r>
        <w:t>medicine using</w:t>
      </w:r>
    </w:p>
    <w:p>
      <w:r>
        <w:t>31                questions</w:t>
      </w:r>
    </w:p>
    <w:p>
      <w:r>
        <w:t>computing devices</w:t>
      </w:r>
    </w:p>
    <w:p>
      <w:r>
        <w:t>empty packets</w:t>
      </w:r>
    </w:p>
    <w:p>
      <w:r>
        <w:t>of medicine</w:t>
      </w:r>
    </w:p>
    <w:p>
      <w:r>
        <w:t>computing</w:t>
      </w:r>
    </w:p>
    <w:p>
      <w:r>
        <w:t>devices</w:t>
      </w:r>
    </w:p>
    <w:p>
      <w:r>
        <w:t>8   1   Health    Making     By the end of the sub-       How is water     Learners are guided to      Everyday          Observation</w:t>
      </w:r>
    </w:p>
    <w:p>
      <w:r>
        <w:t>practices water      strand, the                  contaminated?    discuss ways in which</w:t>
      </w:r>
    </w:p>
    <w:p>
      <w:r>
        <w:t>Hygiene and       s</w:t>
      </w:r>
    </w:p>
    <w:p>
      <w:r>
        <w:t>safe for   learner should be able to:                    water can be</w:t>
      </w:r>
    </w:p>
    <w:p>
      <w:r>
        <w:t>drinking   mention ways in which                         contaminated in their       Nutrition,        oral</w:t>
      </w:r>
    </w:p>
    <w:p>
      <w:r>
        <w:t>water is contaminated in                      environment (human</w:t>
      </w:r>
    </w:p>
    <w:p>
      <w:r>
        <w:t>Learner’s Book    questions</w:t>
      </w:r>
    </w:p>
    <w:p>
      <w:r>
        <w:t>the environment,                              activities-washing</w:t>
      </w:r>
    </w:p>
    <w:p>
      <w:r>
        <w:t>differentiate between                         clothes, bathing,           Grade 3 pg. 34    written</w:t>
      </w:r>
    </w:p>
    <w:p>
      <w:r>
        <w:t>clean water and safe                          urinating, swimming and</w:t>
      </w:r>
    </w:p>
    <w:p>
      <w:r>
        <w:t>Pictures          questions</w:t>
      </w:r>
    </w:p>
    <w:p>
      <w:r>
        <w:t>water for drinking,                           animals- drinking</w:t>
      </w:r>
    </w:p>
    <w:p>
      <w:r>
        <w:t>directly from water         Charts</w:t>
      </w:r>
    </w:p>
    <w:p>
      <w:r>
        <w:t>source, excreting in</w:t>
      </w:r>
    </w:p>
    <w:p>
      <w:r>
        <w:t>Handkerchief</w:t>
      </w:r>
    </w:p>
    <w:p>
      <w:r>
        <w:t>water) through pictures,</w:t>
      </w:r>
    </w:p>
    <w:p>
      <w:r>
        <w:t>charts, video clips.        Sufuria</w:t>
      </w:r>
    </w:p>
    <w:p>
      <w:r>
        <w:t>water bottle</w:t>
      </w:r>
    </w:p>
    <w:p>
      <w:r>
        <w:t>computing</w:t>
      </w:r>
    </w:p>
    <w:p>
      <w:r>
        <w:t>devices</w:t>
      </w:r>
    </w:p>
    <w:p>
      <w:r>
        <w:t>burner</w:t>
      </w:r>
    </w:p>
    <w:p>
      <w:r>
        <w:t>2   Health    Making     By the end of the sub-       Is clean         Learners are guided to      Everyday         Observation</w:t>
      </w:r>
    </w:p>
    <w:p>
      <w:r>
        <w:t>practices water      strand, the learner should   looking water    differentiate between</w:t>
      </w:r>
    </w:p>
    <w:p>
      <w:r>
        <w:t>Hygiene and      s</w:t>
      </w:r>
    </w:p>
    <w:p>
      <w:r>
        <w:t>safe for   be able to:                  safe for         clean water and safe</w:t>
      </w:r>
    </w:p>
    <w:p>
      <w:r>
        <w:t>drinking   state the importance of      drinking         water through               Nutrition,       oral</w:t>
      </w:r>
    </w:p>
    <w:p>
      <w:r>
        <w:t>drinking safe water for                       experimentation (sieve</w:t>
      </w:r>
    </w:p>
    <w:p>
      <w:r>
        <w:t>Learner’s Book   questions</w:t>
      </w:r>
    </w:p>
    <w:p>
      <w:r>
        <w:t>good health,                                  clean looking water with</w:t>
      </w:r>
    </w:p>
    <w:p>
      <w:r>
        <w:t>a clean white               Grade 3 pg. 34   written</w:t>
      </w:r>
    </w:p>
    <w:p>
      <w:r>
        <w:t>handkerchief; presence of</w:t>
      </w:r>
    </w:p>
    <w:p>
      <w:r>
        <w:t>Pictures         questions</w:t>
      </w:r>
    </w:p>
    <w:p>
      <w:r>
        <w:t>substances left</w:t>
      </w:r>
    </w:p>
    <w:p>
      <w:r>
        <w:t>on the handkerchief is an   Charts</w:t>
      </w:r>
    </w:p>
    <w:p>
      <w:r>
        <w:t>indication that the water</w:t>
      </w:r>
    </w:p>
    <w:p>
      <w:r>
        <w:t>Handkerchief</w:t>
      </w:r>
    </w:p>
    <w:p>
      <w:r>
        <w:t>has suspensions in it</w:t>
      </w:r>
    </w:p>
    <w:p>
      <w:r>
        <w:t>which makes it unsafe for   Sufuria</w:t>
      </w:r>
    </w:p>
    <w:p>
      <w:r>
        <w:t>drinking).</w:t>
      </w:r>
    </w:p>
    <w:p>
      <w:r>
        <w:t>water bottle</w:t>
      </w:r>
    </w:p>
    <w:p>
      <w:r>
        <w:t>computing</w:t>
      </w:r>
    </w:p>
    <w:p>
      <w:r>
        <w:t>devices</w:t>
      </w:r>
    </w:p>
    <w:p>
      <w:r>
        <w:t>burner</w:t>
      </w:r>
    </w:p>
    <w:p>
      <w:r>
        <w:t>9   1   Health    Making     By the end of the sub-       How can we       Learners are guided in      Everyday         Observation</w:t>
      </w:r>
    </w:p>
    <w:p>
      <w:r>
        <w:t>practices water      strand, the learner should   make             group discussions on</w:t>
      </w:r>
    </w:p>
    <w:p>
      <w:r>
        <w:t>Hygiene and      s</w:t>
      </w:r>
    </w:p>
    <w:p>
      <w:r>
        <w:t>safe for   be able to:                  water safe for   reasons why we need to</w:t>
      </w:r>
    </w:p>
    <w:p>
      <w:r>
        <w:t>drinking   make water safe for          drinking?        drink safe water            Nutrition,       oral</w:t>
      </w:r>
    </w:p>
    <w:p>
      <w:r>
        <w:t>drinking by boiling.                          Learners are guided on</w:t>
      </w:r>
    </w:p>
    <w:p>
      <w:r>
        <w:t>Learner’s Book   questions</w:t>
      </w:r>
    </w:p>
    <w:p>
      <w:r>
        <w:t>store boiled water meant                      how to boil water for</w:t>
      </w:r>
    </w:p>
    <w:p>
      <w:r>
        <w:t>for drinking,                                 drinking through a          Grade 3 pg. 34   written</w:t>
      </w:r>
    </w:p>
    <w:p>
      <w:r>
        <w:t>appreciate the need for                       demonstration or</w:t>
      </w:r>
    </w:p>
    <w:p>
      <w:r>
        <w:t>Pictures         questions</w:t>
      </w:r>
    </w:p>
    <w:p>
      <w:r>
        <w:t>safe water for drinking                       watching video clips</w:t>
      </w:r>
    </w:p>
    <w:p>
      <w:r>
        <w:t>Charts</w:t>
      </w:r>
    </w:p>
    <w:p>
      <w:r>
        <w:t>Handkerchief</w:t>
      </w:r>
    </w:p>
    <w:p>
      <w:r>
        <w:t>Sufuria</w:t>
      </w:r>
    </w:p>
    <w:p>
      <w:r>
        <w:t>Water Bottle</w:t>
      </w:r>
    </w:p>
    <w:p>
      <w:r>
        <w:t>Computing</w:t>
      </w:r>
    </w:p>
    <w:p>
      <w:r>
        <w:t>Devices</w:t>
      </w:r>
    </w:p>
    <w:p>
      <w:r>
        <w:t>Burner</w:t>
      </w:r>
    </w:p>
    <w:p/>
    <w:p>
      <w:r>
        <w:t>2   Kitchen   Types Of   By the end of the sub-       What forms of   Learners are guided to      Everyday          Observation</w:t>
      </w:r>
    </w:p>
    <w:p>
      <w:r>
        <w:t>Garden    Kitchen    strand, the learner should   kitchen         identify forms of kitchen</w:t>
      </w:r>
    </w:p>
    <w:p>
      <w:r>
        <w:t>Hygiene and       s</w:t>
      </w:r>
    </w:p>
    <w:p>
      <w:r>
        <w:t>Garden     be able to:                  gardens do we   gardens (bags, tyres,</w:t>
      </w:r>
    </w:p>
    <w:p>
      <w:r>
        <w:t>identify forms of kitchen    have?           basins/boxes, pipes,        Nutrition,        oral</w:t>
      </w:r>
    </w:p>
    <w:p>
      <w:r>
        <w:t>gardens                                      plots,</w:t>
      </w:r>
    </w:p>
    <w:p>
      <w:r>
        <w:t>Learner’s Book    questions</w:t>
      </w:r>
    </w:p>
    <w:p>
      <w:r>
        <w:t>name different crops                         hanging/floating pots,</w:t>
      </w:r>
    </w:p>
    <w:p>
      <w:r>
        <w:t>grown in a kitchen                           hanging walls) using        Grade 3 pg. 38-   written</w:t>
      </w:r>
    </w:p>
    <w:p>
      <w:r>
        <w:t>garden                                       pictures, charts, video</w:t>
      </w:r>
    </w:p>
    <w:p>
      <w:r>
        <w:t>39                questions</w:t>
      </w:r>
    </w:p>
    <w:p>
      <w:r>
        <w:t>state the importance of a                    clips</w:t>
      </w:r>
    </w:p>
    <w:p>
      <w:r>
        <w:t>kitchen garden at home                       Learners can take photos    relevant farm</w:t>
      </w:r>
    </w:p>
    <w:p>
      <w:r>
        <w:t>and school.                                  of kitchen gardens at</w:t>
      </w:r>
    </w:p>
    <w:p>
      <w:r>
        <w:t>tools</w:t>
      </w:r>
    </w:p>
    <w:p>
      <w:r>
        <w:t>home using computing</w:t>
      </w:r>
    </w:p>
    <w:p>
      <w:r>
        <w:t>devices and display in      Seeds</w:t>
      </w:r>
    </w:p>
    <w:p>
      <w:r>
        <w:t>their classroom</w:t>
      </w:r>
    </w:p>
    <w:p>
      <w:r>
        <w:t>Seedlings</w:t>
      </w:r>
    </w:p>
    <w:p>
      <w:r>
        <w:t>Watering Can</w:t>
      </w:r>
    </w:p>
    <w:p>
      <w:r>
        <w:t>Bags And Sacks</w:t>
      </w:r>
    </w:p>
    <w:p>
      <w:r>
        <w:t>Pipes</w:t>
      </w:r>
    </w:p>
    <w:p>
      <w:r>
        <w:t>Tyres</w:t>
      </w:r>
    </w:p>
    <w:p>
      <w:r>
        <w:t>Pots</w:t>
      </w:r>
    </w:p>
    <w:p>
      <w:r>
        <w:t>Tins</w:t>
      </w:r>
    </w:p>
    <w:p>
      <w:r>
        <w:t>Computing</w:t>
      </w:r>
    </w:p>
    <w:p>
      <w:r>
        <w:t>Devices</w:t>
      </w:r>
    </w:p>
    <w:p>
      <w:r>
        <w:t>10   1   Kitchen   types of   By the end of the sub-       How can I        Learners are guided in      Everyday         Observation</w:t>
      </w:r>
    </w:p>
    <w:p>
      <w:r>
        <w:t>garden    kitchen    strand, the learner should   make and         creating a kitchen garden</w:t>
      </w:r>
    </w:p>
    <w:p>
      <w:r>
        <w:t>Hygiene and      s</w:t>
      </w:r>
    </w:p>
    <w:p>
      <w:r>
        <w:t>garden     be able to:                  maintain my      within the school</w:t>
      </w:r>
    </w:p>
    <w:p>
      <w:r>
        <w:t>Create a kitchen garden      kitchen          compound                    Nutrition,       oral</w:t>
      </w:r>
    </w:p>
    <w:p>
      <w:r>
        <w:t>at home and school,          garden?          Learners maintain the</w:t>
      </w:r>
    </w:p>
    <w:p>
      <w:r>
        <w:t>Learner’s Book   questions</w:t>
      </w:r>
    </w:p>
    <w:p>
      <w:r>
        <w:t>appreciate the                                kitchen garden in school</w:t>
      </w:r>
    </w:p>
    <w:p>
      <w:r>
        <w:t>importance of a kitchen                       and at home with the        Grade 3 pg. 42   written</w:t>
      </w:r>
    </w:p>
    <w:p>
      <w:r>
        <w:t>garden at home and                            help of a</w:t>
      </w:r>
    </w:p>
    <w:p>
      <w:r>
        <w:t>relevant farm    questions</w:t>
      </w:r>
    </w:p>
    <w:p>
      <w:r>
        <w:t>school.                                       teacher/parent/guardian</w:t>
      </w:r>
    </w:p>
    <w:p>
      <w:r>
        <w:t>tools</w:t>
      </w:r>
    </w:p>
    <w:p>
      <w:r>
        <w:t>Seeds</w:t>
      </w:r>
    </w:p>
    <w:p>
      <w:r>
        <w:t>Seedlings</w:t>
      </w:r>
    </w:p>
    <w:p>
      <w:r>
        <w:t>Watering Can</w:t>
      </w:r>
    </w:p>
    <w:p>
      <w:r>
        <w:t>Bags And Sacks</w:t>
      </w:r>
    </w:p>
    <w:p>
      <w:r>
        <w:t>Pipes</w:t>
      </w:r>
    </w:p>
    <w:p>
      <w:r>
        <w:t>Tyres</w:t>
      </w:r>
    </w:p>
    <w:p>
      <w:r>
        <w:t>Pots</w:t>
      </w:r>
    </w:p>
    <w:p>
      <w:r>
        <w:t>Tins</w:t>
      </w:r>
    </w:p>
    <w:p>
      <w:r>
        <w:t>Computing</w:t>
      </w:r>
    </w:p>
    <w:p>
      <w:r>
        <w:t>Devices</w:t>
      </w:r>
    </w:p>
    <w:p>
      <w:r>
        <w:t>2   Health    Care of    By the end of the sub-       What materials   Learners are guided to      Everyday         Observation</w:t>
      </w:r>
    </w:p>
    <w:p>
      <w:r>
        <w:t>practices toilets/   strand, the learner should   do we use to     mention the importance</w:t>
      </w:r>
    </w:p>
    <w:p>
      <w:r>
        <w:t>latrines   be able to:                  clean the toilet, of cleaning toilets,   Hygiene and       s</w:t>
      </w:r>
    </w:p>
    <w:p>
      <w:r>
        <w:t>and        mention reasons for          latrine or urinal latrines or urina</w:t>
      </w:r>
    </w:p>
    <w:p>
      <w:r>
        <w:t>Nutrition,        oral</w:t>
      </w:r>
    </w:p>
    <w:p>
      <w:r>
        <w:t>urinals    cleaning a toilet, latrine</w:t>
      </w:r>
    </w:p>
    <w:p>
      <w:r>
        <w:t>or urinal in their                                                    Learner’s Book    questions</w:t>
      </w:r>
    </w:p>
    <w:p>
      <w:r>
        <w:t>environment</w:t>
      </w:r>
    </w:p>
    <w:p>
      <w:r>
        <w:t>Grade 3 pg. 43    written</w:t>
      </w:r>
    </w:p>
    <w:p>
      <w:r>
        <w:t>identify the materials</w:t>
      </w:r>
    </w:p>
    <w:p>
      <w:r>
        <w:t>used in cleaning a toilet,                                            Toilet cleaning   questions</w:t>
      </w:r>
    </w:p>
    <w:p>
      <w:r>
        <w:t>latrine or urinal in their</w:t>
      </w:r>
    </w:p>
    <w:p>
      <w:r>
        <w:t>equipment</w:t>
      </w:r>
    </w:p>
    <w:p>
      <w:r>
        <w:t>environment</w:t>
      </w:r>
    </w:p>
    <w:p>
      <w:r>
        <w:t>Materials</w:t>
      </w:r>
    </w:p>
    <w:p>
      <w:r>
        <w:t>video clips</w:t>
      </w:r>
    </w:p>
    <w:p>
      <w:r>
        <w:t>computing</w:t>
      </w:r>
    </w:p>
    <w:p>
      <w:r>
        <w:t>devices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