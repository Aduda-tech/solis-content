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1OtyaLBepX n Download 1 pdf a href https drive google com uc </w:t>
      </w:r>
    </w:p>
    <w:p>
      <w:r>
        <w:t>ENVIRONMENTAL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LEARNING AREA                   TERM 1                      YEAR</w:t>
      </w:r>
    </w:p>
    <w:p/>
    <w:p>
      <w:r>
        <w:t>3               ENVIRONMENTAL                         1                       2021</w:t>
      </w:r>
    </w:p>
    <w:p>
      <w:r>
        <w:t>ACTIVITIES</w:t>
      </w:r>
    </w:p>
    <w:p/>
    <w:p>
      <w:r>
        <w:t>Week   Lesson   Strand    Sub          Specific             Key Inquiry     Learning                  Learning        Assessment      Reflection</w:t>
      </w:r>
    </w:p>
    <w:p>
      <w:r>
        <w:t>Strand       Learning             Question(S)     Experience                Resources       Methods</w:t>
      </w:r>
    </w:p>
    <w:p>
      <w:r>
        <w:t>Outcomes</w:t>
      </w:r>
    </w:p>
    <w:p>
      <w:r>
        <w:t>1      1        Weather   Exploring    By the end of the    How could       Using relevant            Our lives       Asking the</w:t>
      </w:r>
    </w:p>
    <w:p>
      <w:r>
        <w:t>unfavorabl   sub-strand,          weather         stimulus materials,       today Grade 3   pupils</w:t>
      </w:r>
    </w:p>
    <w:p>
      <w:r>
        <w:t>e weather    the learner should   conditions be   learners                  page 2-4        question on</w:t>
      </w:r>
    </w:p>
    <w:p>
      <w:r>
        <w:t>conditions   be able to:          Unfavorable?    to discuss the            Pictures        weather</w:t>
      </w:r>
    </w:p>
    <w:p>
      <w:r>
        <w:t>Describe                             meaning of                Video clips     conditions of</w:t>
      </w:r>
    </w:p>
    <w:p>
      <w:r>
        <w:t>unfavorable                          unfavorable weather       Realia          the day.</w:t>
      </w:r>
    </w:p>
    <w:p>
      <w:r>
        <w:t>weather                              conditions (floods        Charts</w:t>
      </w:r>
    </w:p>
    <w:p>
      <w:r>
        <w:t>conditions                           and drought)              Cut out</w:t>
      </w:r>
    </w:p>
    <w:p/>
    <w:p>
      <w:r>
        <w:t>2        Weather   Exploring    By the end of the    How could       Using multimedia          Our lives       Asking the</w:t>
      </w:r>
    </w:p>
    <w:p>
      <w:r>
        <w:t>unfavorabl   sub-strand,          weather         resources, learners to    today Grade 3   pupils oral</w:t>
      </w:r>
    </w:p>
    <w:p>
      <w:r>
        <w:t>e weather    the learner should   conditions be   play relevant             page 3-4        question on</w:t>
      </w:r>
    </w:p>
    <w:p>
      <w:r>
        <w:t>conditions   be able to:          Unfavorable?    educative games on        Pictures        weather</w:t>
      </w:r>
    </w:p>
    <w:p>
      <w:r>
        <w:t>Describe                             effects of                Video clips     condition of</w:t>
      </w:r>
    </w:p>
    <w:p>
      <w:r>
        <w:t>unfavorable                          Unfavorable weather       Realia          the day</w:t>
      </w:r>
    </w:p>
    <w:p>
      <w:r>
        <w:t>weather conditions                   conditions.               Charts</w:t>
      </w:r>
    </w:p>
    <w:p>
      <w:r>
        <w:t>Observing the</w:t>
      </w:r>
    </w:p>
    <w:p>
      <w:r>
        <w:t>Cut out</w:t>
      </w:r>
    </w:p>
    <w:p>
      <w:r>
        <w:t>images drawn</w:t>
      </w:r>
    </w:p>
    <w:p>
      <w:r>
        <w:t>by the</w:t>
      </w:r>
    </w:p>
    <w:p>
      <w:r>
        <w:t>learners.</w:t>
      </w:r>
    </w:p>
    <w:p>
      <w:r>
        <w:t>3   Weather   Exploring    By the end of the     How could        Using multimedia         Our lives       Observing the</w:t>
      </w:r>
    </w:p>
    <w:p>
      <w:r>
        <w:t>unfavorabl   sub-strand,           weather          resources, learners to   today Grade 3   images drawn</w:t>
      </w:r>
    </w:p>
    <w:p>
      <w:r>
        <w:t>e weather    the learner should    conditions be    play relevant            page 3-4        by the pupils</w:t>
      </w:r>
    </w:p>
    <w:p>
      <w:r>
        <w:t>conditions   be able to:           Unfavorable?     educative games on       Pictures        unfavourable</w:t>
      </w:r>
    </w:p>
    <w:p>
      <w:r>
        <w:t>drawing images of                      effects of               Video clips     weather</w:t>
      </w:r>
    </w:p>
    <w:p>
      <w:r>
        <w:t>unfavouble                             Unfavorable weather      Realia</w:t>
      </w:r>
    </w:p>
    <w:p>
      <w:r>
        <w:t>weather you have                       conditions.              Charts</w:t>
      </w:r>
    </w:p>
    <w:p>
      <w:r>
        <w:t>encountered                                                     Cut out</w:t>
      </w:r>
    </w:p>
    <w:p/>
    <w:p>
      <w:r>
        <w:t>4   Weather   Exploring    By the end of the     What does       Learners to listen to     Our lives       Asking</w:t>
      </w:r>
    </w:p>
    <w:p>
      <w:r>
        <w:t>unfavorabl   sub-strand,           harmful weather stories on                today Grade 3   question of</w:t>
      </w:r>
    </w:p>
    <w:p>
      <w:r>
        <w:t>e weather    the learner should    do?             unfavorable weather       page 6-7        the effects of</w:t>
      </w:r>
    </w:p>
    <w:p>
      <w:r>
        <w:t>conditions   be able to:                           conditions and its        Pictures        un favourable</w:t>
      </w:r>
    </w:p>
    <w:p>
      <w:r>
        <w:t>observe the effects                   effects from elders in    Video clips     weather</w:t>
      </w:r>
    </w:p>
    <w:p>
      <w:r>
        <w:t>of                                    the community             Realia          condition for</w:t>
      </w:r>
    </w:p>
    <w:p>
      <w:r>
        <w:t>unfavorable                                                     Charts          safety.</w:t>
      </w:r>
    </w:p>
    <w:p>
      <w:r>
        <w:t>weather                                                         Cut out</w:t>
      </w:r>
    </w:p>
    <w:p>
      <w:r>
        <w:t>conditions for</w:t>
      </w:r>
    </w:p>
    <w:p>
      <w:r>
        <w:t>safety</w:t>
      </w:r>
    </w:p>
    <w:p>
      <w:r>
        <w:t>draw some images</w:t>
      </w:r>
    </w:p>
    <w:p>
      <w:r>
        <w:t>on harmful</w:t>
      </w:r>
    </w:p>
    <w:p>
      <w:r>
        <w:t>weather</w:t>
      </w:r>
    </w:p>
    <w:p>
      <w:r>
        <w:t>5   Weather   Exploring    develop curiosity     What does       Learners to listen to     Our lives       Listen to</w:t>
      </w:r>
    </w:p>
    <w:p>
      <w:r>
        <w:t>unfavorabl   in                    harmful weather stories on                today Grade 3   different</w:t>
      </w:r>
    </w:p>
    <w:p>
      <w:r>
        <w:t>e weather    identifying effects   do?             unfavorable weather       page 6-7        stories that</w:t>
      </w:r>
    </w:p>
    <w:p>
      <w:r>
        <w:t>conditions   of                                    conditions and its        Pictures        were gathered</w:t>
      </w:r>
    </w:p>
    <w:p>
      <w:r>
        <w:t>weather conditions                    Effects from elders in    Video clips     by the</w:t>
      </w:r>
    </w:p>
    <w:p>
      <w:r>
        <w:t>in the environment                    the community.            Realia          students on</w:t>
      </w:r>
    </w:p>
    <w:p>
      <w:r>
        <w:t>Learners gather more      Charts          unfavorable</w:t>
      </w:r>
    </w:p>
    <w:p>
      <w:r>
        <w:t>information on            Cut out</w:t>
      </w:r>
    </w:p>
    <w:p>
      <w:r>
        <w:t>weather from</w:t>
      </w:r>
    </w:p>
    <w:p>
      <w:r>
        <w:t>unfavorable from</w:t>
      </w:r>
    </w:p>
    <w:p>
      <w:r>
        <w:t>internet sources,                         the</w:t>
      </w:r>
    </w:p>
    <w:p>
      <w:r>
        <w:t>libraries. Then write a                   community.</w:t>
      </w:r>
    </w:p>
    <w:p>
      <w:r>
        <w:t>paragraph on each</w:t>
      </w:r>
    </w:p>
    <w:p>
      <w:r>
        <w:t>unfavorable weather</w:t>
      </w:r>
    </w:p>
    <w:p>
      <w:r>
        <w:t>condition</w:t>
      </w:r>
    </w:p>
    <w:p>
      <w:r>
        <w:t>Learners share the</w:t>
      </w:r>
    </w:p>
    <w:p>
      <w:r>
        <w:t>information</w:t>
      </w:r>
    </w:p>
    <w:p/>
    <w:p>
      <w:r>
        <w:t>2   1   Weather   Exploring    By the end of the    What are    Using relevant         Our lives       Oral question</w:t>
      </w:r>
    </w:p>
    <w:p>
      <w:r>
        <w:t>favorable    sub-strand,          favorable   stimulus materials,    today Grade 3   on favorable</w:t>
      </w:r>
    </w:p>
    <w:p>
      <w:r>
        <w:t>weather      the learner should   weather     learners               page 6-7        weather</w:t>
      </w:r>
    </w:p>
    <w:p>
      <w:r>
        <w:t>conditions   be able to:          condition   to discuss the         Pictures        Conditions</w:t>
      </w:r>
    </w:p>
    <w:p>
      <w:r>
        <w:t>Describe favorable               meaning of favorable   Video clips     Observing</w:t>
      </w:r>
    </w:p>
    <w:p>
      <w:r>
        <w:t>weather conditions               weather conditions     Realia          images</w:t>
      </w:r>
    </w:p>
    <w:p>
      <w:r>
        <w:t>i.e. calm weather,     Charts          drawn</w:t>
      </w:r>
    </w:p>
    <w:p>
      <w:r>
        <w:t>sunny day              Cut out</w:t>
      </w:r>
    </w:p>
    <w:p/>
    <w:p>
      <w:r>
        <w:t>2   Weather   Exploring    By the end of the    What are    In groups, learners    Our lives       Asking the</w:t>
      </w:r>
    </w:p>
    <w:p>
      <w:r>
        <w:t>favorable    sub-strand,          favorable   share experiences on   today Grade 3   pupils</w:t>
      </w:r>
    </w:p>
    <w:p>
      <w:r>
        <w:t>weather      the learner should   weather     how to keep safe       page 8-9        question on</w:t>
      </w:r>
    </w:p>
    <w:p>
      <w:r>
        <w:t>conditions   be able to:          condition   from favorable         Pictures        whether</w:t>
      </w:r>
    </w:p>
    <w:p>
      <w:r>
        <w:t>Describe favorable               weather conditions     Video clips     condition of</w:t>
      </w:r>
    </w:p>
    <w:p>
      <w:r>
        <w:t>weather conditions                                      Realia          the day</w:t>
      </w:r>
    </w:p>
    <w:p>
      <w:r>
        <w:t>Charts</w:t>
      </w:r>
    </w:p>
    <w:p>
      <w:r>
        <w:t>Observing the</w:t>
      </w:r>
    </w:p>
    <w:p>
      <w:r>
        <w:t>Cut out</w:t>
      </w:r>
    </w:p>
    <w:p>
      <w:r>
        <w:t>images of</w:t>
      </w:r>
    </w:p>
    <w:p>
      <w:r>
        <w:t>favorable</w:t>
      </w:r>
    </w:p>
    <w:p>
      <w:r>
        <w:t>weather</w:t>
      </w:r>
    </w:p>
    <w:p>
      <w:r>
        <w:t>3   Weather   Keeping      By the end of the    How could we     using age appropriate   Our lives       Asking the</w:t>
      </w:r>
    </w:p>
    <w:p>
      <w:r>
        <w:t>safe from    sub-strand,          keep safe from   stimulus, learners      today Grade 3   pupils some</w:t>
      </w:r>
    </w:p>
    <w:p>
      <w:r>
        <w:t>unfavorabl   the learner should   unfavorable      could be guided to      page 8-9        of question</w:t>
      </w:r>
    </w:p>
    <w:p>
      <w:r>
        <w:t>e weather    be able to:          weather          identify ways of        Pictures        on favorable</w:t>
      </w:r>
    </w:p>
    <w:p>
      <w:r>
        <w:t>conditions   Identify ways of     conditions?      keeping safe from       Video clips     weather</w:t>
      </w:r>
    </w:p>
    <w:p>
      <w:r>
        <w:t>keeping                               unfavorable weather     Realia          condition</w:t>
      </w:r>
    </w:p>
    <w:p>
      <w:r>
        <w:t>safe from                             conditions (floods,     Charts</w:t>
      </w:r>
    </w:p>
    <w:p>
      <w:r>
        <w:t>unfavorable                           drought)                Cut out</w:t>
      </w:r>
    </w:p>
    <w:p>
      <w:r>
        <w:t>weather conditions</w:t>
      </w:r>
    </w:p>
    <w:p>
      <w:r>
        <w:t>4   Weather   Keeping      By the end of the    How could we     In groups, learners     Our lives       Asking the</w:t>
      </w:r>
    </w:p>
    <w:p>
      <w:r>
        <w:t>safe from    sub-strand,          keep             share experiences on    today Grade 3   pupils some</w:t>
      </w:r>
    </w:p>
    <w:p>
      <w:r>
        <w:t>unfavorabl   the learner should   safe from        how to keep safe        page 8-9        of question on</w:t>
      </w:r>
    </w:p>
    <w:p>
      <w:r>
        <w:t>e weather    be able to:          unfavorable      from unfavorable        Pictures        keep safe</w:t>
      </w:r>
    </w:p>
    <w:p>
      <w:r>
        <w:t>conditions   keep safe from       weather          weather conditions      Video clips     from</w:t>
      </w:r>
    </w:p>
    <w:p>
      <w:r>
        <w:t>unfavorable          conditions                               Realia          unfavorable</w:t>
      </w:r>
    </w:p>
    <w:p>
      <w:r>
        <w:t>weather                                                       Charts          weather</w:t>
      </w:r>
    </w:p>
    <w:p>
      <w:r>
        <w:t>conditions                                                    Cut out         conditions</w:t>
      </w:r>
    </w:p>
    <w:p/>
    <w:p>
      <w:r>
        <w:t>5   Weather   Keeping      By the end of the    How could we     Learners to simulate    Our lives       Asking the</w:t>
      </w:r>
    </w:p>
    <w:p>
      <w:r>
        <w:t>safe from    sub-strand, the      keep             how to keep safe        today Grade 3   pupils some</w:t>
      </w:r>
    </w:p>
    <w:p>
      <w:r>
        <w:t>unfavorabl   learner should be    safe from        from                    page 8-9        of question on</w:t>
      </w:r>
    </w:p>
    <w:p>
      <w:r>
        <w:t>e weather    able to:             unfavorable      unfavorable weather     Pictures        keep safe</w:t>
      </w:r>
    </w:p>
    <w:p>
      <w:r>
        <w:t>conditions   demonstrate          weather          conditions              Video clips     from</w:t>
      </w:r>
    </w:p>
    <w:p>
      <w:r>
        <w:t>knowledge of         conditions       Learners to gather      Realia          unfavorable</w:t>
      </w:r>
    </w:p>
    <w:p>
      <w:r>
        <w:t>keeping safe from                     information from        Charts          weather</w:t>
      </w:r>
    </w:p>
    <w:p>
      <w:r>
        <w:t>unfavorable                           parents or guardians    Cut out         conditions</w:t>
      </w:r>
    </w:p>
    <w:p>
      <w:r>
        <w:t>weather                               on how to keep safe</w:t>
      </w:r>
    </w:p>
    <w:p>
      <w:r>
        <w:t>condition.                            during unfavorable</w:t>
      </w:r>
    </w:p>
    <w:p>
      <w:r>
        <w:t>weather conditions</w:t>
      </w:r>
    </w:p>
    <w:p>
      <w:r>
        <w:t>and report back.</w:t>
      </w:r>
    </w:p>
    <w:p>
      <w:r>
        <w:t>3   1   Weather   Keeping      By the end of the     How could we     Learners to simulate      Our lives       Asking the</w:t>
      </w:r>
    </w:p>
    <w:p>
      <w:r>
        <w:t>safe from    sub-strand, the       keep             how to keep safe          today Grade 3   pupils some</w:t>
      </w:r>
    </w:p>
    <w:p>
      <w:r>
        <w:t>unfavorabl   learner should be     safe from        from                      page 8-9        of question on</w:t>
      </w:r>
    </w:p>
    <w:p>
      <w:r>
        <w:t>e weather    able to:              unfavorable      unfavorable weather       Pictures        keep safe</w:t>
      </w:r>
    </w:p>
    <w:p>
      <w:r>
        <w:t>conditions   working in groups     weather          conditions                Video clips     from</w:t>
      </w:r>
    </w:p>
    <w:p>
      <w:r>
        <w:t>of 3 demonstrate      conditions       Learners to gather        Realia          unfavorable</w:t>
      </w:r>
    </w:p>
    <w:p>
      <w:r>
        <w:t>knowledge of                           information from          Charts          weather</w:t>
      </w:r>
    </w:p>
    <w:p>
      <w:r>
        <w:t>keeping safe from                      parents or guardians      Cut out         conditions</w:t>
      </w:r>
    </w:p>
    <w:p>
      <w:r>
        <w:t>unfavorable                            on how to keep safe</w:t>
      </w:r>
    </w:p>
    <w:p>
      <w:r>
        <w:t>weather                                during unfavorable</w:t>
      </w:r>
    </w:p>
    <w:p>
      <w:r>
        <w:t>Condition.                             weather conditions</w:t>
      </w:r>
    </w:p>
    <w:p>
      <w:r>
        <w:t>and report back.</w:t>
      </w:r>
    </w:p>
    <w:p>
      <w:r>
        <w:t>2   Water     Making       By the end of the     How could we     Learners to listen and    Our lives       Asking pupils</w:t>
      </w:r>
    </w:p>
    <w:p>
      <w:r>
        <w:t>water safe   sub-strand,           make water       respond to case story     today Grade 3   question on</w:t>
      </w:r>
    </w:p>
    <w:p>
      <w:r>
        <w:t>for use      the learner should    clean and safe   on the need to use        page 8-9        how to make</w:t>
      </w:r>
    </w:p>
    <w:p>
      <w:r>
        <w:t>be able to:           for use in the   clean and safe water.     Pictures        water safe for</w:t>
      </w:r>
    </w:p>
    <w:p>
      <w:r>
        <w:t>identify ways of      home?                                      Video clips     drinking at</w:t>
      </w:r>
    </w:p>
    <w:p>
      <w:r>
        <w:t>making                                                           Realia          home</w:t>
      </w:r>
    </w:p>
    <w:p>
      <w:r>
        <w:t>water clean and                                                  Charts</w:t>
      </w:r>
    </w:p>
    <w:p>
      <w:r>
        <w:t>safe for use in the</w:t>
      </w:r>
    </w:p>
    <w:p>
      <w:r>
        <w:t>home</w:t>
      </w:r>
    </w:p>
    <w:p>
      <w:r>
        <w:t>3   Water     Making       By the end of the     How could we     Learners to share         Our lives       Asking pupils</w:t>
      </w:r>
    </w:p>
    <w:p>
      <w:r>
        <w:t>water safe   sub-strand, the       make water       experiences on how        today Grade 3   question on</w:t>
      </w:r>
    </w:p>
    <w:p>
      <w:r>
        <w:t>for use      learner should be     clean and safe   to make water clean       page 8-9        how to make</w:t>
      </w:r>
    </w:p>
    <w:p>
      <w:r>
        <w:t>able to:              for use in the   and safe for use in the   Pictures        water safe for</w:t>
      </w:r>
    </w:p>
    <w:p>
      <w:r>
        <w:t>make water clean      home             home                                      drinking at</w:t>
      </w:r>
    </w:p>
    <w:p>
      <w:r>
        <w:t>and safe using                                                                   home</w:t>
      </w:r>
    </w:p>
    <w:p>
      <w:r>
        <w:t>different methods</w:t>
      </w:r>
    </w:p>
    <w:p>
      <w:r>
        <w:t>4   Water   Making       By the end of the     How could we      Learners to observe a      Our lives       Asking pupils</w:t>
      </w:r>
    </w:p>
    <w:p>
      <w:r>
        <w:t>water safe   sub-strand, the       make              sample of                  today Grade 3   question on</w:t>
      </w:r>
    </w:p>
    <w:p>
      <w:r>
        <w:t>for use      learner should be     water clean and   dirty water and            page 8-9        how to make</w:t>
      </w:r>
    </w:p>
    <w:p>
      <w:r>
        <w:t>able to:              safe for          discuss how the            Pictures        water safe for</w:t>
      </w:r>
    </w:p>
    <w:p>
      <w:r>
        <w:t>construct a simple    use in the home   water could be made                        drinking at</w:t>
      </w:r>
    </w:p>
    <w:p>
      <w:r>
        <w:t>water                                   clean and                                  home</w:t>
      </w:r>
    </w:p>
    <w:p>
      <w:r>
        <w:t>filter for cleaning                     safe for use</w:t>
      </w:r>
    </w:p>
    <w:p>
      <w:r>
        <w:t>water at                                (decantation)</w:t>
      </w:r>
    </w:p>
    <w:p>
      <w:r>
        <w:t>home</w:t>
      </w:r>
    </w:p>
    <w:p>
      <w:r>
        <w:t>5   Water   Making       By the end of the     How could we      Learners to observe a      Our lives       Asking pupils</w:t>
      </w:r>
    </w:p>
    <w:p>
      <w:r>
        <w:t>water safe   sub-strand,           make              sample of                  today Grade 3   question on</w:t>
      </w:r>
    </w:p>
    <w:p>
      <w:r>
        <w:t>for use      the learner should    water clean and   dirty water and            page 8-9        how to make</w:t>
      </w:r>
    </w:p>
    <w:p>
      <w:r>
        <w:t>be able to:           safe for          discuss how the            Pictures        water safe for</w:t>
      </w:r>
    </w:p>
    <w:p>
      <w:r>
        <w:t>construct a simple    use in the home   water could be made                        drinking at</w:t>
      </w:r>
    </w:p>
    <w:p>
      <w:r>
        <w:t>water                                   clean and                                  home</w:t>
      </w:r>
    </w:p>
    <w:p>
      <w:r>
        <w:t>filter for cleaning                     safe for use (filtering,</w:t>
      </w:r>
    </w:p>
    <w:p>
      <w:r>
        <w:t>water at home                           boiling)</w:t>
      </w:r>
    </w:p>
    <w:p/>
    <w:p>
      <w:r>
        <w:t>4   1   Water   Making       By the end of the     How could we      Learners to make a         Our lives       Oral</w:t>
      </w:r>
    </w:p>
    <w:p>
      <w:r>
        <w:t>water safe   sub-strand,           make              simple water               today Grade 3   questions,</w:t>
      </w:r>
    </w:p>
    <w:p>
      <w:r>
        <w:t>for use      the learner should    water clean and   filter using locally       page 8-9        observe as</w:t>
      </w:r>
    </w:p>
    <w:p>
      <w:r>
        <w:t>be able to:           safe for          available                  Pictures        they work in</w:t>
      </w:r>
    </w:p>
    <w:p>
      <w:r>
        <w:t>Appreciate clean      use in the home   materials                                  Groups,</w:t>
      </w:r>
    </w:p>
    <w:p>
      <w:r>
        <w:t>and safe water for                       Learners to decant                        written</w:t>
      </w:r>
    </w:p>
    <w:p>
      <w:r>
        <w:t>use to reduce                           filter and boil water                      questions,</w:t>
      </w:r>
    </w:p>
    <w:p>
      <w:r>
        <w:t>health risks.                           to make it clean and                       project work</w:t>
      </w:r>
    </w:p>
    <w:p>
      <w:r>
        <w:t>safe for use.                              on making</w:t>
      </w:r>
    </w:p>
    <w:p>
      <w:r>
        <w:t>water filter.</w:t>
      </w:r>
    </w:p>
    <w:p>
      <w:r>
        <w:t>Asking pupils</w:t>
      </w:r>
    </w:p>
    <w:p>
      <w:r>
        <w:t>question on</w:t>
      </w:r>
    </w:p>
    <w:p>
      <w:r>
        <w:t>how to make</w:t>
      </w:r>
    </w:p>
    <w:p>
      <w:r>
        <w:t>water safe for</w:t>
      </w:r>
    </w:p>
    <w:p>
      <w:r>
        <w:t>drinking at</w:t>
      </w:r>
    </w:p>
    <w:p>
      <w:r>
        <w:t>home</w:t>
      </w:r>
    </w:p>
    <w:p/>
    <w:p>
      <w:r>
        <w:t>2   Soil   Exploring      By the end of the     What are the      Learners to explore     Our lives       Checking the</w:t>
      </w:r>
    </w:p>
    <w:p>
      <w:r>
        <w:t>soil           sub-strand, the       different types   the environment         today Grade 3   answers given</w:t>
      </w:r>
    </w:p>
    <w:p>
      <w:r>
        <w:t>characterist   learner should be     of soils          and collect different   page 20         by students</w:t>
      </w:r>
    </w:p>
    <w:p>
      <w:r>
        <w:t>ics            able to:                                soil samples            Pictures        of types of</w:t>
      </w:r>
    </w:p>
    <w:p>
      <w:r>
        <w:t>differentiate soils                     (sand, loam and clay)   Soil sand,      soils</w:t>
      </w:r>
    </w:p>
    <w:p>
      <w:r>
        <w:t>by                                                              loam and        Observing</w:t>
      </w:r>
    </w:p>
    <w:p>
      <w:r>
        <w:t>texture from                                                    clay)</w:t>
      </w:r>
    </w:p>
    <w:p>
      <w:r>
        <w:t>provided soil</w:t>
      </w:r>
    </w:p>
    <w:p>
      <w:r>
        <w:t>samples</w:t>
      </w:r>
    </w:p>
    <w:p/>
    <w:p>
      <w:r>
        <w:t>3   Soil   Exploring      By the end of the     What are the      Learners to explore     Our lives       Observing the</w:t>
      </w:r>
    </w:p>
    <w:p>
      <w:r>
        <w:t>soil           sub-strand, the       different types   the environment         today Grade 3   different types</w:t>
      </w:r>
    </w:p>
    <w:p>
      <w:r>
        <w:t>characterist   learner should be     of soils          and collect different   page 20         of soils given</w:t>
      </w:r>
    </w:p>
    <w:p>
      <w:r>
        <w:t>ics            able to;                                soil samples            Pictures        by students</w:t>
      </w:r>
    </w:p>
    <w:p>
      <w:r>
        <w:t>In groups of two                        (sand, loam and clay)   Soils sand,</w:t>
      </w:r>
    </w:p>
    <w:p>
      <w:r>
        <w:t>identify different                                              loam and</w:t>
      </w:r>
    </w:p>
    <w:p>
      <w:r>
        <w:t>type of soils found                                             clay)</w:t>
      </w:r>
    </w:p>
    <w:p>
      <w:r>
        <w:t>near the school</w:t>
      </w:r>
    </w:p>
    <w:p>
      <w:r>
        <w:t>compound.</w:t>
      </w:r>
    </w:p>
    <w:p>
      <w:r>
        <w:t>4   Soil   Exploring      By the end of the     What the            In groups, learners to   Our lives       Observing the</w:t>
      </w:r>
    </w:p>
    <w:p>
      <w:r>
        <w:t>soil           sub-strand, the       different texture   feel between their       today Grade 3   pupils answer</w:t>
      </w:r>
    </w:p>
    <w:p>
      <w:r>
        <w:t>characterist   learner should be     of soils?           fingers the different    page 20         on soil sample</w:t>
      </w:r>
    </w:p>
    <w:p>
      <w:r>
        <w:t>ics            able to;                                  soil samples and         Pictures        Asking</w:t>
      </w:r>
    </w:p>
    <w:p>
      <w:r>
        <w:t>differentiate soils                       record findings          Soils sand,     question on</w:t>
      </w:r>
    </w:p>
    <w:p>
      <w:r>
        <w:t>by size of soil                           (course medium,          loam and        soil samples</w:t>
      </w:r>
    </w:p>
    <w:p>
      <w:r>
        <w:t>particles from                            fine)                    clay)</w:t>
      </w:r>
    </w:p>
    <w:p>
      <w:r>
        <w:t>provided soil</w:t>
      </w:r>
    </w:p>
    <w:p>
      <w:r>
        <w:t>samples</w:t>
      </w:r>
    </w:p>
    <w:p>
      <w:r>
        <w:t>5   Soil   Exploring      By the end of the     What the            In groups, learners to   Our lives       Observing the</w:t>
      </w:r>
    </w:p>
    <w:p>
      <w:r>
        <w:t>soil           sub-strand, the       different texture   feel between their       today Grade 3   pupils answer</w:t>
      </w:r>
    </w:p>
    <w:p>
      <w:r>
        <w:t>characterist   learner should be     of soils?           fingers the different    page 20         on soil sample</w:t>
      </w:r>
    </w:p>
    <w:p>
      <w:r>
        <w:t>ics            able to;                                  soil samples and         Pictures        Asking</w:t>
      </w:r>
    </w:p>
    <w:p>
      <w:r>
        <w:t>differentiate soils                       record findings          Soils sand,     question on</w:t>
      </w:r>
    </w:p>
    <w:p>
      <w:r>
        <w:t>by size of soil                           (course,                 loam and        soil samples</w:t>
      </w:r>
    </w:p>
    <w:p>
      <w:r>
        <w:t>particles from                            medium, fine)            clay)</w:t>
      </w:r>
    </w:p>
    <w:p>
      <w:r>
        <w:t>provided</w:t>
      </w:r>
    </w:p>
    <w:p>
      <w:r>
        <w:t>soil samples</w:t>
      </w:r>
    </w:p>
    <w:p/>
    <w:p>
      <w:r>
        <w:t>5   1   Soil   Exploring      By the end of the     How to make         Learners to share        Our lives       Observing</w:t>
      </w:r>
    </w:p>
    <w:p>
      <w:r>
        <w:t>soil           sub-strand, the       soil display.       their experiences on     today Grade 3   how the</w:t>
      </w:r>
    </w:p>
    <w:p>
      <w:r>
        <w:t>characterist   learner should be                         how different            page 20         student are</w:t>
      </w:r>
    </w:p>
    <w:p>
      <w:r>
        <w:t>ics            able to;                                  samples of soils feel    Pictures        identifying</w:t>
      </w:r>
    </w:p>
    <w:p>
      <w:r>
        <w:t>In groups of two,                         between their fingers    Soils sand,     the soils</w:t>
      </w:r>
    </w:p>
    <w:p>
      <w:r>
        <w:t>Make a soil                               Learners to observe      loam and        Observing the</w:t>
      </w:r>
    </w:p>
    <w:p>
      <w:r>
        <w:t>display                                   the particle sizes of    clay)           how the</w:t>
      </w:r>
    </w:p>
    <w:p>
      <w:r>
        <w:t>differentiate types                       the three soil samples                   pupils are</w:t>
      </w:r>
    </w:p>
    <w:p>
      <w:r>
        <w:t>of soil near the                          (large, medium and                       using the tins</w:t>
      </w:r>
    </w:p>
    <w:p>
      <w:r>
        <w:t>school compound                           small sized particles)                   and paper</w:t>
      </w:r>
    </w:p>
    <w:p>
      <w:r>
        <w:t>using tins and                                                                     sheets</w:t>
      </w:r>
    </w:p>
    <w:p>
      <w:r>
        <w:t>sheets of paper</w:t>
      </w:r>
    </w:p>
    <w:p>
      <w:r>
        <w:t>2   Soil   Exploring      By the end of the     Identify the      Learners to share        Our lives       Observing</w:t>
      </w:r>
    </w:p>
    <w:p>
      <w:r>
        <w:t>soil           sub-strand, the       size of soil      their experiences on     today Grade 3   how the</w:t>
      </w:r>
    </w:p>
    <w:p>
      <w:r>
        <w:t>characterist   learner should be     particles         how different            page 21-22      student are</w:t>
      </w:r>
    </w:p>
    <w:p>
      <w:r>
        <w:t>ics            able to;                                samples of soils         Pictures        identifying</w:t>
      </w:r>
    </w:p>
    <w:p>
      <w:r>
        <w:t>In groups of two,                       feel between their       Soils sand,     the soils</w:t>
      </w:r>
    </w:p>
    <w:p>
      <w:r>
        <w:t>differentiate types                     fingers                  loam and        Observing the</w:t>
      </w:r>
    </w:p>
    <w:p>
      <w:r>
        <w:t>of soil near the                        Learners to observe      clay)           how the</w:t>
      </w:r>
    </w:p>
    <w:p>
      <w:r>
        <w:t>school compound                         the particle sizes                       pupils are</w:t>
      </w:r>
    </w:p>
    <w:p>
      <w:r>
        <w:t>using tins and                          of the three soil                        using the tins</w:t>
      </w:r>
    </w:p>
    <w:p>
      <w:r>
        <w:t>sheets of paper                         samples (large,                          and paper</w:t>
      </w:r>
    </w:p>
    <w:p>
      <w:r>
        <w:t>medium and small                         sheets</w:t>
      </w:r>
    </w:p>
    <w:p>
      <w:r>
        <w:t>sized particles)</w:t>
      </w:r>
    </w:p>
    <w:p>
      <w:r>
        <w:t>3   Soil   Exploring      By the end of the     Identify the      Learners to observe      Our lives       Checking</w:t>
      </w:r>
    </w:p>
    <w:p>
      <w:r>
        <w:t>soil           sub-strand, the       soils based on    the particle sizes of    today Grade 3   answers given</w:t>
      </w:r>
    </w:p>
    <w:p>
      <w:r>
        <w:t>characterist   learner should be     the               the three soil samples   page 21-22      by pupils on</w:t>
      </w:r>
    </w:p>
    <w:p>
      <w:r>
        <w:t>ics            able to;              characteristics   (large, medium and       Pictures        types of soils</w:t>
      </w:r>
    </w:p>
    <w:p>
      <w:r>
        <w:t>name the three                          small sized particles.   Soils sand,</w:t>
      </w:r>
    </w:p>
    <w:p>
      <w:r>
        <w:t>types of soils                                                   loam and</w:t>
      </w:r>
    </w:p>
    <w:p>
      <w:r>
        <w:t>based on their                                                   clay)</w:t>
      </w:r>
    </w:p>
    <w:p>
      <w:r>
        <w:t>characteristics</w:t>
      </w:r>
    </w:p>
    <w:p/>
    <w:p>
      <w:r>
        <w:t>4   Soil   Exploring      By the end of the     Identify the      Learners to mount        Our lives       Oral question</w:t>
      </w:r>
    </w:p>
    <w:p>
      <w:r>
        <w:t>soil           sub-strand, the       soils based on    (using glue) the         today Grade 3   on</w:t>
      </w:r>
    </w:p>
    <w:p>
      <w:r>
        <w:t>characterist   learner should be     the               different soil samples   page 23-25      characteristics</w:t>
      </w:r>
    </w:p>
    <w:p>
      <w:r>
        <w:t>ics            able to;              characteristics   on a chart.              Pictures        of soils as an</w:t>
      </w:r>
    </w:p>
    <w:p>
      <w:r>
        <w:t>develop interest in                     Learners to display      Soils sand,     environmental</w:t>
      </w:r>
    </w:p>
    <w:p>
      <w:r>
        <w:t>characteristics of                      the chart in the         loam and        resource</w:t>
      </w:r>
    </w:p>
    <w:p>
      <w:r>
        <w:t>soils as an                             learning corner.         clay)</w:t>
      </w:r>
    </w:p>
    <w:p>
      <w:r>
        <w:t>environmental</w:t>
      </w:r>
    </w:p>
    <w:p>
      <w:r>
        <w:t>resource</w:t>
      </w:r>
    </w:p>
    <w:p>
      <w:r>
        <w:t>5   Soil     Exploring   By the end of the     How to make a     Learners to mount        Our lives       Oral question</w:t>
      </w:r>
    </w:p>
    <w:p>
      <w:r>
        <w:t>soil        sub-strand, the       soil display      (using glue) the         today Grade 3   on</w:t>
      </w:r>
    </w:p>
    <w:p>
      <w:r>
        <w:t>characteristlearner should be                       different soil samples   page 23-25      characteristics</w:t>
      </w:r>
    </w:p>
    <w:p>
      <w:r>
        <w:t>ics         able to;                                on a chart.              Pictures        of soils as an</w:t>
      </w:r>
    </w:p>
    <w:p>
      <w:r>
        <w:t>develop interest in                     Learners to display      Soils sand,     environmental</w:t>
      </w:r>
    </w:p>
    <w:p>
      <w:r>
        <w:t>characteristics of                      the chart in the         loam and        resource</w:t>
      </w:r>
    </w:p>
    <w:p>
      <w:r>
        <w:t>soils as an                             learning corner.         clay)           listening to</w:t>
      </w:r>
    </w:p>
    <w:p>
      <w:r>
        <w:t>environmental                           Learners find out                        answers given</w:t>
      </w:r>
    </w:p>
    <w:p>
      <w:r>
        <w:t>resource                                from parents or                          by pupils</w:t>
      </w:r>
    </w:p>
    <w:p>
      <w:r>
        <w:t>discuss with your                       guardians on the</w:t>
      </w:r>
    </w:p>
    <w:p>
      <w:r>
        <w:t>parent what soils                       types of soils found</w:t>
      </w:r>
    </w:p>
    <w:p>
      <w:r>
        <w:t>are found in your                       in their locality and</w:t>
      </w:r>
    </w:p>
    <w:p>
      <w:r>
        <w:t>home area                               report back.</w:t>
      </w:r>
    </w:p>
    <w:p>
      <w:r>
        <w:t>6   1   Plants   Categorizin By the end of the     Identify          Learners to carry out    Our lives       Observing</w:t>
      </w:r>
    </w:p>
    <w:p>
      <w:r>
        <w:t>g plants.   sub-strand, the       different types   a nature walk to         today Grade 3   how the</w:t>
      </w:r>
    </w:p>
    <w:p>
      <w:r>
        <w:t>learner               of plants         observe and identify     page 26         pupils are</w:t>
      </w:r>
    </w:p>
    <w:p>
      <w:r>
        <w:t>should be able to:                      the plants               Pictures        identifying</w:t>
      </w:r>
    </w:p>
    <w:p>
      <w:r>
        <w:t>Describe safe ways                                               Maize           the plants.</w:t>
      </w:r>
    </w:p>
    <w:p>
      <w:r>
        <w:t>of handling                                                      Tomatoes,</w:t>
      </w:r>
    </w:p>
    <w:p>
      <w:r>
        <w:t>different plants                                                 mango plant</w:t>
      </w:r>
    </w:p>
    <w:p>
      <w:r>
        <w:t>etc.</w:t>
      </w:r>
    </w:p>
    <w:p/>
    <w:p>
      <w:r>
        <w:t>2   Plants   Categorizin By the end of the     Identify          Learners to carry out    Our lives       Observing</w:t>
      </w:r>
    </w:p>
    <w:p>
      <w:r>
        <w:t>g plants.   sub-strand, the       different types   a nature walk to         today Grade 3   how the</w:t>
      </w:r>
    </w:p>
    <w:p>
      <w:r>
        <w:t>learner               of plants         observe and identify     page 27         pupils are</w:t>
      </w:r>
    </w:p>
    <w:p>
      <w:r>
        <w:t>should be able to:                      the plants               Pictures        identifying</w:t>
      </w:r>
    </w:p>
    <w:p>
      <w:r>
        <w:t>In groups of two                                                 Maize           the plants</w:t>
      </w:r>
    </w:p>
    <w:p>
      <w:r>
        <w:t>and the teacher,                                                 Tomatoes,</w:t>
      </w:r>
    </w:p>
    <w:p>
      <w:r>
        <w:t>take nature walk                                                 mango plant</w:t>
      </w:r>
    </w:p>
    <w:p>
      <w:r>
        <w:t>around the school                                                etc.</w:t>
      </w:r>
    </w:p>
    <w:p>
      <w:r>
        <w:t>compound and                                                     Camera</w:t>
      </w:r>
    </w:p>
    <w:p>
      <w:r>
        <w:t>identify different</w:t>
      </w:r>
    </w:p>
    <w:p>
      <w:r>
        <w:t>types of plants,</w:t>
      </w:r>
    </w:p>
    <w:p>
      <w:r>
        <w:t>take photographs</w:t>
      </w:r>
    </w:p>
    <w:p>
      <w:r>
        <w:t>and list them.</w:t>
      </w:r>
    </w:p>
    <w:p/>
    <w:p>
      <w:r>
        <w:t>3   Plants   Categorizin By the end of the     Identify          Using relevant        Our lives       Observing</w:t>
      </w:r>
    </w:p>
    <w:p>
      <w:r>
        <w:t>g plants.   sub-strand, the       different types   stimulus materials,   today Grade 3   how the</w:t>
      </w:r>
    </w:p>
    <w:p>
      <w:r>
        <w:t>learner               of plants         learners              page 27         pupils are</w:t>
      </w:r>
    </w:p>
    <w:p>
      <w:r>
        <w:t>should be able to:                      to be guided to       Pictures        identifying</w:t>
      </w:r>
    </w:p>
    <w:p>
      <w:r>
        <w:t>categorize plants                       categorize plants     avocado         the plants.</w:t>
      </w:r>
    </w:p>
    <w:p>
      <w:r>
        <w:t>in the immediate                        according             Orange          Checking the</w:t>
      </w:r>
    </w:p>
    <w:p>
      <w:r>
        <w:t>environment                             to specified features Cabbage,        list given on</w:t>
      </w:r>
    </w:p>
    <w:p>
      <w:r>
        <w:t>according to                            (edible/non-edible    Sodom apple,    edible and</w:t>
      </w:r>
    </w:p>
    <w:p>
      <w:r>
        <w:t>specified features                                            carrot, pea     non-edible</w:t>
      </w:r>
    </w:p>
    <w:p>
      <w:r>
        <w:t>i.e. edible and                                               plant           plants</w:t>
      </w:r>
    </w:p>
    <w:p>
      <w:r>
        <w:t>non- edible                                                   Tomatoes,</w:t>
      </w:r>
    </w:p>
    <w:p>
      <w:r>
        <w:t>Define edible and                                             mango plant</w:t>
      </w:r>
    </w:p>
    <w:p>
      <w:r>
        <w:t>non-edible.                                                   etc.</w:t>
      </w:r>
    </w:p>
    <w:p>
      <w:r>
        <w:t>Camera</w:t>
      </w:r>
    </w:p>
    <w:p>
      <w:r>
        <w:t>4   Plants   Categorizin By the end of the     Identify          Using relevant        Our lives       Observing</w:t>
      </w:r>
    </w:p>
    <w:p>
      <w:r>
        <w:t>g plants.   sub-strand, the       different types   stimulus materials,   today Grade 3   how the</w:t>
      </w:r>
    </w:p>
    <w:p>
      <w:r>
        <w:t>learner               of plants         learners              page 29         pupils are</w:t>
      </w:r>
    </w:p>
    <w:p>
      <w:r>
        <w:t>should be able to:                      to be guided to       Pictures        identifying</w:t>
      </w:r>
    </w:p>
    <w:p>
      <w:r>
        <w:t>I categorize plants                     categorize plants     Bittersweet     the plants.</w:t>
      </w:r>
    </w:p>
    <w:p>
      <w:r>
        <w:t>in the immediate                        according             nightshade,     Checking the</w:t>
      </w:r>
    </w:p>
    <w:p>
      <w:r>
        <w:t>environment                             to specified features Datura          list given on</w:t>
      </w:r>
    </w:p>
    <w:p>
      <w:r>
        <w:t>according to                            (poisonous/nonpoison Sodom apple      poisonous/non</w:t>
      </w:r>
    </w:p>
    <w:p>
      <w:r>
        <w:t>specified features                      ous)                  fruit           poisonous)</w:t>
      </w:r>
    </w:p>
    <w:p>
      <w:r>
        <w:t>i.e.                                                          Camera</w:t>
      </w:r>
    </w:p>
    <w:p>
      <w:r>
        <w:t>poisonous/nonpois</w:t>
      </w:r>
    </w:p>
    <w:p>
      <w:r>
        <w:t>onous)</w:t>
      </w:r>
    </w:p>
    <w:p>
      <w:r>
        <w:t>Define</w:t>
      </w:r>
    </w:p>
    <w:p>
      <w:r>
        <w:t>poisonous/nonpois</w:t>
      </w:r>
    </w:p>
    <w:p>
      <w:r>
        <w:t>onous).</w:t>
      </w:r>
    </w:p>
    <w:p/>
    <w:p>
      <w:r>
        <w:t>5   Plants   Categorizin By the end of the   Identify          Using relevant          Our lives       Observing</w:t>
      </w:r>
    </w:p>
    <w:p>
      <w:r>
        <w:t>g plants.   sub-strand, the     different types   stimulus materials,     today Grade 3   how the</w:t>
      </w:r>
    </w:p>
    <w:p>
      <w:r>
        <w:t>learner             of plants         learners                page 31         pupils are</w:t>
      </w:r>
    </w:p>
    <w:p>
      <w:r>
        <w:t>should be able to:                    to be guided to         Pictures        identifying</w:t>
      </w:r>
    </w:p>
    <w:p>
      <w:r>
        <w:t>categorize plants                     categorize plants       Rose flower     the plants.</w:t>
      </w:r>
    </w:p>
    <w:p>
      <w:r>
        <w:t>in the immediate                      according               plants, catus   Checking the</w:t>
      </w:r>
    </w:p>
    <w:p>
      <w:r>
        <w:t>environment                           to specified features   Camera          list given on</w:t>
      </w:r>
    </w:p>
    <w:p>
      <w:r>
        <w:t>according to                          thorny/non-thorny                       thorny/non-</w:t>
      </w:r>
    </w:p>
    <w:p>
      <w:r>
        <w:t>specified                                                                     thorny</w:t>
      </w:r>
    </w:p>
    <w:p>
      <w:r>
        <w:t>features i.e.</w:t>
      </w:r>
    </w:p>
    <w:p>
      <w:r>
        <w:t>thorny/non-thorny</w:t>
      </w:r>
    </w:p>
    <w:p>
      <w:r>
        <w:t>Define thorny/non-</w:t>
      </w:r>
    </w:p>
    <w:p>
      <w:r>
        <w:t>thorny</w:t>
      </w:r>
    </w:p>
    <w:p>
      <w:r>
        <w:t>appreciate the rich</w:t>
      </w:r>
    </w:p>
    <w:p>
      <w:r>
        <w:t>diversity in plants</w:t>
      </w:r>
    </w:p>
    <w:p>
      <w:r>
        <w:t>7   1   Plants   Safety     By the end of the    How could we     Learners to watch      Our lives       Observing</w:t>
      </w:r>
    </w:p>
    <w:p>
      <w:r>
        <w:t>when       sub-strand, the      handle plants    video clips or         today Grade 3   how the</w:t>
      </w:r>
    </w:p>
    <w:p>
      <w:r>
        <w:t>handling   learner              safely?          pictures or            page 33         people are</w:t>
      </w:r>
    </w:p>
    <w:p>
      <w:r>
        <w:t>plants     should be able to:                    posters on safety      Pictures        handling</w:t>
      </w:r>
    </w:p>
    <w:p>
      <w:r>
        <w:t>describe safe ways                    when handling plants   Sample of       plants.</w:t>
      </w:r>
    </w:p>
    <w:p>
      <w:r>
        <w:t>of handling                                                  plants</w:t>
      </w:r>
    </w:p>
    <w:p>
      <w:r>
        <w:t>different plants use                                         Outdoor</w:t>
      </w:r>
    </w:p>
    <w:p>
      <w:r>
        <w:t>glove, hold the                                              activities</w:t>
      </w:r>
    </w:p>
    <w:p>
      <w:r>
        <w:t>stem, use a y- stick</w:t>
      </w:r>
    </w:p>
    <w:p/>
    <w:p>
      <w:r>
        <w:t>2   Plants   Safety     By the end of the    How could we     Learners to watch      Our lives       Observing</w:t>
      </w:r>
    </w:p>
    <w:p>
      <w:r>
        <w:t>when       sub-strand, the      handle plants    video clips or         today Grade 3   how the</w:t>
      </w:r>
    </w:p>
    <w:p>
      <w:r>
        <w:t>handling   learner              safely?          pictures or            page 33         people are</w:t>
      </w:r>
    </w:p>
    <w:p>
      <w:r>
        <w:t>plants     should be able to:                    posters on safety      Pictures        handling</w:t>
      </w:r>
    </w:p>
    <w:p>
      <w:r>
        <w:t>in group of two,                      when handling plants   Sample of       plants.</w:t>
      </w:r>
    </w:p>
    <w:p>
      <w:r>
        <w:t>collect different                                            plants</w:t>
      </w:r>
    </w:p>
    <w:p>
      <w:r>
        <w:t>types of plants and                                          Outdoor</w:t>
      </w:r>
    </w:p>
    <w:p>
      <w:r>
        <w:t>describe safe ways                                           activities</w:t>
      </w:r>
    </w:p>
    <w:p>
      <w:r>
        <w:t>of handling plants .</w:t>
      </w:r>
    </w:p>
    <w:p>
      <w:r>
        <w:t>3   Plants   Safety     By the end of the     How could we    Learners to watch      Our lives       Observing</w:t>
      </w:r>
    </w:p>
    <w:p>
      <w:r>
        <w:t>when       sub-strand, the       handle plants   video clips or         today Grade 3   how the</w:t>
      </w:r>
    </w:p>
    <w:p>
      <w:r>
        <w:t>handling   learner               safely?         pictures or            page 33         people are</w:t>
      </w:r>
    </w:p>
    <w:p>
      <w:r>
        <w:t>plants     should be able to:                    posters on safety      Pictures        handling</w:t>
      </w:r>
    </w:p>
    <w:p>
      <w:r>
        <w:t>observe safety                        when handling plants   Sample of       plants.</w:t>
      </w:r>
    </w:p>
    <w:p>
      <w:r>
        <w:t>when handling                                                plants</w:t>
      </w:r>
    </w:p>
    <w:p>
      <w:r>
        <w:t>different plants in                                          Outdoor</w:t>
      </w:r>
    </w:p>
    <w:p>
      <w:r>
        <w:t>the immediate                                                activities</w:t>
      </w:r>
    </w:p>
    <w:p>
      <w:r>
        <w:t>environment.</w:t>
      </w:r>
    </w:p>
    <w:p>
      <w:r>
        <w:t>4   Plants    Safety       By the end of the   How could we       Learners to share        Our lives       Observing</w:t>
      </w:r>
    </w:p>
    <w:p>
      <w:r>
        <w:t>when         sub-strand, the     handle plants      information on how       today Grade 3   how the</w:t>
      </w:r>
    </w:p>
    <w:p>
      <w:r>
        <w:t>handling     learner             safely?            to                       page 34-35      people are</w:t>
      </w:r>
    </w:p>
    <w:p>
      <w:r>
        <w:t>plants       should be able to:                     handle different         Pictures        handling</w:t>
      </w:r>
    </w:p>
    <w:p>
      <w:r>
        <w:t>appreciate the need                    plants                   Sample of       plants.</w:t>
      </w:r>
    </w:p>
    <w:p>
      <w:r>
        <w:t>to handle plants                       Learners to simulate     plants</w:t>
      </w:r>
    </w:p>
    <w:p>
      <w:r>
        <w:t>Responsibly to                         safety when handling     Outdoor</w:t>
      </w:r>
    </w:p>
    <w:p>
      <w:r>
        <w:t>reduce health                          plants                   activities</w:t>
      </w:r>
    </w:p>
    <w:p>
      <w:r>
        <w:t>risks.</w:t>
      </w:r>
    </w:p>
    <w:p/>
    <w:p>
      <w:r>
        <w:t>5   Animals   Types of     By the end of the    What animals      Learners to identify     Our lives       Observing the</w:t>
      </w:r>
    </w:p>
    <w:p>
      <w:r>
        <w:t>animals      sub-strand,          do you see?       type of animals          today Grade 3   images of</w:t>
      </w:r>
    </w:p>
    <w:p>
      <w:r>
        <w:t>found in     the learner should                     found in the school      page 34-35      animals</w:t>
      </w:r>
    </w:p>
    <w:p>
      <w:r>
        <w:t>the          be able to:                            compound                 Pictures        drawn by the</w:t>
      </w:r>
    </w:p>
    <w:p>
      <w:r>
        <w:t>environme    identify types of                                               Cow             pupils</w:t>
      </w:r>
    </w:p>
    <w:p>
      <w:r>
        <w:t>nt           animals near the                                                Goat            Oral question</w:t>
      </w:r>
    </w:p>
    <w:p>
      <w:r>
        <w:t>school compound                                                 Dog             on about the</w:t>
      </w:r>
    </w:p>
    <w:p>
      <w:r>
        <w:t>Monkey          animals found</w:t>
      </w:r>
    </w:p>
    <w:p>
      <w:r>
        <w:t>Chicken         in the school</w:t>
      </w:r>
    </w:p>
    <w:p>
      <w:r>
        <w:t>compound</w:t>
      </w:r>
    </w:p>
    <w:p/>
    <w:p>
      <w:r>
        <w:t>8   1   Animals   Importance   By the end of the    What are the      Learners to use          Our lives       Oral question</w:t>
      </w:r>
    </w:p>
    <w:p>
      <w:r>
        <w:t>of animals   sub-strand,          uses of animals   stimulus materials to    today Grade 3   on the uses of</w:t>
      </w:r>
    </w:p>
    <w:p>
      <w:r>
        <w:t>the learner should to people           identify the different   page 37         animals by</w:t>
      </w:r>
    </w:p>
    <w:p>
      <w:r>
        <w:t>be able to:                            uses of animals          Pictures        people at</w:t>
      </w:r>
    </w:p>
    <w:p>
      <w:r>
        <w:t>State different uses                   to people (source of     Cow             home and in</w:t>
      </w:r>
    </w:p>
    <w:p>
      <w:r>
        <w:t>of                                     food, security,          Goat            school</w:t>
      </w:r>
    </w:p>
    <w:p>
      <w:r>
        <w:t>animals to people                      companionship,           Dog</w:t>
      </w:r>
    </w:p>
    <w:p>
      <w:r>
        <w:t>manure, animal           Monkey</w:t>
      </w:r>
    </w:p>
    <w:p>
      <w:r>
        <w:t>power,</w:t>
      </w:r>
    </w:p>
    <w:p>
      <w:r>
        <w:t>sports, tourist</w:t>
      </w:r>
    </w:p>
    <w:p>
      <w:r>
        <w:t>attraction)</w:t>
      </w:r>
    </w:p>
    <w:p>
      <w:r>
        <w:t>2   Animals   Importance   By the end of the    What food do    Learners discuss the   Our lives        Oral question</w:t>
      </w:r>
    </w:p>
    <w:p>
      <w:r>
        <w:t>of animals   sub-strand, the      we get from     different food         today Grade 3    on the uses of</w:t>
      </w:r>
    </w:p>
    <w:p>
      <w:r>
        <w:t>learner should be    animals         products people get    page 37-38       animals by</w:t>
      </w:r>
    </w:p>
    <w:p>
      <w:r>
        <w:t>able to:                             from animals           Pictures         people at</w:t>
      </w:r>
    </w:p>
    <w:p>
      <w:r>
        <w:t>identify different                   (meat, milk, eggs,     Honey, meat,     home and in</w:t>
      </w:r>
    </w:p>
    <w:p>
      <w:r>
        <w:t>animals that                         honey)                 milk, sausage,   school</w:t>
      </w:r>
    </w:p>
    <w:p>
      <w:r>
        <w:t>provide                                                     cheese           Observing the</w:t>
      </w:r>
    </w:p>
    <w:p>
      <w:r>
        <w:t>food products                                               Chicken          posters made</w:t>
      </w:r>
    </w:p>
    <w:p>
      <w:r>
        <w:t>on importance</w:t>
      </w:r>
    </w:p>
    <w:p>
      <w:r>
        <w:t>of animals</w:t>
      </w:r>
    </w:p>
    <w:p>
      <w:r>
        <w:t>3   Animals   Importance   By the end of the    What food do    Learners discuss the   Our lives        Oral question</w:t>
      </w:r>
    </w:p>
    <w:p>
      <w:r>
        <w:t>of animals   sub-strand, the      we get from     different food         today Grade 3    on the food</w:t>
      </w:r>
    </w:p>
    <w:p>
      <w:r>
        <w:t>learner should be    animals         products people get    page 37-38       that animals</w:t>
      </w:r>
    </w:p>
    <w:p>
      <w:r>
        <w:t>able to:                             from animals           Pictures         provide</w:t>
      </w:r>
    </w:p>
    <w:p>
      <w:r>
        <w:t>In groups of two                     (meat, milk, eggs,     Honey, meat,     Observing the</w:t>
      </w:r>
    </w:p>
    <w:p>
      <w:r>
        <w:t>categories                           honey                  milk, sausage,   food brought</w:t>
      </w:r>
    </w:p>
    <w:p>
      <w:r>
        <w:t>different                                                   cheese           by the pupils</w:t>
      </w:r>
    </w:p>
    <w:p>
      <w:r>
        <w:t>Foods that are                                              Chicken          as animals</w:t>
      </w:r>
    </w:p>
    <w:p>
      <w:r>
        <w:t>provided by                                                                  products</w:t>
      </w:r>
    </w:p>
    <w:p>
      <w:r>
        <w:t>animals at home</w:t>
      </w:r>
    </w:p>
    <w:p>
      <w:r>
        <w:t>and near the</w:t>
      </w:r>
    </w:p>
    <w:p>
      <w:r>
        <w:t>school compound.</w:t>
      </w:r>
    </w:p>
    <w:p>
      <w:r>
        <w:t>4   Animals   Importance   By the end of the    What the        Learners to identify  Our lives         Oral question</w:t>
      </w:r>
    </w:p>
    <w:p>
      <w:r>
        <w:t>of animals   sub-strand, the      animals found   animals found outside today Grade 3     on the animals</w:t>
      </w:r>
    </w:p>
    <w:p>
      <w:r>
        <w:t>learner should be    in the          the forest            page 37-38        found in the</w:t>
      </w:r>
    </w:p>
    <w:p>
      <w:r>
        <w:t>able to:             wilderness                            Pictures          wilderness</w:t>
      </w:r>
    </w:p>
    <w:p>
      <w:r>
        <w:t>Identify animals                                           Monkey            Observing</w:t>
      </w:r>
    </w:p>
    <w:p>
      <w:r>
        <w:t>found in the                                               Lion              images drawn</w:t>
      </w:r>
    </w:p>
    <w:p>
      <w:r>
        <w:t>wilderness                                                 Elephant          on wild</w:t>
      </w:r>
    </w:p>
    <w:p>
      <w:r>
        <w:t>Cheetah           aniamal.</w:t>
      </w:r>
    </w:p>
    <w:p>
      <w:r>
        <w:t>Antelopes</w:t>
      </w:r>
    </w:p>
    <w:p>
      <w:r>
        <w:t>5   Animals   Importance   By the end of the   Importance of   Learners to identify   Our lives         Oral question</w:t>
      </w:r>
    </w:p>
    <w:p>
      <w:r>
        <w:t>of animals   sub-strand, the     animals found   Importance of          today Grade 3     on the</w:t>
      </w:r>
    </w:p>
    <w:p>
      <w:r>
        <w:t>learner should be   in the wild.    animals found in the   page 37-38        importance of</w:t>
      </w:r>
    </w:p>
    <w:p>
      <w:r>
        <w:t>able to:                            wild                   Pictures          wild animals</w:t>
      </w:r>
    </w:p>
    <w:p>
      <w:r>
        <w:t>Discuss the                                                Skin</w:t>
      </w:r>
    </w:p>
    <w:p>
      <w:r>
        <w:t>importance of                                              Attract</w:t>
      </w:r>
    </w:p>
    <w:p>
      <w:r>
        <w:t>animals found in                                           visitors in the</w:t>
      </w:r>
    </w:p>
    <w:p>
      <w:r>
        <w:t>the wild                                                   country</w:t>
      </w:r>
    </w:p>
    <w:p>
      <w:r>
        <w:t>Meat</w:t>
      </w:r>
    </w:p>
    <w:p>
      <w:r>
        <w:t>9   1   Animals   Importance   By the end of the   Importance of   Learners to identify   Our lives         Oral question</w:t>
      </w:r>
    </w:p>
    <w:p>
      <w:r>
        <w:t>of animals   sub-strand, the     animals found   Importance of          today Grade 3     on the</w:t>
      </w:r>
    </w:p>
    <w:p>
      <w:r>
        <w:t>learner should be   in the wild.    animals found in the   page 37-38        importance of</w:t>
      </w:r>
    </w:p>
    <w:p>
      <w:r>
        <w:t>able to:                            wild                   Pictures          wild animals</w:t>
      </w:r>
    </w:p>
    <w:p>
      <w:r>
        <w:t>In groups of two                                           Skin</w:t>
      </w:r>
    </w:p>
    <w:p>
      <w:r>
        <w:t>categories                                                 Attract</w:t>
      </w:r>
    </w:p>
    <w:p>
      <w:r>
        <w:t>different                                                  visitors in the</w:t>
      </w:r>
    </w:p>
    <w:p>
      <w:r>
        <w:t>Wild animals and                                           country</w:t>
      </w:r>
    </w:p>
    <w:p>
      <w:r>
        <w:t>state their                                                Meat</w:t>
      </w:r>
    </w:p>
    <w:p>
      <w:r>
        <w:t>importance.</w:t>
      </w:r>
    </w:p>
    <w:p>
      <w:r>
        <w:t>2   Animals   Importance   By the end of the   Importance of   Learners to identify   Our lives         Observe the</w:t>
      </w:r>
    </w:p>
    <w:p>
      <w:r>
        <w:t>of animals   sub-strand, the     animals found   Importance of          today Grade 3     manner in</w:t>
      </w:r>
    </w:p>
    <w:p>
      <w:r>
        <w:t>learner should be   in the wild.    animals found in the   page 37-38        which the</w:t>
      </w:r>
    </w:p>
    <w:p>
      <w:r>
        <w:t>able to:                            wild                   Pictures          pupils</w:t>
      </w:r>
    </w:p>
    <w:p>
      <w:r>
        <w:t>Appreciate the                                             Skin              appreciate the</w:t>
      </w:r>
    </w:p>
    <w:p>
      <w:r>
        <w:t>importance of                                              Attract           knowledge on</w:t>
      </w:r>
    </w:p>
    <w:p>
      <w:r>
        <w:t>animals to                                                 visitors in the   animals</w:t>
      </w:r>
    </w:p>
    <w:p>
      <w:r>
        <w:t>the people                                                 country</w:t>
      </w:r>
    </w:p>
    <w:p>
      <w:r>
        <w:t>Meat</w:t>
      </w:r>
    </w:p>
    <w:p>
      <w:r>
        <w:t>3   Energy:   Sources of   By the end of the     What are the      Using relevant           Our lives       Observe the</w:t>
      </w:r>
    </w:p>
    <w:p>
      <w:r>
        <w:t>Heat      Heat         sub-strand, the       sources           stimulus                 today Grade 3   source of heat</w:t>
      </w:r>
    </w:p>
    <w:p>
      <w:r>
        <w:t>learner should be     of heat?          materials, learners to   page 45         identified by</w:t>
      </w:r>
    </w:p>
    <w:p>
      <w:r>
        <w:t>able to:                                identify                 Pictures        the pupil</w:t>
      </w:r>
    </w:p>
    <w:p>
      <w:r>
        <w:t>define heat                             sources of heat in the   Sun, fire</w:t>
      </w:r>
    </w:p>
    <w:p>
      <w:r>
        <w:t>identify sources of                     environment (sun,</w:t>
      </w:r>
    </w:p>
    <w:p>
      <w:r>
        <w:t>heat in the                             gas cooker,</w:t>
      </w:r>
    </w:p>
    <w:p>
      <w:r>
        <w:t>environment</w:t>
      </w:r>
    </w:p>
    <w:p/>
    <w:p>
      <w:r>
        <w:t>4   Energy:   Sources of   By the end of the     What are the      Learners to think,     Our lives         Observe how</w:t>
      </w:r>
    </w:p>
    <w:p>
      <w:r>
        <w:t>Heat      Heat         sub-strand, the       sources           pair and share         today Grade 3     the pupils</w:t>
      </w:r>
    </w:p>
    <w:p>
      <w:r>
        <w:t>learner should be     of heat           their experiences on   page 45           have</w:t>
      </w:r>
    </w:p>
    <w:p>
      <w:r>
        <w:t>able to:                                sources of             Pictures          categories the</w:t>
      </w:r>
    </w:p>
    <w:p>
      <w:r>
        <w:t>Match different                         heat at home and       electric          source of heat</w:t>
      </w:r>
    </w:p>
    <w:p>
      <w:r>
        <w:t>sources of heat to                      community              cooker,           Oral question</w:t>
      </w:r>
    </w:p>
    <w:p>
      <w:r>
        <w:t>their fuels in the                                             charcoal          on source of</w:t>
      </w:r>
    </w:p>
    <w:p>
      <w:r>
        <w:t>environment.                                                   burner,           heat</w:t>
      </w:r>
    </w:p>
    <w:p>
      <w:r>
        <w:t>traditional</w:t>
      </w:r>
    </w:p>
    <w:p>
      <w:r>
        <w:t>jiko</w:t>
      </w:r>
    </w:p>
    <w:p>
      <w:r>
        <w:t>stove</w:t>
      </w:r>
    </w:p>
    <w:p>
      <w:r>
        <w:t>sun</w:t>
      </w:r>
    </w:p>
    <w:p>
      <w:r>
        <w:t>gas cooker</w:t>
      </w:r>
    </w:p>
    <w:p>
      <w:r>
        <w:t>5   Energy:   Sources of   By the end of the     What are the      Learners interact with Our lives         Observing</w:t>
      </w:r>
    </w:p>
    <w:p>
      <w:r>
        <w:t>Heat      Heat         sub-strand, the       sources of heat   parents or guardians   today Grade 3     how the pupil</w:t>
      </w:r>
    </w:p>
    <w:p>
      <w:r>
        <w:t>learner should be                       to appreciate the      page 45           shows</w:t>
      </w:r>
    </w:p>
    <w:p>
      <w:r>
        <w:t>able to:                                types                  Pictures          appreciation</w:t>
      </w:r>
    </w:p>
    <w:p>
      <w:r>
        <w:t>appreciate the                          of fuels used in the   electric          on the lesson</w:t>
      </w:r>
    </w:p>
    <w:p>
      <w:r>
        <w:t>different sources                       community and          cooker,           on sources of</w:t>
      </w:r>
    </w:p>
    <w:p>
      <w:r>
        <w:t>of                                      report back.           charcoal          heat.</w:t>
      </w:r>
    </w:p>
    <w:p>
      <w:r>
        <w:t>heat in the                                                    burner,           Take away</w:t>
      </w:r>
    </w:p>
    <w:p>
      <w:r>
        <w:t>community                                                      traditional       quiz on the</w:t>
      </w:r>
    </w:p>
    <w:p>
      <w:r>
        <w:t>jiko              sources of</w:t>
      </w:r>
    </w:p>
    <w:p>
      <w:r>
        <w:t>stove             heat</w:t>
      </w:r>
    </w:p>
    <w:p>
      <w:r>
        <w:t>sun</w:t>
      </w:r>
    </w:p>
    <w:p>
      <w:r>
        <w:t>gas cooker</w:t>
      </w:r>
    </w:p>
    <w:p/>
    <w:p>
      <w:r>
        <w:t>10   1   Energy:   Uses of       By the end of the    How is heat      Learners to discuss     Our lives       Oral question</w:t>
      </w:r>
    </w:p>
    <w:p>
      <w:r>
        <w:t>Heat      heat in the   sub-strand, the      energy used in   uses of heat            today Grade 3   on uses of</w:t>
      </w:r>
    </w:p>
    <w:p>
      <w:r>
        <w:t>environme     learner should be    daily life?      energy (warming,        page 50-51      heat energy.</w:t>
      </w:r>
    </w:p>
    <w:p>
      <w:r>
        <w:t>nt            able to:                              cooking,                Fire</w:t>
      </w:r>
    </w:p>
    <w:p>
      <w:r>
        <w:t>identify uses of                      ironing, drying)        Electricity</w:t>
      </w:r>
    </w:p>
    <w:p>
      <w:r>
        <w:t>heat energy in the                                            Gas</w:t>
      </w:r>
    </w:p>
    <w:p>
      <w:r>
        <w:t>environment                                                   Sun</w:t>
      </w:r>
    </w:p>
    <w:p/>
    <w:p>
      <w:r>
        <w:t>2   Energy:   Uses of       By the end of the    How is heat      Learners to discuss     Our lives       Observing</w:t>
      </w:r>
    </w:p>
    <w:p>
      <w:r>
        <w:t>Heat      heat in the   sub-strand, the      energy used in   uses of heat            today Grade 3   how the</w:t>
      </w:r>
    </w:p>
    <w:p>
      <w:r>
        <w:t>environme     learner should be    daily life?      energy (warming,        page 52-53      pupils are</w:t>
      </w:r>
    </w:p>
    <w:p>
      <w:r>
        <w:t>nt            able to:                              cooking,                Fire            using heat</w:t>
      </w:r>
    </w:p>
    <w:p>
      <w:r>
        <w:t>use heat energy                       ironing, drying)        Electricity     energy to</w:t>
      </w:r>
    </w:p>
    <w:p>
      <w:r>
        <w:t>responsibly to                        Learners to use         Gas             promote</w:t>
      </w:r>
    </w:p>
    <w:p>
      <w:r>
        <w:t>promote                               multimedia              Sun             safety and</w:t>
      </w:r>
    </w:p>
    <w:p>
      <w:r>
        <w:t>conservation and                      resources to find out                   conservation</w:t>
      </w:r>
    </w:p>
    <w:p>
      <w:r>
        <w:t>safety                                uses on heat</w:t>
      </w:r>
    </w:p>
    <w:p>
      <w:r>
        <w:t>energy in daily life</w:t>
      </w:r>
    </w:p>
    <w:p>
      <w:r>
        <w:t>3   Energy:   Uses of       By the end of the       How do we use       In groups, learners to    Our lives       Observing</w:t>
      </w:r>
    </w:p>
    <w:p>
      <w:r>
        <w:t>Heat      heat in the   sub-strand, the         heat energy         share                     today Grade 3   responsible</w:t>
      </w:r>
    </w:p>
    <w:p>
      <w:r>
        <w:t>environme     learner should be       properly            experiences on            page 52-53      behavior for</w:t>
      </w:r>
    </w:p>
    <w:p>
      <w:r>
        <w:t>nt            able to:                                    appropriate use of        Fire            conservation</w:t>
      </w:r>
    </w:p>
    <w:p>
      <w:r>
        <w:t>appreciate                                  energy in the             Electricity     of heat</w:t>
      </w:r>
    </w:p>
    <w:p>
      <w:r>
        <w:t>conservation of                             environment to            Gas             Oral question</w:t>
      </w:r>
    </w:p>
    <w:p>
      <w:r>
        <w:t>heat energy in                              conserve heat energy      Sun             on heat</w:t>
      </w:r>
    </w:p>
    <w:p>
      <w:r>
        <w:t>daily life                                  (when                                     energy</w:t>
      </w:r>
    </w:p>
    <w:p>
      <w:r>
        <w:t>warming, ironing,                         responsibly to</w:t>
      </w:r>
    </w:p>
    <w:p>
      <w:r>
        <w:t>cooking,                                  promote</w:t>
      </w:r>
    </w:p>
    <w:p>
      <w:r>
        <w:t>drying)                                   conservation</w:t>
      </w:r>
    </w:p>
    <w:p>
      <w:r>
        <w:t>and safety</w:t>
      </w:r>
    </w:p>
    <w:p>
      <w:r>
        <w:t>4   Energy:   Dangers of    By the end of the       What are the        Learners to identify      Our lives       Oral question</w:t>
      </w:r>
    </w:p>
    <w:p>
      <w:r>
        <w:t>Heat      heat          sub-strand, the         dangers of heat     materials                 today Grade 3   what causes</w:t>
      </w:r>
    </w:p>
    <w:p>
      <w:r>
        <w:t>energy        learner should be       energy?             that could start a fire   page 56         fire</w:t>
      </w:r>
    </w:p>
    <w:p>
      <w:r>
        <w:t>able to:                                    at home                   Fire</w:t>
      </w:r>
    </w:p>
    <w:p>
      <w:r>
        <w:t>a) identify                                 (match box, petrol,       Electricity</w:t>
      </w:r>
    </w:p>
    <w:p>
      <w:r>
        <w:t>materials that                              kerosene, gas,            Gas</w:t>
      </w:r>
    </w:p>
    <w:p>
      <w:r>
        <w:t>can start fire in the                       electricity)              Sun</w:t>
      </w:r>
    </w:p>
    <w:p>
      <w:r>
        <w:t>house                                                                 match box</w:t>
      </w:r>
    </w:p>
    <w:p>
      <w:r>
        <w:t>petrol</w:t>
      </w:r>
    </w:p>
    <w:p/>
    <w:p>
      <w:r>
        <w:t>5   Energy:   Dangers of    By the end of the       How should we       more information on       Our lives       Observing</w:t>
      </w:r>
    </w:p>
    <w:p>
      <w:r>
        <w:t>Heat      heat          sub-strand, the         safely move         fires and                 today Grade 3   how the</w:t>
      </w:r>
    </w:p>
    <w:p>
      <w:r>
        <w:t>energy        learner should be       away                safety procedures.        page 57         pupils do the</w:t>
      </w:r>
    </w:p>
    <w:p>
      <w:r>
        <w:t>able to:                in case of a fire    Learners to develop      Electricity     fire demo</w:t>
      </w:r>
    </w:p>
    <w:p>
      <w:r>
        <w:t>demonstrate an          outbreak in the     “Dos” and                 Gas</w:t>
      </w:r>
    </w:p>
    <w:p>
      <w:r>
        <w:t>understanding of        house?              “Don’ts “list during      Sun</w:t>
      </w:r>
    </w:p>
    <w:p>
      <w:r>
        <w:t>safe ways of                                fire                      match box</w:t>
      </w:r>
    </w:p>
    <w:p>
      <w:r>
        <w:t>moving from the                             outbreaks. The list       petrol</w:t>
      </w:r>
    </w:p>
    <w:p>
      <w:r>
        <w:t>house in case of a                          should be</w:t>
      </w:r>
    </w:p>
    <w:p>
      <w:r>
        <w:t>fire outbreak                               shared at school and</w:t>
      </w:r>
    </w:p>
    <w:p>
      <w:r>
        <w:t>at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