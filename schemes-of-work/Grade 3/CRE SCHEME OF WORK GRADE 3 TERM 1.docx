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1EndMILmsr n Download 1 pdf a href https drive google com uc </w:t>
      </w:r>
    </w:p>
    <w:p>
      <w:r>
        <w:t>CRE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GRADE               LEARNING AREAS                           TIME                        YEAR</w:t>
      </w:r>
    </w:p>
    <w:p>
      <w:r>
        <w:t>CRE                                                                  2021</w:t>
      </w:r>
    </w:p>
    <w:p/>
    <w:p>
      <w:r>
        <w:t>Week   Lesson   Strand     Sub-           Specific Learning    Key Inquiry      Learning              Learning Resources         Assessment    Reflection</w:t>
      </w:r>
    </w:p>
    <w:p>
      <w:r>
        <w:t>Strand         Outcomes             Question(S)      Experience                                       Methods</w:t>
      </w:r>
    </w:p>
    <w:p/>
    <w:p>
      <w:r>
        <w:t>1      1        Creation   Self-          By the end of the    In whose         Learners to read      Movement and Creative      Oral</w:t>
      </w:r>
    </w:p>
    <w:p>
      <w:r>
        <w:t>Awareness      Sub strand, the      image and        Genesis 1:27          Activities as they sing,   questions,</w:t>
      </w:r>
    </w:p>
    <w:p>
      <w:r>
        <w:t>Parts of the   learner should be    likeness are     Learners to recite    dance, draw and colour     portfolios,</w:t>
      </w:r>
    </w:p>
    <w:p>
      <w:r>
        <w:t>body           able to:             you created?     Psalms 139:13         Languages Activities as    written</w:t>
      </w:r>
    </w:p>
    <w:p>
      <w:r>
        <w:t>appreciate                            Learners to list in   they recite Bible verses   quizzes,</w:t>
      </w:r>
    </w:p>
    <w:p>
      <w:r>
        <w:t>himself/herself as                    groups good           Oxford growing in Christ   reciting,</w:t>
      </w:r>
    </w:p>
    <w:p>
      <w:r>
        <w:t>created in the                        thoughts and          pg. 2-3                    checklists,</w:t>
      </w:r>
    </w:p>
    <w:p>
      <w:r>
        <w:t>image and likeness                    feelings                                         filling in</w:t>
      </w:r>
    </w:p>
    <w:p>
      <w:r>
        <w:t>of God for His                        e.g. loving others,                              blank</w:t>
      </w:r>
    </w:p>
    <w:p>
      <w:r>
        <w:t>glory                                 sharing, helping                                 spaces,</w:t>
      </w:r>
    </w:p>
    <w:p>
      <w:r>
        <w:t>parents, having                                  puzzles</w:t>
      </w:r>
    </w:p>
    <w:p>
      <w:r>
        <w:t>joy</w:t>
      </w:r>
    </w:p>
    <w:p>
      <w:r>
        <w:t>2        Creation   Self-          By the end of the    What are the     In pairs learners     Movement and Creative      Oral</w:t>
      </w:r>
    </w:p>
    <w:p>
      <w:r>
        <w:t>Awareness      Sub strand, the      effects of the   to list effects of    Activities as they sing,   questions,</w:t>
      </w:r>
    </w:p>
    <w:p>
      <w:r>
        <w:t>learner should be    choices you      choices they          dance, draw and colour     portfolios,</w:t>
      </w:r>
    </w:p>
    <w:p>
      <w:r>
        <w:t>How I          able to:             make?            make                  Languages Activities as    written</w:t>
      </w:r>
    </w:p>
    <w:p>
      <w:r>
        <w:t>think and      make choices that                     and present them      they recite Bible verses   quizzes,</w:t>
      </w:r>
    </w:p>
    <w:p>
      <w:r>
        <w:t>feel           are acceptable to                     before the class      Oxford growing in Christ   reciting,</w:t>
      </w:r>
    </w:p>
    <w:p>
      <w:r>
        <w:t>God in their lives                    Learners to sing a    pg. 4                      checklists,</w:t>
      </w:r>
    </w:p>
    <w:p>
      <w:r>
        <w:t>song ‘I’ m happy                                 filling in</w:t>
      </w:r>
    </w:p>
    <w:p>
      <w:r>
        <w:t>today so happy                                  blank spaces</w:t>
      </w:r>
    </w:p>
    <w:p>
      <w:r>
        <w:t>in Jesus name I’m                               ,puzzles</w:t>
      </w:r>
    </w:p>
    <w:p>
      <w:r>
        <w:t>happy……………’</w:t>
      </w:r>
    </w:p>
    <w:p/>
    <w:p>
      <w:r>
        <w:t>3   Creation   Self-        By the end of the    How do you       Movement and         Movement and Creative      Oral</w:t>
      </w:r>
    </w:p>
    <w:p>
      <w:r>
        <w:t>Awareness    Sub strand, the      control your     Creative             Activities as they sing,   questions,</w:t>
      </w:r>
    </w:p>
    <w:p>
      <w:r>
        <w:t>How I        learner should be    thoughts and     Activities as they   dance, draw and colour     portfolios,</w:t>
      </w:r>
    </w:p>
    <w:p>
      <w:r>
        <w:t>think and    able to:             feelings?        sing, dance, draw    Languages Activities as    written</w:t>
      </w:r>
    </w:p>
    <w:p>
      <w:r>
        <w:t>feel         control thoughts                      and colour           they recite Bible verses   quizzes,</w:t>
      </w:r>
    </w:p>
    <w:p>
      <w:r>
        <w:t>and feelings in                       Languages            Oxford growing in Christ   reciting,</w:t>
      </w:r>
    </w:p>
    <w:p>
      <w:r>
        <w:t>daily life                            Activities as they   pg 2-3                     checklists,</w:t>
      </w:r>
    </w:p>
    <w:p>
      <w:r>
        <w:t>recite Bible                                    filling in</w:t>
      </w:r>
    </w:p>
    <w:p>
      <w:r>
        <w:t>verses                                          blank</w:t>
      </w:r>
    </w:p>
    <w:p>
      <w:r>
        <w:t>Oxford growing                                  spaces,</w:t>
      </w:r>
    </w:p>
    <w:p>
      <w:r>
        <w:t>in Christ pg. 2-3                               puzzles</w:t>
      </w:r>
    </w:p>
    <w:p>
      <w:r>
        <w:t>2   1   Creation   Self-        By the end of the    What are the     In pairs learners    Movement and Creative      Oral</w:t>
      </w:r>
    </w:p>
    <w:p>
      <w:r>
        <w:t>Awareness    Sub strand, the      effects of the   to list effects of   Activities as they sing,   questions,</w:t>
      </w:r>
    </w:p>
    <w:p>
      <w:r>
        <w:t>learner should be    choices you      choices they         dance, draw and colour     portfolios,</w:t>
      </w:r>
    </w:p>
    <w:p>
      <w:r>
        <w:t>Making the   able to:             make?            make                 Languages Activities as    written</w:t>
      </w:r>
    </w:p>
    <w:p>
      <w:r>
        <w:t>right        make choices that                     and present them     they recite Bible verses   quizzes,</w:t>
      </w:r>
    </w:p>
    <w:p>
      <w:r>
        <w:t>choices      are acceptable to                     before the class     Oxford growing in Christ   reciting,</w:t>
      </w:r>
    </w:p>
    <w:p>
      <w:r>
        <w:t>God in their lives                    Learners to sing a   pg. 5-6                    checklists,</w:t>
      </w:r>
    </w:p>
    <w:p>
      <w:r>
        <w:t>song ‘I’                                        filling in</w:t>
      </w:r>
    </w:p>
    <w:p>
      <w:r>
        <w:t>blank</w:t>
      </w:r>
    </w:p>
    <w:p>
      <w:r>
        <w:t>spaces,</w:t>
      </w:r>
    </w:p>
    <w:p>
      <w:r>
        <w:t>puzzles</w:t>
      </w:r>
    </w:p>
    <w:p>
      <w:r>
        <w:t>2   Creation   My           By the end of the    Who is the     Learners to name   Movement and Creative</w:t>
      </w:r>
    </w:p>
    <w:p>
      <w:r>
        <w:t>Family       Sub strand, the      head of the    the head of the    Activities as they sing,</w:t>
      </w:r>
    </w:p>
    <w:p>
      <w:r>
        <w:t>The head     learner should be    family?        family             dance, draw and colour</w:t>
      </w:r>
    </w:p>
    <w:p>
      <w:r>
        <w:t>of the       able to:                                               Languages Activities as</w:t>
      </w:r>
    </w:p>
    <w:p>
      <w:r>
        <w:t>family       recognize the head                                     they recite Bible verses</w:t>
      </w:r>
    </w:p>
    <w:p>
      <w:r>
        <w:t>of the family and                                      Oxford growing in Christ</w:t>
      </w:r>
    </w:p>
    <w:p>
      <w:r>
        <w:t>respect them                                           pg. 7-8</w:t>
      </w:r>
    </w:p>
    <w:p>
      <w:r>
        <w:t>3   Creation   My           By the end of the    Who are        Learners to name   Movement and Creative      Oral</w:t>
      </w:r>
    </w:p>
    <w:p>
      <w:r>
        <w:t>Family       Sub strand, the      you?           family members     Activities as they sing,   questions,</w:t>
      </w:r>
    </w:p>
    <w:p>
      <w:r>
        <w:t>learner should be    Family                            dance, draw and colour     portfolios,</w:t>
      </w:r>
    </w:p>
    <w:p>
      <w:r>
        <w:t>The          able to:             members?                          Languages Activities as    written</w:t>
      </w:r>
    </w:p>
    <w:p>
      <w:r>
        <w:t>extended     name family                                            they recite Bible verses   quizzes,</w:t>
      </w:r>
    </w:p>
    <w:p>
      <w:r>
        <w:t>family       members in the                                         Oxford growing in Christ   reciting,</w:t>
      </w:r>
    </w:p>
    <w:p>
      <w:r>
        <w:t>nuclear and                                            pg. 8-9                    checklists,</w:t>
      </w:r>
    </w:p>
    <w:p>
      <w:r>
        <w:t>extended family                                                                   filling in</w:t>
      </w:r>
    </w:p>
    <w:p>
      <w:r>
        <w:t>for identification                                                                blank</w:t>
      </w:r>
    </w:p>
    <w:p>
      <w:r>
        <w:t>spaces,</w:t>
      </w:r>
    </w:p>
    <w:p>
      <w:r>
        <w:t>puzzles</w:t>
      </w:r>
    </w:p>
    <w:p>
      <w:r>
        <w:t>3   1   Creation   My           By the end of the    What is a      Learner to draw    Movement and Creative      Oral</w:t>
      </w:r>
    </w:p>
    <w:p>
      <w:r>
        <w:t>Family       Sub strand, the      family tree?   and colour the     Activities as they sing,   questions,</w:t>
      </w:r>
    </w:p>
    <w:p>
      <w:r>
        <w:t>The family   learner should be                   family tree        dance, draw and colour     portfolios,</w:t>
      </w:r>
    </w:p>
    <w:p>
      <w:r>
        <w:t>tree         able to:                                               Languages Activities as    written</w:t>
      </w:r>
    </w:p>
    <w:p>
      <w:r>
        <w:t>draw the family                                        they recite Bible verses   quizzes,</w:t>
      </w:r>
    </w:p>
    <w:p>
      <w:r>
        <w:t>tree to understand                                     Oxford growing in Christ   reciting,</w:t>
      </w:r>
    </w:p>
    <w:p>
      <w:r>
        <w:t>relationships                                          pg. 9-11                   checklists,</w:t>
      </w:r>
    </w:p>
    <w:p>
      <w:r>
        <w:t>within the family                                                                 filling in</w:t>
      </w:r>
    </w:p>
    <w:p>
      <w:r>
        <w:t>blank</w:t>
      </w:r>
    </w:p>
    <w:p>
      <w:r>
        <w:t>spaces,</w:t>
      </w:r>
    </w:p>
    <w:p>
      <w:r>
        <w:t>puzzles</w:t>
      </w:r>
    </w:p>
    <w:p>
      <w:r>
        <w:t>2   Creation   Adam and    By the end of the      Who created? Learners to read        Movement and Creative      Oral</w:t>
      </w:r>
    </w:p>
    <w:p>
      <w:r>
        <w:t>Eve         Sub strand, the        Adam and     Genesis 2:7, 21         Activities as they sing,   questions,</w:t>
      </w:r>
    </w:p>
    <w:p>
      <w:r>
        <w:t>learner should be      Eve?         Learners to read        dance, draw and colour     portfolios,</w:t>
      </w:r>
    </w:p>
    <w:p>
      <w:r>
        <w:t>Our first   able to:                            Genesis 2:16-17         Languages Activities as    written</w:t>
      </w:r>
    </w:p>
    <w:p>
      <w:r>
        <w:t>parents     acknowledge God                     Learners to tell        they recite Bible verses   quizzes,</w:t>
      </w:r>
    </w:p>
    <w:p>
      <w:r>
        <w:t>as the creator of                   how man                 Oxford growing in Christ   reciting,</w:t>
      </w:r>
    </w:p>
    <w:p>
      <w:r>
        <w:t>Adam and Eve as                     disobeyed               pg. 12-13                  checklists,</w:t>
      </w:r>
    </w:p>
    <w:p>
      <w:r>
        <w:t>our first parents on                God in Genesis                                     filling in</w:t>
      </w:r>
    </w:p>
    <w:p>
      <w:r>
        <w:t>earth                               3:6-7                                              blank</w:t>
      </w:r>
    </w:p>
    <w:p>
      <w:r>
        <w:t>spaces,</w:t>
      </w:r>
    </w:p>
    <w:p>
      <w:r>
        <w:t>puzzles</w:t>
      </w:r>
    </w:p>
    <w:p>
      <w:r>
        <w:t>3   Creation   Adam and    By the end of the    How did man       Learners to          Movement and Creative      Oral</w:t>
      </w:r>
    </w:p>
    <w:p>
      <w:r>
        <w:t>Eve         Sub strand, the      disobey God?      mention the result   Activities as they sing,   questions,</w:t>
      </w:r>
    </w:p>
    <w:p>
      <w:r>
        <w:t>Adam and    learner should be                      of man’s             dance, draw and colour     portfolios,</w:t>
      </w:r>
    </w:p>
    <w:p>
      <w:r>
        <w:t>Eve         able to:                               disobedience;        Languages Activities as    written</w:t>
      </w:r>
    </w:p>
    <w:p>
      <w:r>
        <w:t>disobeyed   describe how                           Genesis 3:23         they recite Bible verses   quizzes,</w:t>
      </w:r>
    </w:p>
    <w:p>
      <w:r>
        <w:t>God         Adam and Eve                           Learners to list     Oxford growing in Christ   reciting,</w:t>
      </w:r>
    </w:p>
    <w:p>
      <w:r>
        <w:t>disobeyed God and                      the importance of    pg. 14-15                  checklists,</w:t>
      </w:r>
    </w:p>
    <w:p>
      <w:r>
        <w:t>desire to obey God                     obeying parents                                 filling in</w:t>
      </w:r>
    </w:p>
    <w:p>
      <w:r>
        <w:t>in their daily lives                                                                   blank</w:t>
      </w:r>
    </w:p>
    <w:p>
      <w:r>
        <w:t>spaces,</w:t>
      </w:r>
    </w:p>
    <w:p>
      <w:r>
        <w:t>puzzles</w:t>
      </w:r>
    </w:p>
    <w:p>
      <w:r>
        <w:t>4   1   Creation   Adam and    By the end of the      What was the    Learners to recite   Movement and Creative      Oral</w:t>
      </w:r>
    </w:p>
    <w:p>
      <w:r>
        <w:t>Eve         Sub strand, the        result of       Ephesians 6:2        Activities as they sing,   questions,</w:t>
      </w:r>
    </w:p>
    <w:p>
      <w:r>
        <w:t>learner should be      man’s           Learners to          dance, draw and colour     portfolios,</w:t>
      </w:r>
    </w:p>
    <w:p>
      <w:r>
        <w:t>Adam and    able to:               disobedience    compose a poem       Languages Activities as    written</w:t>
      </w:r>
    </w:p>
    <w:p>
      <w:r>
        <w:t>Eve are     state the results of   ?               on the               they recite Bible verses   quizzes,</w:t>
      </w:r>
    </w:p>
    <w:p>
      <w:r>
        <w:t>punished    disobeying God’s       Why should      importance of        Oxford growing in Christ   reciting,</w:t>
      </w:r>
    </w:p>
    <w:p>
      <w:r>
        <w:t>command to avoid       you obey        obeying teachers     pg. 16-17                  checklists,</w:t>
      </w:r>
    </w:p>
    <w:p>
      <w:r>
        <w:t>sin explain the        your parents?                                                   filling in</w:t>
      </w:r>
    </w:p>
    <w:p>
      <w:r>
        <w:t>importance of                                                                          blank</w:t>
      </w:r>
    </w:p>
    <w:p>
      <w:r>
        <w:t>obeying parents to                                                                     spaces,</w:t>
      </w:r>
    </w:p>
    <w:p>
      <w:r>
        <w:t>live a harmonious                                                                      puzzles</w:t>
      </w:r>
    </w:p>
    <w:p>
      <w:r>
        <w:t>family life</w:t>
      </w:r>
    </w:p>
    <w:p/>
    <w:p>
      <w:r>
        <w:t>2   Creation   Adam and      By the end of the     Why should    Learners to recite   Movement and Creative      Oral</w:t>
      </w:r>
    </w:p>
    <w:p>
      <w:r>
        <w:t>Eve           Sub strand, the       you obey      Ephesians 6:2        Activities as they sing,   questions,</w:t>
      </w:r>
    </w:p>
    <w:p>
      <w:r>
        <w:t>learner should be     teachers?     Learners to          dance, draw and colour     portfolios,</w:t>
      </w:r>
    </w:p>
    <w:p>
      <w:r>
        <w:t>Adam and      able to explain the                 compose a poem       Languages Activities as    written</w:t>
      </w:r>
    </w:p>
    <w:p>
      <w:r>
        <w:t>Eve are       importance of                       on the importance    they recite Bible verses   quizzes,</w:t>
      </w:r>
    </w:p>
    <w:p>
      <w:r>
        <w:t>punished      obeying teachers                    of obeying           Oxford growing in Christ   reciting,</w:t>
      </w:r>
    </w:p>
    <w:p>
      <w:r>
        <w:t>to promote good                     teachers             pg. 16-19                  checklists,</w:t>
      </w:r>
    </w:p>
    <w:p>
      <w:r>
        <w:t>relationships at                                                                    filling in</w:t>
      </w:r>
    </w:p>
    <w:p>
      <w:r>
        <w:t>school                                                                              blank</w:t>
      </w:r>
    </w:p>
    <w:p>
      <w:r>
        <w:t>spaces,</w:t>
      </w:r>
    </w:p>
    <w:p>
      <w:r>
        <w:t>puzzles</w:t>
      </w:r>
    </w:p>
    <w:p>
      <w:r>
        <w:t>3   The        The Bible     By the end of the     What is the   Learners to sing     Movement and Creative      Oral</w:t>
      </w:r>
    </w:p>
    <w:p>
      <w:r>
        <w:t>Holy       as the word   Sub strand, the       Bible?        the song “My         Activities as they sing,   questions,</w:t>
      </w:r>
    </w:p>
    <w:p>
      <w:r>
        <w:t>Bible      of God        learner should                      Bible and            dance, draw and colour     portfolios,</w:t>
      </w:r>
    </w:p>
    <w:p>
      <w:r>
        <w:t>be able to:                         Learners to read 2   Languages Activities as    written</w:t>
      </w:r>
    </w:p>
    <w:p>
      <w:r>
        <w:t>differentiate the                   Timothy 3:16 and     they recite Bible verses   quizzes,</w:t>
      </w:r>
    </w:p>
    <w:p>
      <w:r>
        <w:t>Bible from other                    discuss why they     Oxford growing in Christ   reciting,</w:t>
      </w:r>
    </w:p>
    <w:p>
      <w:r>
        <w:t>books as a Holy                     should respect the   pg. 20-21                  checklists,</w:t>
      </w:r>
    </w:p>
    <w:p>
      <w:r>
        <w:t>Book used by                        Bible                                           filling in</w:t>
      </w:r>
    </w:p>
    <w:p>
      <w:r>
        <w:t>Christians                                                                          blank</w:t>
      </w:r>
    </w:p>
    <w:p>
      <w:r>
        <w:t>spaces,</w:t>
      </w:r>
    </w:p>
    <w:p>
      <w:r>
        <w:t>puzzles</w:t>
      </w:r>
    </w:p>
    <w:p>
      <w:r>
        <w:t>5   1   The     The Bible     By the end of the   Who wrote          In pairs, learners   Movement and Creative      Oral</w:t>
      </w:r>
    </w:p>
    <w:p>
      <w:r>
        <w:t>Holy    as the word   Sub strand, the     the?               to state the         Activities as they sing,   questions,</w:t>
      </w:r>
    </w:p>
    <w:p>
      <w:r>
        <w:t>Bible   of God        learner should      Bible              number of            dance, draw and colour     portfolios,</w:t>
      </w:r>
    </w:p>
    <w:p>
      <w:r>
        <w:t>be able to:                            books in the New     Languages Activities as    written</w:t>
      </w:r>
    </w:p>
    <w:p>
      <w:r>
        <w:t>explain how the                        Testament            they recite Bible verses   quizzes,</w:t>
      </w:r>
    </w:p>
    <w:p>
      <w:r>
        <w:t>writing of the                                              Oxford growing in Christ   reciting,</w:t>
      </w:r>
    </w:p>
    <w:p>
      <w:r>
        <w:t>Bible was different                                         pg. 21                     checklists,</w:t>
      </w:r>
    </w:p>
    <w:p>
      <w:r>
        <w:t>from other books                                                                       filling in</w:t>
      </w:r>
    </w:p>
    <w:p>
      <w:r>
        <w:t>and respect it                                                                         blank</w:t>
      </w:r>
    </w:p>
    <w:p>
      <w:r>
        <w:t>spaces,</w:t>
      </w:r>
    </w:p>
    <w:p>
      <w:r>
        <w:t>puzzles</w:t>
      </w:r>
    </w:p>
    <w:p>
      <w:r>
        <w:t>3   The     The Bible     By the end of the      What are the    Learners to          Movement and Creative      Oral</w:t>
      </w:r>
    </w:p>
    <w:p>
      <w:r>
        <w:t>Holy    as the word   Sub strand, the        four Gospel     discuss the          Activities as they sing,   questions,</w:t>
      </w:r>
    </w:p>
    <w:p>
      <w:r>
        <w:t>Bible   of God        learner should         books in the?   importance of        dance, draw and colour     portfolios,</w:t>
      </w:r>
    </w:p>
    <w:p>
      <w:r>
        <w:t>be able to:            New             reading the Bible    Languages Activities as    written</w:t>
      </w:r>
    </w:p>
    <w:p>
      <w:r>
        <w:t>name the four          Testament?      always               they recite Bible verses   quizzes,</w:t>
      </w:r>
    </w:p>
    <w:p>
      <w:r>
        <w:t>Gospel books in        Why is the      The learners to      Oxford growing in Christ   reciting,</w:t>
      </w:r>
    </w:p>
    <w:p>
      <w:r>
        <w:t>the New                Bible           recite Psalms        pg. 25                     checklists,</w:t>
      </w:r>
    </w:p>
    <w:p>
      <w:r>
        <w:t>Testament and          important in    119:105                                         filling in</w:t>
      </w:r>
    </w:p>
    <w:p>
      <w:r>
        <w:t>relate them to the     your daily                                                      blank</w:t>
      </w:r>
    </w:p>
    <w:p>
      <w:r>
        <w:t>teachings of Jesus     lives?                                                          spaces,</w:t>
      </w:r>
    </w:p>
    <w:p>
      <w:r>
        <w:t>Christ Appreciate                                                                      puzzles</w:t>
      </w:r>
    </w:p>
    <w:p>
      <w:r>
        <w:t>the Bible as a</w:t>
      </w:r>
    </w:p>
    <w:p>
      <w:r>
        <w:t>guide in their daily</w:t>
      </w:r>
    </w:p>
    <w:p>
      <w:r>
        <w:t>lives</w:t>
      </w:r>
    </w:p>
    <w:p>
      <w:r>
        <w:t>6   1   The     The Bible     By the end of the      What            In groups,           Movement and Creative      Oral</w:t>
      </w:r>
    </w:p>
    <w:p>
      <w:r>
        <w:t>Holy    Story:        Sub strand, the        happened to     learners to role     Activities as they sing,   questions,</w:t>
      </w:r>
    </w:p>
    <w:p>
      <w:r>
        <w:t>Bible   Moses and     learner should be      Moses at Mt.    play the story of    dance, draw and colour     portfolios,</w:t>
      </w:r>
    </w:p>
    <w:p>
      <w:r>
        <w:t>the           able to:               Sinai?          Moses and the        Languages Activities as    written</w:t>
      </w:r>
    </w:p>
    <w:p>
      <w:r>
        <w:t>Burning       narrate what                           burning bush         they recite Bible verses   quizzes,</w:t>
      </w:r>
    </w:p>
    <w:p>
      <w:r>
        <w:t>Bush          happened in the                        In pairs, learners   Oxford growing in Christ   reciting,</w:t>
      </w:r>
    </w:p>
    <w:p>
      <w:r>
        <w:t>story of Moses and                     to discuss the       pg. 26-27                  checklists,</w:t>
      </w:r>
    </w:p>
    <w:p>
      <w:r>
        <w:t>the burning bush                       value of                                        filling in</w:t>
      </w:r>
    </w:p>
    <w:p>
      <w:r>
        <w:t>and relate it with                   obedience                                       blank</w:t>
      </w:r>
    </w:p>
    <w:p>
      <w:r>
        <w:t>the holy places of                                                                   spaces,</w:t>
      </w:r>
    </w:p>
    <w:p>
      <w:r>
        <w:t>worship                                                                              puzzles</w:t>
      </w:r>
    </w:p>
    <w:p/>
    <w:p>
      <w:r>
        <w:t>2   The     The Bible   By the end of the    What did        In groups,           Movement and Creative      Oral</w:t>
      </w:r>
    </w:p>
    <w:p>
      <w:r>
        <w:t>Holy    Story:      Sub strand, the      Moses do to     learners to role     Activities as they sing,   questions,</w:t>
      </w:r>
    </w:p>
    <w:p>
      <w:r>
        <w:t>Bible   Moses and   learner should be    show that the   play the story of    dance, draw and colour     portfolios,</w:t>
      </w:r>
    </w:p>
    <w:p>
      <w:r>
        <w:t>the         able to:             place was       Moses and the        Languages Activities as    written</w:t>
      </w:r>
    </w:p>
    <w:p>
      <w:r>
        <w:t>Burning     discuss how Moses    holy?           burning bush         they recite Bible verses   quizzes,</w:t>
      </w:r>
    </w:p>
    <w:p>
      <w:r>
        <w:t>Bush        expressed                            In pairs, learners   Oxford growing in Christ   reciting,</w:t>
      </w:r>
    </w:p>
    <w:p>
      <w:r>
        <w:t>obedience and                        to discuss the       pg. 26-27                  checklists,</w:t>
      </w:r>
    </w:p>
    <w:p>
      <w:r>
        <w:t>apply it in their                    value of                                        filling in</w:t>
      </w:r>
    </w:p>
    <w:p>
      <w:r>
        <w:t>daily lives                          Obedience                                       blank</w:t>
      </w:r>
    </w:p>
    <w:p>
      <w:r>
        <w:t>spaces,</w:t>
      </w:r>
    </w:p>
    <w:p>
      <w:r>
        <w:t>puzzles</w:t>
      </w:r>
    </w:p>
    <w:p>
      <w:r>
        <w:t>3           The Bible   By the end of the    How did         Learners to read     Movement and Creative      Oral</w:t>
      </w:r>
    </w:p>
    <w:p>
      <w:r>
        <w:t>Story:      Sub strand, the      Moses           Exodus 3:1-6         Activities as they sing,   questions,</w:t>
      </w:r>
    </w:p>
    <w:p>
      <w:r>
        <w:t>Moses and   learner should be    Express         Learners to watch    dance, draw and colour     portfolios,</w:t>
      </w:r>
    </w:p>
    <w:p>
      <w:r>
        <w:t>the         able to:             obedience       a video of Moses     Languages Activities as    written</w:t>
      </w:r>
    </w:p>
    <w:p>
      <w:r>
        <w:t>Burning     narrate what                         and the burning      they recite Bible verses   quizzes,</w:t>
      </w:r>
    </w:p>
    <w:p>
      <w:r>
        <w:t>Bush        happened in the                      bush in groups,      Oxford growing in Christ   reciting,</w:t>
      </w:r>
    </w:p>
    <w:p>
      <w:r>
        <w:t>story of Moses and                   learners to role     pg. 28-29                  checklists,</w:t>
      </w:r>
    </w:p>
    <w:p>
      <w:r>
        <w:t>the burning bush                     play the story of                               filling in</w:t>
      </w:r>
    </w:p>
    <w:p>
      <w:r>
        <w:t>and relate it with                   Moses and the                                   blank</w:t>
      </w:r>
    </w:p>
    <w:p>
      <w:r>
        <w:t>the holy places of                   burning bush                                    spaces,</w:t>
      </w:r>
    </w:p>
    <w:p>
      <w:r>
        <w:t>worship                              In pairs, learners                              puzzles</w:t>
      </w:r>
    </w:p>
    <w:p>
      <w:r>
        <w:t>to discuss the</w:t>
      </w:r>
    </w:p>
    <w:p>
      <w:r>
        <w:t>value of</w:t>
      </w:r>
    </w:p>
    <w:p>
      <w:r>
        <w:t>Obedience</w:t>
      </w:r>
    </w:p>
    <w:p>
      <w:r>
        <w:t>7   1            The Bible   By the end of the      How did        Learners to read      Movement and Creative      Oral</w:t>
      </w:r>
    </w:p>
    <w:p>
      <w:r>
        <w:t>Story:      Sub strand, the        Moses          Exodus 3:1-6          Activities as they sing,   questions,</w:t>
      </w:r>
    </w:p>
    <w:p>
      <w:r>
        <w:t>Moses and   learner should be      express        Learners to watch     dance, draw and colour     portfolios,</w:t>
      </w:r>
    </w:p>
    <w:p>
      <w:r>
        <w:t>the         able to:               obedience      a video of Moses      Languages Activities as    written</w:t>
      </w:r>
    </w:p>
    <w:p>
      <w:r>
        <w:t>Burning     discuss how Moses                     and the burning       they recite Bible verses   quizzes,</w:t>
      </w:r>
    </w:p>
    <w:p>
      <w:r>
        <w:t>Bush        expressed                             bush in groups,       Oxford growing in Christ   reciting,</w:t>
      </w:r>
    </w:p>
    <w:p>
      <w:r>
        <w:t>obedience and                         learners to role      pg. 29-30                  checklists,</w:t>
      </w:r>
    </w:p>
    <w:p>
      <w:r>
        <w:t>apply it in their                     play the story of                                filling in</w:t>
      </w:r>
    </w:p>
    <w:p>
      <w:r>
        <w:t>daily lives                           Moses and the                                    blank</w:t>
      </w:r>
    </w:p>
    <w:p>
      <w:r>
        <w:t>burning bush                                     spaces,</w:t>
      </w:r>
    </w:p>
    <w:p>
      <w:r>
        <w:t>In pairs, learners                               puzzles</w:t>
      </w:r>
    </w:p>
    <w:p>
      <w:r>
        <w:t>to discuss the</w:t>
      </w:r>
    </w:p>
    <w:p>
      <w:r>
        <w:t>value of</w:t>
      </w:r>
    </w:p>
    <w:p>
      <w:r>
        <w:t>obedience</w:t>
      </w:r>
    </w:p>
    <w:p>
      <w:r>
        <w:t>2   Bible    The big     By the end of the      How did        In pairs, learners    Movement and Creative      Oral</w:t>
      </w:r>
    </w:p>
    <w:p>
      <w:r>
        <w:t>Story;   fish        Sub strand, the        Jonah          to draw and           Activities as they sing,   questions,</w:t>
      </w:r>
    </w:p>
    <w:p>
      <w:r>
        <w:t>swallows    learner should be      disobey God    colour the big fish   dance, draw and colour     portfolios,</w:t>
      </w:r>
    </w:p>
    <w:p>
      <w:r>
        <w:t>Jonah       able to:                              In groups,            Languages Activities as    written</w:t>
      </w:r>
    </w:p>
    <w:p>
      <w:r>
        <w:t>narrate the story of                  learners to state     they recite Bible verses   quizzes,</w:t>
      </w:r>
    </w:p>
    <w:p>
      <w:r>
        <w:t>Jonah and be                          why they should       Oxford growing in Christ   reciting,</w:t>
      </w:r>
    </w:p>
    <w:p>
      <w:r>
        <w:t>obedient to God                       be obedient to        pg. 31-32                  checklists,</w:t>
      </w:r>
    </w:p>
    <w:p>
      <w:r>
        <w:t>God and others                                   filling in</w:t>
      </w:r>
    </w:p>
    <w:p>
      <w:r>
        <w:t>blank</w:t>
      </w:r>
    </w:p>
    <w:p>
      <w:r>
        <w:t>spaces,</w:t>
      </w:r>
    </w:p>
    <w:p>
      <w:r>
        <w:t>puzzles</w:t>
      </w:r>
    </w:p>
    <w:p>
      <w:r>
        <w:t>3   Bible    The big     By the end of the      What was the   In pairs, learners    Movement and Creative      Oral</w:t>
      </w:r>
    </w:p>
    <w:p>
      <w:r>
        <w:t>Story;   fish        Sub strand, the        result of      to draw and           Activities as they sing,   questions,</w:t>
      </w:r>
    </w:p>
    <w:p>
      <w:r>
        <w:t>swallows    learner should be      Jonah’s        colour the big fish   dance, draw and colour     portfolios,</w:t>
      </w:r>
    </w:p>
    <w:p>
      <w:r>
        <w:t>Jonah       able to:               disobedience   In groups,            Languages Activities as    written</w:t>
      </w:r>
    </w:p>
    <w:p>
      <w:r>
        <w:t>explain results of     ?              learners to state     they recite Bible verses   quizzes,</w:t>
      </w:r>
    </w:p>
    <w:p>
      <w:r>
        <w:t>Jonah’s                               why they should       Oxford growing in Christ   reciting,</w:t>
      </w:r>
    </w:p>
    <w:p>
      <w:r>
        <w:t>disobedience and                      be obedient to        pg. 31-32                  checklists,</w:t>
      </w:r>
    </w:p>
    <w:p>
      <w:r>
        <w:t>desire to obey God                    God and others                                   filling in</w:t>
      </w:r>
    </w:p>
    <w:p>
      <w:r>
        <w:t>blank</w:t>
      </w:r>
    </w:p>
    <w:p>
      <w:r>
        <w:t>spaces,</w:t>
      </w:r>
    </w:p>
    <w:p>
      <w:r>
        <w:t>puzzles</w:t>
      </w:r>
    </w:p>
    <w:p/>
    <w:p>
      <w:r>
        <w:t>8   1   Bible    Naaman is   By the end of the   Which           Learners to read     Movement and Creative      Oral</w:t>
      </w:r>
    </w:p>
    <w:p>
      <w:r>
        <w:t>Story;   Healed      Sub strand, the     disease was     the story of         Activities as they sing,   questions,</w:t>
      </w:r>
    </w:p>
    <w:p>
      <w:r>
        <w:t>learner should be   Naaman          Naaman in 2          dance, draw and colour     portfolios,</w:t>
      </w:r>
    </w:p>
    <w:p>
      <w:r>
        <w:t>able to:            suffering       Kings 5:1-14         Languages Activities as    written</w:t>
      </w:r>
    </w:p>
    <w:p>
      <w:r>
        <w:t>describe the        from?           In groups,           they recite Bible verses   quizzes,</w:t>
      </w:r>
    </w:p>
    <w:p>
      <w:r>
        <w:t>healing of Naaman                   learners to list     Oxford growing in Christ   reciting,</w:t>
      </w:r>
    </w:p>
    <w:p>
      <w:r>
        <w:t>instructions given   pg. 35-36                  checklists,</w:t>
      </w:r>
    </w:p>
    <w:p>
      <w:r>
        <w:t>to Naaman by                                    filling in</w:t>
      </w:r>
    </w:p>
    <w:p>
      <w:r>
        <w:t>prophet Elisha                                  blank</w:t>
      </w:r>
    </w:p>
    <w:p>
      <w:r>
        <w:t>Learners to watch                               spaces,</w:t>
      </w:r>
    </w:p>
    <w:p>
      <w:r>
        <w:t>a video clip on                                 puzzles</w:t>
      </w:r>
    </w:p>
    <w:p>
      <w:r>
        <w:t>Naaman’s healing</w:t>
      </w:r>
    </w:p>
    <w:p>
      <w:r>
        <w:t>Learners to</w:t>
      </w:r>
    </w:p>
    <w:p>
      <w:r>
        <w:t>dramatize the</w:t>
      </w:r>
    </w:p>
    <w:p>
      <w:r>
        <w:t>story of Naaman</w:t>
      </w:r>
    </w:p>
    <w:p>
      <w:r>
        <w:t>2   Bible    Naaman is   By the end of the   Which           Learners to read     Movement and Creative      Oral</w:t>
      </w:r>
    </w:p>
    <w:p>
      <w:r>
        <w:t>Story;   Healed      Sub strand, the     instructions    the story of         Activities as they sing,   questions,</w:t>
      </w:r>
    </w:p>
    <w:p>
      <w:r>
        <w:t>learner should be   were given to   Naaman in 2          dance, draw and colour     portfolios,</w:t>
      </w:r>
    </w:p>
    <w:p>
      <w:r>
        <w:t>able to:            Naaman?         Kings 5:1-14         Languages Activities as    written</w:t>
      </w:r>
    </w:p>
    <w:p>
      <w:r>
        <w:t>Explain desire to   By Prophet      In groups,           they recite Bible verses   quizzes,</w:t>
      </w:r>
    </w:p>
    <w:p>
      <w:r>
        <w:t>have faith in God   Elisha?         learners to list     Oxford growing in Christ   reciting,</w:t>
      </w:r>
    </w:p>
    <w:p>
      <w:r>
        <w:t>instructions given   pg. 35-36                  checklists,</w:t>
      </w:r>
    </w:p>
    <w:p>
      <w:r>
        <w:t>to Naaman by                                    filling in</w:t>
      </w:r>
    </w:p>
    <w:p>
      <w:r>
        <w:t>prophet Elisha                                  blank</w:t>
      </w:r>
    </w:p>
    <w:p>
      <w:r>
        <w:t>Learners to watch                               spaces,</w:t>
      </w:r>
    </w:p>
    <w:p>
      <w:r>
        <w:t>a video clip on                                 puzzles</w:t>
      </w:r>
    </w:p>
    <w:p>
      <w:r>
        <w:t>Naaman’s healing</w:t>
      </w:r>
    </w:p>
    <w:p>
      <w:r>
        <w:t>Learners to</w:t>
      </w:r>
    </w:p>
    <w:p>
      <w:r>
        <w:t>dramatize the</w:t>
      </w:r>
    </w:p>
    <w:p>
      <w:r>
        <w:t>story of Naaman</w:t>
      </w:r>
    </w:p>
    <w:p/>
    <w:p>
      <w:r>
        <w:t>3   Bible    Naaman is    By the end of the      Which       In groups,             Movement and Creative      Oral</w:t>
      </w:r>
    </w:p>
    <w:p>
      <w:r>
        <w:t>Story;   Healed       Sub strand, the        instructionslearners to list       Activities as they sing,   questions,</w:t>
      </w:r>
    </w:p>
    <w:p>
      <w:r>
        <w:t>learner should be      were given to</w:t>
      </w:r>
    </w:p>
    <w:p>
      <w:r>
        <w:t>instructions given     dance, draw and colour     portfolios,</w:t>
      </w:r>
    </w:p>
    <w:p>
      <w:r>
        <w:t>able to:               Naaman by   to Naaman by           Languages Activities as    written</w:t>
      </w:r>
    </w:p>
    <w:p>
      <w:r>
        <w:t>explain how God        Prophet     prophet Elisha         they recite Bible verses   quizzes,</w:t>
      </w:r>
    </w:p>
    <w:p>
      <w:r>
        <w:t>helps us               Elisha?     Learners to watch      Oxford growing in Christ   reciting,</w:t>
      </w:r>
    </w:p>
    <w:p>
      <w:r>
        <w:t>a video clip on        pg. 36-37                  checklists,</w:t>
      </w:r>
    </w:p>
    <w:p>
      <w:r>
        <w:t>Naaman’s healing                                  filling in</w:t>
      </w:r>
    </w:p>
    <w:p>
      <w:r>
        <w:t>Learners to                                       blank</w:t>
      </w:r>
    </w:p>
    <w:p>
      <w:r>
        <w:t>dramatize the                                     spaces,</w:t>
      </w:r>
    </w:p>
    <w:p>
      <w:r>
        <w:t>story of Naaman                                   puzzles</w:t>
      </w:r>
    </w:p>
    <w:p>
      <w:r>
        <w:t>9   1   The      The three    By the end of the      What        Learners to tell       Movement and Creative      Oral</w:t>
      </w:r>
    </w:p>
    <w:p>
      <w:r>
        <w:t>Holy     Hebrew       Sub strand, the        happened to why the three          Activities as they sing,   questions,</w:t>
      </w:r>
    </w:p>
    <w:p>
      <w:r>
        <w:t>Bible    men are      learner should be      the three   men were thrown        dance, draw and colour     portfolios,</w:t>
      </w:r>
    </w:p>
    <w:p>
      <w:r>
        <w:t>rescued      able to:               Hebrew men? into the fire          Languages Activities as    written</w:t>
      </w:r>
    </w:p>
    <w:p>
      <w:r>
        <w:t>from fire.   narrate the story of               Learners to draw       they recite Bible verses   quizzes,</w:t>
      </w:r>
    </w:p>
    <w:p>
      <w:r>
        <w:t>the three Hebrew                   and colour the         Oxford growing in Christ   reciting,</w:t>
      </w:r>
    </w:p>
    <w:p>
      <w:r>
        <w:t>men                                three Hebrew           pg. 40-41                  checklists,</w:t>
      </w:r>
    </w:p>
    <w:p>
      <w:r>
        <w:t>men and the                                       filling in</w:t>
      </w:r>
    </w:p>
    <w:p>
      <w:r>
        <w:t>fourth person who                                 blank</w:t>
      </w:r>
    </w:p>
    <w:p>
      <w:r>
        <w:t>rescued them                                      spaces,</w:t>
      </w:r>
    </w:p>
    <w:p>
      <w:r>
        <w:t>puzzles</w:t>
      </w:r>
    </w:p>
    <w:p>
      <w:r>
        <w:t>2   The     The three    By the end of the      What           Learners to tell     Movement and Creative      Oral</w:t>
      </w:r>
    </w:p>
    <w:p>
      <w:r>
        <w:t>Holy    Hebrew       Sub strand, the        happened to    why the three        Activities as they sing,   questions,</w:t>
      </w:r>
    </w:p>
    <w:p>
      <w:r>
        <w:t>Bible   men are      learner should be      the three      men were thrown      dance, draw and colour     portfolios,</w:t>
      </w:r>
    </w:p>
    <w:p>
      <w:r>
        <w:t>rescued      able to:               Hebrew men?    into the fire        Languages Activities as    written</w:t>
      </w:r>
    </w:p>
    <w:p>
      <w:r>
        <w:t>from fire.   narrate the                           Learners to draw     they recite Bible verses   quizzes,</w:t>
      </w:r>
    </w:p>
    <w:p>
      <w:r>
        <w:t>strengthen their                      and colour the       Oxford growing in Christ   reciting,</w:t>
      </w:r>
    </w:p>
    <w:p>
      <w:r>
        <w:t>relationship with                     three Hebrew         pg. 40-41                  checklists,</w:t>
      </w:r>
    </w:p>
    <w:p>
      <w:r>
        <w:t>God                                   men and the                                     filling in</w:t>
      </w:r>
    </w:p>
    <w:p>
      <w:r>
        <w:t>fourth person who                               blank</w:t>
      </w:r>
    </w:p>
    <w:p>
      <w:r>
        <w:t>rescued them                                    spaces,</w:t>
      </w:r>
    </w:p>
    <w:p>
      <w:r>
        <w:t>puzzles</w:t>
      </w:r>
    </w:p>
    <w:p>
      <w:r>
        <w:t>3   The     The three    By the end of the      Who rescued    Learners to tell     Movement and Creative      Oral</w:t>
      </w:r>
    </w:p>
    <w:p>
      <w:r>
        <w:t>Holy    Hebrew       Sub strand, the        the three      why the three        Activities as they sing,   questions,</w:t>
      </w:r>
    </w:p>
    <w:p>
      <w:r>
        <w:t>Bible   men are      learner should be      Hebrew men     men were thrown      dance, draw and colour     portfolios,</w:t>
      </w:r>
    </w:p>
    <w:p>
      <w:r>
        <w:t>rescued      able to:               from fire?     into the fire        Languages Activities as    written</w:t>
      </w:r>
    </w:p>
    <w:p>
      <w:r>
        <w:t>from fire.   trust God to cope                     Learners to draw     they recite Bible verses   quizzes,</w:t>
      </w:r>
    </w:p>
    <w:p>
      <w:r>
        <w:t>with daily                            and colour the       Oxford growing in Christ   reciting,</w:t>
      </w:r>
    </w:p>
    <w:p>
      <w:r>
        <w:t>challenges                            three Hebrew         pg. 40-41                  checklists,</w:t>
      </w:r>
    </w:p>
    <w:p>
      <w:r>
        <w:t>men and the                                     filling in</w:t>
      </w:r>
    </w:p>
    <w:p>
      <w:r>
        <w:t>fourth person who                               blank</w:t>
      </w:r>
    </w:p>
    <w:p>
      <w:r>
        <w:t>rescued them                                    spaces,</w:t>
      </w:r>
    </w:p>
    <w:p>
      <w:r>
        <w:t>puzzles</w:t>
      </w:r>
    </w:p>
    <w:p>
      <w:r>
        <w:t>10   1   The     Elisha and   By the end of the      Why was        Learners to read 2   Movement and Creative      Oral</w:t>
      </w:r>
    </w:p>
    <w:p>
      <w:r>
        <w:t>Holy    the Boys     Sub strand, the        Elisha         Kings 2: 23-24       Activities as they sing,   questions,</w:t>
      </w:r>
    </w:p>
    <w:p>
      <w:r>
        <w:t>Bible                learner should be      annoyed with   Learners to          dance, draw and colour     portfolios,</w:t>
      </w:r>
    </w:p>
    <w:p>
      <w:r>
        <w:t>able to:               the boys?      mention the          Languages Activities as    written</w:t>
      </w:r>
    </w:p>
    <w:p>
      <w:r>
        <w:t>explain the story of                  number of boys in    they recite Bible verses   quizzes,</w:t>
      </w:r>
    </w:p>
    <w:p>
      <w:r>
        <w:t>Elisha                                the story            Oxford growing in Christ   reciting,</w:t>
      </w:r>
    </w:p>
    <w:p>
      <w:r>
        <w:t>explain the boys                      Learners to draw,    pg. 42-43                  checklists,</w:t>
      </w:r>
    </w:p>
    <w:p>
      <w:r>
        <w:t>and relate it to                      colour and                                      filling in</w:t>
      </w:r>
    </w:p>
    <w:p>
      <w:r>
        <w:t>their day to day                      display pictures                                blank</w:t>
      </w:r>
    </w:p>
    <w:p>
      <w:r>
        <w:t>lives                                 of                                              spaces,</w:t>
      </w:r>
    </w:p>
    <w:p>
      <w:r>
        <w:t>two bears                                       puzzles</w:t>
      </w:r>
    </w:p>
    <w:p>
      <w:r>
        <w:t>2              Elisha and   By the end of the     How many    Learners to sing a   Movement and Creative      Oral</w:t>
      </w:r>
    </w:p>
    <w:p>
      <w:r>
        <w:t>the          Sub strand, the       boys were   simple song on       Activities as they sing,   questions,</w:t>
      </w:r>
    </w:p>
    <w:p>
      <w:r>
        <w:t>Boys         learner should be     there?      Elisha and the       dance, draw and colour     portfolios,</w:t>
      </w:r>
    </w:p>
    <w:p>
      <w:r>
        <w:t>able to:                          boys                 Languages Activities as    written</w:t>
      </w:r>
    </w:p>
    <w:p>
      <w:r>
        <w:t>apply the story in                                     they recite Bible verses   quizzes,</w:t>
      </w:r>
    </w:p>
    <w:p>
      <w:r>
        <w:t>their daily lives                                      Oxford growing in Christ   reciting,</w:t>
      </w:r>
    </w:p>
    <w:p>
      <w:r>
        <w:t>by respecting the                                      pg. 42-43                  checklists,</w:t>
      </w:r>
    </w:p>
    <w:p>
      <w:r>
        <w:t>elderly at home,                                                                  filling in</w:t>
      </w:r>
    </w:p>
    <w:p>
      <w:r>
        <w:t>church, school and                                                                blank</w:t>
      </w:r>
    </w:p>
    <w:p>
      <w:r>
        <w:t>the community                                                                     spaces,</w:t>
      </w:r>
    </w:p>
    <w:p>
      <w:r>
        <w:t>puzzles</w:t>
      </w:r>
    </w:p>
    <w:p>
      <w:r>
        <w:t>3   The        Wise men     By the end of the     Who were    Matt 2:1-2           Movement and Creative      Oral</w:t>
      </w:r>
    </w:p>
    <w:p>
      <w:r>
        <w:t>Early      guided by    Sub strand, the       the wise    Learners to role     Activities as they sing,   questions,</w:t>
      </w:r>
    </w:p>
    <w:p>
      <w:r>
        <w:t>Life       the          learner should be     men?        play, “wise men      dance, draw and colour     portfolios,</w:t>
      </w:r>
    </w:p>
    <w:p>
      <w:r>
        <w:t>of Jesus   Star         able to:                          guided by the        Languages Activities as    written</w:t>
      </w:r>
    </w:p>
    <w:p>
      <w:r>
        <w:t>Christ                  identify the star                 star’’               they recite Bible verses   quizzes,</w:t>
      </w:r>
    </w:p>
    <w:p>
      <w:r>
        <w:t>that guided the                   Learners to draw     Oxford growing in Christ   reciting,</w:t>
      </w:r>
    </w:p>
    <w:p>
      <w:r>
        <w:t>wise men and                      stars and colour     pg. 42-43                  checklists,</w:t>
      </w:r>
    </w:p>
    <w:p>
      <w:r>
        <w:t>desire to be led by               them                                            filling in</w:t>
      </w:r>
    </w:p>
    <w:p>
      <w:r>
        <w:t>God in their daily                Learners to watch                               blank</w:t>
      </w:r>
    </w:p>
    <w:p>
      <w:r>
        <w:t>lives                             a video clip on                                 spaces,</w:t>
      </w:r>
    </w:p>
    <w:p>
      <w:r>
        <w:t>Respecting the                    the wise men                                    puzzles</w:t>
      </w:r>
    </w:p>
    <w:p>
      <w:r>
        <w:t>elderly                           from</w:t>
      </w:r>
    </w:p>
    <w:p>
      <w:r>
        <w:t>the East</w:t>
      </w:r>
    </w:p>
    <w:p>
      <w:r>
        <w:t>Learners to sing a</w:t>
      </w:r>
    </w:p>
    <w:p>
      <w:r>
        <w:t>song about the</w:t>
      </w:r>
    </w:p>
    <w:p>
      <w:r>
        <w:t>stars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