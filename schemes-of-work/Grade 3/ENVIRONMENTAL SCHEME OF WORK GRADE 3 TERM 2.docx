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1yMZsAV3dH n Download 1 pdf a href https drive google com uc </w:t>
      </w:r>
    </w:p>
    <w:p>
      <w:r>
        <w:t>ENVIRONMENTAL SCHEME OF WORK GRADE 3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GRADE                 LEARNING AREA                   TERM                     YEAR</w:t>
      </w:r>
    </w:p>
    <w:p/>
    <w:p>
      <w:r>
        <w:t>3                Environmental Activities              2</w:t>
      </w:r>
    </w:p>
    <w:p/>
    <w:p>
      <w:r>
        <w:t>Week   Lsn   Strand/     Sub Strand      Specific Learning          Key Inquiry     Learning              Learning      Assessment       Reflection</w:t>
      </w:r>
    </w:p>
    <w:p>
      <w:r>
        <w:t>Theme                       Outcomes                   Questions       Experience            Resources     Methods</w:t>
      </w:r>
    </w:p>
    <w:p/>
    <w:p>
      <w:r>
        <w:t>1      1     Social      Harmonious      By the end of the sub-     What is a       Learners to visit a   Our lives     Oral questions</w:t>
      </w:r>
    </w:p>
    <w:p>
      <w:r>
        <w:t>Environm    Living in the   strand, the learner        community?      market place,         today Grade   for the pupils</w:t>
      </w:r>
    </w:p>
    <w:p>
      <w:r>
        <w:t>ent         Community       should be able to:                         explore the           3 page 64     Observing</w:t>
      </w:r>
    </w:p>
    <w:p>
      <w:r>
        <w:t>state what is a                            sanitation            schools,</w:t>
      </w:r>
    </w:p>
    <w:p>
      <w:r>
        <w:t>community and describe                                           markets and</w:t>
      </w:r>
    </w:p>
    <w:p>
      <w:r>
        <w:t>a community                                                      hospitals</w:t>
      </w:r>
    </w:p>
    <w:p>
      <w:r>
        <w:t>state what is a</w:t>
      </w:r>
    </w:p>
    <w:p>
      <w:r>
        <w:t>community i.e. schools,</w:t>
      </w:r>
    </w:p>
    <w:p>
      <w:r>
        <w:t>markets and hospitals.</w:t>
      </w:r>
    </w:p>
    <w:p/>
    <w:p>
      <w:r>
        <w:t>2     Social      Harmonious      By the end of the sub-     What can make Learners to visit a     Our lives     Observing what</w:t>
      </w:r>
    </w:p>
    <w:p>
      <w:r>
        <w:t>Environm    Living in the   strand, the learner        the market    market place,           today Grade   the student</w:t>
      </w:r>
    </w:p>
    <w:p>
      <w:r>
        <w:t>ent         Community       should be able to:         place dirty?  explore the             3 page 64     researched in</w:t>
      </w:r>
    </w:p>
    <w:p>
      <w:r>
        <w:t>describe ways of                         Sanitation              schools,      the community.</w:t>
      </w:r>
    </w:p>
    <w:p>
      <w:r>
        <w:t>keeping the market                       Learners to             markets and</w:t>
      </w:r>
    </w:p>
    <w:p>
      <w:r>
        <w:t>place clean                              observe cleaning        hospitals</w:t>
      </w:r>
    </w:p>
    <w:p>
      <w:r>
        <w:t>activities at a</w:t>
      </w:r>
    </w:p>
    <w:p>
      <w:r>
        <w:t>market place from</w:t>
      </w:r>
    </w:p>
    <w:p>
      <w:r>
        <w:t>a video clip or</w:t>
      </w:r>
    </w:p>
    <w:p>
      <w:r>
        <w:t>photograph</w:t>
      </w:r>
    </w:p>
    <w:p>
      <w:r>
        <w:t>3     Social      Harmonious      By the end of the sub-     What can make Learners to visit a     Our lives     Observing what</w:t>
      </w:r>
    </w:p>
    <w:p>
      <w:r>
        <w:t>Environm    Living in the   strand, the learner        the market    market place,           today Grade   the student</w:t>
      </w:r>
    </w:p>
    <w:p>
      <w:r>
        <w:t>ent         Community       should be able to:         place dirty?  explore the             3 page 65     researched in</w:t>
      </w:r>
    </w:p>
    <w:p>
      <w:r>
        <w:t>in group of two visit a                  Sanitation              schools,      the community.</w:t>
      </w:r>
    </w:p>
    <w:p>
      <w:r>
        <w:t>nearby market place                      Learners to            markets and</w:t>
      </w:r>
    </w:p>
    <w:p>
      <w:r>
        <w:t>observe cleaning       hospitals</w:t>
      </w:r>
    </w:p>
    <w:p>
      <w:r>
        <w:t>activities at a</w:t>
      </w:r>
    </w:p>
    <w:p>
      <w:r>
        <w:t>market place from</w:t>
      </w:r>
    </w:p>
    <w:p>
      <w:r>
        <w:t>a video clip or</w:t>
      </w:r>
    </w:p>
    <w:p>
      <w:r>
        <w:t>photograph</w:t>
      </w:r>
    </w:p>
    <w:p>
      <w:r>
        <w:t>4   Social     Harmonious      By the end of the sub-     What can make Learners to visit a    Our lives      Observing what</w:t>
      </w:r>
    </w:p>
    <w:p>
      <w:r>
        <w:t>Environm   Living in the   strand, the learner        the market    market place,          today Grade    the student</w:t>
      </w:r>
    </w:p>
    <w:p>
      <w:r>
        <w:t>ent        Community       should be able to:         place dirty   explore the            3 page 65      researched in</w:t>
      </w:r>
    </w:p>
    <w:p>
      <w:r>
        <w:t>Reflect, think and share                 Sanitation             schools,       the community.</w:t>
      </w:r>
    </w:p>
    <w:p>
      <w:r>
        <w:t>their experiences on the                 Learners to            markets and</w:t>
      </w:r>
    </w:p>
    <w:p>
      <w:r>
        <w:t>sanitation situation in                  observe cleaning       hospitals</w:t>
      </w:r>
    </w:p>
    <w:p>
      <w:r>
        <w:t>the market place                         activities at a</w:t>
      </w:r>
    </w:p>
    <w:p>
      <w:r>
        <w:t>market place from</w:t>
      </w:r>
    </w:p>
    <w:p>
      <w:r>
        <w:t>a video clip or</w:t>
      </w:r>
    </w:p>
    <w:p>
      <w:r>
        <w:t>photograph</w:t>
      </w:r>
    </w:p>
    <w:p>
      <w:r>
        <w:t>5   Social     Harmonious      By the end of the sub-     How do we     Learners to discuss    Our lives      Observing how</w:t>
      </w:r>
    </w:p>
    <w:p>
      <w:r>
        <w:t>Environm   Living in the   strand, the learner        keep the      ways of keeping        today Grade    the pupils are</w:t>
      </w:r>
    </w:p>
    <w:p>
      <w:r>
        <w:t>ent        Community       should be able to:         market place  the market place       3 page 66-67   cleaning the</w:t>
      </w:r>
    </w:p>
    <w:p>
      <w:r>
        <w:t>Describe how to clean      clean         clean.                 schools,       class, school and</w:t>
      </w:r>
    </w:p>
    <w:p>
      <w:r>
        <w:t>the market place                         Learners to discuss    markets and    community.</w:t>
      </w:r>
    </w:p>
    <w:p>
      <w:r>
        <w:t>State things used to                     the importance of      hospitals</w:t>
      </w:r>
    </w:p>
    <w:p>
      <w:r>
        <w:t>clean the market place                   keeping the market</w:t>
      </w:r>
    </w:p>
    <w:p>
      <w:r>
        <w:t>State ways of cleaning                   clean</w:t>
      </w:r>
    </w:p>
    <w:p>
      <w:r>
        <w:t>the market place</w:t>
      </w:r>
    </w:p>
    <w:p>
      <w:r>
        <w:t>2   1   Social     Harmonious      By the end of the sub-     How do we      Learners to discuss   Our lives      Observing how</w:t>
      </w:r>
    </w:p>
    <w:p>
      <w:r>
        <w:t>Environm   Living in the   strand, the learner        keep the       ways of keeping       today Grade    the pupils are</w:t>
      </w:r>
    </w:p>
    <w:p>
      <w:r>
        <w:t>ent        Community       should be able to:         market place   the market place      3 page 66-67   cleaning the</w:t>
      </w:r>
    </w:p>
    <w:p>
      <w:r>
        <w:t>State things used to:      clean          clean.                schools,       class, school and</w:t>
      </w:r>
    </w:p>
    <w:p>
      <w:r>
        <w:t>clean the market place                    Learners to discuss   markets and    community.</w:t>
      </w:r>
    </w:p>
    <w:p>
      <w:r>
        <w:t>State ways of cleaning                    the importance of     hospitals</w:t>
      </w:r>
    </w:p>
    <w:p>
      <w:r>
        <w:t>the market place                          keeping the market</w:t>
      </w:r>
    </w:p>
    <w:p>
      <w:r>
        <w:t>clean</w:t>
      </w:r>
    </w:p>
    <w:p>
      <w:r>
        <w:t>2   Social        Sanitation in   By the end of the sub-    How do we      Learners to reflect   Our lives      Observing how</w:t>
      </w:r>
    </w:p>
    <w:p>
      <w:r>
        <w:t>Environment   The             strand, the learner       keep the       think and share       today Grade    the pupils are</w:t>
      </w:r>
    </w:p>
    <w:p>
      <w:r>
        <w:t>community       should be able to:        market place   their experiences     3 page 66-67   cleaning the</w:t>
      </w:r>
    </w:p>
    <w:p>
      <w:r>
        <w:t>participate in keeping    clean          on the sanitation     schools,       class, school and</w:t>
      </w:r>
    </w:p>
    <w:p>
      <w:r>
        <w:t>the market place clean                   situation in the      markets and    community.</w:t>
      </w:r>
    </w:p>
    <w:p>
      <w:r>
        <w:t>to promote social                        market place.         hospitals</w:t>
      </w:r>
    </w:p>
    <w:p>
      <w:r>
        <w:t>cohesion                                 Learners to discuss</w:t>
      </w:r>
    </w:p>
    <w:p>
      <w:r>
        <w:t>ways of keeping</w:t>
      </w:r>
    </w:p>
    <w:p>
      <w:r>
        <w:t>the market place</w:t>
      </w:r>
    </w:p>
    <w:p>
      <w:r>
        <w:t>clean</w:t>
      </w:r>
    </w:p>
    <w:p>
      <w:r>
        <w:t>3   Social        Sanitation in   By the end of the sub-    How do we      Learners to discuss   Our lives      Observing how</w:t>
      </w:r>
    </w:p>
    <w:p>
      <w:r>
        <w:t>Environment   The             strand, the learner       keep the       the importance of     today Grade    the pupils are</w:t>
      </w:r>
    </w:p>
    <w:p>
      <w:r>
        <w:t>community       should be able to:        market place   keeping               3 page 68      cleaning the</w:t>
      </w:r>
    </w:p>
    <w:p>
      <w:r>
        <w:t>appreciate a clean        clean          the market clean      schools,       class, school and</w:t>
      </w:r>
    </w:p>
    <w:p>
      <w:r>
        <w:t>market place for good                     Learners to          markets and    community.</w:t>
      </w:r>
    </w:p>
    <w:p>
      <w:r>
        <w:t>health.                                  discuss the role      hospitals</w:t>
      </w:r>
    </w:p>
    <w:p>
      <w:r>
        <w:t>their parents or</w:t>
      </w:r>
    </w:p>
    <w:p>
      <w:r>
        <w:t>guardians play</w:t>
      </w:r>
    </w:p>
    <w:p>
      <w:r>
        <w:t>during a market</w:t>
      </w:r>
    </w:p>
    <w:p>
      <w:r>
        <w:t>cleaning days</w:t>
      </w:r>
    </w:p>
    <w:p>
      <w:r>
        <w:t>Learners to display</w:t>
      </w:r>
    </w:p>
    <w:p>
      <w:r>
        <w:t>posters with</w:t>
      </w:r>
    </w:p>
    <w:p>
      <w:r>
        <w:t>persuasive</w:t>
      </w:r>
    </w:p>
    <w:p>
      <w:r>
        <w:t>messages during</w:t>
      </w:r>
    </w:p>
    <w:p>
      <w:r>
        <w:t>market cleaning</w:t>
      </w:r>
    </w:p>
    <w:p>
      <w:r>
        <w:t>days.</w:t>
      </w:r>
    </w:p>
    <w:p>
      <w:r>
        <w:t>4   Social        Keeping safe    By the end of the sub-    Who is a       Learners to listen    Our lives      Oral questions</w:t>
      </w:r>
    </w:p>
    <w:p>
      <w:r>
        <w:t>Environment   in the          strand, the learner       stranger       actively to a         today Grade    on people in the</w:t>
      </w:r>
    </w:p>
    <w:p>
      <w:r>
        <w:t>community       should be able to:                       relevant age          3 page 69      community</w:t>
      </w:r>
    </w:p>
    <w:p>
      <w:r>
        <w:t>Explain who is stranger                  appropriate case      Video clips    Observing how</w:t>
      </w:r>
    </w:p>
    <w:p>
      <w:r>
        <w:t>Identify appropriate                     story on              Pictures       the pupils are</w:t>
      </w:r>
    </w:p>
    <w:p>
      <w:r>
        <w:t>ways of responding to                    responding to                        relating to</w:t>
      </w:r>
    </w:p>
    <w:p>
      <w:r>
        <w:t>strangers in the                         strangers                            stranger.</w:t>
      </w:r>
    </w:p>
    <w:p>
      <w:r>
        <w:t>community</w:t>
      </w:r>
    </w:p>
    <w:p/>
    <w:p>
      <w:r>
        <w:t>5   Social        Keeping safe   By the end of the sub-        What should   Learners to listen    Our lives      Oral questions</w:t>
      </w:r>
    </w:p>
    <w:p>
      <w:r>
        <w:t>Environment   in the         strand, the learner           we do when    actively to a         today Grade    on people in the</w:t>
      </w:r>
    </w:p>
    <w:p>
      <w:r>
        <w:t>community      should be able to:            we meet       relevant age          3 page 70-71   community</w:t>
      </w:r>
    </w:p>
    <w:p>
      <w:r>
        <w:t>identify appropriate          strangers?    appropriate case      Video clips    Observing how</w:t>
      </w:r>
    </w:p>
    <w:p>
      <w:r>
        <w:t>ways of responding to                       story on              Pictures       the pupils are</w:t>
      </w:r>
    </w:p>
    <w:p>
      <w:r>
        <w:t>strangers in the                            responding to                        relating to</w:t>
      </w:r>
    </w:p>
    <w:p>
      <w:r>
        <w:t>community                                   strangers                            stranger.</w:t>
      </w:r>
    </w:p>
    <w:p>
      <w:r>
        <w:t>Learners to watch</w:t>
      </w:r>
    </w:p>
    <w:p>
      <w:r>
        <w:t>a video clip on</w:t>
      </w:r>
    </w:p>
    <w:p>
      <w:r>
        <w:t>how they</w:t>
      </w:r>
    </w:p>
    <w:p>
      <w:r>
        <w:t>could respond</w:t>
      </w:r>
    </w:p>
    <w:p>
      <w:r>
        <w:t>appropriately to</w:t>
      </w:r>
    </w:p>
    <w:p>
      <w:r>
        <w:t>strangers</w:t>
      </w:r>
    </w:p>
    <w:p>
      <w:r>
        <w:t>3   1   Social        Keeping safe   By the end of the sub-        What should   In groups, learners   Our lives      Oral questions</w:t>
      </w:r>
    </w:p>
    <w:p>
      <w:r>
        <w:t>Environment   in the         strand, the learner           we do when    could share and       today Grade    on people in the</w:t>
      </w:r>
    </w:p>
    <w:p>
      <w:r>
        <w:t>community      should be able to:            we meet       report back their     3 page 70-71   community</w:t>
      </w:r>
    </w:p>
    <w:p>
      <w:r>
        <w:t>respond appropriately to      strangers?    experiences about     Video clips    Observing how</w:t>
      </w:r>
    </w:p>
    <w:p>
      <w:r>
        <w:t>strangers in the community;                 responding to         Pictures       the pupils are</w:t>
      </w:r>
    </w:p>
    <w:p>
      <w:r>
        <w:t>strangers                            relating to</w:t>
      </w:r>
    </w:p>
    <w:p>
      <w:r>
        <w:t>stranger.</w:t>
      </w:r>
    </w:p>
    <w:p>
      <w:r>
        <w:t>2   Social        Responding to By the end of the sub-         What should   Learners to listen    Our lives      Oral questions</w:t>
      </w:r>
    </w:p>
    <w:p>
      <w:r>
        <w:t>Environment   strangers     strand, the learner            we do when    actively to a         today Grade    on people in the</w:t>
      </w:r>
    </w:p>
    <w:p>
      <w:r>
        <w:t>should be able to:             we meet       relevant age          3 page 72      community</w:t>
      </w:r>
    </w:p>
    <w:p>
      <w:r>
        <w:t>identify appropriate          strangers     appropriate case      Video clips    Observing how</w:t>
      </w:r>
    </w:p>
    <w:p>
      <w:r>
        <w:t>ways of responding to                        story on              Pictures       the pupils are</w:t>
      </w:r>
    </w:p>
    <w:p>
      <w:r>
        <w:t>strangers in the                             responding to                        relating to</w:t>
      </w:r>
    </w:p>
    <w:p>
      <w:r>
        <w:t>community                                    strangers                            stranger.</w:t>
      </w:r>
    </w:p>
    <w:p>
      <w:r>
        <w:t>3   Social        Responding to By the end of the sub-     What should  Learners to watch     Our lives      Observing what</w:t>
      </w:r>
    </w:p>
    <w:p>
      <w:r>
        <w:t>Environment   strangers     strand, the learner        we do when   a video clip on       today Grade    the pupil do</w:t>
      </w:r>
    </w:p>
    <w:p>
      <w:r>
        <w:t>should be able to:         we meet      how they              3 page 72      when they meet</w:t>
      </w:r>
    </w:p>
    <w:p>
      <w:r>
        <w:t>respond appropriately to   strangers    could respond         Video clips    stranger</w:t>
      </w:r>
    </w:p>
    <w:p>
      <w:r>
        <w:t>strangers in the                        appropriately to      Pictures</w:t>
      </w:r>
    </w:p>
    <w:p>
      <w:r>
        <w:t>community                               strangers</w:t>
      </w:r>
    </w:p>
    <w:p>
      <w:r>
        <w:t>In groups, learners</w:t>
      </w:r>
    </w:p>
    <w:p>
      <w:r>
        <w:t>to reflect, share</w:t>
      </w:r>
    </w:p>
    <w:p>
      <w:r>
        <w:t>and report back</w:t>
      </w:r>
    </w:p>
    <w:p>
      <w:r>
        <w:t>their experiences</w:t>
      </w:r>
    </w:p>
    <w:p>
      <w:r>
        <w:t>about responding</w:t>
      </w:r>
    </w:p>
    <w:p>
      <w:r>
        <w:t>to strangers</w:t>
      </w:r>
    </w:p>
    <w:p>
      <w:r>
        <w:t>4   Social        Responding to By the end of the sub-    What should   Learners are          Our lives      Observing what</w:t>
      </w:r>
    </w:p>
    <w:p>
      <w:r>
        <w:t>Environment   strangers     strand, the learner       we do when    guided on how to      today Grade    the pupil do</w:t>
      </w:r>
    </w:p>
    <w:p>
      <w:r>
        <w:t>should be able to:        we meet       use phone             3 page 72      when they meet</w:t>
      </w:r>
    </w:p>
    <w:p>
      <w:r>
        <w:t>take personal             strangers     when in danger        Video clips    stranger</w:t>
      </w:r>
    </w:p>
    <w:p>
      <w:r>
        <w:t>responsibility in keeping               Learners to           Pictures</w:t>
      </w:r>
    </w:p>
    <w:p>
      <w:r>
        <w:t>safe to limit risks.                    simulate ways of</w:t>
      </w:r>
    </w:p>
    <w:p>
      <w:r>
        <w:t>responding</w:t>
      </w:r>
    </w:p>
    <w:p>
      <w:r>
        <w:t>appropriately to</w:t>
      </w:r>
    </w:p>
    <w:p>
      <w:r>
        <w:t>strangers</w:t>
      </w:r>
    </w:p>
    <w:p>
      <w:r>
        <w:t>Learners to find</w:t>
      </w:r>
    </w:p>
    <w:p>
      <w:r>
        <w:t>out from parents or</w:t>
      </w:r>
    </w:p>
    <w:p>
      <w:r>
        <w:t>guardians</w:t>
      </w:r>
    </w:p>
    <w:p>
      <w:r>
        <w:t>appropriate ways</w:t>
      </w:r>
    </w:p>
    <w:p>
      <w:r>
        <w:t>of responding to</w:t>
      </w:r>
    </w:p>
    <w:p>
      <w:r>
        <w:t>strangers</w:t>
      </w:r>
    </w:p>
    <w:p>
      <w:r>
        <w:t>5   Social        Responding to By the end of the sub-    How to use a  Learners to           Our lives      Observing how</w:t>
      </w:r>
    </w:p>
    <w:p>
      <w:r>
        <w:t>Environment   strangers     strand, the learner       phone when in demonstrate how       today Grade    the pupils using</w:t>
      </w:r>
    </w:p>
    <w:p>
      <w:r>
        <w:t>should be able to:        danger        to use a phone        3 page 72-73   a phone when</w:t>
      </w:r>
    </w:p>
    <w:p>
      <w:r>
        <w:t>how to use a phone                      when in danger        Video clips    in danger</w:t>
      </w:r>
    </w:p>
    <w:p>
      <w:r>
        <w:t>when in danger                                                Pictures</w:t>
      </w:r>
    </w:p>
    <w:p>
      <w:r>
        <w:t>4   1   Social        Safe and        By the end of the sub-    What are the     Learners to discuss   Our lives      Checking the</w:t>
      </w:r>
    </w:p>
    <w:p>
      <w:r>
        <w:t>Environment   dangerous       strand, the learner       safe places in   and identify safe     today Grade    answer given by</w:t>
      </w:r>
    </w:p>
    <w:p>
      <w:r>
        <w:t>places in the   should be able to:        the              places in the         3 page 74-75   the pupils</w:t>
      </w:r>
    </w:p>
    <w:p>
      <w:r>
        <w:t>community       identify safe places in   community?       community</w:t>
      </w:r>
    </w:p>
    <w:p>
      <w:r>
        <w:t>the community                              Learners to discuss</w:t>
      </w:r>
    </w:p>
    <w:p>
      <w:r>
        <w:t>and identify</w:t>
      </w:r>
    </w:p>
    <w:p>
      <w:r>
        <w:t>dangerous</w:t>
      </w:r>
    </w:p>
    <w:p>
      <w:r>
        <w:t>places in the</w:t>
      </w:r>
    </w:p>
    <w:p>
      <w:r>
        <w:t>community</w:t>
      </w:r>
    </w:p>
    <w:p>
      <w:r>
        <w:t>2   Social        Safe and        By the end of the sub-    What are the     Learners to discuss   Our lives      Oral question on</w:t>
      </w:r>
    </w:p>
    <w:p>
      <w:r>
        <w:t>Environment   dangerous       strand, the learner       safe places in   and identify          today Grade    dangerous</w:t>
      </w:r>
    </w:p>
    <w:p>
      <w:r>
        <w:t>places in the   should be able to:        the              dangerous places      3 page 76-77   places in the</w:t>
      </w:r>
    </w:p>
    <w:p>
      <w:r>
        <w:t>community       identify dangerous        community?       in the community      Video clips    community</w:t>
      </w:r>
    </w:p>
    <w:p>
      <w:r>
        <w:t>places in the community                    Learners to do age    Pictures</w:t>
      </w:r>
    </w:p>
    <w:p>
      <w:r>
        <w:t>appropriate</w:t>
      </w:r>
    </w:p>
    <w:p>
      <w:r>
        <w:t>community</w:t>
      </w:r>
    </w:p>
    <w:p>
      <w:r>
        <w:t>mapping to</w:t>
      </w:r>
    </w:p>
    <w:p>
      <w:r>
        <w:t>identify and mark</w:t>
      </w:r>
    </w:p>
    <w:p>
      <w:r>
        <w:t>the safe places</w:t>
      </w:r>
    </w:p>
    <w:p>
      <w:r>
        <w:t>and dangerous</w:t>
      </w:r>
    </w:p>
    <w:p>
      <w:r>
        <w:t>places</w:t>
      </w:r>
    </w:p>
    <w:p>
      <w:r>
        <w:t>3   Social        Safe and        By the end of the sub-    What are the     Learners to discuss   Our lives      Oral question on</w:t>
      </w:r>
    </w:p>
    <w:p>
      <w:r>
        <w:t>Environment   dangerous       strand, the learner       safe places in   and identify          today Grade    dangerous</w:t>
      </w:r>
    </w:p>
    <w:p>
      <w:r>
        <w:t>places in the   should be able to:        the              dangerous places      3 page 76-77   places in the</w:t>
      </w:r>
    </w:p>
    <w:p>
      <w:r>
        <w:t>community       In group of two           community?       in the community      Video clips    community</w:t>
      </w:r>
    </w:p>
    <w:p>
      <w:r>
        <w:t>identify dangerous                         Learners to do age    Pictures</w:t>
      </w:r>
    </w:p>
    <w:p>
      <w:r>
        <w:t>places in the                              appropriate</w:t>
      </w:r>
    </w:p>
    <w:p>
      <w:r>
        <w:t>community                                  community</w:t>
      </w:r>
    </w:p>
    <w:p>
      <w:r>
        <w:t>mapping to</w:t>
      </w:r>
    </w:p>
    <w:p>
      <w:r>
        <w:t>identify and mark</w:t>
      </w:r>
    </w:p>
    <w:p>
      <w:r>
        <w:t>the safe places</w:t>
      </w:r>
    </w:p>
    <w:p>
      <w:r>
        <w:t>and dangerous</w:t>
      </w:r>
    </w:p>
    <w:p>
      <w:r>
        <w:t>places</w:t>
      </w:r>
    </w:p>
    <w:p>
      <w:r>
        <w:t>4   Social        Safe and        By the end of the sub-       What are the     Learners to discuss   Our lives      Oral question on</w:t>
      </w:r>
    </w:p>
    <w:p>
      <w:r>
        <w:t>Environment   dangerous       strand, the learner          safe places in   and identify          today Grade    dangerous</w:t>
      </w:r>
    </w:p>
    <w:p>
      <w:r>
        <w:t>places in the   should be able to:           the              dangerous places      3 page 76-77   places in the</w:t>
      </w:r>
    </w:p>
    <w:p>
      <w:r>
        <w:t>community       identify dangerous           community?       in the community      Video clips    community</w:t>
      </w:r>
    </w:p>
    <w:p>
      <w:r>
        <w:t>places in the                                 Learners to do age    Pictures</w:t>
      </w:r>
    </w:p>
    <w:p>
      <w:r>
        <w:t>community                                     appropriate</w:t>
      </w:r>
    </w:p>
    <w:p>
      <w:r>
        <w:t>community</w:t>
      </w:r>
    </w:p>
    <w:p>
      <w:r>
        <w:t>mapping to</w:t>
      </w:r>
    </w:p>
    <w:p>
      <w:r>
        <w:t>identify and mark</w:t>
      </w:r>
    </w:p>
    <w:p>
      <w:r>
        <w:t>the safe places</w:t>
      </w:r>
    </w:p>
    <w:p>
      <w:r>
        <w:t>and dangerous</w:t>
      </w:r>
    </w:p>
    <w:p>
      <w:r>
        <w:t>places</w:t>
      </w:r>
    </w:p>
    <w:p>
      <w:r>
        <w:t>5   Social        Safe and        By the end of the sub-       How do we        Learners to do age    Our lives      Oral question on</w:t>
      </w:r>
    </w:p>
    <w:p>
      <w:r>
        <w:t>Environment   dangerous       strand, the learner          keep safe?       appropriate           today Grade    keep personal</w:t>
      </w:r>
    </w:p>
    <w:p>
      <w:r>
        <w:t>places in the   should be able to:                            community             3 page 78-79   safety</w:t>
      </w:r>
    </w:p>
    <w:p>
      <w:r>
        <w:t>community       keep personal safety                          mapping to            Video clips    in the</w:t>
      </w:r>
    </w:p>
    <w:p>
      <w:r>
        <w:t>in the community                              identify and mark     Pictures       community</w:t>
      </w:r>
    </w:p>
    <w:p>
      <w:r>
        <w:t>the safe places                      giving class</w:t>
      </w:r>
    </w:p>
    <w:p>
      <w:r>
        <w:t>and dangerous                        assessment</w:t>
      </w:r>
    </w:p>
    <w:p>
      <w:r>
        <w:t>places</w:t>
      </w:r>
    </w:p>
    <w:p>
      <w:r>
        <w:t>5   1   Social        Safe and        By the end of the sub-       What are the     Learners to           Our lives      Oral question on</w:t>
      </w:r>
    </w:p>
    <w:p>
      <w:r>
        <w:t>Environment   dangerous       strand, the learner          dangerous        recognize             today Grade    keep personal</w:t>
      </w:r>
    </w:p>
    <w:p>
      <w:r>
        <w:t>places in the   should be able to:           places in the    indications of        3 page 78-79   safety</w:t>
      </w:r>
    </w:p>
    <w:p>
      <w:r>
        <w:t>community       respond appropriately        community?       dangerous places      Video clips    in the</w:t>
      </w:r>
    </w:p>
    <w:p>
      <w:r>
        <w:t>to security threats in the                    and situations        Pictures       community</w:t>
      </w:r>
    </w:p>
    <w:p>
      <w:r>
        <w:t>community                                     using the map                        giving class</w:t>
      </w:r>
    </w:p>
    <w:p>
      <w:r>
        <w:t>Learners to                          assessment</w:t>
      </w:r>
    </w:p>
    <w:p>
      <w:r>
        <w:t>respond</w:t>
      </w:r>
    </w:p>
    <w:p>
      <w:r>
        <w:t>appropriately to</w:t>
      </w:r>
    </w:p>
    <w:p>
      <w:r>
        <w:t>threats</w:t>
      </w:r>
    </w:p>
    <w:p>
      <w:r>
        <w:t>against safety</w:t>
      </w:r>
    </w:p>
    <w:p>
      <w:r>
        <w:t>2   Social        Safe and       By the end of the sub-       What are the   Learners to discuss    Our lives      Observing the</w:t>
      </w:r>
    </w:p>
    <w:p>
      <w:r>
        <w:t>Environment   dangerous      strand, the learner          dangerous      with their parents     today Grade    list of places</w:t>
      </w:r>
    </w:p>
    <w:p>
      <w:r>
        <w:t>places in      should be able to:           places in      or guardians about     3 page 78-79   that are</w:t>
      </w:r>
    </w:p>
    <w:p>
      <w:r>
        <w:t>the            respond appropriately        the            dangerous places       Video clips    dangerous</w:t>
      </w:r>
    </w:p>
    <w:p>
      <w:r>
        <w:t>community      to security threats in the   community?     in the                 Pictures</w:t>
      </w:r>
    </w:p>
    <w:p>
      <w:r>
        <w:t>community                                   community and</w:t>
      </w:r>
    </w:p>
    <w:p>
      <w:r>
        <w:t>report back.</w:t>
      </w:r>
    </w:p>
    <w:p>
      <w:r>
        <w:t>3   Social        Safe Travel    By the end of the sub-       How do basic   Learners to            Our lives      Checking the</w:t>
      </w:r>
    </w:p>
    <w:p>
      <w:r>
        <w:t>Environment   Basic road     strand, the learner          road safety    observe stimulus       today Grade    list of road sighs</w:t>
      </w:r>
    </w:p>
    <w:p>
      <w:r>
        <w:t>safety signs   should be able to:           signs enable   materials to           3 page 82-83   the pupils have</w:t>
      </w:r>
    </w:p>
    <w:p>
      <w:r>
        <w:t>recognize basic road        safe travel?   recognize basic        Video clips    listed</w:t>
      </w:r>
    </w:p>
    <w:p>
      <w:r>
        <w:t>safety signs                                road safety signs      Pictures</w:t>
      </w:r>
    </w:p>
    <w:p>
      <w:r>
        <w:t>(pedestrian            Road signs</w:t>
      </w:r>
    </w:p>
    <w:p>
      <w:r>
        <w:t>crossing, stop sign,</w:t>
      </w:r>
    </w:p>
    <w:p>
      <w:r>
        <w:t>traffic lights)</w:t>
      </w:r>
    </w:p>
    <w:p>
      <w:r>
        <w:t>4   Social        Basic road     By the end of the sub-       How do basic   Learners to            Our lives      Observing how</w:t>
      </w:r>
    </w:p>
    <w:p>
      <w:r>
        <w:t>Environment   safety signs   strand, the learner          road safety    observe stimulus       today Grade    the pupil</w:t>
      </w:r>
    </w:p>
    <w:p>
      <w:r>
        <w:t>should be able to:           signs enable   materials to           3 page 82-83   identifying road</w:t>
      </w:r>
    </w:p>
    <w:p>
      <w:r>
        <w:t>in group of two take a       safe travel?   recognize basic        Video clips    sign and using</w:t>
      </w:r>
    </w:p>
    <w:p>
      <w:r>
        <w:t>nature walk and identity                    road safety signs      Pictures       the signs</w:t>
      </w:r>
    </w:p>
    <w:p>
      <w:r>
        <w:t>the basic road                              (pedestrian            Road signs</w:t>
      </w:r>
    </w:p>
    <w:p>
      <w:r>
        <w:t>safety signs                                crossing, stop sign,</w:t>
      </w:r>
    </w:p>
    <w:p>
      <w:r>
        <w:t>traffic lights)</w:t>
      </w:r>
    </w:p>
    <w:p>
      <w:r>
        <w:t>5   Social        Basic road     By the end of the sub-       How do basic   Learners to visit a    Our lives      Observing how</w:t>
      </w:r>
    </w:p>
    <w:p>
      <w:r>
        <w:t>Environment   safety signs   strand, the learner          road safety    nearby road or         today Grade    the pupil</w:t>
      </w:r>
    </w:p>
    <w:p>
      <w:r>
        <w:t>should be able to:           signs enable   children’s             3 page 82-83   identifying road</w:t>
      </w:r>
    </w:p>
    <w:p>
      <w:r>
        <w:t>use basic road safety        safe travel?   park for a             Video clips    sign and using</w:t>
      </w:r>
    </w:p>
    <w:p>
      <w:r>
        <w:t>signs appropriately to                      demonstration on       Pictures       the signs</w:t>
      </w:r>
    </w:p>
    <w:p>
      <w:r>
        <w:t>enable safe travel                          appropriate use of     Road signs</w:t>
      </w:r>
    </w:p>
    <w:p>
      <w:r>
        <w:t>the basic road</w:t>
      </w:r>
    </w:p>
    <w:p>
      <w:r>
        <w:t>signs</w:t>
      </w:r>
    </w:p>
    <w:p>
      <w:r>
        <w:t>6   1   Social        Basic road      By the end of the sub-      How do basic     Learners to play an    Our lives      Observing how</w:t>
      </w:r>
    </w:p>
    <w:p>
      <w:r>
        <w:t>Environment   safety signs    strand, the learner         road safety      educative              today Grade    the pupil</w:t>
      </w:r>
    </w:p>
    <w:p>
      <w:r>
        <w:t>should be able to:          signs enable     multimedia             3 page 84-85   identifying road</w:t>
      </w:r>
    </w:p>
    <w:p>
      <w:r>
        <w:t>appreciate the use          safe travel?     game on basic          Video clips    sign and using</w:t>
      </w:r>
    </w:p>
    <w:p>
      <w:r>
        <w:t>ofbasic road safety signs                    road signs.            Pictures       the signs</w:t>
      </w:r>
    </w:p>
    <w:p>
      <w:r>
        <w:t>in enabling safe travel                      Learners to ask        Road signs</w:t>
      </w:r>
    </w:p>
    <w:p>
      <w:r>
        <w:t>their parents or</w:t>
      </w:r>
    </w:p>
    <w:p>
      <w:r>
        <w:t>guardian to take</w:t>
      </w:r>
    </w:p>
    <w:p>
      <w:r>
        <w:t>them on a safety</w:t>
      </w:r>
    </w:p>
    <w:p>
      <w:r>
        <w:t>walk around their</w:t>
      </w:r>
    </w:p>
    <w:p>
      <w:r>
        <w:t>neighborhood and</w:t>
      </w:r>
    </w:p>
    <w:p>
      <w:r>
        <w:t>report back.</w:t>
      </w:r>
    </w:p>
    <w:p>
      <w:r>
        <w:t>2   Social        Environmenta    By the end of the sub-      What is the      Learners to use        Our lives      Observing the</w:t>
      </w:r>
    </w:p>
    <w:p>
      <w:r>
        <w:t>Environment   l               strand, the learner         importance of    stimulus materials     today Grade    items made to</w:t>
      </w:r>
    </w:p>
    <w:p>
      <w:r>
        <w:t>and cultural    should be able to:          environmental    on cultural            3 page 89      show cultural</w:t>
      </w:r>
    </w:p>
    <w:p>
      <w:r>
        <w:t>events in the   state how cultural events   and cultural     and environmental      Video clips    events from</w:t>
      </w:r>
    </w:p>
    <w:p>
      <w:r>
        <w:t>community       promote environmental       events?          events in the          Pictures       pupil.</w:t>
      </w:r>
    </w:p>
    <w:p>
      <w:r>
        <w:t>and social wellbeing in                      community              Maasai</w:t>
      </w:r>
    </w:p>
    <w:p>
      <w:r>
        <w:t>the community                                                       shukas</w:t>
      </w:r>
    </w:p>
    <w:p>
      <w:r>
        <w:t>Shakers</w:t>
      </w:r>
    </w:p>
    <w:p/>
    <w:p>
      <w:r>
        <w:t>3   Social        Environmenta    By the end of the sub-      What is the      Learners to discuss    Our lives      Observing the</w:t>
      </w:r>
    </w:p>
    <w:p>
      <w:r>
        <w:t>Environment   l               strand, the learner         importance of    on environmental       today Grade    items made to</w:t>
      </w:r>
    </w:p>
    <w:p>
      <w:r>
        <w:t>and cultural    should be able to:          environmental    and                    3 page 89      show cultural</w:t>
      </w:r>
    </w:p>
    <w:p>
      <w:r>
        <w:t>events in the   state how cultural events   and cultural     cultural events that   Maasai         events from</w:t>
      </w:r>
    </w:p>
    <w:p>
      <w:r>
        <w:t>community       promote environmental       events?          promote social         shukas         pupil.</w:t>
      </w:r>
    </w:p>
    <w:p>
      <w:r>
        <w:t>and social wellbeing in                      wellbeing (            Shakers</w:t>
      </w:r>
    </w:p>
    <w:p>
      <w:r>
        <w:t>the community                                tree planting,</w:t>
      </w:r>
    </w:p>
    <w:p>
      <w:r>
        <w:t>cultural festivals )</w:t>
      </w:r>
    </w:p>
    <w:p>
      <w:r>
        <w:t>4   Social        Environmenta    By the end of the sub-      How could we     Learners to discuss    Our lives      Observing the</w:t>
      </w:r>
    </w:p>
    <w:p>
      <w:r>
        <w:t>Environment   l               strand, the learner         participate in   on environmental       today Grade    items made to</w:t>
      </w:r>
    </w:p>
    <w:p>
      <w:r>
        <w:t>and cultural    should be able to           environmental    and cultural events    3 page 90-91   show cultural</w:t>
      </w:r>
    </w:p>
    <w:p>
      <w:r>
        <w:t>events in the   participate in cultural                      that promote social    Maasai         events from</w:t>
      </w:r>
    </w:p>
    <w:p>
      <w:r>
        <w:t>community       events that promote                        wellbeing (tree        shukas         pupil.</w:t>
      </w:r>
    </w:p>
    <w:p>
      <w:r>
        <w:t>planting, cultural     Shakers</w:t>
      </w:r>
    </w:p>
    <w:p>
      <w:r>
        <w:t>festivals)</w:t>
      </w:r>
    </w:p>
    <w:p>
      <w:r>
        <w:t>Learners are</w:t>
      </w:r>
    </w:p>
    <w:p>
      <w:r>
        <w:t>guided on how</w:t>
      </w:r>
    </w:p>
    <w:p>
      <w:r>
        <w:t>they could</w:t>
      </w:r>
    </w:p>
    <w:p>
      <w:r>
        <w:t>participate in</w:t>
      </w:r>
    </w:p>
    <w:p>
      <w:r>
        <w:t>events that</w:t>
      </w:r>
    </w:p>
    <w:p>
      <w:r>
        <w:t>promote</w:t>
      </w:r>
    </w:p>
    <w:p>
      <w:r>
        <w:t>environmental and</w:t>
      </w:r>
    </w:p>
    <w:p>
      <w:r>
        <w:t>social well being</w:t>
      </w:r>
    </w:p>
    <w:p>
      <w:r>
        <w:t>5   Social        Environmenta    By the end of the sub-    How could we     Learners to discuss    Our lives      Observing the</w:t>
      </w:r>
    </w:p>
    <w:p>
      <w:r>
        <w:t>Environment   l               strand, the learner       participate in   on environmental       today Grade    items made to</w:t>
      </w:r>
    </w:p>
    <w:p>
      <w:r>
        <w:t>and cultural    should be able to:        environmental    and cultural events    3 page 90-91   show cultural</w:t>
      </w:r>
    </w:p>
    <w:p>
      <w:r>
        <w:t>events in the   participate in cultural                    that promote social    Maasai         events from</w:t>
      </w:r>
    </w:p>
    <w:p>
      <w:r>
        <w:t>community       events that promote                        wellbeing (tree        shukas         pupil.</w:t>
      </w:r>
    </w:p>
    <w:p>
      <w:r>
        <w:t>environmental and                          planting, cultural     Shakers</w:t>
      </w:r>
    </w:p>
    <w:p>
      <w:r>
        <w:t>social wellbeing in the                    festivals)</w:t>
      </w:r>
    </w:p>
    <w:p>
      <w:r>
        <w:t>community                                   Learners are</w:t>
      </w:r>
    </w:p>
    <w:p>
      <w:r>
        <w:t>guided on how</w:t>
      </w:r>
    </w:p>
    <w:p>
      <w:r>
        <w:t>they could</w:t>
      </w:r>
    </w:p>
    <w:p>
      <w:r>
        <w:t>participate in</w:t>
      </w:r>
    </w:p>
    <w:p>
      <w:r>
        <w:t>events that</w:t>
      </w:r>
    </w:p>
    <w:p>
      <w:r>
        <w:t>promote</w:t>
      </w:r>
    </w:p>
    <w:p>
      <w:r>
        <w:t>environmental and</w:t>
      </w:r>
    </w:p>
    <w:p>
      <w:r>
        <w:t>social well being</w:t>
      </w:r>
    </w:p>
    <w:p>
      <w:r>
        <w:t>7   1   Social        Environmenta    By the end of the sub-    How could we     Learners to find       Our lives      Observing the</w:t>
      </w:r>
    </w:p>
    <w:p>
      <w:r>
        <w:t>Environment   l               strand, the learner       participate in   out from elders,       today Grade    items made to</w:t>
      </w:r>
    </w:p>
    <w:p>
      <w:r>
        <w:t>and cultural    should be able to         environmental    parents or             3 page 90-91   show cultural</w:t>
      </w:r>
    </w:p>
    <w:p>
      <w:r>
        <w:t>events in the   develop interest in                        guardians about        Maasai         events from</w:t>
      </w:r>
    </w:p>
    <w:p>
      <w:r>
        <w:t>community       environmental and                          environmental and      shukas         pupil.</w:t>
      </w:r>
    </w:p>
    <w:p>
      <w:r>
        <w:t>cultural events that                       cultural events that   Shakers</w:t>
      </w:r>
    </w:p>
    <w:p>
      <w:r>
        <w:t>promote social                             promote social</w:t>
      </w:r>
    </w:p>
    <w:p>
      <w:r>
        <w:t>wellbeing in the                            wellbeing and</w:t>
      </w:r>
    </w:p>
    <w:p>
      <w:r>
        <w:t>community                                   report back.</w:t>
      </w:r>
    </w:p>
    <w:p/>
    <w:p>
      <w:r>
        <w:t>2   Social        Environmenta    By the end of the sub-     How could we     Learners to find       Our lives      Observing the</w:t>
      </w:r>
    </w:p>
    <w:p>
      <w:r>
        <w:t>Environment   l               strand, the learner        participate in   out from elders,       today Grade    items made to</w:t>
      </w:r>
    </w:p>
    <w:p>
      <w:r>
        <w:t>and cultural    should be able to:         environmental    parents or             3 page 90-91   show cultural</w:t>
      </w:r>
    </w:p>
    <w:p>
      <w:r>
        <w:t>events in the   develop interest in                         guardians about        Maasai         events from</w:t>
      </w:r>
    </w:p>
    <w:p>
      <w:r>
        <w:t>community       environmental and                           environmental and      shukas         pupil.</w:t>
      </w:r>
    </w:p>
    <w:p>
      <w:r>
        <w:t>cultural events that                        cultural events that   Shakers</w:t>
      </w:r>
    </w:p>
    <w:p>
      <w:r>
        <w:t>promote social                              promote social</w:t>
      </w:r>
    </w:p>
    <w:p>
      <w:r>
        <w:t>wellbeing in the                            wellbeing and</w:t>
      </w:r>
    </w:p>
    <w:p>
      <w:r>
        <w:t>community                                   report back.</w:t>
      </w:r>
    </w:p>
    <w:p>
      <w:r>
        <w:t>3   Social        Enterprise      By the end of the sub-     How can we       Learners to            Our lives      Observing waste</w:t>
      </w:r>
    </w:p>
    <w:p>
      <w:r>
        <w:t>Environment   projects        strand, the learner        make money       identify ways of       today Grade    materials</w:t>
      </w:r>
    </w:p>
    <w:p>
      <w:r>
        <w:t>should be able to:         from waste       using waste to         3 page 90-91</w:t>
      </w:r>
    </w:p>
    <w:p>
      <w:r>
        <w:t>define waste materials                      generate income        plastics</w:t>
      </w:r>
    </w:p>
    <w:p>
      <w:r>
        <w:t>Identify ways of using                      (Collection,           paper bags</w:t>
      </w:r>
    </w:p>
    <w:p>
      <w:r>
        <w:t>waste responsibly to                        sorting, Reducing</w:t>
      </w:r>
    </w:p>
    <w:p>
      <w:r>
        <w:t>generate income                             Reusing,</w:t>
      </w:r>
    </w:p>
    <w:p>
      <w:r>
        <w:t>recycling)</w:t>
      </w:r>
    </w:p>
    <w:p>
      <w:r>
        <w:t>4   Social        Waste           By the end of the sub-     How can we       Learners to            Our lives      Observing waste</w:t>
      </w:r>
    </w:p>
    <w:p>
      <w:r>
        <w:t>Environment   management      strand, the learner        make money       identify ways of       today Grade    materials</w:t>
      </w:r>
    </w:p>
    <w:p>
      <w:r>
        <w:t>for income      should be able to:         from waste       using waste to         3 page 93</w:t>
      </w:r>
    </w:p>
    <w:p>
      <w:r>
        <w:t>generation      in groups of two                            generate income        Plastics</w:t>
      </w:r>
    </w:p>
    <w:p>
      <w:r>
        <w:t>project at      Identify ways of using                      (Collection,           paper bags</w:t>
      </w:r>
    </w:p>
    <w:p>
      <w:r>
        <w:t>school.         waste responsibly to                        sorting, Reducing      bottles</w:t>
      </w:r>
    </w:p>
    <w:p>
      <w:r>
        <w:t>generate income                             Reusing,</w:t>
      </w:r>
    </w:p>
    <w:p>
      <w:r>
        <w:t>recycling)</w:t>
      </w:r>
    </w:p>
    <w:p/>
    <w:p>
      <w:r>
        <w:t>5   Social        Waste           By the end of the sub-     How to reuse     Learners to            Our lives      Observing waste</w:t>
      </w:r>
    </w:p>
    <w:p>
      <w:r>
        <w:t>Environment   management      strand, the learner        and reducing     observe varied         today Grade    materials pupils</w:t>
      </w:r>
    </w:p>
    <w:p>
      <w:r>
        <w:t>for income      should be able to:         waste            stimulus materials     3 page 94      get from the</w:t>
      </w:r>
    </w:p>
    <w:p>
      <w:r>
        <w:t>generation      determine suitable waste   materials?       in waste               Plastics       school</w:t>
      </w:r>
    </w:p>
    <w:p>
      <w:r>
        <w:t>project at   management activity to                       management             paper bags    compound</w:t>
      </w:r>
    </w:p>
    <w:p>
      <w:r>
        <w:t>school.      generate income at                           activities to derive   bottles</w:t>
      </w:r>
    </w:p>
    <w:p>
      <w:r>
        <w:t>school                                       suitable activities</w:t>
      </w:r>
    </w:p>
    <w:p>
      <w:r>
        <w:t>for income</w:t>
      </w:r>
    </w:p>
    <w:p>
      <w:r>
        <w:t>generation</w:t>
      </w:r>
    </w:p>
    <w:p/>
    <w:p>
      <w:r>
        <w:t>8       Social        Waste        By the end of the sub-     How to recycle    Learners to            Our lives     Observing waste</w:t>
      </w:r>
    </w:p>
    <w:p>
      <w:r>
        <w:t>1   Environment   management   strand, the learner        and reducing      observe varied         today Grade   materials pupils</w:t>
      </w:r>
    </w:p>
    <w:p>
      <w:r>
        <w:t>for income   should be able to:         waste             stimulus materials     3 page 95     get from the</w:t>
      </w:r>
    </w:p>
    <w:p>
      <w:r>
        <w:t>generation   determine suitable waste   materials         in waste               Plastics      school</w:t>
      </w:r>
    </w:p>
    <w:p>
      <w:r>
        <w:t>project at   management activity to                       management             paper bags    compound</w:t>
      </w:r>
    </w:p>
    <w:p>
      <w:r>
        <w:t>school.      generate income at                           activities to derive   bottles</w:t>
      </w:r>
    </w:p>
    <w:p>
      <w:r>
        <w:t>school                                       suitable activities</w:t>
      </w:r>
    </w:p>
    <w:p>
      <w:r>
        <w:t>for income</w:t>
      </w:r>
    </w:p>
    <w:p>
      <w:r>
        <w:t>generation</w:t>
      </w:r>
    </w:p>
    <w:p>
      <w:r>
        <w:t>Social        Waste        By the end of the sub-     How to recycle    Learners to            Our lives     Observing how</w:t>
      </w:r>
    </w:p>
    <w:p>
      <w:r>
        <w:t>2   Environment   management   strand, the learner        and reducing      observe varied         today Grade   to pupil recycle</w:t>
      </w:r>
    </w:p>
    <w:p>
      <w:r>
        <w:t>for income   should be able to:         waste             stimulus materials     3 page 95     materials</w:t>
      </w:r>
    </w:p>
    <w:p>
      <w:r>
        <w:t>generation   In group of two            materials         in waste               Plastics</w:t>
      </w:r>
    </w:p>
    <w:p>
      <w:r>
        <w:t>project at   determine suitable waste                     management             paper bags</w:t>
      </w:r>
    </w:p>
    <w:p>
      <w:r>
        <w:t>school.      management activity to                       activities to derive   bottles</w:t>
      </w:r>
    </w:p>
    <w:p>
      <w:r>
        <w:t>generate income at                           suitable activities</w:t>
      </w:r>
    </w:p>
    <w:p>
      <w:r>
        <w:t>school                                       for income</w:t>
      </w:r>
    </w:p>
    <w:p>
      <w:r>
        <w:t>generation</w:t>
      </w:r>
    </w:p>
    <w:p>
      <w:r>
        <w:t>3   Social        Waste        By the end of the sub-     What activities   Learners to discuss    Our lives     Observing how</w:t>
      </w:r>
    </w:p>
    <w:p>
      <w:r>
        <w:t>Environment   management   strand, the learner        could learners    and identify           today Grade   to pupil recycle</w:t>
      </w:r>
    </w:p>
    <w:p>
      <w:r>
        <w:t>for income   should be able to:         undertake to      suitable waste         3 page 95     materials</w:t>
      </w:r>
    </w:p>
    <w:p>
      <w:r>
        <w:t>generation   participate in waste       generate          management             Plastics</w:t>
      </w:r>
    </w:p>
    <w:p>
      <w:r>
        <w:t>project at   management activity to     income from       activity that could    paper bags</w:t>
      </w:r>
    </w:p>
    <w:p>
      <w:r>
        <w:t>school.      generate income at         waste             be undertaken          bottles</w:t>
      </w:r>
    </w:p>
    <w:p>
      <w:r>
        <w:t>school                     management?       by the class to</w:t>
      </w:r>
    </w:p>
    <w:p>
      <w:r>
        <w:t>generate income</w:t>
      </w:r>
    </w:p>
    <w:p>
      <w:r>
        <w:t>(age appropriate</w:t>
      </w:r>
    </w:p>
    <w:p>
      <w:r>
        <w:t>activity)</w:t>
      </w:r>
    </w:p>
    <w:p/>
    <w:p>
      <w:r>
        <w:t>4   Social        Waste        By the end of the sub-      What activities   Learners to discuss   Our lives     Observing how</w:t>
      </w:r>
    </w:p>
    <w:p>
      <w:r>
        <w:t>Environment   management   strand, the learner         could learners    and identify          today Grade   to pupil recycle</w:t>
      </w:r>
    </w:p>
    <w:p>
      <w:r>
        <w:t>for income   should be able to:          undertake to      suitable waste        3 page 97     materials</w:t>
      </w:r>
    </w:p>
    <w:p>
      <w:r>
        <w:t>generation   in group of 5 utilize the   generate          management            Plastics</w:t>
      </w:r>
    </w:p>
    <w:p>
      <w:r>
        <w:t>project at   waste in the community      income from       activity that could   paper bags</w:t>
      </w:r>
    </w:p>
    <w:p>
      <w:r>
        <w:t>school.      to make money               waste             be undertaken         bottles</w:t>
      </w:r>
    </w:p>
    <w:p>
      <w:r>
        <w:t>management?       by the class to</w:t>
      </w:r>
    </w:p>
    <w:p>
      <w:r>
        <w:t>generate income</w:t>
      </w:r>
    </w:p>
    <w:p>
      <w:r>
        <w:t>(age appropriate</w:t>
      </w:r>
    </w:p>
    <w:p>
      <w:r>
        <w:t>activity)</w:t>
      </w:r>
    </w:p>
    <w:p>
      <w:r>
        <w:t>5   Social        Waste        By the end of the sub-      What activities   Learners to discuss   Our lives     Observing how</w:t>
      </w:r>
    </w:p>
    <w:p>
      <w:r>
        <w:t>Environment   management   strand, the learner         could learners    and identify          today Grade   to pupil recycle</w:t>
      </w:r>
    </w:p>
    <w:p>
      <w:r>
        <w:t>for income   should be able to:          undertake to      suitable waste        3 page 97     materials</w:t>
      </w:r>
    </w:p>
    <w:p>
      <w:r>
        <w:t>generation   in group of 5 utilize the   generate          management            Plastics</w:t>
      </w:r>
    </w:p>
    <w:p>
      <w:r>
        <w:t>project at   waste in the community      income from       activity that could</w:t>
      </w:r>
    </w:p>
    <w:p>
      <w:r>
        <w:t>school.      to make money               waste             be undertaken</w:t>
      </w:r>
    </w:p>
    <w:p>
      <w:r>
        <w:t>management?       by the class to</w:t>
      </w:r>
    </w:p>
    <w:p>
      <w:r>
        <w:t>generate income</w:t>
      </w:r>
    </w:p>
    <w:p>
      <w:r>
        <w:t>(age appropriate</w:t>
      </w:r>
    </w:p>
    <w:p>
      <w:r>
        <w:t>activity)</w:t>
      </w:r>
    </w:p>
    <w:p>
      <w:r>
        <w:t>9   1   Social        Waste        By the end of the sub-      What activities   Learners to discuss   Our lives     Observing how</w:t>
      </w:r>
    </w:p>
    <w:p>
      <w:r>
        <w:t>Environment   management   strand, the learner         could learners    and identify          today Grade   to pupil recycle</w:t>
      </w:r>
    </w:p>
    <w:p>
      <w:r>
        <w:t>for income   should be able to:          undertake to      suitable waste        3 page 97     materials</w:t>
      </w:r>
    </w:p>
    <w:p>
      <w:r>
        <w:t>generation   in group of 5 utilize the   generate          management            Plastics</w:t>
      </w:r>
    </w:p>
    <w:p>
      <w:r>
        <w:t>project at   waste in the community      income from       activity that could   paper bags</w:t>
      </w:r>
    </w:p>
    <w:p>
      <w:r>
        <w:t>school.      to make money               waste             be undertaken by      bottles</w:t>
      </w:r>
    </w:p>
    <w:p>
      <w:r>
        <w:t>management?       the class to</w:t>
      </w:r>
    </w:p>
    <w:p>
      <w:r>
        <w:t>generate income</w:t>
      </w:r>
    </w:p>
    <w:p>
      <w:r>
        <w:t>(age appropriate</w:t>
      </w:r>
    </w:p>
    <w:p>
      <w:r>
        <w:t>activity)</w:t>
      </w:r>
    </w:p>
    <w:p>
      <w:r>
        <w:t>2   Social        Waste        By the end of the sub-      What activities   Learners to discuss   Our lives     Observing how</w:t>
      </w:r>
    </w:p>
    <w:p>
      <w:r>
        <w:t>Environment   management   strand, the learner         could learners    and identify          today Grade   to pupil recycle</w:t>
      </w:r>
    </w:p>
    <w:p>
      <w:r>
        <w:t>for income   should be able to:          undertake to      suitable waste        3 page 97     materials</w:t>
      </w:r>
    </w:p>
    <w:p>
      <w:r>
        <w:t>generation   in group of 5 utilize the   generate          management            Plastics</w:t>
      </w:r>
    </w:p>
    <w:p>
      <w:r>
        <w:t>project at   waste in the community      income from       activity that could   paper bags</w:t>
      </w:r>
    </w:p>
    <w:p>
      <w:r>
        <w:t>school.      to make money               waste             be undertaken by      bottles</w:t>
      </w:r>
    </w:p>
    <w:p>
      <w:r>
        <w:t>management?       the class to</w:t>
      </w:r>
    </w:p>
    <w:p>
      <w:r>
        <w:t>generate income</w:t>
      </w:r>
    </w:p>
    <w:p>
      <w:r>
        <w:t>(age appropriate</w:t>
      </w:r>
    </w:p>
    <w:p>
      <w:r>
        <w:t>activity)</w:t>
      </w:r>
    </w:p>
    <w:p>
      <w:r>
        <w:t>3   Social        Caring for   By the end of the sub-      How could we      Learners to           Our lives     Observing how</w:t>
      </w:r>
    </w:p>
    <w:p>
      <w:r>
        <w:t>Environment   Plants       strand, the learner         communicate       explore and           today Grade   the pupils care</w:t>
      </w:r>
    </w:p>
    <w:p>
      <w:r>
        <w:t>should be able to:          plant             identify areas        3 page 104-   for the plants in</w:t>
      </w:r>
    </w:p>
    <w:p>
      <w:r>
        <w:t>give ways of protecting     protection        where plants          105           the school</w:t>
      </w:r>
    </w:p>
    <w:p>
      <w:r>
        <w:t>plants in the community     messages in       have been             Sample of     compound</w:t>
      </w:r>
    </w:p>
    <w:p>
      <w:r>
        <w:t>the               destroyed in          plants</w:t>
      </w:r>
    </w:p>
    <w:p>
      <w:r>
        <w:t>community?        community             Video</w:t>
      </w:r>
    </w:p>
    <w:p>
      <w:r>
        <w:t>Cut outs</w:t>
      </w:r>
    </w:p>
    <w:p>
      <w:r>
        <w:t>4   Social        Caring for   By the end of the sub-      How could we      Learners to           Our lives     Observing how</w:t>
      </w:r>
    </w:p>
    <w:p>
      <w:r>
        <w:t>Environment   Plants       strand, the learner         communicate       explore and           today Grade   the pupils care</w:t>
      </w:r>
    </w:p>
    <w:p>
      <w:r>
        <w:t>should be able to:          plant             identify areas        3 page 105-   for the plants in</w:t>
      </w:r>
    </w:p>
    <w:p>
      <w:r>
        <w:t>in group of two show        protection        where plants          106           the school</w:t>
      </w:r>
    </w:p>
    <w:p>
      <w:r>
        <w:t>ways of protecting          messages in       have been             Sample of     compound</w:t>
      </w:r>
    </w:p>
    <w:p>
      <w:r>
        <w:t>plants in the community     the               destroyed in          plants</w:t>
      </w:r>
    </w:p>
    <w:p>
      <w:r>
        <w:t>community?        community             Video</w:t>
      </w:r>
    </w:p>
    <w:p>
      <w:r>
        <w:t>Cut outs</w:t>
      </w:r>
    </w:p>
    <w:p>
      <w:r>
        <w:t>5   Social        Caring for   By the end of the sub-      How could we      Learners to           Our lives     Observing how</w:t>
      </w:r>
    </w:p>
    <w:p>
      <w:r>
        <w:t>Environment   Plants       strand, the learner         communicate       explore and           today Grade   the pupils care</w:t>
      </w:r>
    </w:p>
    <w:p>
      <w:r>
        <w:t>should be able to:          plant             identify areas        3 page 105-   for the plants in</w:t>
      </w:r>
    </w:p>
    <w:p>
      <w:r>
        <w:t>in group of two show        protection        where plants          106           the school</w:t>
      </w:r>
    </w:p>
    <w:p>
      <w:r>
        <w:t>ways of protecting          messages in       have been             Sample of     compound</w:t>
      </w:r>
    </w:p>
    <w:p>
      <w:r>
        <w:t>plants in the community     the               destroyed in          plants</w:t>
      </w:r>
    </w:p>
    <w:p>
      <w:r>
        <w:t>community?        community             Video</w:t>
      </w:r>
    </w:p>
    <w:p>
      <w:r>
        <w:t>Cut outs</w:t>
      </w:r>
    </w:p>
    <w:p/>
    <w:p>
      <w:r>
        <w:t>10   1   Social        Ways of       By the end of the sub-    Ways of       Learners to discuss   Our lives     Observing the</w:t>
      </w:r>
    </w:p>
    <w:p>
      <w:r>
        <w:t>Environment   protecting    strand, the learner       protecting    and create plant      today Grade   messages</w:t>
      </w:r>
    </w:p>
    <w:p>
      <w:r>
        <w:t>plants        should be able to:        plants        protection            3 page 107-   created by the</w:t>
      </w:r>
    </w:p>
    <w:p>
      <w:r>
        <w:t>Learners to discuss and                 messages.             108           pupils.</w:t>
      </w:r>
    </w:p>
    <w:p>
      <w:r>
        <w:t>create plant protection                 Learners to design    Sample of</w:t>
      </w:r>
    </w:p>
    <w:p>
      <w:r>
        <w:t>messages.                               plant protection      plants</w:t>
      </w:r>
    </w:p>
    <w:p>
      <w:r>
        <w:t>messages using        Video</w:t>
      </w:r>
    </w:p>
    <w:p>
      <w:r>
        <w:t>print and             Cut outs</w:t>
      </w:r>
    </w:p>
    <w:p>
      <w:r>
        <w:t>electronic media</w:t>
      </w:r>
    </w:p>
    <w:p>
      <w:r>
        <w:t>2   Social        Ways of       By the end of the sub-   Ways of        Learners to discuss   Our lives     Observing the</w:t>
      </w:r>
    </w:p>
    <w:p>
      <w:r>
        <w:t>Environment   protecting    strand, the learner      protecting     and create plant      today Grade   messages</w:t>
      </w:r>
    </w:p>
    <w:p>
      <w:r>
        <w:t>plants        should be able to:       plants         protection            3 page 107-   created by the</w:t>
      </w:r>
    </w:p>
    <w:p>
      <w:r>
        <w:t>in group of two Learners                messages.             108           pupils</w:t>
      </w:r>
    </w:p>
    <w:p>
      <w:r>
        <w:t>to discuss and create                   Learners to design    Sample of</w:t>
      </w:r>
    </w:p>
    <w:p>
      <w:r>
        <w:t>plant protection                        plant protection      plants</w:t>
      </w:r>
    </w:p>
    <w:p>
      <w:r>
        <w:t>messages.                               messages using        Video</w:t>
      </w:r>
    </w:p>
    <w:p>
      <w:r>
        <w:t>print and             Cut outs</w:t>
      </w:r>
    </w:p>
    <w:p>
      <w:r>
        <w:t>electronic media</w:t>
      </w:r>
    </w:p>
    <w:p>
      <w:r>
        <w:t>3   Social        Messages on   By the end of the sub-    Messages on   Learners to design    Our lives     Observing the</w:t>
      </w:r>
    </w:p>
    <w:p>
      <w:r>
        <w:t>Environment   plant         strand, the learner       plant         plant Protection      today Grade   messages</w:t>
      </w:r>
    </w:p>
    <w:p>
      <w:r>
        <w:t>protection    should be able to:        protection    messages using        3 page 109    created by the</w:t>
      </w:r>
    </w:p>
    <w:p>
      <w:r>
        <w:t>create persuasive                       print and             Sample of     pupils</w:t>
      </w:r>
    </w:p>
    <w:p>
      <w:r>
        <w:t>messages on plants                      electronic media.     plants</w:t>
      </w:r>
    </w:p>
    <w:p>
      <w:r>
        <w:t>protection in the                       Learners to display   Video</w:t>
      </w:r>
    </w:p>
    <w:p>
      <w:r>
        <w:t>community                               and peer asses the    Cut outs</w:t>
      </w:r>
    </w:p>
    <w:p>
      <w:r>
        <w:t>plant protection</w:t>
      </w:r>
    </w:p>
    <w:p>
      <w:r>
        <w:t>messages.</w:t>
      </w:r>
    </w:p>
    <w:p>
      <w:r>
        <w:t>4   Social        Messages on   By the end of the sub-    Messages on   Learners to design    Our lives     Observing hoe</w:t>
      </w:r>
    </w:p>
    <w:p>
      <w:r>
        <w:t>Environment   plant         strand, the learner       plant         plant protection      today Grade   the pupil on</w:t>
      </w:r>
    </w:p>
    <w:p>
      <w:r>
        <w:t>protection    should be able to:        protection    messages using        3 page 109    sending message</w:t>
      </w:r>
    </w:p>
    <w:p>
      <w:r>
        <w:t>In group of two use the                    print and             Sample of     on plant</w:t>
      </w:r>
    </w:p>
    <w:p>
      <w:r>
        <w:t>phone and create                           electronic media.     plants        protection</w:t>
      </w:r>
    </w:p>
    <w:p>
      <w:r>
        <w:t>persuasive messages on                     Learners to display   Video</w:t>
      </w:r>
    </w:p>
    <w:p>
      <w:r>
        <w:t>plants protection in the                   and peer asses the    Cut outs</w:t>
      </w:r>
    </w:p>
    <w:p>
      <w:r>
        <w:t>community                                  plant protection</w:t>
      </w:r>
    </w:p>
    <w:p>
      <w:r>
        <w:t>messages.</w:t>
      </w:r>
    </w:p>
    <w:p>
      <w:r>
        <w:t>5   Social        Communicati   By the end of the sub-       Messages on   Learners to recite    Our lives     Observing how</w:t>
      </w:r>
    </w:p>
    <w:p>
      <w:r>
        <w:t>Environment   ng plant      strand, the learner          plant         or sing songs on      today Grade   the pupil on</w:t>
      </w:r>
    </w:p>
    <w:p>
      <w:r>
        <w:t>protection    should be able to:           protection    plant protection      3 page 110    sending message</w:t>
      </w:r>
    </w:p>
    <w:p>
      <w:r>
        <w:t>messages in   communicate messages                       messages during       Sample of     on plant</w:t>
      </w:r>
    </w:p>
    <w:p>
      <w:r>
        <w:t>the           that protect plants in the                 school assembly.      plants        protection</w:t>
      </w:r>
    </w:p>
    <w:p>
      <w:r>
        <w:t>community.    community                                  Learners to convey    Video</w:t>
      </w:r>
    </w:p>
    <w:p>
      <w:r>
        <w:t>Appreciate plant                           the plant             Cut outs</w:t>
      </w:r>
    </w:p>
    <w:p>
      <w:r>
        <w:t>protection in                              protection</w:t>
      </w:r>
    </w:p>
    <w:p>
      <w:r>
        <w:t>the community.                             messages to the</w:t>
      </w:r>
    </w:p>
    <w:p>
      <w:r>
        <w:t>community</w:t>
      </w:r>
    </w:p>
    <w:p>
      <w:r>
        <w:t>through print and</w:t>
      </w:r>
    </w:p>
    <w:p>
      <w:r>
        <w:t>electronic media.</w:t>
      </w:r>
    </w:p>
    <w:p>
      <w:r>
        <w:t>11                                                   END OF TERM ASSESSMEN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