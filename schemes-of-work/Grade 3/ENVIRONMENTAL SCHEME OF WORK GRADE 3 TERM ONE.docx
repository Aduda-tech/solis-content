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17FJCkZtER 10 weeks 4 Environmental Schemes Term 1 a href htt</w:t>
      </w:r>
    </w:p>
    <w:p>
      <w:r>
        <w:t>ENVIRONMENTAL SCHEME OF WORK GRADE 3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ENVIRONMENTAL SCHEME OF WORK GRADE 3 TERM ONE</w:t>
      </w:r>
    </w:p>
    <w:p>
      <w:r>
        <w:t>W IE   STRANDS     S-          SPECIFIC LEARNING OUTCOMES               KEY          LEARNING EXPERIENCES                   LEARNING    ASSESS     REF</w:t>
      </w:r>
    </w:p>
    <w:p>
      <w:r>
        <w:t>E SS               STRAND                                               INQURY                                              RESOURCES   MENT</w:t>
      </w:r>
    </w:p>
    <w:p>
      <w:r>
        <w:t>E O                                                                     QUESTION</w:t>
      </w:r>
    </w:p>
    <w:p>
      <w:r>
        <w:t>K N                                                                     S</w:t>
      </w:r>
    </w:p>
    <w:p>
      <w:r>
        <w:t>1 1-</w:t>
      </w:r>
    </w:p>
    <w:p>
      <w:r>
        <w:t>5                                           OPENING OF SCHOOL AND PREPARATIONS</w:t>
      </w:r>
    </w:p>
    <w:p>
      <w:r>
        <w:t>2 1-   Environm    Explorin    By the end of the sub-strand, the                                                            Realia      1.Obser</w:t>
      </w:r>
    </w:p>
    <w:p>
      <w:r>
        <w:t>5    ent and     g           learner should be able to:               How could    Using relevant stimulus materials,     charts      vation</w:t>
      </w:r>
    </w:p>
    <w:p>
      <w:r>
        <w:t>its         unfavour    a) describe unfavourable weather         weather      learners to discuss the meaning of                 2.Oral</w:t>
      </w:r>
    </w:p>
    <w:p>
      <w:r>
        <w:t>resources   able        conditions                               conditions   unfavourable weather conditions                    questio</w:t>
      </w:r>
    </w:p>
    <w:p>
      <w:r>
        <w:t>weather     b) observe the effects of unfavourable   be           (floods and drought)                               ns</w:t>
      </w:r>
    </w:p>
    <w:p>
      <w:r>
        <w:t>condition   weather conditions for safety            unfavourab                                                      3.writte</w:t>
      </w:r>
    </w:p>
    <w:p>
      <w:r>
        <w:t>s           c) develop curiosity in identifying      le?          learners to play relevant educative                n</w:t>
      </w:r>
    </w:p>
    <w:p>
      <w:r>
        <w:t>effects of weather conditions in the     2. What      games on effects of unfavourable                   questio</w:t>
      </w:r>
    </w:p>
    <w:p>
      <w:r>
        <w:t>environment                              happens      weather conditions.                                ns</w:t>
      </w:r>
    </w:p>
    <w:p>
      <w:r>
        <w:t>when the</w:t>
      </w:r>
    </w:p>
    <w:p>
      <w:r>
        <w:t>weather      experiences on effects of</w:t>
      </w:r>
    </w:p>
    <w:p>
      <w:r>
        <w:t>conditions   unfavourable weather conditions.</w:t>
      </w:r>
    </w:p>
    <w:p>
      <w:r>
        <w:t>become</w:t>
      </w:r>
    </w:p>
    <w:p>
      <w:r>
        <w:t>unfavourab   unfavourable weather conditions and</w:t>
      </w:r>
    </w:p>
    <w:p>
      <w:r>
        <w:t>le?          its effects from elders in the</w:t>
      </w:r>
    </w:p>
    <w:p>
      <w:r>
        <w:t>community.</w:t>
      </w:r>
    </w:p>
    <w:p/>
    <w:p>
      <w:r>
        <w:t>on unfavourable from internet</w:t>
      </w:r>
    </w:p>
    <w:p>
      <w:r>
        <w:t>sources, libraries .Then write a</w:t>
      </w:r>
    </w:p>
    <w:p>
      <w:r>
        <w:t>paragraph on each unfavourable</w:t>
      </w:r>
    </w:p>
    <w:p>
      <w:r>
        <w:t>weather condition</w:t>
      </w:r>
    </w:p>
    <w:p/>
    <w:p>
      <w:r>
        <w:t>3 1-               Keeping     By the end of the sub-strand, the        How could                                           Realia      .Observ</w:t>
      </w:r>
    </w:p>
    <w:p>
      <w:r>
        <w:t>5                safe from   learner should be able to:               we keep         using age appropriate stimulus,     charts      ation</w:t>
      </w:r>
    </w:p>
    <w:p>
      <w:r>
        <w:t>unfavour    a) identify ways of keeping safe from    safe from    learners could be guided to identify               2.Oral</w:t>
      </w:r>
    </w:p>
    <w:p>
      <w:r>
        <w:t>able        unfavourable weather conditions          unfavourab   ways of keeping safe from                          questio</w:t>
      </w:r>
    </w:p>
    <w:p>
      <w:r>
        <w:t>weather     b) keep safe from unfavourable           le weather     unfavourable weather conditions                     ns</w:t>
      </w:r>
    </w:p>
    <w:p>
      <w:r>
        <w:t>condition   weather conditions                       conditions     (floods, drought)                                   3.writte</w:t>
      </w:r>
    </w:p>
    <w:p>
      <w:r>
        <w:t>s           c) demonstrate knowledge of keeping                                                                         n</w:t>
      </w:r>
    </w:p>
    <w:p>
      <w:r>
        <w:t>safe from unfavourable weather                          experiences on how to keep safe from                questio</w:t>
      </w:r>
    </w:p>
    <w:p>
      <w:r>
        <w:t>condition.                                              unfavourable weather conditions                     ns</w:t>
      </w:r>
    </w:p>
    <w:p>
      <w:r>
        <w:t>safe from unfavourable weather</w:t>
      </w:r>
    </w:p>
    <w:p>
      <w:r>
        <w:t>conditions</w:t>
      </w:r>
    </w:p>
    <w:p/>
    <w:p>
      <w:r>
        <w:t>from parents or guardians on how to</w:t>
      </w:r>
    </w:p>
    <w:p>
      <w:r>
        <w:t>keep safe during unfavourable</w:t>
      </w:r>
    </w:p>
    <w:p>
      <w:r>
        <w:t>weather conditions and report back.</w:t>
      </w:r>
    </w:p>
    <w:p/>
    <w:p>
      <w:r>
        <w:t>4 1-   Making      By the end of the sub-strand, the        How could                                                 Realia   .Observ</w:t>
      </w:r>
    </w:p>
    <w:p>
      <w:r>
        <w:t>5    water       learner should be able to:               we make        Learners to listen and respond to case     Charts   ation</w:t>
      </w:r>
    </w:p>
    <w:p>
      <w:r>
        <w:t>safe for    a) identify ways of making water         water clean    story on the need to use clean and                  2.Oral</w:t>
      </w:r>
    </w:p>
    <w:p>
      <w:r>
        <w:t>us          clean and safe for use in the home       and safe for   safe water.                                         questio</w:t>
      </w:r>
    </w:p>
    <w:p>
      <w:r>
        <w:t>b) make water clean and safe using       use in the                                                         ns</w:t>
      </w:r>
    </w:p>
    <w:p>
      <w:r>
        <w:t>different methods                        home           how to make water clean and safe for                3.writte</w:t>
      </w:r>
    </w:p>
    <w:p>
      <w:r>
        <w:t>c) construct a simple water filter for                  use in the home                                     n</w:t>
      </w:r>
    </w:p>
    <w:p>
      <w:r>
        <w:t>cleaning water at home</w:t>
      </w:r>
    </w:p>
    <w:p>
      <w:r>
        <w:t>questio</w:t>
      </w:r>
    </w:p>
    <w:p>
      <w:r>
        <w:t>d) appreciate clean and safe water for                  dirty water and discuss how the water               ns</w:t>
      </w:r>
    </w:p>
    <w:p>
      <w:r>
        <w:t>use to reduce health risks                              could be made clean and safe for use</w:t>
      </w:r>
    </w:p>
    <w:p>
      <w:r>
        <w:t>(decantation, filtering, boiling)</w:t>
      </w:r>
    </w:p>
    <w:p/>
    <w:p>
      <w:r>
        <w:t>filter using locally available materials</w:t>
      </w:r>
    </w:p>
    <w:p/>
    <w:p>
      <w:r>
        <w:t>water to make it clean and safe for</w:t>
      </w:r>
    </w:p>
    <w:p/>
    <w:p>
      <w:r>
        <w:t>5 1-   Explorin    By the end of the sub-strand, the        How could                                                 Realia</w:t>
      </w:r>
    </w:p>
    <w:p>
      <w:r>
        <w:t>5    g soil      learner should be able to:               we               Learners to explore the                  charts</w:t>
      </w:r>
    </w:p>
    <w:p>
      <w:r>
        <w:t>character   a) differentiate soils by texture from   differentiat   environment and collect different soil</w:t>
      </w:r>
    </w:p>
    <w:p>
      <w:r>
        <w:t>istics      provided soil samples                    e types of     samples (sand, loam and clay)</w:t>
      </w:r>
    </w:p>
    <w:p>
      <w:r>
        <w:t>b) differentiate soils by size of soil   soils?</w:t>
      </w:r>
    </w:p>
    <w:p>
      <w:r>
        <w:t>particles from provided soil samples                    their fingers the different soil samples</w:t>
      </w:r>
    </w:p>
    <w:p>
      <w:r>
        <w:t>and record findings (course, medium,</w:t>
      </w:r>
    </w:p>
    <w:p>
      <w:r>
        <w:t>fine)</w:t>
      </w:r>
    </w:p>
    <w:p/>
    <w:p>
      <w:r>
        <w:t>on how different samples of soils feel</w:t>
      </w:r>
    </w:p>
    <w:p>
      <w:r>
        <w:t>between their fingers</w:t>
      </w:r>
    </w:p>
    <w:p/>
    <w:p>
      <w:r>
        <w:t>sizes of the three soil samples (large,</w:t>
      </w:r>
    </w:p>
    <w:p>
      <w:r>
        <w:t>medium and small sized particles)</w:t>
      </w:r>
    </w:p>
    <w:p/>
    <w:p>
      <w:r>
        <w:t>different soil samples on a chart.</w:t>
      </w:r>
    </w:p>
    <w:p>
      <w:r>
        <w:t>Learners to display the chart in the</w:t>
      </w:r>
    </w:p>
    <w:p>
      <w:r>
        <w:t>learning corner.</w:t>
      </w:r>
    </w:p>
    <w:p>
      <w:r>
        <w:t>from parents or</w:t>
      </w:r>
    </w:p>
    <w:p>
      <w:r>
        <w:t>guardians on the types of soils found</w:t>
      </w:r>
    </w:p>
    <w:p>
      <w:r>
        <w:t>in their locality and report back.</w:t>
      </w:r>
    </w:p>
    <w:p/>
    <w:p>
      <w:r>
        <w:t>6 1-   Explorin    By the end of the sub-strand, the        How could        Learners to explore the                  Realia   .Observ</w:t>
      </w:r>
    </w:p>
    <w:p>
      <w:r>
        <w:t>5    g soil      learner should be able to                we             environment and collect different soil     Charts   ation</w:t>
      </w:r>
    </w:p>
    <w:p>
      <w:r>
        <w:t>character   a) name the three types of soils based   differentiat   samples (sand, loam and clay)                       2.Oral</w:t>
      </w:r>
    </w:p>
    <w:p>
      <w:r>
        <w:t>istics      on their characteristics                 e types of                                                         questio</w:t>
      </w:r>
    </w:p>
    <w:p>
      <w:r>
        <w:t>b) develop interest in characteristics   soils?         their fingers the different soil samples            ns</w:t>
      </w:r>
    </w:p>
    <w:p>
      <w:r>
        <w:t>of soils as an environmental resource.                  and record findings (course, medium,                3.writte</w:t>
      </w:r>
    </w:p>
    <w:p>
      <w:r>
        <w:t>fine)                                               n</w:t>
      </w:r>
    </w:p>
    <w:p>
      <w:r>
        <w:t>questio</w:t>
      </w:r>
    </w:p>
    <w:p>
      <w:r>
        <w:t>on how different samples of soils feel</w:t>
      </w:r>
    </w:p>
    <w:p>
      <w:r>
        <w:t>ns</w:t>
      </w:r>
    </w:p>
    <w:p>
      <w:r>
        <w:t>between their fingers</w:t>
      </w:r>
    </w:p>
    <w:p>
      <w:r>
        <w:t>earners to observe the particle</w:t>
      </w:r>
    </w:p>
    <w:p>
      <w:r>
        <w:t>sizes of the three soil samples (large,</w:t>
      </w:r>
    </w:p>
    <w:p>
      <w:r>
        <w:t>medium and small sized particles)</w:t>
      </w:r>
    </w:p>
    <w:p/>
    <w:p>
      <w:r>
        <w:t>different soil samples on a chart.</w:t>
      </w:r>
    </w:p>
    <w:p>
      <w:r>
        <w:t>Learners to display the chart in the</w:t>
      </w:r>
    </w:p>
    <w:p>
      <w:r>
        <w:t>learning corner.</w:t>
      </w:r>
    </w:p>
    <w:p>
      <w:r>
        <w:t>om parents or</w:t>
      </w:r>
    </w:p>
    <w:p>
      <w:r>
        <w:t>guardians on the types of soils found</w:t>
      </w:r>
    </w:p>
    <w:p>
      <w:r>
        <w:t>in their locality and report back.</w:t>
      </w:r>
    </w:p>
    <w:p>
      <w:r>
        <w:t>7 1-   Categoriz   By the end of the sub-strand, the         How could                                               Realia   .Observ</w:t>
      </w:r>
    </w:p>
    <w:p>
      <w:r>
        <w:t>5    ing         learner should be able to:                we            Learners to carry out a nature walk to    Charts   ation</w:t>
      </w:r>
    </w:p>
    <w:p>
      <w:r>
        <w:t>plants.     a) Identify different types of plants     categorize    observe and identify the plants                    2.Oral</w:t>
      </w:r>
    </w:p>
    <w:p>
      <w:r>
        <w:t>b) categorize plants in the immediate     plants        (edible/non-edible, thorny/non-                    questio</w:t>
      </w:r>
    </w:p>
    <w:p>
      <w:r>
        <w:t>environment according to specified                      thorny, poisonous/non-poisonous)                   ns</w:t>
      </w:r>
    </w:p>
    <w:p>
      <w:r>
        <w:t>features                                                                                                   3.writte</w:t>
      </w:r>
    </w:p>
    <w:p>
      <w:r>
        <w:t>c) appreciate the rich diversity in                     different plants during the nature walk            n</w:t>
      </w:r>
    </w:p>
    <w:p>
      <w:r>
        <w:t>plants                                                                                                     questio</w:t>
      </w:r>
    </w:p>
    <w:p>
      <w:r>
        <w:t>learners to be guided to categorize</w:t>
      </w:r>
    </w:p>
    <w:p>
      <w:r>
        <w:t>ns</w:t>
      </w:r>
    </w:p>
    <w:p>
      <w:r>
        <w:t>plants according to specified features</w:t>
      </w:r>
    </w:p>
    <w:p>
      <w:r>
        <w:t>(edible/non-edible, thorny/non-</w:t>
      </w:r>
    </w:p>
    <w:p>
      <w:r>
        <w:t>thorny, poisonous/non-poisonous)</w:t>
      </w:r>
    </w:p>
    <w:p/>
    <w:p>
      <w:r>
        <w:t>and share their work with others</w:t>
      </w:r>
    </w:p>
    <w:p/>
    <w:p>
      <w:r>
        <w:t>8 1-   1.4.2Safe   By the end of the sub-strand, the         1.4.2Safety                                             Realia   .Observ</w:t>
      </w:r>
    </w:p>
    <w:p>
      <w:r>
        <w:t>5    ty when     learner should be able to:                when          Learners to watch video clips or          Charts   ation</w:t>
      </w:r>
    </w:p>
    <w:p>
      <w:r>
        <w:t>handling    a) describe safe ways of handling         handling      pictures or posters on safety when                 2.Oral</w:t>
      </w:r>
    </w:p>
    <w:p>
      <w:r>
        <w:t>plants      different plants                          plants        handling plants                                    questio</w:t>
      </w:r>
    </w:p>
    <w:p>
      <w:r>
        <w:t>b) observe safety when handling                                                                            ns</w:t>
      </w:r>
    </w:p>
    <w:p>
      <w:r>
        <w:t>different plants in the immediate                       on safety when handling plants                     3.writte</w:t>
      </w:r>
    </w:p>
    <w:p>
      <w:r>
        <w:t>environment                                                                                                n</w:t>
      </w:r>
    </w:p>
    <w:p>
      <w:r>
        <w:t>c) appreciate the need to handle plants                 how to handle different plants                     questio</w:t>
      </w:r>
    </w:p>
    <w:p>
      <w:r>
        <w:t>responsibly to reduce health risks</w:t>
      </w:r>
    </w:p>
    <w:p>
      <w:r>
        <w:t>ns</w:t>
      </w:r>
    </w:p>
    <w:p>
      <w:r>
        <w:t>handling plants</w:t>
      </w:r>
    </w:p>
    <w:p/>
    <w:p>
      <w:r>
        <w:t>9 1-   Importan    By the end of the sub-strand, the         What are                                                Realia   .Observ</w:t>
      </w:r>
    </w:p>
    <w:p>
      <w:r>
        <w:t>5    ce of       learner should be able to:                the uses of      Learners to use stimulus materials     charts   ation</w:t>
      </w:r>
    </w:p>
    <w:p>
      <w:r>
        <w:t>animals     a) State different uses of animals to     animals to    to identify the different uses of                  2.Oral</w:t>
      </w:r>
    </w:p>
    <w:p>
      <w:r>
        <w:t>people                                    people        animals to people (source of food,                 questio</w:t>
      </w:r>
    </w:p>
    <w:p>
      <w:r>
        <w:t>b) identify different animals that                      security, companionship, manure,                   ns</w:t>
      </w:r>
    </w:p>
    <w:p>
      <w:r>
        <w:t>provide food products                                   animal power, sports, tourist                      3.writte</w:t>
      </w:r>
    </w:p>
    <w:p>
      <w:r>
        <w:t>c) Appreciate the importance of                         attraction)                                        n</w:t>
      </w:r>
    </w:p>
    <w:p>
      <w:r>
        <w:t>animals to the people</w:t>
      </w:r>
    </w:p>
    <w:p>
      <w:r>
        <w:t>questio</w:t>
      </w:r>
    </w:p>
    <w:p>
      <w:r>
        <w:t>products people get from animals                   ns</w:t>
      </w:r>
    </w:p>
    <w:p>
      <w:r>
        <w:t>(meat, milk, eggs, honey)</w:t>
      </w:r>
    </w:p>
    <w:p>
      <w:r>
        <w:t>on uses of animals to people as a class</w:t>
      </w:r>
    </w:p>
    <w:p>
      <w:r>
        <w:t>project.</w:t>
      </w:r>
    </w:p>
    <w:p/>
    <w:p>
      <w:r>
        <w:t>the suggested assessment criteria for</w:t>
      </w:r>
    </w:p>
    <w:p>
      <w:r>
        <w:t>the project and timeframe.</w:t>
      </w:r>
    </w:p>
    <w:p/>
    <w:p>
      <w:r>
        <w:t>1 1-   Importan   By the end of the sub-strand, the        What are         Learners to use stimulus materials     Realia   .Observ</w:t>
      </w:r>
    </w:p>
    <w:p>
      <w:r>
        <w:t>0 5    ce of      learner should be able to:               the uses of   to identify the different uses of         Charts   ation</w:t>
      </w:r>
    </w:p>
    <w:p>
      <w:r>
        <w:t>animals    a) State different uses of animals to    animals to    animals to people (source of food,                 2.Oral</w:t>
      </w:r>
    </w:p>
    <w:p>
      <w:r>
        <w:t>people                                   people        security, companionship, manure,                   questio</w:t>
      </w:r>
    </w:p>
    <w:p>
      <w:r>
        <w:t>b) identify different animals that                     animal power, sports, tourist                      ns</w:t>
      </w:r>
    </w:p>
    <w:p>
      <w:r>
        <w:t>provide food products                                  attraction)                                        3.writte</w:t>
      </w:r>
    </w:p>
    <w:p>
      <w:r>
        <w:t>c) Appreciate the importance of                                                                           n</w:t>
      </w:r>
    </w:p>
    <w:p>
      <w:r>
        <w:t>animals to the people                                  products people get from animals</w:t>
      </w:r>
    </w:p>
    <w:p>
      <w:r>
        <w:t>questio</w:t>
      </w:r>
    </w:p>
    <w:p>
      <w:r>
        <w:t>(meat, milk, eggs, honey)</w:t>
      </w:r>
    </w:p>
    <w:p>
      <w:r>
        <w:t>ns</w:t>
      </w:r>
    </w:p>
    <w:p>
      <w:r>
        <w:t>on uses of animals to people as a class</w:t>
      </w:r>
    </w:p>
    <w:p>
      <w:r>
        <w:t>project.</w:t>
      </w:r>
    </w:p>
    <w:p/>
    <w:p>
      <w:r>
        <w:t>the suggested assessment criteria for</w:t>
      </w:r>
    </w:p>
    <w:p>
      <w:r>
        <w:t>the project and timeframe.</w:t>
      </w:r>
    </w:p>
    <w:p/>
    <w:p>
      <w:r>
        <w:t>1 1-   Sources    By the end of the sub-strand, the        What are                                                Realia   .Observ</w:t>
      </w:r>
    </w:p>
    <w:p>
      <w:r>
        <w:t>1 5    of Heat    learner should be able to:               the sources   Using relevant stimulus materials,        charts   ation</w:t>
      </w:r>
    </w:p>
    <w:p>
      <w:r>
        <w:t>a) identify sources of heat in the       of heat?      learners to identify sources of heat in            2.Oral</w:t>
      </w:r>
    </w:p>
    <w:p>
      <w:r>
        <w:t>environment                                            the environment (sun, gas cooker,                  questio</w:t>
      </w:r>
    </w:p>
    <w:p>
      <w:r>
        <w:t>b) match different sources of heat to                  electric cooker, charcoal burner,                  ns</w:t>
      </w:r>
    </w:p>
    <w:p>
      <w:r>
        <w:t>their fuels in the environment                         traditional jiko, stove)                           3.writte</w:t>
      </w:r>
    </w:p>
    <w:p>
      <w:r>
        <w:t>c) appreciate the different sources of                                                                    n</w:t>
      </w:r>
    </w:p>
    <w:p>
      <w:r>
        <w:t>heat in the community                                  their experiences on sources of heat at            questio</w:t>
      </w:r>
    </w:p>
    <w:p>
      <w:r>
        <w:t>home and community                                 ns</w:t>
      </w:r>
    </w:p>
    <w:p>
      <w:r>
        <w:t>different sources of heat with the</w:t>
      </w:r>
    </w:p>
    <w:p>
      <w:r>
        <w:t>fuels used (gas, electricity, charcoal,</w:t>
      </w:r>
    </w:p>
    <w:p>
      <w:r>
        <w:t>firewood, kerosene)</w:t>
      </w:r>
    </w:p>
    <w:p>
      <w:r>
        <w:t>guardians to appreciate the types of</w:t>
      </w:r>
    </w:p>
    <w:p>
      <w:r>
        <w:t>fuels used in the community and</w:t>
      </w:r>
    </w:p>
    <w:p>
      <w:r>
        <w:t>report back</w:t>
      </w:r>
    </w:p>
    <w:p/>
    <w:p>
      <w:r>
        <w:t>1 1-   1.6.2Use    By the end of the sub-strand, the        How is                                                Realia   .Observ</w:t>
      </w:r>
    </w:p>
    <w:p>
      <w:r>
        <w:t>2 5    s of heat   learner should be able to:               heat energy     Learners to discuss uses of heat      Charts   ation</w:t>
      </w:r>
    </w:p>
    <w:p>
      <w:r>
        <w:t>in the      a) identify uses of heat energy in the   used in       energy (warming, cooking, ironing,               2.Oral</w:t>
      </w:r>
    </w:p>
    <w:p>
      <w:r>
        <w:t>environm    environment                              daily life?   drying)                                          questio</w:t>
      </w:r>
    </w:p>
    <w:p>
      <w:r>
        <w:t>ent         b) use heat energy responsibly to                                                                       ns</w:t>
      </w:r>
    </w:p>
    <w:p>
      <w:r>
        <w:t>promote conservation and safety                        resources to find out uses on heat               3.writte</w:t>
      </w:r>
    </w:p>
    <w:p>
      <w:r>
        <w:t>c) appreciate conservation of heat                     energy in daily life.                            n</w:t>
      </w:r>
    </w:p>
    <w:p>
      <w:r>
        <w:t>energy in daily life.</w:t>
      </w:r>
    </w:p>
    <w:p>
      <w:r>
        <w:t>questio</w:t>
      </w:r>
    </w:p>
    <w:p>
      <w:r>
        <w:t>experiences on appropriate use of                ns</w:t>
      </w:r>
    </w:p>
    <w:p>
      <w:r>
        <w:t>energy in the environment to conserve</w:t>
      </w:r>
    </w:p>
    <w:p>
      <w:r>
        <w:t>heat energy (when warming, ironing,</w:t>
      </w:r>
    </w:p>
    <w:p>
      <w:r>
        <w:t>cooking, drying)</w:t>
      </w:r>
    </w:p>
    <w:p/>
    <w:p>
      <w:r>
        <w:t>1 1-</w:t>
      </w:r>
    </w:p>
    <w:p>
      <w:r>
        <w:t>3 5</w:t>
      </w:r>
    </w:p>
    <w:p>
      <w:r>
        <w:t>$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