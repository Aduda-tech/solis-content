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1eGyqFXv_4 ORK 1 Art and Craft Schemes Term 3 a href https dr</w:t>
      </w:r>
    </w:p>
    <w:p>
      <w:r>
        <w:t>GRADE 3 CREATIVE ART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GRADE 3                                    CREATIVE ART SCHEME OF WORK TERM THREE</w:t>
      </w:r>
    </w:p>
    <w:p>
      <w:r>
        <w:t>WE    LESS   STRAND   S-STRAND    SPECIFIC LEARNING                  KEY INQURY             LEARNING EXPERIENCES           LEARNING    ASSESSMEN     REFLECTION</w:t>
      </w:r>
    </w:p>
    <w:p>
      <w:r>
        <w:t>EK    ON     S                    OUTCOMES                           QUESTIONS                                             RESOURCES   T</w:t>
      </w:r>
    </w:p>
    <w:p/>
    <w:p>
      <w:r>
        <w:t>1     1      SCULP    Shakers     By the end of the sub strand,      What materials and     In groups, learners to         Realia      1.Observati</w:t>
      </w:r>
    </w:p>
    <w:p>
      <w:r>
        <w:t>TURE                 the learner should be able to;     tools are used for     observe samples of shakers     charts      on</w:t>
      </w:r>
    </w:p>
    <w:p>
      <w:r>
        <w:t>.a) Identify materials and tools   constructing and       from teacher’s collection.                 2.Oral</w:t>
      </w:r>
    </w:p>
    <w:p>
      <w:r>
        <w:t>from teacher’s collection to       assembling shakers?    In groups, learners to                     questions</w:t>
      </w:r>
    </w:p>
    <w:p>
      <w:r>
        <w:t>motivate them make their own.                             identify materials and tools</w:t>
      </w:r>
    </w:p>
    <w:p>
      <w:r>
        <w:t>from teacher’s collection to</w:t>
      </w:r>
    </w:p>
    <w:p>
      <w:r>
        <w:t>motivate them make their</w:t>
      </w:r>
    </w:p>
    <w:p>
      <w:r>
        <w:t>own.</w:t>
      </w:r>
    </w:p>
    <w:p/>
    <w:p>
      <w:r>
        <w:t>2               Shakers     By the end of the sub strand,      What instruments       Individually construct and     Realia      .Observatio</w:t>
      </w:r>
    </w:p>
    <w:p>
      <w:r>
        <w:t>the learner should be able to;     do you use to          assemble shakers               Charts      n</w:t>
      </w:r>
    </w:p>
    <w:p>
      <w:r>
        <w:t>a) Make simple shakers using       accompany songs                                                   2.Oral</w:t>
      </w:r>
    </w:p>
    <w:p>
      <w:r>
        <w:t>local materials for playing                                                                          questions</w:t>
      </w:r>
    </w:p>
    <w:p/>
    <w:p>
      <w:r>
        <w:t>2     1               Propeller   By the end of the sub strand,      What materials can     In groups, learners to         Realia      .Observatio</w:t>
      </w:r>
    </w:p>
    <w:p>
      <w:r>
        <w:t>s           the learner should be able to;     be used for            observe samples of             Charts      n</w:t>
      </w:r>
    </w:p>
    <w:p>
      <w:r>
        <w:t>Observe samples of propellers      constructing and       propellers from teacher’s                  2.Oral</w:t>
      </w:r>
    </w:p>
    <w:p>
      <w:r>
        <w:t>from teacher’s samples and or      assembling             samples and or from digital                questions</w:t>
      </w:r>
    </w:p>
    <w:p>
      <w:r>
        <w:t>from digital media.                propellers             media.</w:t>
      </w:r>
    </w:p>
    <w:p>
      <w:r>
        <w:t>b) Identify materials and tools                            In groups to identify</w:t>
      </w:r>
    </w:p>
    <w:p>
      <w:r>
        <w:t>from teacher’s collection to                              materials and tools from</w:t>
      </w:r>
    </w:p>
    <w:p>
      <w:r>
        <w:t>motivate them make their own.                             teacher’s collection to</w:t>
      </w:r>
    </w:p>
    <w:p>
      <w:r>
        <w:t>and play with them                                        motivate them make their</w:t>
      </w:r>
    </w:p>
    <w:p>
      <w:r>
        <w:t>own</w:t>
      </w:r>
    </w:p>
    <w:p/>
    <w:p>
      <w:r>
        <w:t>2               Propeller   By the end of the sub strand,       Is it possible to get a Individually construct and   Realia      Observation</w:t>
      </w:r>
    </w:p>
    <w:p>
      <w:r>
        <w:t>s        the learner should be able to; )   resource person to assemble propellers                charts</w:t>
      </w:r>
    </w:p>
    <w:p>
      <w:r>
        <w:t>Make simple propellers using       teach the learners on In groups, learners to have</w:t>
      </w:r>
    </w:p>
    <w:p>
      <w:r>
        <w:t>local materials for playing        how to make              fun and enjoy as they play</w:t>
      </w:r>
    </w:p>
    <w:p>
      <w:r>
        <w:t>propellers               with their propellers</w:t>
      </w:r>
    </w:p>
    <w:p>
      <w:r>
        <w:t>3   1     Weavin     Plain     By the end of the sub strand,       How do we identify                                     Realia   .Observatio</w:t>
      </w:r>
    </w:p>
    <w:p>
      <w:r>
        <w:t>g      Weaving     the learner should be able to;      materials used in       Guide learners to observe      Charts   n</w:t>
      </w:r>
    </w:p>
    <w:p>
      <w:r>
        <w:t>on a      a) Observe woven items from         serrated loom           woven items from teacher’s              2.Oral</w:t>
      </w:r>
    </w:p>
    <w:p>
      <w:r>
        <w:t>Serrated    teacher’s collection and or from    weaving?                collection and or from                  questions</w:t>
      </w:r>
    </w:p>
    <w:p>
      <w:r>
        <w:t>Card       digital media.                      ?                       digital media.</w:t>
      </w:r>
    </w:p>
    <w:p>
      <w:r>
        <w:t>Loom       b) Identify the tools and                                   In groups, learners to</w:t>
      </w:r>
    </w:p>
    <w:p>
      <w:r>
        <w:t>materials used in weaving on a                              identify the tools and</w:t>
      </w:r>
    </w:p>
    <w:p>
      <w:r>
        <w:t>serrated card loom in the                                   materials used in weaving</w:t>
      </w:r>
    </w:p>
    <w:p>
      <w:r>
        <w:t>environment                                                 on a serrated card loom.</w:t>
      </w:r>
    </w:p>
    <w:p/>
    <w:p>
      <w:r>
        <w:t>2                Plain     By the end of the sub strand,       How can one make a       Individually plain weave a    Realia   .Observatio</w:t>
      </w:r>
    </w:p>
    <w:p>
      <w:r>
        <w:t>Weaving    the learner should be able to;      serrated card loom?     three coloured table mat on    Charts   n</w:t>
      </w:r>
    </w:p>
    <w:p>
      <w:r>
        <w:t>on a     Plain weave a three coloured                                a serrated loom                         2.Oral</w:t>
      </w:r>
    </w:p>
    <w:p>
      <w:r>
        <w:t>Serrated   table mat using a serrated loom                              Learners to display and                questions</w:t>
      </w:r>
    </w:p>
    <w:p>
      <w:r>
        <w:t>Card     for self-expression                                         talk about their own and</w:t>
      </w:r>
    </w:p>
    <w:p>
      <w:r>
        <w:t>Loom                                                                  others work</w:t>
      </w:r>
    </w:p>
    <w:p>
      <w:r>
        <w:t>4   1-2            Plain       By the end of the sub strand,       How do we identify      Guide learners to observe      Realia   .Observatio</w:t>
      </w:r>
    </w:p>
    <w:p>
      <w:r>
        <w:t>Weaving     the learner should be able to;      materials used in       woven items from teacher’s     Charts   n</w:t>
      </w:r>
    </w:p>
    <w:p>
      <w:r>
        <w:t>on          a) Observe woven items from         dowel loom weaving      collection and or from                  2.Oral</w:t>
      </w:r>
    </w:p>
    <w:p>
      <w:r>
        <w:t>A Dowel     teacher’s collection and or from                            digital media.                          questions</w:t>
      </w:r>
    </w:p>
    <w:p>
      <w:r>
        <w:t>Loom        digital media.                                              In groups, learners to</w:t>
      </w:r>
    </w:p>
    <w:p>
      <w:r>
        <w:t>identify the tools and</w:t>
      </w:r>
    </w:p>
    <w:p>
      <w:r>
        <w:t>materials used in weaving</w:t>
      </w:r>
    </w:p>
    <w:p>
      <w:r>
        <w:t>5   1-2            Plain       By the end of the sub strand,       . What is the process   In groups, learners to         Realia   .Observatio</w:t>
      </w:r>
    </w:p>
    <w:p>
      <w:r>
        <w:t>Weaving     the learner should be able to;      of weaving on a         identify the tools and         charts   n</w:t>
      </w:r>
    </w:p>
    <w:p>
      <w:r>
        <w:t>on           Identify the tools and materials   dowel loom?             materials used in weaving               2.Oral</w:t>
      </w:r>
    </w:p>
    <w:p>
      <w:r>
        <w:t>A Dowel     used in weaving on a dowel                                  on a dowel loom                         questions</w:t>
      </w:r>
    </w:p>
    <w:p>
      <w:r>
        <w:t>Loom        loom in the environment</w:t>
      </w:r>
    </w:p>
    <w:p/>
    <w:p>
      <w:r>
        <w:t>6   1-2   Paper    Combine     By the end of the sub strand,       What materials can      In a group, learners to be     Realia   .Observatio</w:t>
      </w:r>
    </w:p>
    <w:p>
      <w:r>
        <w:t>Craft    d           the learner should be able to;      be used to make         guided in observing a hat      Charts   n</w:t>
      </w:r>
    </w:p>
    <w:p>
      <w:r>
        <w:t>paper       Observe a hat made using            hats?                   made using combined paper               2.Oral</w:t>
      </w:r>
    </w:p>
    <w:p>
      <w:r>
        <w:t>craft       combined paper craft technique                              craft technique from the                questions</w:t>
      </w:r>
    </w:p>
    <w:p>
      <w:r>
        <w:t>from the teacher’s samples to                               teacher’s samples to help in</w:t>
      </w:r>
    </w:p>
    <w:p>
      <w:r>
        <w:t>technique   help in making their own.                                 making their own.</w:t>
      </w:r>
    </w:p>
    <w:p>
      <w:r>
        <w:t>7   1-2   Combine     By the end of the sub strand,      . How do we make        Individually, learner to    Realia   .Observatio</w:t>
      </w:r>
    </w:p>
    <w:p>
      <w:r>
        <w:t>d paper     the learner should be able to;     hats using combined    make a hat using a           Charts   n</w:t>
      </w:r>
    </w:p>
    <w:p>
      <w:r>
        <w:t>craft       Make a hat using combined          technique s of paper   combined of paper craft               2.Oral</w:t>
      </w:r>
    </w:p>
    <w:p>
      <w:r>
        <w:t>technique   paper craft techniques for self-   craft                  techniques to develop a               questions</w:t>
      </w:r>
    </w:p>
    <w:p>
      <w:r>
        <w:t>expression.                                               sense of confidence</w:t>
      </w:r>
    </w:p>
    <w:p/>
    <w:p>
      <w:r>
        <w:t>8   1-2   Combine     By the end of the sub strand,      How do we make         In a group, learners to be   Realia   .Observatio</w:t>
      </w:r>
    </w:p>
    <w:p>
      <w:r>
        <w:t>d paper     the learner should be able to;     hats using combined    guided in observing a hat    Charts   n</w:t>
      </w:r>
    </w:p>
    <w:p>
      <w:r>
        <w:t>craft       Observe a hat made using           technique s of paper   made using combined                   2.Oral</w:t>
      </w:r>
    </w:p>
    <w:p>
      <w:r>
        <w:t>technique   combined and make one of           craft                  paper craft technique from            questions</w:t>
      </w:r>
    </w:p>
    <w:p>
      <w:r>
        <w:t>s           their own                                                 the teacher’s samples to              3.written</w:t>
      </w:r>
    </w:p>
    <w:p>
      <w:r>
        <w:t>help                                  questions</w:t>
      </w:r>
    </w:p>
    <w:p/>
    <w:p>
      <w:r>
        <w:t>9                     ASSESSEMENT                        ASSESSEMENT            ASSESSEMENT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