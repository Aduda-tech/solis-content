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1FrlebmBq9 class wp block paragraph Download 2 11 weeks a hre</w:t>
      </w:r>
    </w:p>
    <w:p>
      <w:r>
        <w:t>ENVIRONMENTAL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LEARNING AREA                      TERM                    YEAR</w:t>
      </w:r>
    </w:p>
    <w:p/>
    <w:p>
      <w:r>
        <w:t>3                 Environmental Activities                2</w:t>
      </w:r>
    </w:p>
    <w:p/>
    <w:p>
      <w:r>
        <w:t>Week   Lsn   Strand      Sub Strand      Specific Learning        Key Inquiry        Learning              Learning      Assessment       Reflection</w:t>
      </w:r>
    </w:p>
    <w:p>
      <w:r>
        <w:t>Theme                       Outcomes                 Questions          Experience            Resources     Methods</w:t>
      </w:r>
    </w:p>
    <w:p/>
    <w:p>
      <w:r>
        <w:t>1      1     Social      Harmonious      By the end of the        What is a          Learners to visit a   MTP Grade 3   Oral questions</w:t>
      </w:r>
    </w:p>
    <w:p>
      <w:r>
        <w:t>Environ     Living in the   sub-strand, the          community?         market place,         page 41       for the pupils</w:t>
      </w:r>
    </w:p>
    <w:p>
      <w:r>
        <w:t>ment        Community       learner should be                           explore the           schools,      Observing</w:t>
      </w:r>
    </w:p>
    <w:p>
      <w:r>
        <w:t>able to:                                    sanitation            markets and</w:t>
      </w:r>
    </w:p>
    <w:p>
      <w:r>
        <w:t>state what is a                                                   hospitals</w:t>
      </w:r>
    </w:p>
    <w:p>
      <w:r>
        <w:t>community and</w:t>
      </w:r>
    </w:p>
    <w:p>
      <w:r>
        <w:t>describing a</w:t>
      </w:r>
    </w:p>
    <w:p>
      <w:r>
        <w:t>community</w:t>
      </w:r>
    </w:p>
    <w:p>
      <w:r>
        <w:t>State what is a</w:t>
      </w:r>
    </w:p>
    <w:p>
      <w:r>
        <w:t>community i.e.</w:t>
      </w:r>
    </w:p>
    <w:p>
      <w:r>
        <w:t>schools, markets and</w:t>
      </w:r>
    </w:p>
    <w:p>
      <w:r>
        <w:t>hospitals.</w:t>
      </w:r>
    </w:p>
    <w:p/>
    <w:p>
      <w:r>
        <w:t>2     Social      Harmonious      By the end of the        What can make      Learners to visit a   MTP Grade 3   Observing what</w:t>
      </w:r>
    </w:p>
    <w:p>
      <w:r>
        <w:t>Environ     Living in the   sub-strand, the          the market place   market place,         page 42       the student</w:t>
      </w:r>
    </w:p>
    <w:p>
      <w:r>
        <w:t>ment        Community       learner should be        dirty?             explore the           schools,      researched in</w:t>
      </w:r>
    </w:p>
    <w:p>
      <w:r>
        <w:t>able to:                                    Sanitation            markets and   the community.</w:t>
      </w:r>
    </w:p>
    <w:p>
      <w:r>
        <w:t>describe ways of                            Learners to           hospitals</w:t>
      </w:r>
    </w:p>
    <w:p>
      <w:r>
        <w:t>keeping the market                          observe cleaning</w:t>
      </w:r>
    </w:p>
    <w:p>
      <w:r>
        <w:t>place clean                                 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/>
    <w:p>
      <w:r>
        <w:t>3   Social    Harmonious      By the end of the       What can make      Learners to visit a   MTP Grade 3   Observing what</w:t>
      </w:r>
    </w:p>
    <w:p>
      <w:r>
        <w:t>Environ   Living in the   sub-strand, the         the market place   market place,         page 43       the student</w:t>
      </w:r>
    </w:p>
    <w:p>
      <w:r>
        <w:t>ment      Community       learner should be       dirty              explore the           schools,      researched in</w:t>
      </w:r>
    </w:p>
    <w:p>
      <w:r>
        <w:t>able to:                                   Sanitation            markets and   the community.</w:t>
      </w:r>
    </w:p>
    <w:p>
      <w:r>
        <w:t>in group of two visit                      Learners to           hospitals</w:t>
      </w:r>
    </w:p>
    <w:p>
      <w:r>
        <w:t>a nearby market                            observe cleaning</w:t>
      </w:r>
    </w:p>
    <w:p>
      <w:r>
        <w:t>place                                      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>
      <w:r>
        <w:t>4   Social    Harmonious      By the end of the       What can make      Learners to visit a   MTP Grade 3   Observing what</w:t>
      </w:r>
    </w:p>
    <w:p>
      <w:r>
        <w:t>Environ   Living in the   sub-strand, the         the market place   market place,         page 43       the student</w:t>
      </w:r>
    </w:p>
    <w:p>
      <w:r>
        <w:t>ment      Community       learner should be       dirty              explore the           schools,      researched in</w:t>
      </w:r>
    </w:p>
    <w:p>
      <w:r>
        <w:t>able to:                                   Sanitation            markets and   the community.</w:t>
      </w:r>
    </w:p>
    <w:p>
      <w:r>
        <w:t>Reflect, think and                         Learners to           hospitals</w:t>
      </w:r>
    </w:p>
    <w:p>
      <w:r>
        <w:t>share their                                observe cleaning</w:t>
      </w:r>
    </w:p>
    <w:p>
      <w:r>
        <w:t>experiences on the                         activities at a</w:t>
      </w:r>
    </w:p>
    <w:p>
      <w:r>
        <w:t>sanitation situation                       market place from</w:t>
      </w:r>
    </w:p>
    <w:p>
      <w:r>
        <w:t>in the market place                        a video clip or</w:t>
      </w:r>
    </w:p>
    <w:p>
      <w:r>
        <w:t>photograph</w:t>
      </w:r>
    </w:p>
    <w:p>
      <w:r>
        <w:t>5   Social    Harmonious      By the end of the       How do we keep     Learners to           MTP Grade 3   Observing how</w:t>
      </w:r>
    </w:p>
    <w:p>
      <w:r>
        <w:t>Environ   Living in the   sub-strand, the         the market place   discuss ways of       page 43       the pupils are</w:t>
      </w:r>
    </w:p>
    <w:p>
      <w:r>
        <w:t>ment      Community       learner should be       clean              keeping the           schools,      cleaning the</w:t>
      </w:r>
    </w:p>
    <w:p>
      <w:r>
        <w:t>able to:                                   market place          markets and   class, school and</w:t>
      </w:r>
    </w:p>
    <w:p>
      <w:r>
        <w:t>Describe how to                            clean.                hospitals     community.</w:t>
      </w:r>
    </w:p>
    <w:p>
      <w:r>
        <w:t>clean the market                           Learners to</w:t>
      </w:r>
    </w:p>
    <w:p>
      <w:r>
        <w:t>place                                      discuss the</w:t>
      </w:r>
    </w:p>
    <w:p>
      <w:r>
        <w:t>State things used to                       importance of</w:t>
      </w:r>
    </w:p>
    <w:p>
      <w:r>
        <w:t>clean the market                           keeping</w:t>
      </w:r>
    </w:p>
    <w:p>
      <w:r>
        <w:t>place                                      the market clean</w:t>
      </w:r>
    </w:p>
    <w:p>
      <w:r>
        <w:t>Stating ways of</w:t>
      </w:r>
    </w:p>
    <w:p>
      <w:r>
        <w:t>cleaning the market</w:t>
      </w:r>
    </w:p>
    <w:p>
      <w:r>
        <w:t>place</w:t>
      </w:r>
    </w:p>
    <w:p>
      <w:r>
        <w:t>2   1   Social       Harmonious      By the end of the      How do we keep     Learners to           MTP Grade 3   Observing how</w:t>
      </w:r>
    </w:p>
    <w:p>
      <w:r>
        <w:t>Environ      Living in the   sub-strand, the        the market place   discuss ways of       page 43-44    the pupils are</w:t>
      </w:r>
    </w:p>
    <w:p>
      <w:r>
        <w:t>ment         Community       learner should be      clean              keeping the           schools,      cleaning the</w:t>
      </w:r>
    </w:p>
    <w:p>
      <w:r>
        <w:t>able to:                                  market place          markets and   class, school and</w:t>
      </w:r>
    </w:p>
    <w:p>
      <w:r>
        <w:t>State things used to                      clean.                hospitals     community.</w:t>
      </w:r>
    </w:p>
    <w:p>
      <w:r>
        <w:t>clean the market                          Learners to</w:t>
      </w:r>
    </w:p>
    <w:p>
      <w:r>
        <w:t>place                                     discuss the</w:t>
      </w:r>
    </w:p>
    <w:p>
      <w:r>
        <w:t>State ways of                             importance of</w:t>
      </w:r>
    </w:p>
    <w:p>
      <w:r>
        <w:t>cleaning the market                       keeping the</w:t>
      </w:r>
    </w:p>
    <w:p>
      <w:r>
        <w:t>place                                     market clean</w:t>
      </w:r>
    </w:p>
    <w:p>
      <w:r>
        <w:t>2   Social                       By the end of the      How do we keep     Learners to reflect   MTP Grade 3   Observing how</w:t>
      </w:r>
    </w:p>
    <w:p>
      <w:r>
        <w:t>Environmen   Sanitation in   sub-strand, the        the market place   think and share       page 45       the pupils are</w:t>
      </w:r>
    </w:p>
    <w:p>
      <w:r>
        <w:t>t            the community   learner should be      clean              their experiences     schools,      cleaning the</w:t>
      </w:r>
    </w:p>
    <w:p>
      <w:r>
        <w:t>able to:                                  on the sanitation     markets and   class, school and</w:t>
      </w:r>
    </w:p>
    <w:p>
      <w:r>
        <w:t>participate in                            situation in the      hospitals     community.</w:t>
      </w:r>
    </w:p>
    <w:p>
      <w:r>
        <w:t>keeping the market                        market place.</w:t>
      </w:r>
    </w:p>
    <w:p>
      <w:r>
        <w:t>place clean to                            Learners to</w:t>
      </w:r>
    </w:p>
    <w:p>
      <w:r>
        <w:t>promote social                            discuss ways of</w:t>
      </w:r>
    </w:p>
    <w:p>
      <w:r>
        <w:t>cohesion                                  keeping the</w:t>
      </w:r>
    </w:p>
    <w:p>
      <w:r>
        <w:t>market place</w:t>
      </w:r>
    </w:p>
    <w:p>
      <w:r>
        <w:t>clean</w:t>
      </w:r>
    </w:p>
    <w:p>
      <w:r>
        <w:t>3   Social                       By the end of the      How do we keep     Learners to           MTP Grade 3   Observing how</w:t>
      </w:r>
    </w:p>
    <w:p>
      <w:r>
        <w:t>Environmen   Sanitation in   sub-strand, the        the market place   discuss the           page 45       the pupils are</w:t>
      </w:r>
    </w:p>
    <w:p>
      <w:r>
        <w:t>t            the community   learner should be      clean              importance of         schools,      cleaning the</w:t>
      </w:r>
    </w:p>
    <w:p>
      <w:r>
        <w:t>able to:                                  keeping               markets and   class, school and</w:t>
      </w:r>
    </w:p>
    <w:p>
      <w:r>
        <w:t>appreciate a clean                        the market clean      hospitals     community.</w:t>
      </w:r>
    </w:p>
    <w:p>
      <w:r>
        <w:t>market place for                          Learners to</w:t>
      </w:r>
    </w:p>
    <w:p>
      <w:r>
        <w:t>good health.                              discuss the role</w:t>
      </w:r>
    </w:p>
    <w:p>
      <w:r>
        <w:t>their parents or</w:t>
      </w:r>
    </w:p>
    <w:p>
      <w:r>
        <w:t>guardians play</w:t>
      </w:r>
    </w:p>
    <w:p>
      <w:r>
        <w:t>during a market</w:t>
      </w:r>
    </w:p>
    <w:p>
      <w:r>
        <w:t>cleaning days</w:t>
      </w:r>
    </w:p>
    <w:p>
      <w:r>
        <w:t>Learners to</w:t>
      </w:r>
    </w:p>
    <w:p>
      <w:r>
        <w:t>display posters</w:t>
      </w:r>
    </w:p>
    <w:p>
      <w:r>
        <w:t>with persuasive</w:t>
      </w:r>
    </w:p>
    <w:p>
      <w:r>
        <w:t>messages during</w:t>
      </w:r>
    </w:p>
    <w:p>
      <w:r>
        <w:t>market cleaning</w:t>
      </w:r>
    </w:p>
    <w:p>
      <w:r>
        <w:t>days.</w:t>
      </w:r>
    </w:p>
    <w:p>
      <w:r>
        <w:t>4   Social       Keeping safe   By the end of the       Who is a          Learners to listen   MTP Grade 3   Oral questions</w:t>
      </w:r>
    </w:p>
    <w:p>
      <w:r>
        <w:t>Environmen   in the         sub-strand, the         stranger?         actively to a        page 46       on people in the</w:t>
      </w:r>
    </w:p>
    <w:p>
      <w:r>
        <w:t>t            community      learner should be                         relevant age         Video clips   community</w:t>
      </w:r>
    </w:p>
    <w:p>
      <w:r>
        <w:t>able to:                                  appropriate case     Pictures      Observing how</w:t>
      </w:r>
    </w:p>
    <w:p>
      <w:r>
        <w:t>who is stranger                           story on                           the pupils are</w:t>
      </w:r>
    </w:p>
    <w:p>
      <w:r>
        <w:t>identify appropriate                      responding to                      relating to</w:t>
      </w:r>
    </w:p>
    <w:p>
      <w:r>
        <w:t>ways of responding                        strangers                          stranger.</w:t>
      </w:r>
    </w:p>
    <w:p>
      <w:r>
        <w:t>to strangers in the</w:t>
      </w:r>
    </w:p>
    <w:p>
      <w:r>
        <w:t>community</w:t>
      </w:r>
    </w:p>
    <w:p>
      <w:r>
        <w:t>5   Social       Keeping safe   By the end of the       What should we    Learners to listen   MTP Grade 3   Oral questions</w:t>
      </w:r>
    </w:p>
    <w:p>
      <w:r>
        <w:t>Environmen   in the         sub-strand,             do when we        actively to a        page 46-47    on people in the</w:t>
      </w:r>
    </w:p>
    <w:p>
      <w:r>
        <w:t>t            community      the learner should be   meet strangers?   relevant age         Video clips   community</w:t>
      </w:r>
    </w:p>
    <w:p>
      <w:r>
        <w:t>able to:                                  appropriate case     Pictures      Observing how</w:t>
      </w:r>
    </w:p>
    <w:p>
      <w:r>
        <w:t>identify appropriate                      story on                           the pupils are</w:t>
      </w:r>
    </w:p>
    <w:p>
      <w:r>
        <w:t>ways of responding                        responding to                      relating to</w:t>
      </w:r>
    </w:p>
    <w:p>
      <w:r>
        <w:t>to strangers in the                       strangers                          stranger.</w:t>
      </w:r>
    </w:p>
    <w:p>
      <w:r>
        <w:t>community                                 Learners to watch</w:t>
      </w:r>
    </w:p>
    <w:p>
      <w:r>
        <w:t>a video clip on</w:t>
      </w:r>
    </w:p>
    <w:p>
      <w:r>
        <w:t>how they could</w:t>
      </w:r>
    </w:p>
    <w:p>
      <w:r>
        <w:t>respond</w:t>
      </w:r>
    </w:p>
    <w:p>
      <w:r>
        <w:t>appropriately to</w:t>
      </w:r>
    </w:p>
    <w:p>
      <w:r>
        <w:t>strangers</w:t>
      </w:r>
    </w:p>
    <w:p>
      <w:r>
        <w:t>3   1   Social       Keeping safe   By the end of the       What should we    In groups,           MTP Grade 3   Oral questions</w:t>
      </w:r>
    </w:p>
    <w:p>
      <w:r>
        <w:t>Environmen   in the         sub-strand, the         do when we        learners could       page 47-48    on people in the</w:t>
      </w:r>
    </w:p>
    <w:p>
      <w:r>
        <w:t>t            community      learner should be       meet strangers?   share and report     Video clips   community</w:t>
      </w:r>
    </w:p>
    <w:p>
      <w:r>
        <w:t>able to:                                 back their       Pictures            Observing how</w:t>
      </w:r>
    </w:p>
    <w:p>
      <w:r>
        <w:t>Respond                                  experiences                          the pupils are</w:t>
      </w:r>
    </w:p>
    <w:p>
      <w:r>
        <w:t>appropriately to                         about responding                     relating to</w:t>
      </w:r>
    </w:p>
    <w:p>
      <w:r>
        <w:t>strangers in the                         to strangers                         stranger.</w:t>
      </w:r>
    </w:p>
    <w:p>
      <w:r>
        <w:t>community;</w:t>
      </w:r>
    </w:p>
    <w:p>
      <w:r>
        <w:t>2   Social       Responding to   By the end of the       What should we   Learners to listen     MTP Grade 3   Oral questions</w:t>
      </w:r>
    </w:p>
    <w:p>
      <w:r>
        <w:t>Environmen   strangers       sub-strand, the         do when we       actively to a          page 47-48    on people in the</w:t>
      </w:r>
    </w:p>
    <w:p>
      <w:r>
        <w:t>t                            learner should be       meet strangers   relevant age           Video clips   community</w:t>
      </w:r>
    </w:p>
    <w:p>
      <w:r>
        <w:t>able to:                                 appropriate case       Pictures      Observing how</w:t>
      </w:r>
    </w:p>
    <w:p>
      <w:r>
        <w:t>identify appropriate                    story on                             the pupils are</w:t>
      </w:r>
    </w:p>
    <w:p>
      <w:r>
        <w:t>ways of responding                       responding to                        relating to</w:t>
      </w:r>
    </w:p>
    <w:p>
      <w:r>
        <w:t>to strangers in the                      strangers                            stranger.</w:t>
      </w:r>
    </w:p>
    <w:p>
      <w:r>
        <w:t>community</w:t>
      </w:r>
    </w:p>
    <w:p>
      <w:r>
        <w:t>3   Social       Responding to   By the end of the       What should we   Learners to watch      MTP Grade 3   Observing what</w:t>
      </w:r>
    </w:p>
    <w:p>
      <w:r>
        <w:t>Environmen   strangers       sub-strand, the         do when we       a video clip on        page 51       the pupil do</w:t>
      </w:r>
    </w:p>
    <w:p>
      <w:r>
        <w:t>t                            learner should be       meet strangers   how they could         Video clips   when they meet</w:t>
      </w:r>
    </w:p>
    <w:p>
      <w:r>
        <w:t>able to:                                 respond                Pictures      stranger</w:t>
      </w:r>
    </w:p>
    <w:p>
      <w:r>
        <w:t>respond                                  appropriately to</w:t>
      </w:r>
    </w:p>
    <w:p>
      <w:r>
        <w:t>appropriately to                         strangers</w:t>
      </w:r>
    </w:p>
    <w:p>
      <w:r>
        <w:t>strangers in the                         In groups,</w:t>
      </w:r>
    </w:p>
    <w:p>
      <w:r>
        <w:t>community                                learners to reflect,</w:t>
      </w:r>
    </w:p>
    <w:p>
      <w:r>
        <w:t>share and report</w:t>
      </w:r>
    </w:p>
    <w:p>
      <w:r>
        <w:t>back their</w:t>
      </w:r>
    </w:p>
    <w:p>
      <w:r>
        <w:t>experiences about</w:t>
      </w:r>
    </w:p>
    <w:p>
      <w:r>
        <w:t>responding to</w:t>
      </w:r>
    </w:p>
    <w:p>
      <w:r>
        <w:t>strangers</w:t>
      </w:r>
    </w:p>
    <w:p>
      <w:r>
        <w:t>4   Social       Responding to   By the end of the       What should we   Learners are           MTP Grade 3   Observing what</w:t>
      </w:r>
    </w:p>
    <w:p>
      <w:r>
        <w:t>Environmen   strangers       sub-strand, the         do when we       guided on how to       page 51       the pupil do</w:t>
      </w:r>
    </w:p>
    <w:p>
      <w:r>
        <w:t>t                            learner should be       meet strangers   use phone when         Video clips   when they meet</w:t>
      </w:r>
    </w:p>
    <w:p>
      <w:r>
        <w:t>able to:                                 in danger              Pictures      stranger</w:t>
      </w:r>
    </w:p>
    <w:p>
      <w:r>
        <w:t>take personal                            Learners to</w:t>
      </w:r>
    </w:p>
    <w:p>
      <w:r>
        <w:t>responsibility in                        simulate ways of</w:t>
      </w:r>
    </w:p>
    <w:p>
      <w:r>
        <w:t>keeping safe to limit                    responding</w:t>
      </w:r>
    </w:p>
    <w:p>
      <w:r>
        <w:t>risks.                                   appropriately to</w:t>
      </w:r>
    </w:p>
    <w:p>
      <w:r>
        <w:t>strangers</w:t>
      </w:r>
    </w:p>
    <w:p>
      <w:r>
        <w:t>Learners to find</w:t>
      </w:r>
    </w:p>
    <w:p>
      <w:r>
        <w:t>out from parents</w:t>
      </w:r>
    </w:p>
    <w:p>
      <w:r>
        <w:t>or guardians</w:t>
      </w:r>
    </w:p>
    <w:p>
      <w:r>
        <w:t>appropriate ways</w:t>
      </w:r>
    </w:p>
    <w:p>
      <w:r>
        <w:t>of responding to</w:t>
      </w:r>
    </w:p>
    <w:p>
      <w:r>
        <w:t>strangers</w:t>
      </w:r>
    </w:p>
    <w:p>
      <w:r>
        <w:t>5   Social       Responding to   By the end of the      How to use a      Learners to        MTP Grade 3   Observing how</w:t>
      </w:r>
    </w:p>
    <w:p>
      <w:r>
        <w:t>Environmen   strangers       sub-strand, the        phone when in     demonstrate how    page 51       the pupils using</w:t>
      </w:r>
    </w:p>
    <w:p>
      <w:r>
        <w:t>t                            learner should be      danger            to use a phone     Video clips   a phone when</w:t>
      </w:r>
    </w:p>
    <w:p>
      <w:r>
        <w:t>able to:                                 when in danger     Pictures      in danger</w:t>
      </w:r>
    </w:p>
    <w:p>
      <w:r>
        <w:t>how to use a phone</w:t>
      </w:r>
    </w:p>
    <w:p>
      <w:r>
        <w:t>when in danger</w:t>
      </w:r>
    </w:p>
    <w:p>
      <w:r>
        <w:t>4   1   Social       Safe and        By the end of the      What are the safe Learners to        MTP Grade 3   Checking the</w:t>
      </w:r>
    </w:p>
    <w:p>
      <w:r>
        <w:t>Environmen   dangerous       sub-strand, the        places in the     discuss and        page 51       answer given by</w:t>
      </w:r>
    </w:p>
    <w:p>
      <w:r>
        <w:t>t            places in       learner should be      community?        identify safe                    the pupils</w:t>
      </w:r>
    </w:p>
    <w:p>
      <w:r>
        <w:t>the community   able to:                                 places in the</w:t>
      </w:r>
    </w:p>
    <w:p>
      <w:r>
        <w:t>identify safe places                     community</w:t>
      </w:r>
    </w:p>
    <w:p>
      <w:r>
        <w:t>in the community                         Learners to</w:t>
      </w:r>
    </w:p>
    <w:p>
      <w:r>
        <w:t>discuss and</w:t>
      </w:r>
    </w:p>
    <w:p>
      <w:r>
        <w:t>identify</w:t>
      </w:r>
    </w:p>
    <w:p>
      <w:r>
        <w:t>dangerous</w:t>
      </w:r>
    </w:p>
    <w:p>
      <w:r>
        <w:t>places in the</w:t>
      </w:r>
    </w:p>
    <w:p>
      <w:r>
        <w:t>community</w:t>
      </w:r>
    </w:p>
    <w:p>
      <w:r>
        <w:t>2   Social       Safe and        By the end of the      What are the safe Learners to        MTP Grade 3   Oral question on</w:t>
      </w:r>
    </w:p>
    <w:p>
      <w:r>
        <w:t>Environmen   dangerous       sub-strand, the        places in the     discuss and        page 51       dangerous</w:t>
      </w:r>
    </w:p>
    <w:p>
      <w:r>
        <w:t>t            places in       learner should be      community?        identify           Video clips   places in the</w:t>
      </w:r>
    </w:p>
    <w:p>
      <w:r>
        <w:t>the community   able to:                                 dangerous          Pictures      community</w:t>
      </w:r>
    </w:p>
    <w:p>
      <w:r>
        <w:t>identify dangerous                       places in the</w:t>
      </w:r>
    </w:p>
    <w:p>
      <w:r>
        <w:t>places in the                            community</w:t>
      </w:r>
    </w:p>
    <w:p>
      <w:r>
        <w:t>community                                Learners to do</w:t>
      </w:r>
    </w:p>
    <w:p>
      <w:r>
        <w:t>age appropriate</w:t>
      </w:r>
    </w:p>
    <w:p>
      <w:r>
        <w:t>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>
      <w:r>
        <w:t>3   Social       Safe and        By the end of the    What are the safe Learners to         MTP Grade 3   Oral question on</w:t>
      </w:r>
    </w:p>
    <w:p>
      <w:r>
        <w:t>Environmen   dangerous       sub-strand, the      places in the     discuss and         page 51-53    dangerous</w:t>
      </w:r>
    </w:p>
    <w:p>
      <w:r>
        <w:t>t            places in       learner should be    community?        identify            Video clips   places in the</w:t>
      </w:r>
    </w:p>
    <w:p>
      <w:r>
        <w:t>the community   able to:                               dangerous           Pictures      community</w:t>
      </w:r>
    </w:p>
    <w:p>
      <w:r>
        <w:t>In group of two                        places in the</w:t>
      </w:r>
    </w:p>
    <w:p>
      <w:r>
        <w:t>identify dangerous                     community</w:t>
      </w:r>
    </w:p>
    <w:p>
      <w:r>
        <w:t>places in the                          Learners to do</w:t>
      </w:r>
    </w:p>
    <w:p>
      <w:r>
        <w:t>community                              age appropriate</w:t>
      </w:r>
    </w:p>
    <w:p>
      <w:r>
        <w:t>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>
      <w:r>
        <w:t>4   Social       Safe and        By the end of the    What are the safe Learners to         MTP Grade 3   Oral question on</w:t>
      </w:r>
    </w:p>
    <w:p>
      <w:r>
        <w:t>Environmen   dangerous       sub-strand, the      places in the     discuss and         page 51-53    dangerous</w:t>
      </w:r>
    </w:p>
    <w:p>
      <w:r>
        <w:t>t            places in the   learner should be    community?        identify            Video clips   places in the</w:t>
      </w:r>
    </w:p>
    <w:p>
      <w:r>
        <w:t>community       able to:                               dangerous           Pictures      community</w:t>
      </w:r>
    </w:p>
    <w:p>
      <w:r>
        <w:t>identify dangerous                     places in the</w:t>
      </w:r>
    </w:p>
    <w:p>
      <w:r>
        <w:t>places in the                          community</w:t>
      </w:r>
    </w:p>
    <w:p>
      <w:r>
        <w:t>community                              Learners to do</w:t>
      </w:r>
    </w:p>
    <w:p>
      <w:r>
        <w:t>age appropriate</w:t>
      </w:r>
    </w:p>
    <w:p>
      <w:r>
        <w:t>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/>
    <w:p>
      <w:r>
        <w:t>5   Social       Safe and        By the end of the        How do we keep      Learners to do       MTP Grade 3   Oral question on</w:t>
      </w:r>
    </w:p>
    <w:p>
      <w:r>
        <w:t>Environmen   dangerous       sub-strand, the          safe?               age appropriate      page 53       keep personal</w:t>
      </w:r>
    </w:p>
    <w:p>
      <w:r>
        <w:t>t            places in       learner should be                            community            Video clips   safety</w:t>
      </w:r>
    </w:p>
    <w:p>
      <w:r>
        <w:t>the community   able to:                                     mapping to           Pictures      in the</w:t>
      </w:r>
    </w:p>
    <w:p>
      <w:r>
        <w:t>keep personal safety                         identify and mark                  community</w:t>
      </w:r>
    </w:p>
    <w:p>
      <w:r>
        <w:t>in the community                             the safe places                    giving class</w:t>
      </w:r>
    </w:p>
    <w:p>
      <w:r>
        <w:t>and dangerous                      assessment</w:t>
      </w:r>
    </w:p>
    <w:p>
      <w:r>
        <w:t>places</w:t>
      </w:r>
    </w:p>
    <w:p>
      <w:r>
        <w:t>5   1   Social       Safe and        By the end of the        What are the        Learners to          MTP Grade 3   Oral question on</w:t>
      </w:r>
    </w:p>
    <w:p>
      <w:r>
        <w:t>Environmen   dangerous       sub-strand, the          dangerous places    recognize            page 53       keep personal</w:t>
      </w:r>
    </w:p>
    <w:p>
      <w:r>
        <w:t>t            places in       learner should be        in the              indications of       Video clips   safety in the</w:t>
      </w:r>
    </w:p>
    <w:p>
      <w:r>
        <w:t>the community   able to:                 community?          dangerous places     Pictures      community</w:t>
      </w:r>
    </w:p>
    <w:p>
      <w:r>
        <w:t>respond                                      and situations                     giving class</w:t>
      </w:r>
    </w:p>
    <w:p>
      <w:r>
        <w:t>appropriately                                using the map                      assessment</w:t>
      </w:r>
    </w:p>
    <w:p>
      <w:r>
        <w:t>to security threats in                       Learners to</w:t>
      </w:r>
    </w:p>
    <w:p>
      <w:r>
        <w:t>the community                                respond</w:t>
      </w:r>
    </w:p>
    <w:p>
      <w:r>
        <w:t>appropriately to</w:t>
      </w:r>
    </w:p>
    <w:p>
      <w:r>
        <w:t>threats against</w:t>
      </w:r>
    </w:p>
    <w:p>
      <w:r>
        <w:t>safety</w:t>
      </w:r>
    </w:p>
    <w:p>
      <w:r>
        <w:t>2   Social       Safe and        By the end of the        What are the        Learners to          MTP Grade 3   Observing the</w:t>
      </w:r>
    </w:p>
    <w:p>
      <w:r>
        <w:t>Environmen   dangerous       sub-strand,              dangerous places    discuss with their   page 53-55    list of places</w:t>
      </w:r>
    </w:p>
    <w:p>
      <w:r>
        <w:t>t            places in       the learner should be    in the              parents or           Video clips   that are</w:t>
      </w:r>
    </w:p>
    <w:p>
      <w:r>
        <w:t>the community   able to:                 community?          guardians about      Pictures      dangerous</w:t>
      </w:r>
    </w:p>
    <w:p>
      <w:r>
        <w:t>respond                                      dangerous places</w:t>
      </w:r>
    </w:p>
    <w:p>
      <w:r>
        <w:t>appropriately                                in the community</w:t>
      </w:r>
    </w:p>
    <w:p>
      <w:r>
        <w:t>to security threats in                       and report back.</w:t>
      </w:r>
    </w:p>
    <w:p>
      <w:r>
        <w:t>the community</w:t>
      </w:r>
    </w:p>
    <w:p>
      <w:r>
        <w:t>3   Social       Safe Travel     By the end of the        How do basic        Learners to          MTP Grade 3   Checking the</w:t>
      </w:r>
    </w:p>
    <w:p>
      <w:r>
        <w:t>Environmen   Basic road      sub-strand, the          road safety signs   observe stimulus     page 55       list of road sighs</w:t>
      </w:r>
    </w:p>
    <w:p>
      <w:r>
        <w:t>t            safety signs    learner should be        enable safe         materials to         Video clips   the pupils have</w:t>
      </w:r>
    </w:p>
    <w:p>
      <w:r>
        <w:t>able to:                travel?             recognize basic       Pictures      listed</w:t>
      </w:r>
    </w:p>
    <w:p>
      <w:r>
        <w:t>recognize basic road                        road safety signs     Road signs</w:t>
      </w:r>
    </w:p>
    <w:p>
      <w:r>
        <w:t>safety signs                                (pedestrian</w:t>
      </w:r>
    </w:p>
    <w:p>
      <w:r>
        <w:t>crossing, stop</w:t>
      </w:r>
    </w:p>
    <w:p>
      <w:r>
        <w:t>sign, traffic</w:t>
      </w:r>
    </w:p>
    <w:p>
      <w:r>
        <w:t>lights)</w:t>
      </w:r>
    </w:p>
    <w:p>
      <w:r>
        <w:t>4   Social       Basic road     By the end of the       How do basic        Learners to           MTP Grade 3   Observing how</w:t>
      </w:r>
    </w:p>
    <w:p>
      <w:r>
        <w:t>Environmen   safety signs   sub-strand, the         road                observe stimulus      page 54-56    the pupil</w:t>
      </w:r>
    </w:p>
    <w:p>
      <w:r>
        <w:t>t                           learner should be       safety signs        materials to          Video clips   identifying road</w:t>
      </w:r>
    </w:p>
    <w:p>
      <w:r>
        <w:t>able to:                enable              recognize basic       Pictures      sign and using</w:t>
      </w:r>
    </w:p>
    <w:p>
      <w:r>
        <w:t>in group of two take    safe travel?        road safety signs     Road signs    the signs</w:t>
      </w:r>
    </w:p>
    <w:p>
      <w:r>
        <w:t>a nature walk and                           (pedestrian</w:t>
      </w:r>
    </w:p>
    <w:p>
      <w:r>
        <w:t>identity the basic                          crossing, stop</w:t>
      </w:r>
    </w:p>
    <w:p>
      <w:r>
        <w:t>road safety signs                           sign, traffic</w:t>
      </w:r>
    </w:p>
    <w:p>
      <w:r>
        <w:t>lights)</w:t>
      </w:r>
    </w:p>
    <w:p>
      <w:r>
        <w:t>5   Social       Basic road     By the end of the       How do basic        Learners to visit a   MTP Grade 3   Observing how</w:t>
      </w:r>
    </w:p>
    <w:p>
      <w:r>
        <w:t>Environmen   safety signs   sub-strand, the         road safety signs   nearby road or        page 54-55    the pupil</w:t>
      </w:r>
    </w:p>
    <w:p>
      <w:r>
        <w:t>t                           learner should be       enable safe         children’s park       Video clips   identifying road</w:t>
      </w:r>
    </w:p>
    <w:p>
      <w:r>
        <w:t>able to:                travel?             for demonstration     Pictures      sign and using</w:t>
      </w:r>
    </w:p>
    <w:p>
      <w:r>
        <w:t>use basic road safety                       on appropriate        Road signs    the signs</w:t>
      </w:r>
    </w:p>
    <w:p>
      <w:r>
        <w:t>signs appropriately                         use of the basic</w:t>
      </w:r>
    </w:p>
    <w:p>
      <w:r>
        <w:t>to enable safe travel                       road signs</w:t>
      </w:r>
    </w:p>
    <w:p>
      <w:r>
        <w:t>6   1   Social       Basic road     By the end of the       How do basic        Learners to play      MTP Grade 3   Observing how</w:t>
      </w:r>
    </w:p>
    <w:p>
      <w:r>
        <w:t>Environmen   safety signs   sub-strand, the         road safety signs   an educative          page 54       the pupil</w:t>
      </w:r>
    </w:p>
    <w:p>
      <w:r>
        <w:t>t                           learner should be       enable safe         multimedia            Video clips   identifying road</w:t>
      </w:r>
    </w:p>
    <w:p>
      <w:r>
        <w:t>able to:                travel?             game on basic         Pictures      sign and using</w:t>
      </w:r>
    </w:p>
    <w:p>
      <w:r>
        <w:t>appreciate the use of                       road signs.           Road signs    the signs</w:t>
      </w:r>
    </w:p>
    <w:p>
      <w:r>
        <w:t>basic road safety                           Learners to ask</w:t>
      </w:r>
    </w:p>
    <w:p>
      <w:r>
        <w:t>signs in enabling                           their parents or</w:t>
      </w:r>
    </w:p>
    <w:p>
      <w:r>
        <w:t>safe travel                                 guardian to take</w:t>
      </w:r>
    </w:p>
    <w:p>
      <w:r>
        <w:t>them on a safety</w:t>
      </w:r>
    </w:p>
    <w:p>
      <w:r>
        <w:t>walk around their</w:t>
      </w:r>
    </w:p>
    <w:p>
      <w:r>
        <w:t>neighborhood and</w:t>
      </w:r>
    </w:p>
    <w:p>
      <w:r>
        <w:t>report back.</w:t>
      </w:r>
    </w:p>
    <w:p/>
    <w:p>
      <w:r>
        <w:t>2   Social       Environmental   By the end of the      What is the      Learners to use      MTP Grade 3   Observing the</w:t>
      </w:r>
    </w:p>
    <w:p>
      <w:r>
        <w:t>Environmen   and cultural    sub-strand, the        importance of    stimulus materials   page 56-59    items made to</w:t>
      </w:r>
    </w:p>
    <w:p>
      <w:r>
        <w:t>t            events in the   learner should be      environmental    on cultural and      Video clips   show cultural</w:t>
      </w:r>
    </w:p>
    <w:p>
      <w:r>
        <w:t>community       able to state how      and cultural     environmental        Pictures      events from</w:t>
      </w:r>
    </w:p>
    <w:p>
      <w:r>
        <w:t>cultural events        events?          events in the        Maasai        pupil.</w:t>
      </w:r>
    </w:p>
    <w:p>
      <w:r>
        <w:t>promote                                 community            shukas</w:t>
      </w:r>
    </w:p>
    <w:p>
      <w:r>
        <w:t>environmental                                                Shakers</w:t>
      </w:r>
    </w:p>
    <w:p>
      <w:r>
        <w:t>and social wellbeing</w:t>
      </w:r>
    </w:p>
    <w:p>
      <w:r>
        <w:t>in the community</w:t>
      </w:r>
    </w:p>
    <w:p>
      <w:r>
        <w:t>3   Social       Environmental   By the end of the      What is the      Learners to          MTP Grade 3   Observing the</w:t>
      </w:r>
    </w:p>
    <w:p>
      <w:r>
        <w:t>Environmen   and cultural    sub-strand, the        importance of    discuss on           page 56-59    items made to</w:t>
      </w:r>
    </w:p>
    <w:p>
      <w:r>
        <w:t>t            events in the   learner should be      environmental    environmental        Maasai        show cultural</w:t>
      </w:r>
    </w:p>
    <w:p>
      <w:r>
        <w:t>community       able to:               and cultural     and cultural         shukas        events from</w:t>
      </w:r>
    </w:p>
    <w:p>
      <w:r>
        <w:t>state how cultural     events?          events that          Shakers       pupil.</w:t>
      </w:r>
    </w:p>
    <w:p>
      <w:r>
        <w:t>events promote                          promote social</w:t>
      </w:r>
    </w:p>
    <w:p>
      <w:r>
        <w:t>environmental                           wellbeing (tree</w:t>
      </w:r>
    </w:p>
    <w:p>
      <w:r>
        <w:t>and social wellbeing                    planting, cultural</w:t>
      </w:r>
    </w:p>
    <w:p>
      <w:r>
        <w:t>in the community                        festivals)</w:t>
      </w:r>
    </w:p>
    <w:p/>
    <w:p>
      <w:r>
        <w:t>4   Social       Environmental   By the end of the      How could we     Learners to          MTP Grade 3   Observing the</w:t>
      </w:r>
    </w:p>
    <w:p>
      <w:r>
        <w:t>Environmen   and cultural    sub-strand, the        participate in   discuss on           page 56-59    items made to</w:t>
      </w:r>
    </w:p>
    <w:p>
      <w:r>
        <w:t>t            events in the   learner should be      environmental    environmental        Maasai        show cultural</w:t>
      </w:r>
    </w:p>
    <w:p>
      <w:r>
        <w:t>community       able to:                                and cultural         shukas        events from</w:t>
      </w:r>
    </w:p>
    <w:p>
      <w:r>
        <w:t>participate in                          events that          Shakers       pupil.</w:t>
      </w:r>
    </w:p>
    <w:p>
      <w:r>
        <w:t>cultural events that                    promote social</w:t>
      </w:r>
    </w:p>
    <w:p>
      <w:r>
        <w:t>promote                                 wellbeing (tree</w:t>
      </w:r>
    </w:p>
    <w:p>
      <w:r>
        <w:t>planting, cultural</w:t>
      </w:r>
    </w:p>
    <w:p>
      <w:r>
        <w:t>festivals)</w:t>
      </w:r>
    </w:p>
    <w:p>
      <w:r>
        <w:t>Learners are</w:t>
      </w:r>
    </w:p>
    <w:p>
      <w:r>
        <w:t>guided on how</w:t>
      </w:r>
    </w:p>
    <w:p>
      <w:r>
        <w:t>they could</w:t>
      </w:r>
    </w:p>
    <w:p>
      <w:r>
        <w:t>participate in</w:t>
      </w:r>
    </w:p>
    <w:p>
      <w:r>
        <w:t>events that</w:t>
      </w:r>
    </w:p>
    <w:p>
      <w:r>
        <w:t>promote</w:t>
      </w:r>
    </w:p>
    <w:p>
      <w:r>
        <w:t>environmental</w:t>
      </w:r>
    </w:p>
    <w:p>
      <w:r>
        <w:t>and social well</w:t>
      </w:r>
    </w:p>
    <w:p>
      <w:r>
        <w:t>being</w:t>
      </w:r>
    </w:p>
    <w:p>
      <w:r>
        <w:t>5   Social       Environmental   By the end of the      How could we     Learners to          MTP Grade 3   Observing the</w:t>
      </w:r>
    </w:p>
    <w:p>
      <w:r>
        <w:t>Environmen   and cultural    sub-strand, the        participate in   discuss on           page 60       items made to</w:t>
      </w:r>
    </w:p>
    <w:p>
      <w:r>
        <w:t>t            events in the   learner should be      environmental    environmental        Maasai        show cultural</w:t>
      </w:r>
    </w:p>
    <w:p>
      <w:r>
        <w:t>community       able to:                                and cultural         shukas        events from</w:t>
      </w:r>
    </w:p>
    <w:p>
      <w:r>
        <w:t>participate in                          events that          Shakers       pupil.</w:t>
      </w:r>
    </w:p>
    <w:p>
      <w:r>
        <w:t>cultural events that                    promote social</w:t>
      </w:r>
    </w:p>
    <w:p>
      <w:r>
        <w:t>promote                                 wellbeing (tree</w:t>
      </w:r>
    </w:p>
    <w:p>
      <w:r>
        <w:t>environmental and                       planting, cultural</w:t>
      </w:r>
    </w:p>
    <w:p>
      <w:r>
        <w:t>social wellbeing in                     festivals)</w:t>
      </w:r>
    </w:p>
    <w:p>
      <w:r>
        <w:t>the community                            Learners are</w:t>
      </w:r>
    </w:p>
    <w:p>
      <w:r>
        <w:t>guided on how</w:t>
      </w:r>
    </w:p>
    <w:p>
      <w:r>
        <w:t>they could</w:t>
      </w:r>
    </w:p>
    <w:p>
      <w:r>
        <w:t>participate in</w:t>
      </w:r>
    </w:p>
    <w:p>
      <w:r>
        <w:t>events that</w:t>
      </w:r>
    </w:p>
    <w:p>
      <w:r>
        <w:t>promote</w:t>
      </w:r>
    </w:p>
    <w:p>
      <w:r>
        <w:t>environmental</w:t>
      </w:r>
    </w:p>
    <w:p>
      <w:r>
        <w:t>and social well</w:t>
      </w:r>
    </w:p>
    <w:p>
      <w:r>
        <w:t>being</w:t>
      </w:r>
    </w:p>
    <w:p>
      <w:r>
        <w:t>7   1   Social       Environmental   By the end of the      How could we     Learners to find     MTP Grade 3   Observing the</w:t>
      </w:r>
    </w:p>
    <w:p>
      <w:r>
        <w:t>Environmen   and cultural    sub-strand, the        participate in   out from elders,     page 60-61    items made to</w:t>
      </w:r>
    </w:p>
    <w:p>
      <w:r>
        <w:t>t            events in the   learner should be      environmental    parents or           Maasai        show cultural</w:t>
      </w:r>
    </w:p>
    <w:p>
      <w:r>
        <w:t>community       able to:                                guardians about      shukas        events from</w:t>
      </w:r>
    </w:p>
    <w:p>
      <w:r>
        <w:t>develop interest in                     environmental        Shakers       pupil.</w:t>
      </w:r>
    </w:p>
    <w:p>
      <w:r>
        <w:t>environmental and                       and cultural</w:t>
      </w:r>
    </w:p>
    <w:p>
      <w:r>
        <w:t>cultural events that                    events that</w:t>
      </w:r>
    </w:p>
    <w:p>
      <w:r>
        <w:t>promote social                          promote social</w:t>
      </w:r>
    </w:p>
    <w:p>
      <w:r>
        <w:t>wellbeing in the                        wellbeing and</w:t>
      </w:r>
    </w:p>
    <w:p>
      <w:r>
        <w:t>community                               report back.</w:t>
      </w:r>
    </w:p>
    <w:p/>
    <w:p>
      <w:r>
        <w:t>2   Social       Environmental   By the end of the      How could we     Learners to find    MTP Grade 3   Observing the</w:t>
      </w:r>
    </w:p>
    <w:p>
      <w:r>
        <w:t>Environmen   and cultural    sub-strand, the        participate in   out from elders,    page 60-61    items made to</w:t>
      </w:r>
    </w:p>
    <w:p>
      <w:r>
        <w:t>t            events in the   learner should be      environmental    parents or          Maasai        show cultural</w:t>
      </w:r>
    </w:p>
    <w:p>
      <w:r>
        <w:t>community       able to:                                guardians about     shukas        events from</w:t>
      </w:r>
    </w:p>
    <w:p>
      <w:r>
        <w:t>develop interest in                     environmental       Shakers       pupil.</w:t>
      </w:r>
    </w:p>
    <w:p>
      <w:r>
        <w:t>environmental and                       and cultural</w:t>
      </w:r>
    </w:p>
    <w:p>
      <w:r>
        <w:t>cultural events that                    events that</w:t>
      </w:r>
    </w:p>
    <w:p>
      <w:r>
        <w:t>promote social                          promote social</w:t>
      </w:r>
    </w:p>
    <w:p>
      <w:r>
        <w:t>wellbeing in the                        wellbeing and</w:t>
      </w:r>
    </w:p>
    <w:p>
      <w:r>
        <w:t>community                               report back.</w:t>
      </w:r>
    </w:p>
    <w:p>
      <w:r>
        <w:t>3   Social       Enterprise      By the end of the      How can we       Learners to         MTP Grade 3   Observing waste</w:t>
      </w:r>
    </w:p>
    <w:p>
      <w:r>
        <w:t>Environmen   projects        sub-strand, the        make money       identify ways of    page 60-61    materials</w:t>
      </w:r>
    </w:p>
    <w:p>
      <w:r>
        <w:t>t                            learner should be      from waste       using waste to      plastics</w:t>
      </w:r>
    </w:p>
    <w:p>
      <w:r>
        <w:t>able to:                                generate income     paper bags</w:t>
      </w:r>
    </w:p>
    <w:p>
      <w:r>
        <w:t>define waste                            (Collection,</w:t>
      </w:r>
    </w:p>
    <w:p>
      <w:r>
        <w:t>materials                               sorting, Reducing</w:t>
      </w:r>
    </w:p>
    <w:p>
      <w:r>
        <w:t>Identify ways of                        Reusing,</w:t>
      </w:r>
    </w:p>
    <w:p>
      <w:r>
        <w:t>using waste                             recycling)</w:t>
      </w:r>
    </w:p>
    <w:p>
      <w:r>
        <w:t>responsibly to</w:t>
      </w:r>
    </w:p>
    <w:p>
      <w:r>
        <w:t>generate income</w:t>
      </w:r>
    </w:p>
    <w:p/>
    <w:p>
      <w:r>
        <w:t>4   Social       Waste           By the end of the      How can we       Learners to         MTP Grade 3   Observing waste</w:t>
      </w:r>
    </w:p>
    <w:p>
      <w:r>
        <w:t>Environmen   management      sub-strand, the        make money       identify ways of    page 62-63    materials</w:t>
      </w:r>
    </w:p>
    <w:p>
      <w:r>
        <w:t>t            for income      learner should be      from waste       using waste to      Plastics</w:t>
      </w:r>
    </w:p>
    <w:p>
      <w:r>
        <w:t>generation      able to:                                generate income     paper bags</w:t>
      </w:r>
    </w:p>
    <w:p>
      <w:r>
        <w:t>project at      in groups of two                        (Collection,        bottles</w:t>
      </w:r>
    </w:p>
    <w:p>
      <w:r>
        <w:t>school.         Identify ways of                        sorting, Reducing</w:t>
      </w:r>
    </w:p>
    <w:p>
      <w:r>
        <w:t>using waste                             Reusing,</w:t>
      </w:r>
    </w:p>
    <w:p>
      <w:r>
        <w:t>responsibly to                          recycling)</w:t>
      </w:r>
    </w:p>
    <w:p>
      <w:r>
        <w:t>generate income</w:t>
      </w:r>
    </w:p>
    <w:p>
      <w:r>
        <w:t>5   Social       Waste        By the end of the       How to reuse      Learners to          MTP Grade 3   Observing waste</w:t>
      </w:r>
    </w:p>
    <w:p>
      <w:r>
        <w:t>Environmen   management   sub-strand,             and reducing      observe varied       page 62-63    materials pupils</w:t>
      </w:r>
    </w:p>
    <w:p>
      <w:r>
        <w:t>t            for income   the learner should be   waste materials   stimulus materials   Plastics      get from the</w:t>
      </w:r>
    </w:p>
    <w:p>
      <w:r>
        <w:t>generation   able to:                                  in waste             paper bags    school</w:t>
      </w:r>
    </w:p>
    <w:p>
      <w:r>
        <w:t>project at   determine suitable                        management           bottles       compound</w:t>
      </w:r>
    </w:p>
    <w:p>
      <w:r>
        <w:t>school.      waste management                          activities to</w:t>
      </w:r>
    </w:p>
    <w:p>
      <w:r>
        <w:t>activity to generate                      derive suitable</w:t>
      </w:r>
    </w:p>
    <w:p>
      <w:r>
        <w:t>income at school                          activities for</w:t>
      </w:r>
    </w:p>
    <w:p>
      <w:r>
        <w:t>income</w:t>
      </w:r>
    </w:p>
    <w:p>
      <w:r>
        <w:t>generation</w:t>
      </w:r>
    </w:p>
    <w:p/>
    <w:p>
      <w:r>
        <w:t>8       Social       Waste        By the end of the       How to recycle    Learners to          MTP Grade 3   Observing waste</w:t>
      </w:r>
    </w:p>
    <w:p>
      <w:r>
        <w:t>1   Environmen   management   sub-strand, the         and reducing      observe varied       page 62-63    materials pupils</w:t>
      </w:r>
    </w:p>
    <w:p>
      <w:r>
        <w:t>t            for income   learner should be       waste materials   stimulus materials   Plastics      get from the</w:t>
      </w:r>
    </w:p>
    <w:p>
      <w:r>
        <w:t>generation   able to:                                  in waste             paper bags    school</w:t>
      </w:r>
    </w:p>
    <w:p>
      <w:r>
        <w:t>project at   determine suitable                        management           bottles       compound</w:t>
      </w:r>
    </w:p>
    <w:p>
      <w:r>
        <w:t>school.      waste management                          activities to</w:t>
      </w:r>
    </w:p>
    <w:p>
      <w:r>
        <w:t>activity to generate                      derive suitable</w:t>
      </w:r>
    </w:p>
    <w:p>
      <w:r>
        <w:t>income at school                          activities for</w:t>
      </w:r>
    </w:p>
    <w:p>
      <w:r>
        <w:t>income</w:t>
      </w:r>
    </w:p>
    <w:p>
      <w:r>
        <w:t>generation</w:t>
      </w:r>
    </w:p>
    <w:p>
      <w:r>
        <w:t>Social       Waste        By the end of the       How to recycle    Learners to          MTP Grade 3   Observing how</w:t>
      </w:r>
    </w:p>
    <w:p>
      <w:r>
        <w:t>2   Environmen   management   sub-strand, the         and reducing      observe varied       page 60-61    to pupil recycle</w:t>
      </w:r>
    </w:p>
    <w:p>
      <w:r>
        <w:t>t            for income   learner should be       waste materials   stimulus materials   Plastics      materials</w:t>
      </w:r>
    </w:p>
    <w:p>
      <w:r>
        <w:t>generation   able to:                                  in waste             paper bags</w:t>
      </w:r>
    </w:p>
    <w:p>
      <w:r>
        <w:t>project at   In group of two                           management           bottles</w:t>
      </w:r>
    </w:p>
    <w:p>
      <w:r>
        <w:t>school.      determine suitable                        activities to</w:t>
      </w:r>
    </w:p>
    <w:p>
      <w:r>
        <w:t>waste management                          derive suitable</w:t>
      </w:r>
    </w:p>
    <w:p>
      <w:r>
        <w:t>activity to generate                      activities for</w:t>
      </w:r>
    </w:p>
    <w:p>
      <w:r>
        <w:t>income at school                          income</w:t>
      </w:r>
    </w:p>
    <w:p>
      <w:r>
        <w:t>generation</w:t>
      </w:r>
    </w:p>
    <w:p/>
    <w:p>
      <w:r>
        <w:t>3   Social       Waste        By the end of the       What activities   Learners to           MTP Grade 3   Observing how</w:t>
      </w:r>
    </w:p>
    <w:p>
      <w:r>
        <w:t>Environmen   management   sub-strand, the         could learners    discuss and           page 62-63    to pupil recycle</w:t>
      </w:r>
    </w:p>
    <w:p>
      <w:r>
        <w:t>t            for income   learner should be       undertake to      identify suitable     Plastics      materials</w:t>
      </w:r>
    </w:p>
    <w:p>
      <w:r>
        <w:t>generation   able to:                generate income   waste                 paper bags</w:t>
      </w:r>
    </w:p>
    <w:p>
      <w:r>
        <w:t>project at   participate in waste    from waste        management            bottles</w:t>
      </w:r>
    </w:p>
    <w:p>
      <w:r>
        <w:t>school.      management activity     management?       activity that could</w:t>
      </w:r>
    </w:p>
    <w:p>
      <w:r>
        <w:t>to generate income                        be undertaken</w:t>
      </w:r>
    </w:p>
    <w:p>
      <w:r>
        <w:t>at school                          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4   Social       Waste        By the end of the       What activities   Learners to           MTP Grade 3   Observing how</w:t>
      </w:r>
    </w:p>
    <w:p>
      <w:r>
        <w:t>Environmen   management   sub-strand, the         could learners    discuss and           page 63       to pupil recycle</w:t>
      </w:r>
    </w:p>
    <w:p>
      <w:r>
        <w:t>t            for income   learner should be       undertake to      identify suitable     Plastics      materials</w:t>
      </w:r>
    </w:p>
    <w:p>
      <w:r>
        <w:t>generation   able to:                generate income   waste                 paper bags</w:t>
      </w:r>
    </w:p>
    <w:p>
      <w:r>
        <w:t>project at   in group of 5 utilize   from waste        management            bottles</w:t>
      </w:r>
    </w:p>
    <w:p>
      <w:r>
        <w:t>school.      the waste in the        management?       activity that could</w:t>
      </w:r>
    </w:p>
    <w:p>
      <w:r>
        <w:t>community to make                         be undertaken</w:t>
      </w:r>
    </w:p>
    <w:p>
      <w:r>
        <w:t>money                              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5   Social       Waste        By the end of the       What activities   Learners to           MTP Grade 3   Observing how</w:t>
      </w:r>
    </w:p>
    <w:p>
      <w:r>
        <w:t>Environmen   management   sub-strand, the         could learners    discuss and           page 63       to pupil recycle</w:t>
      </w:r>
    </w:p>
    <w:p>
      <w:r>
        <w:t>t            for income   learner should be       undertake to      identify suitable     Plastics      materials</w:t>
      </w:r>
    </w:p>
    <w:p>
      <w:r>
        <w:t>generation   able to:                generate income   waste</w:t>
      </w:r>
    </w:p>
    <w:p>
      <w:r>
        <w:t>project at   in group of 5 utilize   from waste        management</w:t>
      </w:r>
    </w:p>
    <w:p>
      <w:r>
        <w:t>school.      the waste in the        management?       activity that could</w:t>
      </w:r>
    </w:p>
    <w:p>
      <w:r>
        <w:t>community to make                         be undertaken</w:t>
      </w:r>
    </w:p>
    <w:p>
      <w:r>
        <w:t>money                              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9   1   Social       Waste        By the end of the       What activities    Learners to           MTP Grade 3   Observing how</w:t>
      </w:r>
    </w:p>
    <w:p>
      <w:r>
        <w:t>Environmen   management   sub-strand, the         could learners     discuss and           page 63       to pupil recycle</w:t>
      </w:r>
    </w:p>
    <w:p>
      <w:r>
        <w:t>t            for income   learner should be       undertake to       identify suitable     Plastics      materials</w:t>
      </w:r>
    </w:p>
    <w:p>
      <w:r>
        <w:t>generation   able to:                generate income    waste                 paper bags</w:t>
      </w:r>
    </w:p>
    <w:p>
      <w:r>
        <w:t>project at   in group of 5 utilize   from waste         management            bottles</w:t>
      </w:r>
    </w:p>
    <w:p>
      <w:r>
        <w:t>school.      the waste in the        management?        activity that could</w:t>
      </w:r>
    </w:p>
    <w:p>
      <w:r>
        <w:t>community to make                          be undertaken by</w:t>
      </w:r>
    </w:p>
    <w:p>
      <w:r>
        <w:t>money                                     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2   Social       Waste        By the end of the       What activities    Learners to           MTP Grade 3   Observing how</w:t>
      </w:r>
    </w:p>
    <w:p>
      <w:r>
        <w:t>Environmen   management   sub-strand, the         could learners     discuss and           page 63       to pupil recycle</w:t>
      </w:r>
    </w:p>
    <w:p>
      <w:r>
        <w:t>t            for income   learner should be       undertake to       identify suitable     Plastics      materials</w:t>
      </w:r>
    </w:p>
    <w:p>
      <w:r>
        <w:t>generation   able to:                generate income    waste                 paper bags</w:t>
      </w:r>
    </w:p>
    <w:p>
      <w:r>
        <w:t>project at   in group of 5 utilize   from waste         management            bottles</w:t>
      </w:r>
    </w:p>
    <w:p>
      <w:r>
        <w:t>school.      the waste in the        management?        activity that could</w:t>
      </w:r>
    </w:p>
    <w:p>
      <w:r>
        <w:t>community to make                          be undertaken by</w:t>
      </w:r>
    </w:p>
    <w:p>
      <w:r>
        <w:t>money                                     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3   Social       Caring for   By the end of the       How could we       Learners to           MTP Grade 3   Observing how</w:t>
      </w:r>
    </w:p>
    <w:p>
      <w:r>
        <w:t>Environmen   Plants       sub-strand, the         communicate        explore and           page 64-65    the pupils care</w:t>
      </w:r>
    </w:p>
    <w:p>
      <w:r>
        <w:t>t                         learner should be       plant protection   identify areas        Sample of     for the plants in</w:t>
      </w:r>
    </w:p>
    <w:p>
      <w:r>
        <w:t>able to:                messages in        where plants          plants        the school</w:t>
      </w:r>
    </w:p>
    <w:p>
      <w:r>
        <w:t>give ways of            the community?     have been             Video         compound</w:t>
      </w:r>
    </w:p>
    <w:p>
      <w:r>
        <w:t>protecting plants                          destroyed in          Cut outs</w:t>
      </w:r>
    </w:p>
    <w:p>
      <w:r>
        <w:t>in the community                           community</w:t>
      </w:r>
    </w:p>
    <w:p>
      <w:r>
        <w:t>4   Social       Caring for   By the end of the      How could we       Learners to         MTP Grade 3   Observing how</w:t>
      </w:r>
    </w:p>
    <w:p>
      <w:r>
        <w:t>Environmen   Plants       sub-strand, the        communicate        explore and         page 64-65    the pupils care</w:t>
      </w:r>
    </w:p>
    <w:p>
      <w:r>
        <w:t>t                         learner should be      plant protection   identify areas      Sample of     for the plants in</w:t>
      </w:r>
    </w:p>
    <w:p>
      <w:r>
        <w:t>able to:               messages in        where plants        plants        the school</w:t>
      </w:r>
    </w:p>
    <w:p>
      <w:r>
        <w:t>in group of two        the community?     have been           Video         compound</w:t>
      </w:r>
    </w:p>
    <w:p>
      <w:r>
        <w:t>show ways of                              destroyed in        Cut outs</w:t>
      </w:r>
    </w:p>
    <w:p>
      <w:r>
        <w:t>protecting plants in                      community</w:t>
      </w:r>
    </w:p>
    <w:p>
      <w:r>
        <w:t>the community</w:t>
      </w:r>
    </w:p>
    <w:p>
      <w:r>
        <w:t>5   Social       Caring for   By the end of the      How could we       Learners to         MTP Grade 3   Observing how</w:t>
      </w:r>
    </w:p>
    <w:p>
      <w:r>
        <w:t>Environmen   Plants       sub-strand, the        communicate        explore and         page 65-66    the pupils care</w:t>
      </w:r>
    </w:p>
    <w:p>
      <w:r>
        <w:t>t                         learner should be      plant protection   identify areas      Sample of     for the plants in</w:t>
      </w:r>
    </w:p>
    <w:p>
      <w:r>
        <w:t>able to:               messages in        where plants        plants        the school</w:t>
      </w:r>
    </w:p>
    <w:p>
      <w:r>
        <w:t>in group of two        the community?     have been           Video         compound</w:t>
      </w:r>
    </w:p>
    <w:p>
      <w:r>
        <w:t>show ways of                              destroyed in        Cut outs</w:t>
      </w:r>
    </w:p>
    <w:p>
      <w:r>
        <w:t>protecting plants in                      community</w:t>
      </w:r>
    </w:p>
    <w:p>
      <w:r>
        <w:t>the community</w:t>
      </w:r>
    </w:p>
    <w:p>
      <w:r>
        <w:t>10   1   Social       Ways of      By the end of the      Ways of           Learners to          MTP Grade 3   Observing the</w:t>
      </w:r>
    </w:p>
    <w:p>
      <w:r>
        <w:t>Environmen   protecting   sub-strand, the        protecting plants discuss and create   page 65-66    messages</w:t>
      </w:r>
    </w:p>
    <w:p>
      <w:r>
        <w:t>t            plants       learner should be                        plant protection     Sample of     created by the</w:t>
      </w:r>
    </w:p>
    <w:p>
      <w:r>
        <w:t>able to:                                 messages.            plants        pupils.</w:t>
      </w:r>
    </w:p>
    <w:p>
      <w:r>
        <w:t>Learners to discuss                      Learners to          Video</w:t>
      </w:r>
    </w:p>
    <w:p>
      <w:r>
        <w:t>and create plant                         design plant         Cut outs</w:t>
      </w:r>
    </w:p>
    <w:p>
      <w:r>
        <w:t>protection messages.                     protection</w:t>
      </w:r>
    </w:p>
    <w:p>
      <w:r>
        <w:t>messages using</w:t>
      </w:r>
    </w:p>
    <w:p>
      <w:r>
        <w:t>print and</w:t>
      </w:r>
    </w:p>
    <w:p>
      <w:r>
        <w:t>electronic media</w:t>
      </w:r>
    </w:p>
    <w:p>
      <w:r>
        <w:t>2   Social       Ways of      By the end of the      Ways of           Learners to          MTP Grade 3   Observing the</w:t>
      </w:r>
    </w:p>
    <w:p>
      <w:r>
        <w:t>Environmen   protecting   sub-strand, the        protecting plants discuss and          page 68       messages</w:t>
      </w:r>
    </w:p>
    <w:p>
      <w:r>
        <w:t>t            plants       learner should be                        create plant         Sample of     created by the</w:t>
      </w:r>
    </w:p>
    <w:p>
      <w:r>
        <w:t>able to:                                 protection           plants        pupils</w:t>
      </w:r>
    </w:p>
    <w:p>
      <w:r>
        <w:t>in group of two                          messages.            Video</w:t>
      </w:r>
    </w:p>
    <w:p>
      <w:r>
        <w:t>Learners to discuss                      Learners to          Cut outs</w:t>
      </w:r>
    </w:p>
    <w:p>
      <w:r>
        <w:t>and create plant                         design plant</w:t>
      </w:r>
    </w:p>
    <w:p>
      <w:r>
        <w:t>protection                                protection</w:t>
      </w:r>
    </w:p>
    <w:p>
      <w:r>
        <w:t>messages.                                 messages using</w:t>
      </w:r>
    </w:p>
    <w:p>
      <w:r>
        <w:t>print and</w:t>
      </w:r>
    </w:p>
    <w:p>
      <w:r>
        <w:t>electronic media</w:t>
      </w:r>
    </w:p>
    <w:p>
      <w:r>
        <w:t>3   Social       Messages on   By the end of the      Messages on        Learners to         MTP Grade 3   Observing the</w:t>
      </w:r>
    </w:p>
    <w:p>
      <w:r>
        <w:t>Environmen   plant         sub-strand, the        plant protection   design plant        page 66-67    messages</w:t>
      </w:r>
    </w:p>
    <w:p>
      <w:r>
        <w:t>t            protection    learner should be                         Protection          Sample of     created by the</w:t>
      </w:r>
    </w:p>
    <w:p>
      <w:r>
        <w:t>able to:                                  messages using      plants        pupils</w:t>
      </w:r>
    </w:p>
    <w:p>
      <w:r>
        <w:t>create persuasive                         print and           Video</w:t>
      </w:r>
    </w:p>
    <w:p>
      <w:r>
        <w:t>messages on plants                        electronic media.   Cut outs</w:t>
      </w:r>
    </w:p>
    <w:p>
      <w:r>
        <w:t>protection in the                         Learners to</w:t>
      </w:r>
    </w:p>
    <w:p>
      <w:r>
        <w:t>community                                 display and peer</w:t>
      </w:r>
    </w:p>
    <w:p>
      <w:r>
        <w:t>asses the plant</w:t>
      </w:r>
    </w:p>
    <w:p>
      <w:r>
        <w:t>protection</w:t>
      </w:r>
    </w:p>
    <w:p>
      <w:r>
        <w:t>messages.</w:t>
      </w:r>
    </w:p>
    <w:p>
      <w:r>
        <w:t>4   Social       Messages on   By the end of the      Messages on        Learners to         MTP Grade 3   Observing hoe</w:t>
      </w:r>
    </w:p>
    <w:p>
      <w:r>
        <w:t>Environmen   plant         sub-strand, the        plant protection   design plant        page 66-67    the pupil on</w:t>
      </w:r>
    </w:p>
    <w:p>
      <w:r>
        <w:t>t            protection    learner should be                         protection          Sample of     sending message</w:t>
      </w:r>
    </w:p>
    <w:p>
      <w:r>
        <w:t>able to:                                  messages using      plants        on plant</w:t>
      </w:r>
    </w:p>
    <w:p>
      <w:r>
        <w:t>In group of two use                       print and           Video         protection</w:t>
      </w:r>
    </w:p>
    <w:p>
      <w:r>
        <w:t>the phone and create                      electronic media.   Cut outs</w:t>
      </w:r>
    </w:p>
    <w:p>
      <w:r>
        <w:t>persuasive messages                       Learners to</w:t>
      </w:r>
    </w:p>
    <w:p>
      <w:r>
        <w:t>on plants protection                      display and peer</w:t>
      </w:r>
    </w:p>
    <w:p>
      <w:r>
        <w:t>in the community                          asses the plant</w:t>
      </w:r>
    </w:p>
    <w:p>
      <w:r>
        <w:t>protection</w:t>
      </w:r>
    </w:p>
    <w:p>
      <w:r>
        <w:t>messages.</w:t>
      </w:r>
    </w:p>
    <w:p>
      <w:r>
        <w:t>5   Social       Communicatin    By the end of the       Messages on        Learners to recite   MTP Grade 3   Observing how</w:t>
      </w:r>
    </w:p>
    <w:p>
      <w:r>
        <w:t>Environmen   g plant         sub-strand, the         plant protection   or sing songs on     page 68       the pupil on</w:t>
      </w:r>
    </w:p>
    <w:p>
      <w:r>
        <w:t>t            protection      learner should be                          plant protection     Sample of     sending message</w:t>
      </w:r>
    </w:p>
    <w:p>
      <w:r>
        <w:t>messages in     able to:                                   messages during      plants        on plant</w:t>
      </w:r>
    </w:p>
    <w:p>
      <w:r>
        <w:t>the community   communicate                                school assembly.     Video         protection</w:t>
      </w:r>
    </w:p>
    <w:p>
      <w:r>
        <w:t>messages that                              Learners to          Cut outs</w:t>
      </w:r>
    </w:p>
    <w:p>
      <w:r>
        <w:t>protect plants in the                      convey the plant</w:t>
      </w:r>
    </w:p>
    <w:p>
      <w:r>
        <w:t>community                                  protection</w:t>
      </w:r>
    </w:p>
    <w:p>
      <w:r>
        <w:t>appreciate plant                           messages to the</w:t>
      </w:r>
    </w:p>
    <w:p>
      <w:r>
        <w:t>protection in                              community</w:t>
      </w:r>
    </w:p>
    <w:p>
      <w:r>
        <w:t>the community.                             through print and</w:t>
      </w:r>
    </w:p>
    <w:p>
      <w:r>
        <w:t>electronic media.</w:t>
      </w:r>
    </w:p>
    <w:p>
      <w:r>
        <w:t>11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