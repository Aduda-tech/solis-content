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1RRDxsqrs2 oopener Download 2 10 Literacy Schemes Term 3 a hr</w:t>
      </w:r>
    </w:p>
    <w:p>
      <w:r>
        <w:t>GRADE 3 LITERACY SCHEME OF WORK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Week   Lesson   Strand/     Sub Strand/Sub   Specific Learning                Key Inquiry   Learning Experience       Learning           Assessment</w:t>
      </w:r>
    </w:p>
    <w:p>
      <w:r>
        <w:t>Theme       theme            Outcomes                         Question(S)                             Resources</w:t>
      </w:r>
    </w:p>
    <w:p>
      <w:r>
        <w:t>1      1        LISTENING   Talk about       By the end of the sub-strand,    What do       1. Learners to talk       Resource           Learners retell</w:t>
      </w:r>
    </w:p>
    <w:p>
      <w:r>
        <w:t>AND                          the learner should be able to:   you like to   about thematic pictures   person             stories, question,</w:t>
      </w:r>
    </w:p>
    <w:p>
      <w:r>
        <w:t>SPEAKING                     a) Identify messages             talk about?   on charts displayed                          and answer, role-</w:t>
      </w:r>
    </w:p>
    <w:p>
      <w:r>
        <w:t>conveyed in a thematic story                   (my family, my            KLB Visionary      play</w:t>
      </w:r>
    </w:p>
    <w:p>
      <w:r>
        <w:t>and engage in oral                             community)                English Literacy</w:t>
      </w:r>
    </w:p>
    <w:p>
      <w:r>
        <w:t>discussions.                                   2. Learners engage in     Activities</w:t>
      </w:r>
    </w:p>
    <w:p>
      <w:r>
        <w:t>b) Use appropriate                             conversations to talk</w:t>
      </w:r>
    </w:p>
    <w:p>
      <w:r>
        <w:t>Grade 3 pg. 96</w:t>
      </w:r>
    </w:p>
    <w:p>
      <w:r>
        <w:t>expressions to describe                        about thematic texts</w:t>
      </w:r>
    </w:p>
    <w:p>
      <w:r>
        <w:t>people, situations, and                        from different</w:t>
      </w:r>
    </w:p>
    <w:p>
      <w:r>
        <w:t>events.                                        media, in groups,</w:t>
      </w:r>
    </w:p>
    <w:p>
      <w:r>
        <w:t>c) Develop an interest to                      pairs, and whole class</w:t>
      </w:r>
    </w:p>
    <w:p>
      <w:r>
        <w:t>read stories and texts                         3. Learners role play</w:t>
      </w:r>
    </w:p>
    <w:p>
      <w:r>
        <w:t>and discuss rules that</w:t>
      </w:r>
    </w:p>
    <w:p>
      <w:r>
        <w:t>govern social</w:t>
      </w:r>
    </w:p>
    <w:p>
      <w:r>
        <w:t>interactions when</w:t>
      </w:r>
    </w:p>
    <w:p>
      <w:r>
        <w:t>talking.</w:t>
      </w:r>
    </w:p>
    <w:p>
      <w:r>
        <w:t>4. Learners orally</w:t>
      </w:r>
    </w:p>
    <w:p>
      <w:r>
        <w:t>answer questions from</w:t>
      </w:r>
    </w:p>
    <w:p>
      <w:r>
        <w:t>a story read</w:t>
      </w:r>
    </w:p>
    <w:p/>
    <w:p>
      <w:r>
        <w:t>2        LISTENING   Talk about       By the end of the sub-strand,    What do       1. Learners to talk       Resource           Learners retell</w:t>
      </w:r>
    </w:p>
    <w:p>
      <w:r>
        <w:t>AND                          the learner should be able to:   you like to   about thematic pictures   person             stories, question,</w:t>
      </w:r>
    </w:p>
    <w:p>
      <w:r>
        <w:t>SPEAKING                     a) Identify messages             talk about?   on charts displayed                          and answer, role-</w:t>
      </w:r>
    </w:p>
    <w:p>
      <w:r>
        <w:t>conveyed in a thematic story                   (my family, my            KLB Visionary      play</w:t>
      </w:r>
    </w:p>
    <w:p>
      <w:r>
        <w:t>and engage in oral                             community)                English Literacy</w:t>
      </w:r>
    </w:p>
    <w:p>
      <w:r>
        <w:t>discussions.                                   2. Learners engage in     Activities</w:t>
      </w:r>
    </w:p>
    <w:p>
      <w:r>
        <w:t>b) Use appropriate                             conversations to talk</w:t>
      </w:r>
    </w:p>
    <w:p>
      <w:r>
        <w:t>Grade 3 pg. 96</w:t>
      </w:r>
    </w:p>
    <w:p>
      <w:r>
        <w:t>expressions to describe                        about thematic texts</w:t>
      </w:r>
    </w:p>
    <w:p>
      <w:r>
        <w:t>people, situations, and                        from different</w:t>
      </w:r>
    </w:p>
    <w:p>
      <w:r>
        <w:t>events.                                        media, in groups,</w:t>
      </w:r>
    </w:p>
    <w:p>
      <w:r>
        <w:t>c) Develop an interest to                      pairs, and whole class</w:t>
      </w:r>
    </w:p>
    <w:p>
      <w:r>
        <w:t>read stories and texts                         3. Learners role play</w:t>
      </w:r>
    </w:p>
    <w:p>
      <w:r>
        <w:t>and discuss rules that</w:t>
      </w:r>
    </w:p>
    <w:p>
      <w:r>
        <w:t>govern social</w:t>
      </w:r>
    </w:p>
    <w:p>
      <w:r>
        <w:t>interactions when</w:t>
      </w:r>
    </w:p>
    <w:p>
      <w:r>
        <w:t>talking.</w:t>
      </w:r>
    </w:p>
    <w:p>
      <w:r>
        <w:t>4. Learners orally</w:t>
      </w:r>
    </w:p>
    <w:p>
      <w:r>
        <w:t>answer questions from</w:t>
      </w:r>
    </w:p>
    <w:p>
      <w:r>
        <w:t>a story read</w:t>
      </w:r>
    </w:p>
    <w:p/>
    <w:p>
      <w:r>
        <w:t>3   READING   Reading         By the end of the sub-strand,    Why is         1. Learners answer and    Various texts,     Question/answer,</w:t>
      </w:r>
    </w:p>
    <w:p>
      <w:r>
        <w:t>comprehension   the learner should be able to:   meaning        generate questions        newspapers,        filling in blanks,</w:t>
      </w:r>
    </w:p>
    <w:p>
      <w:r>
        <w:t>a) Read with accuracy,           important in   from texts read.          magazines          cloze tests</w:t>
      </w:r>
    </w:p>
    <w:p>
      <w:r>
        <w:t>fluency, and understanding.      reading?       2. Learners use</w:t>
      </w:r>
    </w:p>
    <w:p>
      <w:r>
        <w:t>b) Use acquired words to                        vocabulary acquired to    KLB Visionary</w:t>
      </w:r>
    </w:p>
    <w:p>
      <w:r>
        <w:t>form sentences and read                         Construct                 English Literacy</w:t>
      </w:r>
    </w:p>
    <w:p>
      <w:r>
        <w:t>them accurately at an                           grammatically correct     Activities</w:t>
      </w:r>
    </w:p>
    <w:p>
      <w:r>
        <w:t>appropriate speed.                              sentences                 Grade 3 pg. 97-</w:t>
      </w:r>
    </w:p>
    <w:p>
      <w:r>
        <w:t>e) Develop an interest in                       3. Learners practice      98</w:t>
      </w:r>
    </w:p>
    <w:p>
      <w:r>
        <w:t>reading widely on varied                        reading at an</w:t>
      </w:r>
    </w:p>
    <w:p>
      <w:r>
        <w:t>subjects.                                       appropriate speed and</w:t>
      </w:r>
    </w:p>
    <w:p>
      <w:r>
        <w:t>with understanding</w:t>
      </w:r>
    </w:p>
    <w:p>
      <w:r>
        <w:t>4. Learners are guided</w:t>
      </w:r>
    </w:p>
    <w:p>
      <w:r>
        <w:t>to share their opinions</w:t>
      </w:r>
    </w:p>
    <w:p>
      <w:r>
        <w:t>based on texts read</w:t>
      </w:r>
    </w:p>
    <w:p>
      <w:r>
        <w:t>4   WRITING   Handwriting     By the end of the sub-strand,    What do we     1. Learners practice      papers, pencils,   learners to link</w:t>
      </w:r>
    </w:p>
    <w:p>
      <w:r>
        <w:t>the learner should be able to:   consider       effective punctuation     sentence strips,   sentences using</w:t>
      </w:r>
    </w:p>
    <w:p>
      <w:r>
        <w:t>a) Use capital letters           When writing   (capitalization,          sentence           linking words</w:t>
      </w:r>
    </w:p>
    <w:p>
      <w:r>
        <w:t>correctly.                       a              commas, and full          charts, story</w:t>
      </w:r>
    </w:p>
    <w:p>
      <w:r>
        <w:t>b) Use appropriate spacing       paragraph?     stop).                    books</w:t>
      </w:r>
    </w:p>
    <w:p>
      <w:r>
        <w:t>between words.                                  2. Learners are</w:t>
      </w:r>
    </w:p>
    <w:p>
      <w:r>
        <w:t>c) Use legible and neat                         provided with reading     KLB Visionary</w:t>
      </w:r>
    </w:p>
    <w:p>
      <w:r>
        <w:t>handwriting to communicate                      material as triggers to   English Literacy</w:t>
      </w:r>
    </w:p>
    <w:p>
      <w:r>
        <w:t>effectively.                                    writing                    Activities</w:t>
      </w:r>
    </w:p>
    <w:p>
      <w:r>
        <w:t>3. Learners are guided     Grade 3 pg. 99</w:t>
      </w:r>
    </w:p>
    <w:p>
      <w:r>
        <w:t>through think pair-</w:t>
      </w:r>
    </w:p>
    <w:p>
      <w:r>
        <w:t>share to discuss linking</w:t>
      </w:r>
    </w:p>
    <w:p>
      <w:r>
        <w:t>words</w:t>
      </w:r>
    </w:p>
    <w:p>
      <w:r>
        <w:t>5   WRITING     Handwriting   By the end of the sub-strand,    What do we     1. Learners practice       papers, pencils,   learners to link</w:t>
      </w:r>
    </w:p>
    <w:p>
      <w:r>
        <w:t>the learner should be able to:   consider       effective punctuation      sentence strips,   sentences using</w:t>
      </w:r>
    </w:p>
    <w:p>
      <w:r>
        <w:t>a) Use capital letters           When writing   (capitalization,           sentence           linking words</w:t>
      </w:r>
    </w:p>
    <w:p>
      <w:r>
        <w:t>correctly.                       a              commas, and full           charts, story</w:t>
      </w:r>
    </w:p>
    <w:p>
      <w:r>
        <w:t>b) Use appropriate spacing       paragraph?     stop).                     books</w:t>
      </w:r>
    </w:p>
    <w:p>
      <w:r>
        <w:t>between words.                                  2. Learners are</w:t>
      </w:r>
    </w:p>
    <w:p>
      <w:r>
        <w:t>c) Use legible and neat                         provided with reading      KLB Visionary</w:t>
      </w:r>
    </w:p>
    <w:p>
      <w:r>
        <w:t>handwriting to communicate                      material as triggers to    English Literacy</w:t>
      </w:r>
    </w:p>
    <w:p>
      <w:r>
        <w:t>effectively.                                    writing                    Activities</w:t>
      </w:r>
    </w:p>
    <w:p>
      <w:r>
        <w:t>3. Learners are guided     Grade 3 pg. 99</w:t>
      </w:r>
    </w:p>
    <w:p>
      <w:r>
        <w:t>through think pair-</w:t>
      </w:r>
    </w:p>
    <w:p>
      <w:r>
        <w:t>share to discuss linking</w:t>
      </w:r>
    </w:p>
    <w:p>
      <w:r>
        <w:t>words</w:t>
      </w:r>
    </w:p>
    <w:p>
      <w:r>
        <w:t>2   1   LISTENING   Talk about    By the end of the sub-strand,    What do        1. Learners to talk        Resource           Learners retell</w:t>
      </w:r>
    </w:p>
    <w:p>
      <w:r>
        <w:t>AND                       the learner should be able to:   you like to    about thematic pictures    person             stories, question,</w:t>
      </w:r>
    </w:p>
    <w:p>
      <w:r>
        <w:t>SPEAKING                  a) Identify messages             talk about?    on charts displayed                           and answer, role-</w:t>
      </w:r>
    </w:p>
    <w:p>
      <w:r>
        <w:t>conveyed in a thematic story                    (my family, my             KLB Visionary      play</w:t>
      </w:r>
    </w:p>
    <w:p>
      <w:r>
        <w:t>and engage in oral                              community)                 English Literacy</w:t>
      </w:r>
    </w:p>
    <w:p>
      <w:r>
        <w:t>discussions.                                    2. Learners engage in      Activities</w:t>
      </w:r>
    </w:p>
    <w:p>
      <w:r>
        <w:t>b) Use appropriate                              conversations to talk</w:t>
      </w:r>
    </w:p>
    <w:p>
      <w:r>
        <w:t>Grade 3 pg. 96</w:t>
      </w:r>
    </w:p>
    <w:p>
      <w:r>
        <w:t>expressions to describe                         about thematic texts</w:t>
      </w:r>
    </w:p>
    <w:p>
      <w:r>
        <w:t>people, situations, and                         from different</w:t>
      </w:r>
    </w:p>
    <w:p>
      <w:r>
        <w:t>events.                                         media, in groups,</w:t>
      </w:r>
    </w:p>
    <w:p>
      <w:r>
        <w:t>c) Develop an interest to                       pairs, and whole class</w:t>
      </w:r>
    </w:p>
    <w:p>
      <w:r>
        <w:t>read stories and texts                          3. Learners role play</w:t>
      </w:r>
    </w:p>
    <w:p>
      <w:r>
        <w:t>and discuss rules that</w:t>
      </w:r>
    </w:p>
    <w:p>
      <w:r>
        <w:t>govern social</w:t>
      </w:r>
    </w:p>
    <w:p>
      <w:r>
        <w:t>interactions when</w:t>
      </w:r>
    </w:p>
    <w:p>
      <w:r>
        <w:t>talking.</w:t>
      </w:r>
    </w:p>
    <w:p>
      <w:r>
        <w:t>4. Learners orally</w:t>
      </w:r>
    </w:p>
    <w:p>
      <w:r>
        <w:t>answer questions from</w:t>
      </w:r>
    </w:p>
    <w:p>
      <w:r>
        <w:t>a story read</w:t>
      </w:r>
    </w:p>
    <w:p>
      <w:r>
        <w:t>2   LISTENING   Talk about      By the end of the sub-strand,    What do        1. Learners to talk       Resource           Learners retell</w:t>
      </w:r>
    </w:p>
    <w:p>
      <w:r>
        <w:t>AND                         the learner should be able to:   you like to    about thematic pictures   person             stories, question,</w:t>
      </w:r>
    </w:p>
    <w:p>
      <w:r>
        <w:t>SPEAKING                    a) Identify messages             talk about?    on charts displayed                          and answer, role-</w:t>
      </w:r>
    </w:p>
    <w:p>
      <w:r>
        <w:t>conveyed in a thematic story                    (my family, my            KLB Visionary      play</w:t>
      </w:r>
    </w:p>
    <w:p>
      <w:r>
        <w:t>and engage in oral                              community)                English Literacy</w:t>
      </w:r>
    </w:p>
    <w:p>
      <w:r>
        <w:t>discussions.                                    2. Learners engage in     Activities</w:t>
      </w:r>
    </w:p>
    <w:p>
      <w:r>
        <w:t>b) Use appropriate                              conversations to talk     Grade 3 pg. 96</w:t>
      </w:r>
    </w:p>
    <w:p>
      <w:r>
        <w:t>expressions to describe                         about thematic texts</w:t>
      </w:r>
    </w:p>
    <w:p>
      <w:r>
        <w:t>people, situations, and                         from different</w:t>
      </w:r>
    </w:p>
    <w:p>
      <w:r>
        <w:t>events.                                         media, in groups,</w:t>
      </w:r>
    </w:p>
    <w:p>
      <w:r>
        <w:t>c) Develop an interest to                       pairs, and whole class</w:t>
      </w:r>
    </w:p>
    <w:p>
      <w:r>
        <w:t>read stories and texts                          3. Learners role play</w:t>
      </w:r>
    </w:p>
    <w:p>
      <w:r>
        <w:t>and discuss rules that</w:t>
      </w:r>
    </w:p>
    <w:p>
      <w:r>
        <w:t>govern social</w:t>
      </w:r>
    </w:p>
    <w:p>
      <w:r>
        <w:t>interactions when</w:t>
      </w:r>
    </w:p>
    <w:p>
      <w:r>
        <w:t>talking.</w:t>
      </w:r>
    </w:p>
    <w:p>
      <w:r>
        <w:t>4. Learners orally</w:t>
      </w:r>
    </w:p>
    <w:p>
      <w:r>
        <w:t>answer questions from</w:t>
      </w:r>
    </w:p>
    <w:p>
      <w:r>
        <w:t>a story read</w:t>
      </w:r>
    </w:p>
    <w:p>
      <w:r>
        <w:t>3   READING     Reading         By the end of the sub-strand,    Why is         1. Learners answer and    Various texts,     Question/answer,</w:t>
      </w:r>
    </w:p>
    <w:p>
      <w:r>
        <w:t>comprehension   the learner should be able to:   meaning        generate questions        newspapers,        filling in blanks,</w:t>
      </w:r>
    </w:p>
    <w:p>
      <w:r>
        <w:t>a) Read with accuracy,           important in   from texts read.          magazines          cloze tests</w:t>
      </w:r>
    </w:p>
    <w:p>
      <w:r>
        <w:t>fluency, and understanding.      reading?       2. Learners use</w:t>
      </w:r>
    </w:p>
    <w:p>
      <w:r>
        <w:t>b) Use acquired words to                        vocabulary acquired to    KLB Visionary</w:t>
      </w:r>
    </w:p>
    <w:p>
      <w:r>
        <w:t>form sentences and read                         Construct                 English Literacy</w:t>
      </w:r>
    </w:p>
    <w:p>
      <w:r>
        <w:t>them accurately at an                           grammatically correct     Activities</w:t>
      </w:r>
    </w:p>
    <w:p>
      <w:r>
        <w:t>appropriate speed.                              sentences</w:t>
      </w:r>
    </w:p>
    <w:p>
      <w:r>
        <w:t>Grade 3 pg. 97-</w:t>
      </w:r>
    </w:p>
    <w:p>
      <w:r>
        <w:t>e) Develop an interest in                       3. Learners practice</w:t>
      </w:r>
    </w:p>
    <w:p>
      <w:r>
        <w:t>reading at an             98</w:t>
      </w:r>
    </w:p>
    <w:p>
      <w:r>
        <w:t>reading widely on varied</w:t>
      </w:r>
    </w:p>
    <w:p>
      <w:r>
        <w:t>subjects.                                       appropriate speed and</w:t>
      </w:r>
    </w:p>
    <w:p>
      <w:r>
        <w:t>with understanding</w:t>
      </w:r>
    </w:p>
    <w:p>
      <w:r>
        <w:t>4. Learners are guided</w:t>
      </w:r>
    </w:p>
    <w:p>
      <w:r>
        <w:t>to share their opinions</w:t>
      </w:r>
    </w:p>
    <w:p>
      <w:r>
        <w:t>based on texts read</w:t>
      </w:r>
    </w:p>
    <w:p>
      <w:r>
        <w:t>4   WRITING     Handwriting     By the end of the sub-strand,    What do we     1. Learners practice      papers, pencils,   learners to link</w:t>
      </w:r>
    </w:p>
    <w:p>
      <w:r>
        <w:t>the learner should be able to:   consider       effective punctuation      sentence strips,   sentences using</w:t>
      </w:r>
    </w:p>
    <w:p>
      <w:r>
        <w:t>a) Use capital letters           When writing   (capitalization,           sentence           linking words</w:t>
      </w:r>
    </w:p>
    <w:p>
      <w:r>
        <w:t>correctly.                       a              commas, and full           charts, story</w:t>
      </w:r>
    </w:p>
    <w:p>
      <w:r>
        <w:t>b) Use appropriate spacing       paragraph?     stop).                     books</w:t>
      </w:r>
    </w:p>
    <w:p>
      <w:r>
        <w:t>between words.                                  2. Learners are</w:t>
      </w:r>
    </w:p>
    <w:p>
      <w:r>
        <w:t>c) Use legible and neat                         provided with reading      KLB Visionary</w:t>
      </w:r>
    </w:p>
    <w:p>
      <w:r>
        <w:t>handwriting to communicate                      material as triggers to    English Literacy</w:t>
      </w:r>
    </w:p>
    <w:p>
      <w:r>
        <w:t>effectively.                                    writing                    Activities</w:t>
      </w:r>
    </w:p>
    <w:p>
      <w:r>
        <w:t>3. Learners are guided</w:t>
      </w:r>
    </w:p>
    <w:p>
      <w:r>
        <w:t>Grade 3 pg. 99</w:t>
      </w:r>
    </w:p>
    <w:p>
      <w:r>
        <w:t>through think pair-</w:t>
      </w:r>
    </w:p>
    <w:p>
      <w:r>
        <w:t>share to discuss linking</w:t>
      </w:r>
    </w:p>
    <w:p>
      <w:r>
        <w:t>words</w:t>
      </w:r>
    </w:p>
    <w:p>
      <w:r>
        <w:t>5   WRITING     Handwriting    By the end of the sub-strand,    What do we     1. Learners practice       papers, pencils,   learners to link</w:t>
      </w:r>
    </w:p>
    <w:p>
      <w:r>
        <w:t>the learner should be able to:   consider       effective punctuation      sentence strips,   sentences using</w:t>
      </w:r>
    </w:p>
    <w:p>
      <w:r>
        <w:t>a) Use capital letters           When writing   (capitalization,           sentence           linking words</w:t>
      </w:r>
    </w:p>
    <w:p>
      <w:r>
        <w:t>correctly.                       a              commas, and full           charts, story</w:t>
      </w:r>
    </w:p>
    <w:p>
      <w:r>
        <w:t>b) Use appropriate spacing       paragraph?     stop).                     books</w:t>
      </w:r>
    </w:p>
    <w:p>
      <w:r>
        <w:t>between words.                                  2. Learners are</w:t>
      </w:r>
    </w:p>
    <w:p>
      <w:r>
        <w:t>c) Use legible and neat                         provided with reading      KLB Visionary</w:t>
      </w:r>
    </w:p>
    <w:p>
      <w:r>
        <w:t>handwriting to communicate                      material as triggers to    English Literacy</w:t>
      </w:r>
    </w:p>
    <w:p>
      <w:r>
        <w:t>effectively.                                    writing                    Activities</w:t>
      </w:r>
    </w:p>
    <w:p>
      <w:r>
        <w:t>3. Learners are guided     Grade 3 pg. 99</w:t>
      </w:r>
    </w:p>
    <w:p>
      <w:r>
        <w:t>through think pair-</w:t>
      </w:r>
    </w:p>
    <w:p>
      <w:r>
        <w:t>share to discuss linking</w:t>
      </w:r>
    </w:p>
    <w:p>
      <w:r>
        <w:t>words</w:t>
      </w:r>
    </w:p>
    <w:p>
      <w:r>
        <w:t>3   1   LISTENING   Presentation   By the end of the sub-strand,    How do we      1. Learners make           Audiovisual        oral presentations</w:t>
      </w:r>
    </w:p>
    <w:p>
      <w:r>
        <w:t>AND         skills         the learner                      choose         decisions on a             tapes, to be</w:t>
      </w:r>
    </w:p>
    <w:p>
      <w:r>
        <w:t>SPEAKING                   should be able to:               between two    subject and share their    watched</w:t>
      </w:r>
    </w:p>
    <w:p>
      <w:r>
        <w:t>a) Question the decisions        things?        decisions</w:t>
      </w:r>
    </w:p>
    <w:p>
      <w:r>
        <w:t>made in their environment                       2. Learners share and      KLB Visionary</w:t>
      </w:r>
    </w:p>
    <w:p>
      <w:r>
        <w:t>and ask critical questions                      justify their decisions    English Literacy</w:t>
      </w:r>
    </w:p>
    <w:p>
      <w:r>
        <w:t>b) Engage in decision                           on a given                 Activities</w:t>
      </w:r>
    </w:p>
    <w:p>
      <w:r>
        <w:t>making in their                                 subject in pairs and</w:t>
      </w:r>
    </w:p>
    <w:p>
      <w:r>
        <w:t>Grade 3 pg.</w:t>
      </w:r>
    </w:p>
    <w:p>
      <w:r>
        <w:t>environment.                                    groups</w:t>
      </w:r>
    </w:p>
    <w:p>
      <w:r>
        <w:t>3. Learners are given      100</w:t>
      </w:r>
    </w:p>
    <w:p>
      <w:r>
        <w:t>opportunities for</w:t>
      </w:r>
    </w:p>
    <w:p>
      <w:r>
        <w:t>decision making (</w:t>
      </w:r>
    </w:p>
    <w:p>
      <w:r>
        <w:t>dilemma situations)</w:t>
      </w:r>
    </w:p>
    <w:p>
      <w:r>
        <w:t>and make constructive</w:t>
      </w:r>
    </w:p>
    <w:p>
      <w:r>
        <w:t>2   LISTENING   Presentation    By the end of the sub-strand,    How do we      1. Learners make          Audiovisual        oral presentations</w:t>
      </w:r>
    </w:p>
    <w:p>
      <w:r>
        <w:t>AND         skills          the learner                      choose         decisions on a            tapes, to be</w:t>
      </w:r>
    </w:p>
    <w:p>
      <w:r>
        <w:t>SPEAKING                    should be able to:               between two    subject and share their   watched</w:t>
      </w:r>
    </w:p>
    <w:p>
      <w:r>
        <w:t>a) Question the decisions        things?        decisions</w:t>
      </w:r>
    </w:p>
    <w:p>
      <w:r>
        <w:t>made in their environment                       2. Learners share and     KLB Visionary</w:t>
      </w:r>
    </w:p>
    <w:p>
      <w:r>
        <w:t>and ask critical questions                      justify their decisions   English Literacy</w:t>
      </w:r>
    </w:p>
    <w:p>
      <w:r>
        <w:t>b) Engage in decision                           on a given                Activities</w:t>
      </w:r>
    </w:p>
    <w:p>
      <w:r>
        <w:t>subject in pairs and</w:t>
      </w:r>
    </w:p>
    <w:p>
      <w:r>
        <w:t>making in their                                                           Grade 3 pg.</w:t>
      </w:r>
    </w:p>
    <w:p>
      <w:r>
        <w:t>environment.                                    groups</w:t>
      </w:r>
    </w:p>
    <w:p>
      <w:r>
        <w:t>3. Learners are given     100</w:t>
      </w:r>
    </w:p>
    <w:p>
      <w:r>
        <w:t>opportunities for</w:t>
      </w:r>
    </w:p>
    <w:p>
      <w:r>
        <w:t>decision making (</w:t>
      </w:r>
    </w:p>
    <w:p>
      <w:r>
        <w:t>dilemma situations)</w:t>
      </w:r>
    </w:p>
    <w:p>
      <w:r>
        <w:t>and make constructive</w:t>
      </w:r>
    </w:p>
    <w:p>
      <w:r>
        <w:t>3   READING     Reading         By the end of the sub-strand,    Why is         1. Learners answer and    Various texts,     Question/answer,</w:t>
      </w:r>
    </w:p>
    <w:p>
      <w:r>
        <w:t>comprehension   the learner should be able to:   meaning        generate questions        newspapers,        filling in blanks,</w:t>
      </w:r>
    </w:p>
    <w:p>
      <w:r>
        <w:t>a) Locate information in a       important in   from texts read           magazines          cloze tests</w:t>
      </w:r>
    </w:p>
    <w:p>
      <w:r>
        <w:t>text.                            reading?       2. Learners are</w:t>
      </w:r>
    </w:p>
    <w:p>
      <w:r>
        <w:t>b) Use acquired words to                        encouraged to make        KLB Visionary</w:t>
      </w:r>
    </w:p>
    <w:p>
      <w:r>
        <w:t>form sentences and read                         connections between       English Literacy</w:t>
      </w:r>
    </w:p>
    <w:p>
      <w:r>
        <w:t>them accurately at an                           materials read            Activities</w:t>
      </w:r>
    </w:p>
    <w:p>
      <w:r>
        <w:t>appropriate speed.                              and real life</w:t>
      </w:r>
    </w:p>
    <w:p>
      <w:r>
        <w:t>Grade 3 pg.</w:t>
      </w:r>
    </w:p>
    <w:p>
      <w:r>
        <w:t>c) Develop an interest in                       3. Learners use</w:t>
      </w:r>
    </w:p>
    <w:p>
      <w:r>
        <w:t>vocabulary acquired to    101-102</w:t>
      </w:r>
    </w:p>
    <w:p>
      <w:r>
        <w:t>reading widely on varied</w:t>
      </w:r>
    </w:p>
    <w:p>
      <w:r>
        <w:t>subjects.                                       construct</w:t>
      </w:r>
    </w:p>
    <w:p>
      <w:r>
        <w:t>grammatically correct</w:t>
      </w:r>
    </w:p>
    <w:p>
      <w:r>
        <w:t>sentences</w:t>
      </w:r>
    </w:p>
    <w:p>
      <w:r>
        <w:t>4   WRITING     Handwriting     By the end of the sub-strand,    What do we     1. Learners are guided    papers, pencils,   Learners to link</w:t>
      </w:r>
    </w:p>
    <w:p>
      <w:r>
        <w:t>the learner should be able to:   consider       to write for              sentence strips,   sentences using</w:t>
      </w:r>
    </w:p>
    <w:p>
      <w:r>
        <w:t>a) Use capital letters           when writing   sustained period          sentence           linking words</w:t>
      </w:r>
    </w:p>
    <w:p>
      <w:r>
        <w:t>correctly.                       a              individually and in       charts, story</w:t>
      </w:r>
    </w:p>
    <w:p>
      <w:r>
        <w:t>b) Use appropriate spacing       paragraph?     pairs                     books</w:t>
      </w:r>
    </w:p>
    <w:p>
      <w:r>
        <w:t>between words.                                  2. Learners practice</w:t>
      </w:r>
    </w:p>
    <w:p>
      <w:r>
        <w:t>c) Appreciate the importance                    effective punctuation      KLB Visionary</w:t>
      </w:r>
    </w:p>
    <w:p>
      <w:r>
        <w:t>of linking words in                             (capitalization,           English Literacy</w:t>
      </w:r>
    </w:p>
    <w:p>
      <w:r>
        <w:t>paragraph                                       commas, and full           Activities</w:t>
      </w:r>
    </w:p>
    <w:p>
      <w:r>
        <w:t>development.                                    stop).                     Grade 3 pg.</w:t>
      </w:r>
    </w:p>
    <w:p>
      <w:r>
        <w:t>3. Learners are guided</w:t>
      </w:r>
    </w:p>
    <w:p>
      <w:r>
        <w:t>103</w:t>
      </w:r>
    </w:p>
    <w:p>
      <w:r>
        <w:t>through think pair-</w:t>
      </w:r>
    </w:p>
    <w:p>
      <w:r>
        <w:t>share to discuss linking</w:t>
      </w:r>
    </w:p>
    <w:p>
      <w:r>
        <w:t>words</w:t>
      </w:r>
    </w:p>
    <w:p>
      <w:r>
        <w:t>5   WRITING     Handwriting    By the end of the sub-strand,    What do we     1. Learners are guided     papers, pencils,   Learners to link</w:t>
      </w:r>
    </w:p>
    <w:p>
      <w:r>
        <w:t>the learner should be able to:   consider       to write for               sentence strips,   sentences using</w:t>
      </w:r>
    </w:p>
    <w:p>
      <w:r>
        <w:t>a) Use capital letters           when writing   sustained period           sentence           linking words</w:t>
      </w:r>
    </w:p>
    <w:p>
      <w:r>
        <w:t>correctly.                       a              individually and in        charts, story</w:t>
      </w:r>
    </w:p>
    <w:p>
      <w:r>
        <w:t>b) Use appropriate spacing       paragraph?     pairs                      books</w:t>
      </w:r>
    </w:p>
    <w:p>
      <w:r>
        <w:t>between words.                                  2. Learners practice</w:t>
      </w:r>
    </w:p>
    <w:p>
      <w:r>
        <w:t>c) Appreciate the importance                    effective punctuation      KLB Visionary</w:t>
      </w:r>
    </w:p>
    <w:p>
      <w:r>
        <w:t>of linking words in                             (capitalization,           English Literacy</w:t>
      </w:r>
    </w:p>
    <w:p>
      <w:r>
        <w:t>paragraph                                       commas, and full           Activities</w:t>
      </w:r>
    </w:p>
    <w:p>
      <w:r>
        <w:t>development.                                    stop).</w:t>
      </w:r>
    </w:p>
    <w:p>
      <w:r>
        <w:t>Grade 3 pg.</w:t>
      </w:r>
    </w:p>
    <w:p>
      <w:r>
        <w:t>3. Learners are guided</w:t>
      </w:r>
    </w:p>
    <w:p>
      <w:r>
        <w:t>through think pair-        103</w:t>
      </w:r>
    </w:p>
    <w:p>
      <w:r>
        <w:t>share to discuss linking</w:t>
      </w:r>
    </w:p>
    <w:p>
      <w:r>
        <w:t>words</w:t>
      </w:r>
    </w:p>
    <w:p>
      <w:r>
        <w:t>4   1   LISTENING   Presentation   By the end of the sub-strand,    How do we      1. Learners make           Audiovisual        oral presentations</w:t>
      </w:r>
    </w:p>
    <w:p>
      <w:r>
        <w:t>AND         skills         the learner                      choose         decisions on a             tapes, to be</w:t>
      </w:r>
    </w:p>
    <w:p>
      <w:r>
        <w:t>SPEAKING                   should be able to:               between two    subject and share their    watched</w:t>
      </w:r>
    </w:p>
    <w:p>
      <w:r>
        <w:t>a) Question the decisions        things?        decisions</w:t>
      </w:r>
    </w:p>
    <w:p>
      <w:r>
        <w:t>made in their environment                       2. Learners share and      KLB Visionary</w:t>
      </w:r>
    </w:p>
    <w:p>
      <w:r>
        <w:t>and ask critical questions                      justify their decisions    English Literacy</w:t>
      </w:r>
    </w:p>
    <w:p>
      <w:r>
        <w:t>b) Engage in decision                           on a given                 Activities</w:t>
      </w:r>
    </w:p>
    <w:p>
      <w:r>
        <w:t>subject in pairs and</w:t>
      </w:r>
    </w:p>
    <w:p>
      <w:r>
        <w:t>making in their                                                            Grade 3 pg.</w:t>
      </w:r>
    </w:p>
    <w:p>
      <w:r>
        <w:t>environment.                                    groups</w:t>
      </w:r>
    </w:p>
    <w:p>
      <w:r>
        <w:t>3. Learners are given      100</w:t>
      </w:r>
    </w:p>
    <w:p>
      <w:r>
        <w:t>opportunities for</w:t>
      </w:r>
    </w:p>
    <w:p>
      <w:r>
        <w:t>decision making (</w:t>
      </w:r>
    </w:p>
    <w:p>
      <w:r>
        <w:t>dilemma situations)</w:t>
      </w:r>
    </w:p>
    <w:p>
      <w:r>
        <w:t>and make constructive</w:t>
      </w:r>
    </w:p>
    <w:p>
      <w:r>
        <w:t>2   LISTENING   Presentation    By the end of the sub-strand,    How do we      1. Learners make          Audiovisual        oral presentations</w:t>
      </w:r>
    </w:p>
    <w:p>
      <w:r>
        <w:t>AND         skills          the learner                      choose         decisions on a            tapes, to be</w:t>
      </w:r>
    </w:p>
    <w:p>
      <w:r>
        <w:t>SPEAKING                    should be able to:               between two    subject and share their   watched</w:t>
      </w:r>
    </w:p>
    <w:p>
      <w:r>
        <w:t>a) Question the decisions        things?        decisions</w:t>
      </w:r>
    </w:p>
    <w:p>
      <w:r>
        <w:t>made in their environment                       2. Learners share and     KLB Visionary</w:t>
      </w:r>
    </w:p>
    <w:p>
      <w:r>
        <w:t>and ask critical questions                      justify their decisions   English Literacy</w:t>
      </w:r>
    </w:p>
    <w:p>
      <w:r>
        <w:t>b) Engage in decision                           on a given                Activities</w:t>
      </w:r>
    </w:p>
    <w:p>
      <w:r>
        <w:t>making in their                                 subject in pairs and      Grade 3 pg.</w:t>
      </w:r>
    </w:p>
    <w:p>
      <w:r>
        <w:t>environment.                                    groups</w:t>
      </w:r>
    </w:p>
    <w:p>
      <w:r>
        <w:t>3. Learners are given     100</w:t>
      </w:r>
    </w:p>
    <w:p>
      <w:r>
        <w:t>opportunities for</w:t>
      </w:r>
    </w:p>
    <w:p>
      <w:r>
        <w:t>decision making (</w:t>
      </w:r>
    </w:p>
    <w:p>
      <w:r>
        <w:t>dilemma situations)</w:t>
      </w:r>
    </w:p>
    <w:p>
      <w:r>
        <w:t>and make constructive</w:t>
      </w:r>
    </w:p>
    <w:p>
      <w:r>
        <w:t>3   READING     Reading         By the end of the sub-strand,    Why is         1. Learners answer and    Various texts,     Question/answer,</w:t>
      </w:r>
    </w:p>
    <w:p>
      <w:r>
        <w:t>comprehension   the learner should be able to:   meaning        generate questions        newspapers,        filling in blanks,</w:t>
      </w:r>
    </w:p>
    <w:p>
      <w:r>
        <w:t>a) Locate information in a       important in   from texts read           magazines          cloze tests</w:t>
      </w:r>
    </w:p>
    <w:p>
      <w:r>
        <w:t>text.                            reading?       2. Learners are</w:t>
      </w:r>
    </w:p>
    <w:p>
      <w:r>
        <w:t>b) Use acquired words to                        encouraged to make        KLB Visionary</w:t>
      </w:r>
    </w:p>
    <w:p>
      <w:r>
        <w:t>form sentences and read                         connections between       English Literacy</w:t>
      </w:r>
    </w:p>
    <w:p>
      <w:r>
        <w:t>them accurately at an                           materials read            Activities</w:t>
      </w:r>
    </w:p>
    <w:p>
      <w:r>
        <w:t>appropriate speed.                              and real life             Grade 3 pg.</w:t>
      </w:r>
    </w:p>
    <w:p>
      <w:r>
        <w:t>c) Develop an interest in                       3. Learners use           101-102</w:t>
      </w:r>
    </w:p>
    <w:p>
      <w:r>
        <w:t>reading widely on varied                        vocabulary acquired to</w:t>
      </w:r>
    </w:p>
    <w:p>
      <w:r>
        <w:t>subjects.                                       construct</w:t>
      </w:r>
    </w:p>
    <w:p>
      <w:r>
        <w:t>grammatically correct</w:t>
      </w:r>
    </w:p>
    <w:p>
      <w:r>
        <w:t>sentences</w:t>
      </w:r>
    </w:p>
    <w:p>
      <w:r>
        <w:t>4   WRITING     Handwriting     By the end of the sub-strand,    What do we     1. Learners are guided    papers, pencils,   Learners to link</w:t>
      </w:r>
    </w:p>
    <w:p>
      <w:r>
        <w:t>the learner should be able to:   consider       to write for              sentence strips,   sentences using</w:t>
      </w:r>
    </w:p>
    <w:p>
      <w:r>
        <w:t>a) Use capital letters           when writing   sustained period          sentence           linking words</w:t>
      </w:r>
    </w:p>
    <w:p>
      <w:r>
        <w:t>correctly.                       a              individually and in       charts, story</w:t>
      </w:r>
    </w:p>
    <w:p>
      <w:r>
        <w:t>b) Use appropriate spacing       paragraph?     pairs                     books</w:t>
      </w:r>
    </w:p>
    <w:p>
      <w:r>
        <w:t>between words.                                  2. Learners practice</w:t>
      </w:r>
    </w:p>
    <w:p>
      <w:r>
        <w:t>c) Appreciate the importance                    effective punctuation     KLB Visionary</w:t>
      </w:r>
    </w:p>
    <w:p>
      <w:r>
        <w:t>of linking words in                             (capitalization,          English Literacy</w:t>
      </w:r>
    </w:p>
    <w:p>
      <w:r>
        <w:t>paragraph                                       commas, and full          Activities</w:t>
      </w:r>
    </w:p>
    <w:p>
      <w:r>
        <w:t>development.                                    stop).                      Grade 3 pg.</w:t>
      </w:r>
    </w:p>
    <w:p>
      <w:r>
        <w:t>3. Learners are guided      103</w:t>
      </w:r>
    </w:p>
    <w:p>
      <w:r>
        <w:t>through think pair-</w:t>
      </w:r>
    </w:p>
    <w:p>
      <w:r>
        <w:t>share to discuss linking</w:t>
      </w:r>
    </w:p>
    <w:p>
      <w:r>
        <w:t>words</w:t>
      </w:r>
    </w:p>
    <w:p>
      <w:r>
        <w:t>5   WRITING     Handwriting    By the end of the sub-strand,    What do we     1. Learners are guided      papers, pencils,   Learners to link</w:t>
      </w:r>
    </w:p>
    <w:p>
      <w:r>
        <w:t>the learner should be able to:   consider       to write for                sentence strips,   sentences using</w:t>
      </w:r>
    </w:p>
    <w:p>
      <w:r>
        <w:t>a) Use capital letters           when writing   sustained period            sentence           linking words</w:t>
      </w:r>
    </w:p>
    <w:p>
      <w:r>
        <w:t>correctly.                       a              individually and in         charts, story</w:t>
      </w:r>
    </w:p>
    <w:p>
      <w:r>
        <w:t>b) Use appropriate spacing       paragraph?     pairs                       books</w:t>
      </w:r>
    </w:p>
    <w:p>
      <w:r>
        <w:t>between words.                                  2. Learners practice</w:t>
      </w:r>
    </w:p>
    <w:p>
      <w:r>
        <w:t>c) Appreciate the importance                    effective punctuation       KLB Visionary</w:t>
      </w:r>
    </w:p>
    <w:p>
      <w:r>
        <w:t>of linking words in                             (capitalization,            English Literacy</w:t>
      </w:r>
    </w:p>
    <w:p>
      <w:r>
        <w:t>paragraph                                       commas, and full            Activities</w:t>
      </w:r>
    </w:p>
    <w:p>
      <w:r>
        <w:t>development.                                    stop).                      Grade 3 pg.</w:t>
      </w:r>
    </w:p>
    <w:p>
      <w:r>
        <w:t>3. Learners are guided      103</w:t>
      </w:r>
    </w:p>
    <w:p>
      <w:r>
        <w:t>through think pair-</w:t>
      </w:r>
    </w:p>
    <w:p>
      <w:r>
        <w:t>share to discuss linking</w:t>
      </w:r>
    </w:p>
    <w:p>
      <w:r>
        <w:t>words</w:t>
      </w:r>
    </w:p>
    <w:p>
      <w:r>
        <w:t>5   1   LISTENING   Presentation   By the end of the sub-strand,    How do we      1. Learners are given       Audiovisual        Oral presentations</w:t>
      </w:r>
    </w:p>
    <w:p>
      <w:r>
        <w:t>AND         skills         the learner should be able to:   tell others    opportunities for           tapes, to be</w:t>
      </w:r>
    </w:p>
    <w:p>
      <w:r>
        <w:t>SPEAKING                   a) Sequentially position their   what we have   decision making (           watched</w:t>
      </w:r>
    </w:p>
    <w:p>
      <w:r>
        <w:t>views using                      chosen?        dilemma situations)</w:t>
      </w:r>
    </w:p>
    <w:p>
      <w:r>
        <w:t>appropriate words e.g firstly,                  and make constructive       KLB Visionary</w:t>
      </w:r>
    </w:p>
    <w:p>
      <w:r>
        <w:t>secondly, lastly                                2. Learners to role play    English Literacy</w:t>
      </w:r>
    </w:p>
    <w:p>
      <w:r>
        <w:t>d) Demonstrate an interest in                   as a basis for initiating   Activities</w:t>
      </w:r>
    </w:p>
    <w:p>
      <w:r>
        <w:t>making decisions in their                       conversation on a topic     Grade 3 pg.</w:t>
      </w:r>
    </w:p>
    <w:p>
      <w:r>
        <w:t>environment through                             3. Learners make</w:t>
      </w:r>
    </w:p>
    <w:p>
      <w:r>
        <w:t>contributions and valid                                                     104</w:t>
      </w:r>
    </w:p>
    <w:p>
      <w:r>
        <w:t>decisions on a</w:t>
      </w:r>
    </w:p>
    <w:p>
      <w:r>
        <w:t>suggestions                                     subject and share their</w:t>
      </w:r>
    </w:p>
    <w:p>
      <w:r>
        <w:t>decisions</w:t>
      </w:r>
    </w:p>
    <w:p>
      <w:r>
        <w:t>2   LISTENING   Presentation   By the end of the sub-strand,    How do we      1. Learners are given       Audiovisual        Oral presentations</w:t>
      </w:r>
    </w:p>
    <w:p>
      <w:r>
        <w:t>AND         skills         the learner should be able to:   tell others    opportunities for           tapes, to be</w:t>
      </w:r>
    </w:p>
    <w:p>
      <w:r>
        <w:t>SPEAKING                   a) Sequentially position their   what we have   decision making (           watched</w:t>
      </w:r>
    </w:p>
    <w:p>
      <w:r>
        <w:t>views using                      chosen?        dilemma situations)</w:t>
      </w:r>
    </w:p>
    <w:p>
      <w:r>
        <w:t>appropriate words e.g firstly,                  and make constructive       KLB Visionary</w:t>
      </w:r>
    </w:p>
    <w:p>
      <w:r>
        <w:t>secondly, lastly                                2. Learners to role play    English Literacy</w:t>
      </w:r>
    </w:p>
    <w:p>
      <w:r>
        <w:t>d) Demonstrate an interest in                   as a basis for initiating   Activities</w:t>
      </w:r>
    </w:p>
    <w:p>
      <w:r>
        <w:t>making decisions in their                       conversation on a topic     Grade 3 pg.</w:t>
      </w:r>
    </w:p>
    <w:p>
      <w:r>
        <w:t>environment through                             3. Learners make            104</w:t>
      </w:r>
    </w:p>
    <w:p>
      <w:r>
        <w:t>contributions and valid                         decisions on a</w:t>
      </w:r>
    </w:p>
    <w:p>
      <w:r>
        <w:t>suggestions                                     subject and share their</w:t>
      </w:r>
    </w:p>
    <w:p>
      <w:r>
        <w:t>decisions</w:t>
      </w:r>
    </w:p>
    <w:p>
      <w:r>
        <w:t>3   READING   Reading         By the end of the sub-strand,    Why is         1. Learners answer and      various texts,     question/answer,</w:t>
      </w:r>
    </w:p>
    <w:p>
      <w:r>
        <w:t>comprehension   the learner should be able to:   meaning        generate questions          newspapers,        filling in blanks,</w:t>
      </w:r>
    </w:p>
    <w:p>
      <w:r>
        <w:t>a) Read with accuracy,           important in   from texts read             magazines          cloze tests</w:t>
      </w:r>
    </w:p>
    <w:p>
      <w:r>
        <w:t>fluency, and understanding       reading?       2. Learners are</w:t>
      </w:r>
    </w:p>
    <w:p>
      <w:r>
        <w:t>b) Use acquired words to                        encouraged to make          KLB Visionary</w:t>
      </w:r>
    </w:p>
    <w:p>
      <w:r>
        <w:t>form sentences and read                         connections between         English Literacy</w:t>
      </w:r>
    </w:p>
    <w:p>
      <w:r>
        <w:t>them accurately at an                           materials read              Activities</w:t>
      </w:r>
    </w:p>
    <w:p>
      <w:r>
        <w:t>appropriate speed.                              and real life               Grade 3 pg.</w:t>
      </w:r>
    </w:p>
    <w:p>
      <w:r>
        <w:t>3. Learners use</w:t>
      </w:r>
    </w:p>
    <w:p>
      <w:r>
        <w:t>105-106</w:t>
      </w:r>
    </w:p>
    <w:p>
      <w:r>
        <w:t>vocabulary acquired to</w:t>
      </w:r>
    </w:p>
    <w:p>
      <w:r>
        <w:t>construct</w:t>
      </w:r>
    </w:p>
    <w:p>
      <w:r>
        <w:t>grammatically correct</w:t>
      </w:r>
    </w:p>
    <w:p>
      <w:r>
        <w:t>sentences</w:t>
      </w:r>
    </w:p>
    <w:p>
      <w:r>
        <w:t>4   WRITING   Handwriting     By the end of the sub-strand,    What do we     1. Learners observe         papers, pencils,   Learners to link</w:t>
      </w:r>
    </w:p>
    <w:p>
      <w:r>
        <w:t>the learner should be able to:   consider       displayed model             sentence strips,   sentences using</w:t>
      </w:r>
    </w:p>
    <w:p>
      <w:r>
        <w:t>a) Use capital letters           when writing   Handwriting                 sentence           linking words</w:t>
      </w:r>
    </w:p>
    <w:p>
      <w:r>
        <w:t>correctly                        a              2. Learners are             charts, story</w:t>
      </w:r>
    </w:p>
    <w:p>
      <w:r>
        <w:t>b) Use appropriate spacing       paragraph?     provided with reading       books</w:t>
      </w:r>
    </w:p>
    <w:p>
      <w:r>
        <w:t>between words                                   material as triggers to</w:t>
      </w:r>
    </w:p>
    <w:p>
      <w:r>
        <w:t>c) Use legible and neat                         writing                     KLB Visionary</w:t>
      </w:r>
    </w:p>
    <w:p>
      <w:r>
        <w:t>handwriting to communicate                      3. Learners practice        English Literacy</w:t>
      </w:r>
    </w:p>
    <w:p>
      <w:r>
        <w:t>effectively                                     effective punctuation       Activities</w:t>
      </w:r>
    </w:p>
    <w:p>
      <w:r>
        <w:t>(capitalization,            Grade 3 pg.</w:t>
      </w:r>
    </w:p>
    <w:p>
      <w:r>
        <w:t>commas, and full            107</w:t>
      </w:r>
    </w:p>
    <w:p>
      <w:r>
        <w:t>stop).</w:t>
      </w:r>
    </w:p>
    <w:p>
      <w:r>
        <w:t>5   WRITING   Handwriting     By the end of the sub-strand,    What do we     1. Learners observe         papers, pencils,   Learners to link</w:t>
      </w:r>
    </w:p>
    <w:p>
      <w:r>
        <w:t>the learner should be able to:   consider       displayed model             sentence strips,   sentences using</w:t>
      </w:r>
    </w:p>
    <w:p>
      <w:r>
        <w:t>a) Use capital letters           when writing   Handwriting                 sentence           linking words</w:t>
      </w:r>
    </w:p>
    <w:p>
      <w:r>
        <w:t>correctly                        a              2. Learners are             charts, story</w:t>
      </w:r>
    </w:p>
    <w:p>
      <w:r>
        <w:t>b) Use appropriate spacing       paragraph?     provided with reading       books</w:t>
      </w:r>
    </w:p>
    <w:p>
      <w:r>
        <w:t>between words                                   material as triggers to</w:t>
      </w:r>
    </w:p>
    <w:p>
      <w:r>
        <w:t>c) Use legible and neat                         writing                     KLB Visionary</w:t>
      </w:r>
    </w:p>
    <w:p>
      <w:r>
        <w:t>handwriting to communicate                      3. Learners practice        English Literacy</w:t>
      </w:r>
    </w:p>
    <w:p>
      <w:r>
        <w:t>effectively                                     effective punctuation       Activities</w:t>
      </w:r>
    </w:p>
    <w:p>
      <w:r>
        <w:t>(capitalization,            Grade 3 pg.</w:t>
      </w:r>
    </w:p>
    <w:p>
      <w:r>
        <w:t>commas, and full</w:t>
      </w:r>
    </w:p>
    <w:p>
      <w:r>
        <w:t>107</w:t>
      </w:r>
    </w:p>
    <w:p>
      <w:r>
        <w:t>stop).</w:t>
      </w:r>
    </w:p>
    <w:p>
      <w:r>
        <w:t>6   1   LISTENING   Presentation    By the end of the sub-strand,    How do we      1. Learners are given       Audiovisual        Oral presentations</w:t>
      </w:r>
    </w:p>
    <w:p>
      <w:r>
        <w:t>AND         skills          the learner should be able to:   tell others    opportunities for           tapes, to be</w:t>
      </w:r>
    </w:p>
    <w:p>
      <w:r>
        <w:t>SPEAKING                    a) Sequentially position their   what we have   decision making (           watched</w:t>
      </w:r>
    </w:p>
    <w:p>
      <w:r>
        <w:t>views using                      chosen?        dilemma situations)</w:t>
      </w:r>
    </w:p>
    <w:p>
      <w:r>
        <w:t>appropriate words e.g firstly,                  and make constructive       KLB Visionary</w:t>
      </w:r>
    </w:p>
    <w:p>
      <w:r>
        <w:t>secondly, lastly                                2. Learners to role play    English Literacy</w:t>
      </w:r>
    </w:p>
    <w:p>
      <w:r>
        <w:t>d) Demonstrate an interest in                   as a basis for initiating   Activities</w:t>
      </w:r>
    </w:p>
    <w:p>
      <w:r>
        <w:t>making decisions in their                       conversation on a topic</w:t>
      </w:r>
    </w:p>
    <w:p>
      <w:r>
        <w:t>Grade 3 pg.</w:t>
      </w:r>
    </w:p>
    <w:p>
      <w:r>
        <w:t>environment through                             3. Learners make</w:t>
      </w:r>
    </w:p>
    <w:p>
      <w:r>
        <w:t>contributions and valid                         decisions on a              104</w:t>
      </w:r>
    </w:p>
    <w:p>
      <w:r>
        <w:t>suggestions                                     subject and share their</w:t>
      </w:r>
    </w:p>
    <w:p>
      <w:r>
        <w:t>decisions</w:t>
      </w:r>
    </w:p>
    <w:p>
      <w:r>
        <w:t>2   LISTENING   Presentation    By the end of the sub-strand,    How do we      1. Learners are given       Audiovisual        Oral presentations</w:t>
      </w:r>
    </w:p>
    <w:p>
      <w:r>
        <w:t>AND         skills          the learner should be able to:   tell others    opportunities for           tapes, to be</w:t>
      </w:r>
    </w:p>
    <w:p>
      <w:r>
        <w:t>SPEAKING                    a) Sequentially position their   what we have   decision making (           watched</w:t>
      </w:r>
    </w:p>
    <w:p>
      <w:r>
        <w:t>views using                      chosen?        dilemma situations)</w:t>
      </w:r>
    </w:p>
    <w:p>
      <w:r>
        <w:t>appropriate words e.g firstly,                  and make constructive       KLB Visionary</w:t>
      </w:r>
    </w:p>
    <w:p>
      <w:r>
        <w:t>secondly, lastly                                2. Learners to role play    English Literacy</w:t>
      </w:r>
    </w:p>
    <w:p>
      <w:r>
        <w:t>d) Demonstrate an interest in                   as a basis for initiating   Activities</w:t>
      </w:r>
    </w:p>
    <w:p>
      <w:r>
        <w:t>making decisions in their                       conversation on a topic     Grade 3 pg.</w:t>
      </w:r>
    </w:p>
    <w:p>
      <w:r>
        <w:t>environment through                             3. Learners make</w:t>
      </w:r>
    </w:p>
    <w:p>
      <w:r>
        <w:t>contributions and valid                                                     104</w:t>
      </w:r>
    </w:p>
    <w:p>
      <w:r>
        <w:t>decisions on a</w:t>
      </w:r>
    </w:p>
    <w:p>
      <w:r>
        <w:t>suggestions                                     subject and share their</w:t>
      </w:r>
    </w:p>
    <w:p>
      <w:r>
        <w:t>decisions</w:t>
      </w:r>
    </w:p>
    <w:p>
      <w:r>
        <w:t>3   READING     Reading         By the end of the sub-strand,    Why is         1. Learners answer and      various texts,     question/answer,</w:t>
      </w:r>
    </w:p>
    <w:p>
      <w:r>
        <w:t>comprehension   the learner should be able to:   meaning        generate questions          newspapers,        filling in blanks,</w:t>
      </w:r>
    </w:p>
    <w:p>
      <w:r>
        <w:t>a) Read with accuracy,           important in   from texts read             magazines          cloze tests</w:t>
      </w:r>
    </w:p>
    <w:p>
      <w:r>
        <w:t>fluency, and understanding       reading?       2. Learners are</w:t>
      </w:r>
    </w:p>
    <w:p>
      <w:r>
        <w:t>b) Use acquired words to                        encouraged to make          KLB Visionary</w:t>
      </w:r>
    </w:p>
    <w:p>
      <w:r>
        <w:t>form sentences and read                         connections between         English Literacy</w:t>
      </w:r>
    </w:p>
    <w:p>
      <w:r>
        <w:t>them accurately at an                           materials read              Activities</w:t>
      </w:r>
    </w:p>
    <w:p>
      <w:r>
        <w:t>appropriate speed.                              and real life               Grade 3 pg.</w:t>
      </w:r>
    </w:p>
    <w:p>
      <w:r>
        <w:t>3. Learners use             105-106</w:t>
      </w:r>
    </w:p>
    <w:p>
      <w:r>
        <w:t>vocabulary acquired to</w:t>
      </w:r>
    </w:p>
    <w:p>
      <w:r>
        <w:t>construct</w:t>
      </w:r>
    </w:p>
    <w:p>
      <w:r>
        <w:t>grammatically correct</w:t>
      </w:r>
    </w:p>
    <w:p>
      <w:r>
        <w:t>sentences</w:t>
      </w:r>
    </w:p>
    <w:p>
      <w:r>
        <w:t>4   WRITING     Handwriting    By the end of the sub-strand,    What do we     1. Learners observe         papers, pencils,   Learners to link</w:t>
      </w:r>
    </w:p>
    <w:p>
      <w:r>
        <w:t>the learner should be able to:   consider       displayed model             sentence strips,   sentences using</w:t>
      </w:r>
    </w:p>
    <w:p>
      <w:r>
        <w:t>a) Use capital letters           when writing   Handwriting                 sentence           linking words</w:t>
      </w:r>
    </w:p>
    <w:p>
      <w:r>
        <w:t>correctly                        a              2. Learners are             charts, story</w:t>
      </w:r>
    </w:p>
    <w:p>
      <w:r>
        <w:t>b) Use appropriate spacing       paragraph?     provided with reading       books</w:t>
      </w:r>
    </w:p>
    <w:p>
      <w:r>
        <w:t>between words                                   material as triggers to</w:t>
      </w:r>
    </w:p>
    <w:p>
      <w:r>
        <w:t>c) Use legible and neat                         writing                     KLB Visionary</w:t>
      </w:r>
    </w:p>
    <w:p>
      <w:r>
        <w:t>handwriting to communicate                      3. Learners practice        English Literacy</w:t>
      </w:r>
    </w:p>
    <w:p>
      <w:r>
        <w:t>effectively                                     effective punctuation       Activities</w:t>
      </w:r>
    </w:p>
    <w:p>
      <w:r>
        <w:t>(capitalization,            Grade 3 pg.</w:t>
      </w:r>
    </w:p>
    <w:p>
      <w:r>
        <w:t>commas, and full            107</w:t>
      </w:r>
    </w:p>
    <w:p>
      <w:r>
        <w:t>stop).</w:t>
      </w:r>
    </w:p>
    <w:p>
      <w:r>
        <w:t>5   WRITING     Handwriting    By the end of the sub-strand,    What do we     1. Learners observe         papers, pencils,   Learners to link</w:t>
      </w:r>
    </w:p>
    <w:p>
      <w:r>
        <w:t>the learner should be able to:   consider       displayed model             sentence strips,   sentences using</w:t>
      </w:r>
    </w:p>
    <w:p>
      <w:r>
        <w:t>a) Use capital letters           when writing   Handwriting                 sentence           linking words</w:t>
      </w:r>
    </w:p>
    <w:p>
      <w:r>
        <w:t>correctly                        a              2. Learners are             charts, story</w:t>
      </w:r>
    </w:p>
    <w:p>
      <w:r>
        <w:t>b) Use appropriate spacing       paragraph?     provided with reading       books</w:t>
      </w:r>
    </w:p>
    <w:p>
      <w:r>
        <w:t>between words                                   material as triggers to</w:t>
      </w:r>
    </w:p>
    <w:p>
      <w:r>
        <w:t>c) Use legible and neat                         writing                     KLB Visionary</w:t>
      </w:r>
    </w:p>
    <w:p>
      <w:r>
        <w:t>handwriting to communicate                      3. Learners practice        English Literacy</w:t>
      </w:r>
    </w:p>
    <w:p>
      <w:r>
        <w:t>effectively                                     effective punctuation       Activities</w:t>
      </w:r>
    </w:p>
    <w:p>
      <w:r>
        <w:t>(capitalization,</w:t>
      </w:r>
    </w:p>
    <w:p>
      <w:r>
        <w:t>Grade 3 pg.</w:t>
      </w:r>
    </w:p>
    <w:p>
      <w:r>
        <w:t>commas, and full</w:t>
      </w:r>
    </w:p>
    <w:p>
      <w:r>
        <w:t>stop).                      107</w:t>
      </w:r>
    </w:p>
    <w:p/>
    <w:p>
      <w:r>
        <w:t>7   1   LISTENING   Presentation   By the end of the sub-strand,    How do we      1. Learners to role play    audiovisual        oral presentations</w:t>
      </w:r>
    </w:p>
    <w:p>
      <w:r>
        <w:t>AND         skills         the learner should be able to:   choose         as a basis for initiating   tapes, to be</w:t>
      </w:r>
    </w:p>
    <w:p>
      <w:r>
        <w:t>SPEAKING                   a) Sequentially position their   between two    conversation on a           watched</w:t>
      </w:r>
    </w:p>
    <w:p>
      <w:r>
        <w:t>views using                      things?        topic.</w:t>
      </w:r>
    </w:p>
    <w:p>
      <w:r>
        <w:t>appropriate words e.g firstly,                  2. Learners make            KLB Visionary</w:t>
      </w:r>
    </w:p>
    <w:p>
      <w:r>
        <w:t>secondly, lastly                                decisions on a              English Literacy</w:t>
      </w:r>
    </w:p>
    <w:p>
      <w:r>
        <w:t>b) Demonstrate an interest in                   subject and share their     Activities</w:t>
      </w:r>
    </w:p>
    <w:p>
      <w:r>
        <w:t>making decisions in their                       decisions</w:t>
      </w:r>
    </w:p>
    <w:p>
      <w:r>
        <w:t>Grade 3 pg.</w:t>
      </w:r>
    </w:p>
    <w:p>
      <w:r>
        <w:t>environment through                             3. Learners share and</w:t>
      </w:r>
    </w:p>
    <w:p>
      <w:r>
        <w:t>justify their decisions     108</w:t>
      </w:r>
    </w:p>
    <w:p>
      <w:r>
        <w:t>contributions and valid</w:t>
      </w:r>
    </w:p>
    <w:p>
      <w:r>
        <w:t>suggestions.                                    on a given</w:t>
      </w:r>
    </w:p>
    <w:p>
      <w:r>
        <w:t>subject in pairs and</w:t>
      </w:r>
    </w:p>
    <w:p>
      <w:r>
        <w:t>groups.</w:t>
      </w:r>
    </w:p>
    <w:p>
      <w:r>
        <w:t>2   LISTENING   Presentation    By the end of the sub-strand,    How do we      1. Learners to role play    audiovisual        oral presentations</w:t>
      </w:r>
    </w:p>
    <w:p>
      <w:r>
        <w:t>AND         skills          the learner should be able to:   choose         as a basis for initiating   tapes, to be</w:t>
      </w:r>
    </w:p>
    <w:p>
      <w:r>
        <w:t>SPEAKING                    a) Sequentially position their   between two    conversation on a           watched</w:t>
      </w:r>
    </w:p>
    <w:p>
      <w:r>
        <w:t>views using                      things?        topic.</w:t>
      </w:r>
    </w:p>
    <w:p>
      <w:r>
        <w:t>appropriate words e.g firstly,                  2. Learners make            KLB Visionary</w:t>
      </w:r>
    </w:p>
    <w:p>
      <w:r>
        <w:t>secondly, lastly                                decisions on a              English Literacy</w:t>
      </w:r>
    </w:p>
    <w:p>
      <w:r>
        <w:t>b) Demonstrate an interest in                   subject and share their     Activities</w:t>
      </w:r>
    </w:p>
    <w:p>
      <w:r>
        <w:t>making decisions in their                       decisions                   Grade 3 pg.</w:t>
      </w:r>
    </w:p>
    <w:p>
      <w:r>
        <w:t>environment through                             3. Learners share and</w:t>
      </w:r>
    </w:p>
    <w:p>
      <w:r>
        <w:t>108</w:t>
      </w:r>
    </w:p>
    <w:p>
      <w:r>
        <w:t>contributions and valid                         justify their decisions</w:t>
      </w:r>
    </w:p>
    <w:p>
      <w:r>
        <w:t>suggestions.                                    on a given</w:t>
      </w:r>
    </w:p>
    <w:p>
      <w:r>
        <w:t>subject in pairs and</w:t>
      </w:r>
    </w:p>
    <w:p>
      <w:r>
        <w:t>groups.</w:t>
      </w:r>
    </w:p>
    <w:p>
      <w:r>
        <w:t>3   READING     Reading         By the end of the sub-strand,    Why is         1. Learners practice        Various texts,     Question/answer,</w:t>
      </w:r>
    </w:p>
    <w:p>
      <w:r>
        <w:t>comprehension   the learner should be able to:   meaning        reading at an               newspapers,        filling in blanks,</w:t>
      </w:r>
    </w:p>
    <w:p>
      <w:r>
        <w:t>a) Read with accuracy,           important in   appropriate speed and       magazines          cloze tests</w:t>
      </w:r>
    </w:p>
    <w:p>
      <w:r>
        <w:t>fluency, and understanding.      reading?       with</w:t>
      </w:r>
    </w:p>
    <w:p>
      <w:r>
        <w:t>b) Use acquired words to                        understanding               KLB Visionary</w:t>
      </w:r>
    </w:p>
    <w:p>
      <w:r>
        <w:t>form sentences and read                         2. Learners are guided      English Literacy</w:t>
      </w:r>
    </w:p>
    <w:p>
      <w:r>
        <w:t>them accurately at an                           to share their              Activities</w:t>
      </w:r>
    </w:p>
    <w:p>
      <w:r>
        <w:t>appropriate speed                               opinions based on texts     Grade 3 pg.</w:t>
      </w:r>
    </w:p>
    <w:p>
      <w:r>
        <w:t>c) develop an interest in                       read.</w:t>
      </w:r>
    </w:p>
    <w:p>
      <w:r>
        <w:t>3. Learners answer and      109-110</w:t>
      </w:r>
    </w:p>
    <w:p>
      <w:r>
        <w:t>reading widely on varied</w:t>
      </w:r>
    </w:p>
    <w:p>
      <w:r>
        <w:t>subjects                                        generate</w:t>
      </w:r>
    </w:p>
    <w:p>
      <w:r>
        <w:t>questions from texts</w:t>
      </w:r>
    </w:p>
    <w:p>
      <w:r>
        <w:t>read.</w:t>
      </w:r>
    </w:p>
    <w:p>
      <w:r>
        <w:t>4   WRITING     Handwriting    By the end of the sub-strand,    What do we     1. Learners observe         papers, pencils,   learners to link</w:t>
      </w:r>
    </w:p>
    <w:p>
      <w:r>
        <w:t>the learner should be able to:   consider       displayed model             sentence strips,   sentences using</w:t>
      </w:r>
    </w:p>
    <w:p>
      <w:r>
        <w:t>a) Use capital letters           when writing   handwriting                 sentence           linking words</w:t>
      </w:r>
    </w:p>
    <w:p>
      <w:r>
        <w:t>correctly                        a              2. Learners are guided      charts, story</w:t>
      </w:r>
    </w:p>
    <w:p>
      <w:r>
        <w:t>b) Use appropriate spacing       paragraph?     to write for                books</w:t>
      </w:r>
    </w:p>
    <w:p>
      <w:r>
        <w:t>between words                                   sustained period</w:t>
      </w:r>
    </w:p>
    <w:p>
      <w:r>
        <w:t>c) Use legible and neat                         individually and in         KLB Visionary</w:t>
      </w:r>
    </w:p>
    <w:p>
      <w:r>
        <w:t>handwriting to communicate                      pairs                       English Literacy</w:t>
      </w:r>
    </w:p>
    <w:p>
      <w:r>
        <w:t>effectively                                     3. Learners are             Activities</w:t>
      </w:r>
    </w:p>
    <w:p>
      <w:r>
        <w:t>d) Appreciate the                               provided with reading</w:t>
      </w:r>
    </w:p>
    <w:p>
      <w:r>
        <w:t>importance of linking words                                                 Grade 3 pg.</w:t>
      </w:r>
    </w:p>
    <w:p>
      <w:r>
        <w:t>material as triggers to</w:t>
      </w:r>
    </w:p>
    <w:p>
      <w:r>
        <w:t>in paragraph                                                                111</w:t>
      </w:r>
    </w:p>
    <w:p>
      <w:r>
        <w:t>writing</w:t>
      </w:r>
    </w:p>
    <w:p>
      <w:r>
        <w:t>development</w:t>
      </w:r>
    </w:p>
    <w:p>
      <w:r>
        <w:t>5   WRITING     Handwriting    By the end of the sub-strand,    What do we     1. Learners observe         papers, pencils,   learners to link</w:t>
      </w:r>
    </w:p>
    <w:p>
      <w:r>
        <w:t>the learner should be able to:   consider       displayed model             sentence strips,   sentences using</w:t>
      </w:r>
    </w:p>
    <w:p>
      <w:r>
        <w:t>a) Use capital letters           when writing   handwriting                 sentence           linking words</w:t>
      </w:r>
    </w:p>
    <w:p>
      <w:r>
        <w:t>correctly                        a              2. Learners are guided      charts, story</w:t>
      </w:r>
    </w:p>
    <w:p>
      <w:r>
        <w:t>b) Use appropriate spacing       paragraph?     to write for                books</w:t>
      </w:r>
    </w:p>
    <w:p>
      <w:r>
        <w:t>between words                                   sustained period</w:t>
      </w:r>
    </w:p>
    <w:p>
      <w:r>
        <w:t>c) Use legible and neat                         individually and in         KLB Visionary</w:t>
      </w:r>
    </w:p>
    <w:p>
      <w:r>
        <w:t>handwriting to communicate                      pairs                       English Literacy</w:t>
      </w:r>
    </w:p>
    <w:p>
      <w:r>
        <w:t>effectively                                     3. Learners are             Activities</w:t>
      </w:r>
    </w:p>
    <w:p>
      <w:r>
        <w:t>d) Appreciate the                               provided with reading       Grade 3 pg.</w:t>
      </w:r>
    </w:p>
    <w:p>
      <w:r>
        <w:t>importance of linking words                     material as triggers to</w:t>
      </w:r>
    </w:p>
    <w:p>
      <w:r>
        <w:t>in paragraph                                                                111</w:t>
      </w:r>
    </w:p>
    <w:p>
      <w:r>
        <w:t>writing</w:t>
      </w:r>
    </w:p>
    <w:p>
      <w:r>
        <w:t>development</w:t>
      </w:r>
    </w:p>
    <w:p>
      <w:r>
        <w:t>8   1   LISTENING   Presentation   By the end of the sub-strand,    How do we      1. Learners to role play    audiovisual        oral presentations</w:t>
      </w:r>
    </w:p>
    <w:p>
      <w:r>
        <w:t>AND         skills         the learner should be able to:   choose         as a basis for initiating   tapes, to be</w:t>
      </w:r>
    </w:p>
    <w:p>
      <w:r>
        <w:t>SPEAKING                   a) Sequentially position their   between two    conversation on a           watched</w:t>
      </w:r>
    </w:p>
    <w:p>
      <w:r>
        <w:t>views using                      things?        topic.</w:t>
      </w:r>
    </w:p>
    <w:p>
      <w:r>
        <w:t>appropriate words e.g firstly,                  2. Learners make            KLB Visionary</w:t>
      </w:r>
    </w:p>
    <w:p>
      <w:r>
        <w:t>secondly, lastly                                decisions on a              English Literacy</w:t>
      </w:r>
    </w:p>
    <w:p>
      <w:r>
        <w:t>b) Demonstrate an interest in                   subject and share their     Activities</w:t>
      </w:r>
    </w:p>
    <w:p>
      <w:r>
        <w:t>making decisions in their                       decisions</w:t>
      </w:r>
    </w:p>
    <w:p>
      <w:r>
        <w:t>Grade 3 pg.</w:t>
      </w:r>
    </w:p>
    <w:p>
      <w:r>
        <w:t>environment through                             3. Learners share and</w:t>
      </w:r>
    </w:p>
    <w:p>
      <w:r>
        <w:t>contributions and valid                         justify their decisions     108</w:t>
      </w:r>
    </w:p>
    <w:p>
      <w:r>
        <w:t>suggestions.                                    on a given</w:t>
      </w:r>
    </w:p>
    <w:p>
      <w:r>
        <w:t>subject in pairs and</w:t>
      </w:r>
    </w:p>
    <w:p>
      <w:r>
        <w:t>groups.</w:t>
      </w:r>
    </w:p>
    <w:p>
      <w:r>
        <w:t>2   LISTENING   Presentation    By the end of the sub-strand,    How do we      1. Learners to role play    audiovisual        oral presentations</w:t>
      </w:r>
    </w:p>
    <w:p>
      <w:r>
        <w:t>AND         skills          the learner should be able to:   choose         as a basis for initiating   tapes, to be</w:t>
      </w:r>
    </w:p>
    <w:p>
      <w:r>
        <w:t>SPEAKING                    a) Sequentially position their   between two    conversation on a           watched</w:t>
      </w:r>
    </w:p>
    <w:p>
      <w:r>
        <w:t>views using                      things?        topic.</w:t>
      </w:r>
    </w:p>
    <w:p>
      <w:r>
        <w:t>appropriate words e.g firstly,                  2. Learners make            KLB Visionary</w:t>
      </w:r>
    </w:p>
    <w:p>
      <w:r>
        <w:t>secondly, lastly                                decisions on a              English Literacy</w:t>
      </w:r>
    </w:p>
    <w:p>
      <w:r>
        <w:t>b) Demonstrate an interest in                   subject and share their     Activities</w:t>
      </w:r>
    </w:p>
    <w:p>
      <w:r>
        <w:t>making decisions in their                       decisions</w:t>
      </w:r>
    </w:p>
    <w:p>
      <w:r>
        <w:t>Grade 3 pg.</w:t>
      </w:r>
    </w:p>
    <w:p>
      <w:r>
        <w:t>environment through                             3. Learners share and</w:t>
      </w:r>
    </w:p>
    <w:p>
      <w:r>
        <w:t>contributions and valid                         justify their decisions     108</w:t>
      </w:r>
    </w:p>
    <w:p>
      <w:r>
        <w:t>suggestions.                                    on a given</w:t>
      </w:r>
    </w:p>
    <w:p>
      <w:r>
        <w:t>subject in pairs and</w:t>
      </w:r>
    </w:p>
    <w:p>
      <w:r>
        <w:t>groups.</w:t>
      </w:r>
    </w:p>
    <w:p>
      <w:r>
        <w:t>3   READING     Reading         By the end of the sub-strand,    Why is         1. Learners practice        Various texts,     Question/answer,</w:t>
      </w:r>
    </w:p>
    <w:p>
      <w:r>
        <w:t>comprehension   the learner should be able to:   meaning        reading at an               newspapers,        filling in blanks,</w:t>
      </w:r>
    </w:p>
    <w:p>
      <w:r>
        <w:t>a) Read with accuracy,           important in   appropriate speed and       magazines          cloze tests</w:t>
      </w:r>
    </w:p>
    <w:p>
      <w:r>
        <w:t>fluency, and understanding.      reading?       with</w:t>
      </w:r>
    </w:p>
    <w:p>
      <w:r>
        <w:t>b) Use acquired words to                        understanding               KLB Visionary</w:t>
      </w:r>
    </w:p>
    <w:p>
      <w:r>
        <w:t>form sentences and read                         2. Learners are guided      English Literacy</w:t>
      </w:r>
    </w:p>
    <w:p>
      <w:r>
        <w:t>them accurately at an                           to share their              Activities</w:t>
      </w:r>
    </w:p>
    <w:p>
      <w:r>
        <w:t>appropriate speed                               opinions based on texts     Grade 3 pg.</w:t>
      </w:r>
    </w:p>
    <w:p>
      <w:r>
        <w:t>c) develop an interest in                       read.</w:t>
      </w:r>
    </w:p>
    <w:p>
      <w:r>
        <w:t>3. Learners answer and      109-110</w:t>
      </w:r>
    </w:p>
    <w:p>
      <w:r>
        <w:t>reading widely on varied</w:t>
      </w:r>
    </w:p>
    <w:p>
      <w:r>
        <w:t>subjects                                        generate</w:t>
      </w:r>
    </w:p>
    <w:p>
      <w:r>
        <w:t>questions from texts</w:t>
      </w:r>
    </w:p>
    <w:p>
      <w:r>
        <w:t>read.</w:t>
      </w:r>
    </w:p>
    <w:p>
      <w:r>
        <w:t>4   WRITING     Handwriting     By the end of the sub-strand,    What do we     1. Learners observe         papers, pencils,   learners to link</w:t>
      </w:r>
    </w:p>
    <w:p>
      <w:r>
        <w:t>the learner should be able to:   consider       displayed model             sentence strips,   sentences using</w:t>
      </w:r>
    </w:p>
    <w:p>
      <w:r>
        <w:t>a) Use capital letters           when writing   handwriting                 sentence           linking words</w:t>
      </w:r>
    </w:p>
    <w:p>
      <w:r>
        <w:t>correctly                        a              2. Learners are guided      charts, story</w:t>
      </w:r>
    </w:p>
    <w:p>
      <w:r>
        <w:t>b) Use appropriate spacing       paragraph?     to write for                books</w:t>
      </w:r>
    </w:p>
    <w:p>
      <w:r>
        <w:t>between words                                   sustained period</w:t>
      </w:r>
    </w:p>
    <w:p>
      <w:r>
        <w:t>c) Use legible and neat                         individually and in         KLB Visionary</w:t>
      </w:r>
    </w:p>
    <w:p>
      <w:r>
        <w:t>handwriting to communicate                      pairs                     English Literacy</w:t>
      </w:r>
    </w:p>
    <w:p>
      <w:r>
        <w:t>effectively                                     3. Learners are           Activities</w:t>
      </w:r>
    </w:p>
    <w:p>
      <w:r>
        <w:t>d) Appreciate the                               provided with reading     Grade 3 pg.</w:t>
      </w:r>
    </w:p>
    <w:p>
      <w:r>
        <w:t>importance of linking words                     material as triggers to   111</w:t>
      </w:r>
    </w:p>
    <w:p>
      <w:r>
        <w:t>in paragraph                                    writing</w:t>
      </w:r>
    </w:p>
    <w:p>
      <w:r>
        <w:t>development</w:t>
      </w:r>
    </w:p>
    <w:p>
      <w:r>
        <w:t>5   WRITING   Handwriting   By the end of the sub-strand,    What do we     1. Learners observe       papers, pencils,   learners to link</w:t>
      </w:r>
    </w:p>
    <w:p>
      <w:r>
        <w:t>the learner should be able to:   consider       displayed model           sentence strips,   sentences using</w:t>
      </w:r>
    </w:p>
    <w:p>
      <w:r>
        <w:t>a) Use capital letters           when writing   handwriting               sentence           linking words</w:t>
      </w:r>
    </w:p>
    <w:p>
      <w:r>
        <w:t>correctly                        a              2. Learners are guided    charts, story</w:t>
      </w:r>
    </w:p>
    <w:p>
      <w:r>
        <w:t>b) Use appropriate spacing       paragraph?     to write for              books</w:t>
      </w:r>
    </w:p>
    <w:p>
      <w:r>
        <w:t>between words                                   sustained period</w:t>
      </w:r>
    </w:p>
    <w:p>
      <w:r>
        <w:t>c) Use legible and neat                         individually and in       KLB Visionary</w:t>
      </w:r>
    </w:p>
    <w:p>
      <w:r>
        <w:t>handwriting to communicate                      pairs                     English Literacy</w:t>
      </w:r>
    </w:p>
    <w:p>
      <w:r>
        <w:t>effectively                                     3. Learners are           Activities</w:t>
      </w:r>
    </w:p>
    <w:p>
      <w:r>
        <w:t>d) Appreciate the                               provided with reading</w:t>
      </w:r>
    </w:p>
    <w:p>
      <w:r>
        <w:t>Grade 3 pg.</w:t>
      </w:r>
    </w:p>
    <w:p>
      <w:r>
        <w:t>importance of linking words                     material as triggers to</w:t>
      </w:r>
    </w:p>
    <w:p>
      <w:r>
        <w:t>writing                   111</w:t>
      </w:r>
    </w:p>
    <w:p>
      <w:r>
        <w:t>in paragraph</w:t>
      </w:r>
    </w:p>
    <w:p>
      <w:r>
        <w:t>development</w:t>
      </w:r>
    </w:p>
    <w:p/>
    <w:p>
      <w:r>
        <w:t>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