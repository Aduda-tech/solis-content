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1i6EiB5kgn 11 weeks 5 Environmental Schemes Term 2 a href htt</w:t>
      </w:r>
    </w:p>
    <w:p>
      <w:r>
        <w:t>GRADE THREE                             ENVIRONMENTAL SCHEME GRADE THREE TERM TWO</w:t>
      </w:r>
    </w:p>
    <w:p>
      <w:r>
        <w:t>WEEK LESSON STRAND              SUB-STRAND     SPECIFIC LEARNING               KEY ENQUIRY        LEARNING               LEARNING   ASSESSMENT REFLECTION</w:t>
      </w:r>
    </w:p>
    <w:p>
      <w:r>
        <w:t>OUTCOMES                        QUESTIONS          EXPERIENCE             RESOURC    METHOD</w:t>
      </w:r>
    </w:p>
    <w:p>
      <w:r>
        <w:t>ES</w:t>
      </w:r>
    </w:p>
    <w:p>
      <w:r>
        <w:t>1    PREPARATION</w:t>
      </w:r>
    </w:p>
    <w:p>
      <w:r>
        <w:t>2    1       Environment and    Energy: Heat   By the end of the sub-                             Using relevant         Realia     Observation</w:t>
      </w:r>
    </w:p>
    <w:p>
      <w:r>
        <w:t>its resources                     strand, the learner should be   What are the       stimulus materials,    Charts     Oral</w:t>
      </w:r>
    </w:p>
    <w:p>
      <w:r>
        <w:t>Sources of     able to:                        sources of heat?   learners to identify              Question</w:t>
      </w:r>
    </w:p>
    <w:p>
      <w:r>
        <w:t>Heat           a) identify sources of heat                        sources of heat in                Written</w:t>
      </w:r>
    </w:p>
    <w:p>
      <w:r>
        <w:t>in the environment                                 the environment                   Question</w:t>
      </w:r>
    </w:p>
    <w:p>
      <w:r>
        <w:t>(sun, gas cooker,</w:t>
      </w:r>
    </w:p>
    <w:p>
      <w:r>
        <w:t>electric cooker,</w:t>
      </w:r>
    </w:p>
    <w:p>
      <w:r>
        <w:t>charcoal burner,</w:t>
      </w:r>
    </w:p>
    <w:p>
      <w:r>
        <w:t>traditional jiko,</w:t>
      </w:r>
    </w:p>
    <w:p>
      <w:r>
        <w:t>stove)</w:t>
      </w:r>
    </w:p>
    <w:p/>
    <w:p>
      <w:r>
        <w:t>2        Environment and   Energy: Heat   By the end of the sub-                                                    Realia     Observation</w:t>
      </w:r>
    </w:p>
    <w:p>
      <w:r>
        <w:t>its resources                    strand, the learner should be   What are the       Learners to think,     Charts     Oral</w:t>
      </w:r>
    </w:p>
    <w:p>
      <w:r>
        <w:t>Sources of     able to:                        sources of heat?   pair and share                    Question</w:t>
      </w:r>
    </w:p>
    <w:p>
      <w:r>
        <w:t>Heat           a) identify sources of heat                        their experiences                 Written</w:t>
      </w:r>
    </w:p>
    <w:p>
      <w:r>
        <w:t>in the environment                                 on sources of heat                Question</w:t>
      </w:r>
    </w:p>
    <w:p>
      <w:r>
        <w:t>at home and</w:t>
      </w:r>
    </w:p>
    <w:p>
      <w:r>
        <w:t>community</w:t>
      </w:r>
    </w:p>
    <w:p/>
    <w:p>
      <w:r>
        <w:t>3        Environment and   Energy: Heat   By the end of the sub-                                                    Realia     Observation</w:t>
      </w:r>
    </w:p>
    <w:p>
      <w:r>
        <w:t>its resources                    strand, the learner should be   What are the       In groups, learners    Charts     Oral</w:t>
      </w:r>
    </w:p>
    <w:p>
      <w:r>
        <w:t>Sources of     able to:                        sources of heat?   to match the                      Question</w:t>
      </w:r>
    </w:p>
    <w:p>
      <w:r>
        <w:t>Heat           a) match different sources                         different sources                 Written</w:t>
      </w:r>
    </w:p>
    <w:p>
      <w:r>
        <w:t>of heat to their fuels in the                      of heat with the                  Question</w:t>
      </w:r>
    </w:p>
    <w:p>
      <w:r>
        <w:t>environment                                        fuels used (gas,</w:t>
      </w:r>
    </w:p>
    <w:p>
      <w:r>
        <w:t>electricity,</w:t>
      </w:r>
    </w:p>
    <w:p>
      <w:r>
        <w:t>charcoal,</w:t>
      </w:r>
    </w:p>
    <w:p>
      <w:r>
        <w:t>firewood,</w:t>
      </w:r>
    </w:p>
    <w:p>
      <w:r>
        <w:t>kerosene)</w:t>
      </w:r>
    </w:p>
    <w:p/>
    <w:p>
      <w:r>
        <w:t>4        Environment and   Energy: Heat   By the end of the sub-          What are the       Learners interact      Realia     Observation</w:t>
      </w:r>
    </w:p>
    <w:p>
      <w:r>
        <w:t>its resources                    strand, the learner should be   sources of heat?   with parents or        Charts     Oral</w:t>
      </w:r>
    </w:p>
    <w:p>
      <w:r>
        <w:t>Sources of     able to:                                           guardians to                      Question</w:t>
      </w:r>
    </w:p>
    <w:p>
      <w:r>
        <w:t>Heat           a)appreciate the different                         appreciate the                    Written</w:t>
      </w:r>
    </w:p>
    <w:p>
      <w:r>
        <w:t>sources of heat in the                                types of fuels used            Question</w:t>
      </w:r>
    </w:p>
    <w:p>
      <w:r>
        <w:t>community.                                            in the community</w:t>
      </w:r>
    </w:p>
    <w:p>
      <w:r>
        <w:t>and report back.</w:t>
      </w:r>
    </w:p>
    <w:p/>
    <w:p>
      <w:r>
        <w:t>5   Environment and   Energy: Heat    By the end of the sub-           How is heat energy                          Realia   Observation</w:t>
      </w:r>
    </w:p>
    <w:p>
      <w:r>
        <w:t>its resources                     strand, the learner should be    used in daily life?   Learners to           Charts   Oral</w:t>
      </w:r>
    </w:p>
    <w:p>
      <w:r>
        <w:t>Uses of heat in able to:                                               discuss uses of                Question</w:t>
      </w:r>
    </w:p>
    <w:p>
      <w:r>
        <w:t>the             a) identify uses of heat                               heat energy                    Written</w:t>
      </w:r>
    </w:p>
    <w:p>
      <w:r>
        <w:t>environment     energy in the environment                              (warming,                      Question</w:t>
      </w:r>
    </w:p>
    <w:p>
      <w:r>
        <w:t>cooking, ironing,</w:t>
      </w:r>
    </w:p>
    <w:p>
      <w:r>
        <w:t>drying)</w:t>
      </w:r>
    </w:p>
    <w:p/>
    <w:p>
      <w:r>
        <w:t>3   1   Environment and   Energy: Heat    By the end of the sub-           How is heat energy                          Realia   Observation</w:t>
      </w:r>
    </w:p>
    <w:p>
      <w:r>
        <w:t>its resources                     strand, the learner should be    used in daily life?   Learners to use       Charts   Oral</w:t>
      </w:r>
    </w:p>
    <w:p>
      <w:r>
        <w:t>Uses of heat in able to:                                               multimedia                     Question</w:t>
      </w:r>
    </w:p>
    <w:p>
      <w:r>
        <w:t>the             a) use heat energy                                     resources to find              Written</w:t>
      </w:r>
    </w:p>
    <w:p>
      <w:r>
        <w:t>environment     responsibly to promote                                 out uses on heat               Question</w:t>
      </w:r>
    </w:p>
    <w:p>
      <w:r>
        <w:t>conservation and safety                                energy in daily</w:t>
      </w:r>
    </w:p>
    <w:p>
      <w:r>
        <w:t>life.</w:t>
      </w:r>
    </w:p>
    <w:p/>
    <w:p>
      <w:r>
        <w:t>2   Environment and   Energy: Heat    By the end of the sub-           How is heat energy                          Realia   Observation</w:t>
      </w:r>
    </w:p>
    <w:p>
      <w:r>
        <w:t>its resources                     strand, the learner should be    used in daily life?   In groups, learners   Charts   Oral</w:t>
      </w:r>
    </w:p>
    <w:p>
      <w:r>
        <w:t>Uses of heat in able to:                                               to share                       Question</w:t>
      </w:r>
    </w:p>
    <w:p>
      <w:r>
        <w:t>the             a) appreciate conservation                             experiences on                 Written</w:t>
      </w:r>
    </w:p>
    <w:p>
      <w:r>
        <w:t>environment     of heat energy in daily life.                          appropriate use of             Question</w:t>
      </w:r>
    </w:p>
    <w:p>
      <w:r>
        <w:t>energy in the</w:t>
      </w:r>
    </w:p>
    <w:p>
      <w:r>
        <w:t>environment to</w:t>
      </w:r>
    </w:p>
    <w:p>
      <w:r>
        <w:t>conserve heat</w:t>
      </w:r>
    </w:p>
    <w:p>
      <w:r>
        <w:t>energy (when</w:t>
      </w:r>
    </w:p>
    <w:p>
      <w:r>
        <w:t>warming, ironing,</w:t>
      </w:r>
    </w:p>
    <w:p>
      <w:r>
        <w:t>cooking, drying)</w:t>
      </w:r>
    </w:p>
    <w:p/>
    <w:p>
      <w:r>
        <w:t>3   Environment and   Energy: Heat     By the end of the sub-          What are the          Learners to         Realia     Observation</w:t>
      </w:r>
    </w:p>
    <w:p>
      <w:r>
        <w:t>its resources                      strand, the learner should be   dangers of heat       identify materials  Charts     Oral</w:t>
      </w:r>
    </w:p>
    <w:p>
      <w:r>
        <w:t>Dangers of       able to:                        energy?               that could start a             Question</w:t>
      </w:r>
    </w:p>
    <w:p>
      <w:r>
        <w:t>heat energy      a) identify materials that                            fire at home                   Written</w:t>
      </w:r>
    </w:p>
    <w:p>
      <w:r>
        <w:t>can start fire in the house                           (match box, petrol,            Question</w:t>
      </w:r>
    </w:p>
    <w:p>
      <w:r>
        <w:t>kerosene, gas,</w:t>
      </w:r>
    </w:p>
    <w:p>
      <w:r>
        <w:t>electricity)</w:t>
      </w:r>
    </w:p>
    <w:p>
      <w:r>
        <w:t>4   Environment and   Energy: Heat    By the end of the sub-          What are the                              Realia   Observation</w:t>
      </w:r>
    </w:p>
    <w:p>
      <w:r>
        <w:t>its resources                     strand, the learner should be   dangers of heat     Learners are          Charts   Oral</w:t>
      </w:r>
    </w:p>
    <w:p>
      <w:r>
        <w:t>Dangers of      able to:                        energy?             guided to identify             Question</w:t>
      </w:r>
    </w:p>
    <w:p>
      <w:r>
        <w:t>heat energy     a) identify dangers of heat     Which materials     common causes of               Written</w:t>
      </w:r>
    </w:p>
    <w:p>
      <w:r>
        <w:t>energy at home                  cause fire?         fire.                          Question</w:t>
      </w:r>
    </w:p>
    <w:p/>
    <w:p>
      <w:r>
        <w:t>5   Environment and   Energy: Heat    By the end of the sub-                                                    Realia   Observation</w:t>
      </w:r>
    </w:p>
    <w:p>
      <w:r>
        <w:t>its resources                     strand, the learner should be   How should we       Learners simulate     Charts   Oral</w:t>
      </w:r>
    </w:p>
    <w:p>
      <w:r>
        <w:t>Dangers of      able to:                        safely move away    safe ways of                   Question</w:t>
      </w:r>
    </w:p>
    <w:p>
      <w:r>
        <w:t>heat energy     a) demonstrate an               in case of a fire   moving out of the              Written</w:t>
      </w:r>
    </w:p>
    <w:p>
      <w:r>
        <w:t>understanding of safe ways      outbreak in the     house in case of a             Question</w:t>
      </w:r>
    </w:p>
    <w:p>
      <w:r>
        <w:t>of moving from the house        house?              fire outbreak.</w:t>
      </w:r>
    </w:p>
    <w:p>
      <w:r>
        <w:t>in case of a fire outbreak.                         Learners to</w:t>
      </w:r>
    </w:p>
    <w:p>
      <w:r>
        <w:t>develop “Dos” and</w:t>
      </w:r>
    </w:p>
    <w:p>
      <w:r>
        <w:t>“Don’ts “list</w:t>
      </w:r>
    </w:p>
    <w:p>
      <w:r>
        <w:t>during fire</w:t>
      </w:r>
    </w:p>
    <w:p>
      <w:r>
        <w:t>outbreaks. The list</w:t>
      </w:r>
    </w:p>
    <w:p>
      <w:r>
        <w:t>should be shared</w:t>
      </w:r>
    </w:p>
    <w:p>
      <w:r>
        <w:t>at school and at</w:t>
      </w:r>
    </w:p>
    <w:p>
      <w:r>
        <w:t>home.</w:t>
      </w:r>
    </w:p>
    <w:p/>
    <w:p>
      <w:r>
        <w:t>4   1   Environment and   Harmonious      By the end of the sub-          How could we                              Realia   Observation</w:t>
      </w:r>
    </w:p>
    <w:p>
      <w:r>
        <w:t>its resources     Living in the   strand, the learner should be   keep our market     Learners to visit a   Charts   Oral</w:t>
      </w:r>
    </w:p>
    <w:p>
      <w:r>
        <w:t>Community       able to:                        place clean?        market place,                  Question</w:t>
      </w:r>
    </w:p>
    <w:p>
      <w:r>
        <w:t>a) describe ways of keeping                         explore the                    Written</w:t>
      </w:r>
    </w:p>
    <w:p>
      <w:r>
        <w:t>Sanitation in   the market place clean                              sanitation                     Question</w:t>
      </w:r>
    </w:p>
    <w:p>
      <w:r>
        <w:t>the</w:t>
      </w:r>
    </w:p>
    <w:p>
      <w:r>
        <w:t>community</w:t>
      </w:r>
    </w:p>
    <w:p>
      <w:r>
        <w:t>2   Environment and   Harmonious      By the end of the sub-          How could we        Learners to visit a   Realia</w:t>
      </w:r>
    </w:p>
    <w:p>
      <w:r>
        <w:t>its resources     Living in the   strand, the learner should be   keep our market     market place,         Charts</w:t>
      </w:r>
    </w:p>
    <w:p>
      <w:r>
        <w:t>Community       able to:                        place clean?        explore the</w:t>
      </w:r>
    </w:p>
    <w:p>
      <w:r>
        <w:t>a) describe ways of keeping                         sanitation</w:t>
      </w:r>
    </w:p>
    <w:p>
      <w:r>
        <w:t>Sanitation in   the market place clean                              Learners to</w:t>
      </w:r>
    </w:p>
    <w:p>
      <w:r>
        <w:t>the                                                                 observe cleaning</w:t>
      </w:r>
    </w:p>
    <w:p>
      <w:r>
        <w:t>community                                                           activities at a</w:t>
      </w:r>
    </w:p>
    <w:p>
      <w:r>
        <w:t>market place from</w:t>
      </w:r>
    </w:p>
    <w:p>
      <w:r>
        <w:t>a video clip or</w:t>
      </w:r>
    </w:p>
    <w:p>
      <w:r>
        <w:t>photograph</w:t>
      </w:r>
    </w:p>
    <w:p>
      <w:r>
        <w:t>3   Environment and   Harmonious      By the end of the sub-          How could we      Learners to visit a   Realia   Observation</w:t>
      </w:r>
    </w:p>
    <w:p>
      <w:r>
        <w:t>its resources     Living in the   strand, the learner should be   keep our market   market place,         Charts   Oral</w:t>
      </w:r>
    </w:p>
    <w:p>
      <w:r>
        <w:t>Community       able to:                        place clean?      explore the                    Question</w:t>
      </w:r>
    </w:p>
    <w:p>
      <w:r>
        <w:t>a) describe ways of keeping                       sanitation                     Written</w:t>
      </w:r>
    </w:p>
    <w:p>
      <w:r>
        <w:t>Sanitation in   the market place clean                            Learners to                    Question</w:t>
      </w:r>
    </w:p>
    <w:p>
      <w:r>
        <w:t>the                                                               observe cleaning</w:t>
      </w:r>
    </w:p>
    <w:p>
      <w:r>
        <w:t>community                                                         activities at a</w:t>
      </w:r>
    </w:p>
    <w:p>
      <w:r>
        <w:t>market place from</w:t>
      </w:r>
    </w:p>
    <w:p>
      <w:r>
        <w:t>a video clip or</w:t>
      </w:r>
    </w:p>
    <w:p>
      <w:r>
        <w:t>photograph</w:t>
      </w:r>
    </w:p>
    <w:p/>
    <w:p>
      <w:r>
        <w:t>4   Environment and   Harmonious      By the end of the sub-          How could we</w:t>
      </w:r>
    </w:p>
    <w:p>
      <w:r>
        <w:t>its resources     Living in the   strand, the learner should be   keep our market   Learners to reflect</w:t>
      </w:r>
    </w:p>
    <w:p>
      <w:r>
        <w:t>Community       able to:                        place clean?      think and share</w:t>
      </w:r>
    </w:p>
    <w:p>
      <w:r>
        <w:t>a) participate in keeping the                     their experiences</w:t>
      </w:r>
    </w:p>
    <w:p>
      <w:r>
        <w:t>Sanitation in   market place clean to                             on the sanitation</w:t>
      </w:r>
    </w:p>
    <w:p>
      <w:r>
        <w:t>the             promote social cohesion                           situation in the</w:t>
      </w:r>
    </w:p>
    <w:p>
      <w:r>
        <w:t>community                                                         market place.</w:t>
      </w:r>
    </w:p>
    <w:p/>
    <w:p>
      <w:r>
        <w:t>5   Environment and   Harmonious      By the end of the sub-          How could we      Learners to           Realia   Observation</w:t>
      </w:r>
    </w:p>
    <w:p>
      <w:r>
        <w:t>its resources     Living in the   strand, the learner should be   keep our market   discuss ways of       Charts   Oral</w:t>
      </w:r>
    </w:p>
    <w:p>
      <w:r>
        <w:t>Community       able to:                        place clean?      keeping the                    Question</w:t>
      </w:r>
    </w:p>
    <w:p>
      <w:r>
        <w:t>a) participate in keeping the                     market place                   Written</w:t>
      </w:r>
    </w:p>
    <w:p>
      <w:r>
        <w:t>Sanitation in   market place clean to                             clean.                         Question</w:t>
      </w:r>
    </w:p>
    <w:p>
      <w:r>
        <w:t>the             promote social cohesion                           Learners to</w:t>
      </w:r>
    </w:p>
    <w:p>
      <w:r>
        <w:t>community                                                         discuss the</w:t>
      </w:r>
    </w:p>
    <w:p>
      <w:r>
        <w:t>importance of</w:t>
      </w:r>
    </w:p>
    <w:p>
      <w:r>
        <w:t>keeping the</w:t>
      </w:r>
    </w:p>
    <w:p>
      <w:r>
        <w:t>market clean</w:t>
      </w:r>
    </w:p>
    <w:p/>
    <w:p>
      <w:r>
        <w:t>5   1   Environment and   Harmonious      By the end of the sub-          How could we      Learners to           Realia   Observation</w:t>
      </w:r>
    </w:p>
    <w:p>
      <w:r>
        <w:t>its resources     Living in the   strand, the learner should be   keep our market   discuss the role      Charts   Oral</w:t>
      </w:r>
    </w:p>
    <w:p>
      <w:r>
        <w:t>Community       able to:                        place clean?      their parents or               Question</w:t>
      </w:r>
    </w:p>
    <w:p>
      <w:r>
        <w:t>a) participate in keeping the                     guardians play                 Written</w:t>
      </w:r>
    </w:p>
    <w:p>
      <w:r>
        <w:t>Sanitation in   market place clean to                             during a market                Question</w:t>
      </w:r>
    </w:p>
    <w:p>
      <w:r>
        <w:t>the             promote social cohesion                           cleaning days</w:t>
      </w:r>
    </w:p>
    <w:p>
      <w:r>
        <w:t>community                                                         Learners to</w:t>
      </w:r>
    </w:p>
    <w:p>
      <w:r>
        <w:t>display posters</w:t>
      </w:r>
    </w:p>
    <w:p>
      <w:r>
        <w:t>with persuasive</w:t>
      </w:r>
    </w:p>
    <w:p>
      <w:r>
        <w:t>messages during</w:t>
      </w:r>
    </w:p>
    <w:p>
      <w:r>
        <w:t>market cleaning</w:t>
      </w:r>
    </w:p>
    <w:p>
      <w:r>
        <w:t>days.</w:t>
      </w:r>
    </w:p>
    <w:p/>
    <w:p>
      <w:r>
        <w:t>2   Environment and   Keeping safe    By the end of the sub-          How could we       Learners to listen    Realia   Observation</w:t>
      </w:r>
    </w:p>
    <w:p>
      <w:r>
        <w:t>its resources     in the          strand, the learner should be   respond            actively to a         Charts   Oral</w:t>
      </w:r>
    </w:p>
    <w:p>
      <w:r>
        <w:t>community       able to:                        appropriately to   relevant age                   Question</w:t>
      </w:r>
    </w:p>
    <w:p>
      <w:r>
        <w:t>Responding to   a) identify appropriate ways    strangers?         appropriate case               Written</w:t>
      </w:r>
    </w:p>
    <w:p>
      <w:r>
        <w:t>strangers       of responding to strangers                         story on                       Question</w:t>
      </w:r>
    </w:p>
    <w:p>
      <w:r>
        <w:t>in the community                                   responding to</w:t>
      </w:r>
    </w:p>
    <w:p>
      <w:r>
        <w:t>strangers</w:t>
      </w:r>
    </w:p>
    <w:p/>
    <w:p>
      <w:r>
        <w:t>3   Environment and   Keeping safe    By the end of the sub-          How could we                             Realia   Observation</w:t>
      </w:r>
    </w:p>
    <w:p>
      <w:r>
        <w:t>its resources     in the          strand, the learner should be   respond            Learners to watch     Charts   Oral</w:t>
      </w:r>
    </w:p>
    <w:p>
      <w:r>
        <w:t>community       able to:                        appropriately to   a video clip on                Question</w:t>
      </w:r>
    </w:p>
    <w:p>
      <w:r>
        <w:t>Responding to   a) identify appropriate ways    strangers?         how they could                 Written</w:t>
      </w:r>
    </w:p>
    <w:p>
      <w:r>
        <w:t>strangers       of responding to strangers                         respond                        Question</w:t>
      </w:r>
    </w:p>
    <w:p>
      <w:r>
        <w:t>in the community                                   appropriately to</w:t>
      </w:r>
    </w:p>
    <w:p>
      <w:r>
        <w:t>strangers</w:t>
      </w:r>
    </w:p>
    <w:p/>
    <w:p>
      <w:r>
        <w:t>4   Environment and   Keeping safe    By the end of the sub-          How could we       In groups, learners   Realia   Observation</w:t>
      </w:r>
    </w:p>
    <w:p>
      <w:r>
        <w:t>its resources     in the          strand, the learner should be   respond            to reflect, share     Charts   Oral</w:t>
      </w:r>
    </w:p>
    <w:p>
      <w:r>
        <w:t>community       able to:                        appropriately to   and report back                Question</w:t>
      </w:r>
    </w:p>
    <w:p>
      <w:r>
        <w:t>Responding to   a) respond appropriately to     strangers?         their experiences              Written</w:t>
      </w:r>
    </w:p>
    <w:p>
      <w:r>
        <w:t>strangers       strangers in the community                         about responding               Question</w:t>
      </w:r>
    </w:p>
    <w:p>
      <w:r>
        <w:t>to strangers</w:t>
      </w:r>
    </w:p>
    <w:p/>
    <w:p>
      <w:r>
        <w:t>5   Environment and   Keeping safe    By the end of the sub-          How could we                             Realia   Observation</w:t>
      </w:r>
    </w:p>
    <w:p>
      <w:r>
        <w:t>its resources     in the          strand, the learner should be   respond            Learners are          Charts   Oral</w:t>
      </w:r>
    </w:p>
    <w:p>
      <w:r>
        <w:t>community       able to:                        appropriately to   guided on how to               Question</w:t>
      </w:r>
    </w:p>
    <w:p>
      <w:r>
        <w:t>Responding to   a) respond appropriately to     strangers?         use phone when in              Written</w:t>
      </w:r>
    </w:p>
    <w:p>
      <w:r>
        <w:t>strangers       strangers in the community                         danger                         Question</w:t>
      </w:r>
    </w:p>
    <w:p/>
    <w:p>
      <w:r>
        <w:t>6   1   Environment and   Keeping safe    By the end of the sub-          How could we       Learners to           Realia   Observation</w:t>
      </w:r>
    </w:p>
    <w:p>
      <w:r>
        <w:t>its resources     in the          strand, the learner should be   respond            simulate ways of      Charts   Oral</w:t>
      </w:r>
    </w:p>
    <w:p>
      <w:r>
        <w:t>community       able to:                        appropriately to   responding                     Question</w:t>
      </w:r>
    </w:p>
    <w:p>
      <w:r>
        <w:t>Responding to   a)take personal                 strangers?         appropriately to               Written</w:t>
      </w:r>
    </w:p>
    <w:p>
      <w:r>
        <w:t>strangers       responsibility in keeping                          strangers                      Question</w:t>
      </w:r>
    </w:p>
    <w:p>
      <w:r>
        <w:t>safe to limit risks.</w:t>
      </w:r>
    </w:p>
    <w:p>
      <w:r>
        <w:t>2   Environment and   Keeping safe    By the end of the sub-           How could we                                Realia   Observation</w:t>
      </w:r>
    </w:p>
    <w:p>
      <w:r>
        <w:t>its resources     in the          strand, the learner should be    respond               Learners to find      Charts   Oral</w:t>
      </w:r>
    </w:p>
    <w:p>
      <w:r>
        <w:t>community       able to:                         appropriately to      out from parents               Question</w:t>
      </w:r>
    </w:p>
    <w:p>
      <w:r>
        <w:t>a)take personal                  strangers?            or guardians                   Written</w:t>
      </w:r>
    </w:p>
    <w:p>
      <w:r>
        <w:t>Responding to   responsibility in keeping                              appropriate ways               Question</w:t>
      </w:r>
    </w:p>
    <w:p>
      <w:r>
        <w:t>strangers       safe to limit risks.                                   of responding to</w:t>
      </w:r>
    </w:p>
    <w:p>
      <w:r>
        <w:t>strangers.</w:t>
      </w:r>
    </w:p>
    <w:p/>
    <w:p>
      <w:r>
        <w:t>3   Environment and   Keeping safe    By the end of the sub-           What are the safe                           Realia   Observation</w:t>
      </w:r>
    </w:p>
    <w:p>
      <w:r>
        <w:t>its resources     in the          strand, the learner should be    places in the         Learners to           Charts   Oral</w:t>
      </w:r>
    </w:p>
    <w:p>
      <w:r>
        <w:t>community       able to:                         community?            discuss and                    Question</w:t>
      </w:r>
    </w:p>
    <w:p>
      <w:r>
        <w:t>a) identify safe places in the                         identify safe                  Written</w:t>
      </w:r>
    </w:p>
    <w:p>
      <w:r>
        <w:t>Safe and        community                                              places in the                  Question</w:t>
      </w:r>
    </w:p>
    <w:p>
      <w:r>
        <w:t>dangerous                                                              community</w:t>
      </w:r>
    </w:p>
    <w:p>
      <w:r>
        <w:t>places in the</w:t>
      </w:r>
    </w:p>
    <w:p>
      <w:r>
        <w:t>community</w:t>
      </w:r>
    </w:p>
    <w:p/>
    <w:p>
      <w:r>
        <w:t>4   Environment and   Keeping safe    By the end of the sub-           What are the                                Realia   Observation</w:t>
      </w:r>
    </w:p>
    <w:p>
      <w:r>
        <w:t>its resources     in the          strand, the learner should be    dangerous places in   Learners to           Charts   Oral</w:t>
      </w:r>
    </w:p>
    <w:p>
      <w:r>
        <w:t>community       able to:                         the community?        discuss and                    Question</w:t>
      </w:r>
    </w:p>
    <w:p>
      <w:r>
        <w:t>a) identify dangerous places                           identify dangerous             Written</w:t>
      </w:r>
    </w:p>
    <w:p>
      <w:r>
        <w:t>Safe and        in the community                                       places in the                  Question</w:t>
      </w:r>
    </w:p>
    <w:p>
      <w:r>
        <w:t>dangerous                                                              community</w:t>
      </w:r>
    </w:p>
    <w:p>
      <w:r>
        <w:t>places in the</w:t>
      </w:r>
    </w:p>
    <w:p>
      <w:r>
        <w:t>community</w:t>
      </w:r>
    </w:p>
    <w:p/>
    <w:p>
      <w:r>
        <w:t>5   Environment and   Keeping safe    By the end of the sub-           What are the                                Realia   Observation</w:t>
      </w:r>
    </w:p>
    <w:p>
      <w:r>
        <w:t>its resources     in the          strand, the learner should be    dangerous places in   Learners to do age    Charts   Oral</w:t>
      </w:r>
    </w:p>
    <w:p>
      <w:r>
        <w:t>community       able to:                         the community?        appropriate                    Question</w:t>
      </w:r>
    </w:p>
    <w:p>
      <w:r>
        <w:t>a) identify dangerous places                           community                      Written</w:t>
      </w:r>
    </w:p>
    <w:p>
      <w:r>
        <w:t>Safe and        in the community                                       mapping to                     Question</w:t>
      </w:r>
    </w:p>
    <w:p>
      <w:r>
        <w:t>dangerous                                                              identify and mark</w:t>
      </w:r>
    </w:p>
    <w:p>
      <w:r>
        <w:t>places in the                                                          the safe places and</w:t>
      </w:r>
    </w:p>
    <w:p>
      <w:r>
        <w:t>community                                                              dangerous places</w:t>
      </w:r>
    </w:p>
    <w:p/>
    <w:p>
      <w:r>
        <w:t>7   1   Environment and   Keeping safe    By the end of the sub-           What are the                                Realia   Observation</w:t>
      </w:r>
    </w:p>
    <w:p>
      <w:r>
        <w:t>its resources     in the          strand, the learner should be    dangerous places in   Learners to           Charts   Oral</w:t>
      </w:r>
    </w:p>
    <w:p>
      <w:r>
        <w:t>community       able to:                         the community?        recognize                      Question</w:t>
      </w:r>
    </w:p>
    <w:p>
      <w:r>
        <w:t>a) keep personal safety in                             indications of                 Written</w:t>
      </w:r>
    </w:p>
    <w:p>
      <w:r>
        <w:t>Safe and        the community                                         dangerous places                 Question</w:t>
      </w:r>
    </w:p>
    <w:p>
      <w:r>
        <w:t>dangerous                                                             and situations</w:t>
      </w:r>
    </w:p>
    <w:p>
      <w:r>
        <w:t>places in the                                                         using the map</w:t>
      </w:r>
    </w:p>
    <w:p>
      <w:r>
        <w:t>community</w:t>
      </w:r>
    </w:p>
    <w:p/>
    <w:p>
      <w:r>
        <w:t>2   Environment and   Keeping safe    By the end of the sub-          How could we                                  Realia   Observation</w:t>
      </w:r>
    </w:p>
    <w:p>
      <w:r>
        <w:t>its resources     in the          strand, the learner should be   respond to security   Learners to             Charts   Oral</w:t>
      </w:r>
    </w:p>
    <w:p>
      <w:r>
        <w:t>community       able to:                        threats in the        respond                          Question</w:t>
      </w:r>
    </w:p>
    <w:p>
      <w:r>
        <w:t>a) respond appropriately to     community             appropriately to                 Written</w:t>
      </w:r>
    </w:p>
    <w:p>
      <w:r>
        <w:t>Safe and        security threats in the                               threats against                  Question</w:t>
      </w:r>
    </w:p>
    <w:p>
      <w:r>
        <w:t>dangerous       community.                                            safety</w:t>
      </w:r>
    </w:p>
    <w:p>
      <w:r>
        <w:t>places in the</w:t>
      </w:r>
    </w:p>
    <w:p>
      <w:r>
        <w:t>community</w:t>
      </w:r>
    </w:p>
    <w:p/>
    <w:p>
      <w:r>
        <w:t>3   Environment and   Keeping safe    By the end of the sub-          What are the          Learners to             Realia   Observation</w:t>
      </w:r>
    </w:p>
    <w:p>
      <w:r>
        <w:t>its resources     in the          strand, the learner should be   dangerous places in   discuss with their      Charts   Oral</w:t>
      </w:r>
    </w:p>
    <w:p>
      <w:r>
        <w:t>community       able to:                        the community?        parents or                       Question</w:t>
      </w:r>
    </w:p>
    <w:p>
      <w:r>
        <w:t>a) respond appropriately to                           guardians about                  Written</w:t>
      </w:r>
    </w:p>
    <w:p>
      <w:r>
        <w:t>Safe and        security threats in the                               dangerous places                 Question</w:t>
      </w:r>
    </w:p>
    <w:p>
      <w:r>
        <w:t>dangerous       community.                                            in the community</w:t>
      </w:r>
    </w:p>
    <w:p>
      <w:r>
        <w:t>places in the                                                         and report back.</w:t>
      </w:r>
    </w:p>
    <w:p>
      <w:r>
        <w:t>community</w:t>
      </w:r>
    </w:p>
    <w:p/>
    <w:p>
      <w:r>
        <w:t>4   Environment and   Safe Travel     By the end of the sub-          How do basic road     Learners to             Realia   Observation</w:t>
      </w:r>
    </w:p>
    <w:p>
      <w:r>
        <w:t>its resources     Basic road      strand, the learner should be   safety signs enable   observe stimulus        Charts   Oral</w:t>
      </w:r>
    </w:p>
    <w:p>
      <w:r>
        <w:t>safety signs    able to:                        safe travel?          materials to                     Question</w:t>
      </w:r>
    </w:p>
    <w:p>
      <w:r>
        <w:t>a) recognize basic road                               recognize basic                  Written</w:t>
      </w:r>
    </w:p>
    <w:p>
      <w:r>
        <w:t>safety signs                                          road safety signs                Question</w:t>
      </w:r>
    </w:p>
    <w:p>
      <w:r>
        <w:t>(pedestrian</w:t>
      </w:r>
    </w:p>
    <w:p>
      <w:r>
        <w:t>crossing, stop</w:t>
      </w:r>
    </w:p>
    <w:p>
      <w:r>
        <w:t>sign, traffic lights)</w:t>
      </w:r>
    </w:p>
    <w:p/>
    <w:p>
      <w:r>
        <w:t>5   Environment and   Safe Travel     By the end of the sub-          How do basic road                             Realia   Observation</w:t>
      </w:r>
    </w:p>
    <w:p>
      <w:r>
        <w:t>its resources     Basic road      strand, the learner should be   safety signs enable   Learners to visit a     Charts   Oral</w:t>
      </w:r>
    </w:p>
    <w:p>
      <w:r>
        <w:t>safety signs    able to:                        safe travel?          nearby road or                   Question</w:t>
      </w:r>
    </w:p>
    <w:p>
      <w:r>
        <w:t>a) recognize basic road                               children’s park for              Written</w:t>
      </w:r>
    </w:p>
    <w:p>
      <w:r>
        <w:t>safety signs                                          a demonstration                  Question</w:t>
      </w:r>
    </w:p>
    <w:p>
      <w:r>
        <w:t>on appropriate use</w:t>
      </w:r>
    </w:p>
    <w:p>
      <w:r>
        <w:t>of the basic road</w:t>
      </w:r>
    </w:p>
    <w:p>
      <w:r>
        <w:t>signs</w:t>
      </w:r>
    </w:p>
    <w:p/>
    <w:p>
      <w:r>
        <w:t>8   1   Environment and   Safe Travel     By the end of the sub-          How do basic road                            Realia   Observation</w:t>
      </w:r>
    </w:p>
    <w:p>
      <w:r>
        <w:t>its resources     Basic road      strand, the learner should be   safety signs enable   Learners to play       Charts   Oral</w:t>
      </w:r>
    </w:p>
    <w:p>
      <w:r>
        <w:t>safety signs    able to:                        safe travel?          an educative                    Question</w:t>
      </w:r>
    </w:p>
    <w:p>
      <w:r>
        <w:t>a) use basic road safety                              multimedia game                 Written</w:t>
      </w:r>
    </w:p>
    <w:p>
      <w:r>
        <w:t>signs appropriately to                                on basic road                   Question</w:t>
      </w:r>
    </w:p>
    <w:p>
      <w:r>
        <w:t>enable safe travel                                    signs.</w:t>
      </w:r>
    </w:p>
    <w:p/>
    <w:p>
      <w:r>
        <w:t>2   Environment and   Safe Travel     By the end of the sub-          How do basic road                            Realia   Observation</w:t>
      </w:r>
    </w:p>
    <w:p>
      <w:r>
        <w:t>its resources     Basic road      strand, the learner should be   safety signs enable   Learners to ask        Charts   Oral</w:t>
      </w:r>
    </w:p>
    <w:p>
      <w:r>
        <w:t>safety signs    able to:                        safe travel?          their parents or                Question</w:t>
      </w:r>
    </w:p>
    <w:p>
      <w:r>
        <w:t>a) appreciate the use of                              guardian to take                Written</w:t>
      </w:r>
    </w:p>
    <w:p>
      <w:r>
        <w:t>basic road safety signs in                            them on a safety                Question</w:t>
      </w:r>
    </w:p>
    <w:p>
      <w:r>
        <w:t>enabling safe travel.                                 walk around their</w:t>
      </w:r>
    </w:p>
    <w:p>
      <w:r>
        <w:t>neighborhood and</w:t>
      </w:r>
    </w:p>
    <w:p>
      <w:r>
        <w:t>report back.</w:t>
      </w:r>
    </w:p>
    <w:p/>
    <w:p>
      <w:r>
        <w:t>3   Environment and   Environment     By the end of the sub-          What is the           Learners to use        Realia   Observation</w:t>
      </w:r>
    </w:p>
    <w:p>
      <w:r>
        <w:t>its resources     al and          strand, the learner should be   importance of         stimulus materials     Charts   Oral</w:t>
      </w:r>
    </w:p>
    <w:p>
      <w:r>
        <w:t>cultural        able to:                        environmental and     on cultural and                 Question</w:t>
      </w:r>
    </w:p>
    <w:p>
      <w:r>
        <w:t>events in the   a) state how cultural events    cultural events?      environmental                   Written</w:t>
      </w:r>
    </w:p>
    <w:p>
      <w:r>
        <w:t>community       promote environmental and                             events in the                   Question</w:t>
      </w:r>
    </w:p>
    <w:p>
      <w:r>
        <w:t>social wellbeing in the                               community</w:t>
      </w:r>
    </w:p>
    <w:p>
      <w:r>
        <w:t>community                                             Learners to</w:t>
      </w:r>
    </w:p>
    <w:p>
      <w:r>
        <w:t>discuss on</w:t>
      </w:r>
    </w:p>
    <w:p>
      <w:r>
        <w:t>environmental and</w:t>
      </w:r>
    </w:p>
    <w:p>
      <w:r>
        <w:t>cultural events that</w:t>
      </w:r>
    </w:p>
    <w:p>
      <w:r>
        <w:t>promote social</w:t>
      </w:r>
    </w:p>
    <w:p>
      <w:r>
        <w:t>well being</w:t>
      </w:r>
    </w:p>
    <w:p/>
    <w:p>
      <w:r>
        <w:t>4   Environment and   Environment     By the end of the sub-          How could we                                 Realia   Observation</w:t>
      </w:r>
    </w:p>
    <w:p>
      <w:r>
        <w:t>its resources     al and          strand, the learner should be   participate in        Learners are           Charts   Oral</w:t>
      </w:r>
    </w:p>
    <w:p>
      <w:r>
        <w:t>cultural        able to:                        environmental         guided on how                   Question</w:t>
      </w:r>
    </w:p>
    <w:p>
      <w:r>
        <w:t>events in the   a) participate in cultural                            they could                      Written</w:t>
      </w:r>
    </w:p>
    <w:p>
      <w:r>
        <w:t>community       events that promote             and cultural events   participate in                  Question</w:t>
      </w:r>
    </w:p>
    <w:p>
      <w:r>
        <w:t>in the community?     events that</w:t>
      </w:r>
    </w:p>
    <w:p>
      <w:r>
        <w:t>environmental and social                              promote</w:t>
      </w:r>
    </w:p>
    <w:p>
      <w:r>
        <w:t>wellbeing in the community                            environmental and</w:t>
      </w:r>
    </w:p>
    <w:p>
      <w:r>
        <w:t>social well being</w:t>
      </w:r>
    </w:p>
    <w:p/>
    <w:p>
      <w:r>
        <w:t>5   Social        Environment     By the end of the sub-          How could we                                 Realia   Observation</w:t>
      </w:r>
    </w:p>
    <w:p>
      <w:r>
        <w:t>environment   al and          strand, the learner should be   participate in        Learners to find       Charts   Oral</w:t>
      </w:r>
    </w:p>
    <w:p>
      <w:r>
        <w:t>cultural        able to:                        environmental         out from elders,                Question</w:t>
      </w:r>
    </w:p>
    <w:p>
      <w:r>
        <w:t>events in the   a) develop interest in                                parents or                      Written</w:t>
      </w:r>
    </w:p>
    <w:p>
      <w:r>
        <w:t>community       environmental and cultural      and cultural events   guardians about                 Question</w:t>
      </w:r>
    </w:p>
    <w:p>
      <w:r>
        <w:t>events that promote social      in the community?     environmental and</w:t>
      </w:r>
    </w:p>
    <w:p>
      <w:r>
        <w:t>wellbeing in the                                      cultural events that</w:t>
      </w:r>
    </w:p>
    <w:p>
      <w:r>
        <w:t>community.</w:t>
      </w:r>
    </w:p>
    <w:p>
      <w:r>
        <w:t>promote social</w:t>
      </w:r>
    </w:p>
    <w:p>
      <w:r>
        <w:t>wellbeing and</w:t>
      </w:r>
    </w:p>
    <w:p>
      <w:r>
        <w:t>report back.</w:t>
      </w:r>
    </w:p>
    <w:p/>
    <w:p>
      <w:r>
        <w:t>9   1   Social        Enterprise      By the end of the sub-          What activities                              Realia   Observation</w:t>
      </w:r>
    </w:p>
    <w:p>
      <w:r>
        <w:t>environment   projects        strand, the learner should be   could learners        Learners to            Charts   Oral</w:t>
      </w:r>
    </w:p>
    <w:p>
      <w:r>
        <w:t>Waste           able to:                        undertake to          identify ways of                Question</w:t>
      </w:r>
    </w:p>
    <w:p>
      <w:r>
        <w:t>management      a) Identify ways of using       generate income       using waste to                  Written</w:t>
      </w:r>
    </w:p>
    <w:p>
      <w:r>
        <w:t>for income      waste responsibly to            from waste            generate income                 Question</w:t>
      </w:r>
    </w:p>
    <w:p>
      <w:r>
        <w:t>generation      generate income                 management?           (Collection)</w:t>
      </w:r>
    </w:p>
    <w:p>
      <w:r>
        <w:t>project at      (collection)</w:t>
      </w:r>
    </w:p>
    <w:p>
      <w:r>
        <w:t>school.</w:t>
      </w:r>
    </w:p>
    <w:p>
      <w:r>
        <w:t>2   Social        Enterprise      By the end of the sub-          What activities                              Realia   Observation</w:t>
      </w:r>
    </w:p>
    <w:p>
      <w:r>
        <w:t>environment   projects        strand, the learner should be   could learners        Learners to            Charts   Oral</w:t>
      </w:r>
    </w:p>
    <w:p>
      <w:r>
        <w:t>Waste           able to:                        undertake to          identify ways of                Question</w:t>
      </w:r>
    </w:p>
    <w:p>
      <w:r>
        <w:t>management      a) Identify ways of using       generate income       using waste to                  Written</w:t>
      </w:r>
    </w:p>
    <w:p>
      <w:r>
        <w:t>for income      waste responsibly to            from waste            generate income                 Question</w:t>
      </w:r>
    </w:p>
    <w:p>
      <w:r>
        <w:t>generation      generate income                 management?           (sorting)</w:t>
      </w:r>
    </w:p>
    <w:p>
      <w:r>
        <w:t>project at      (sorting)</w:t>
      </w:r>
    </w:p>
    <w:p>
      <w:r>
        <w:t>school.</w:t>
      </w:r>
    </w:p>
    <w:p>
      <w:r>
        <w:t>3   Social        Enterprise      By the end of the sub-          What activities</w:t>
      </w:r>
    </w:p>
    <w:p>
      <w:r>
        <w:t>environment   projects        strand, the learner should be   could learners        Learners to</w:t>
      </w:r>
    </w:p>
    <w:p>
      <w:r>
        <w:t>Waste           able to:                        undertake to          identify ways of</w:t>
      </w:r>
    </w:p>
    <w:p>
      <w:r>
        <w:t>management      a) Identify ways of using       generate income       using waste to</w:t>
      </w:r>
    </w:p>
    <w:p>
      <w:r>
        <w:t>for income      waste responsibly to            from waste            generate income</w:t>
      </w:r>
    </w:p>
    <w:p>
      <w:r>
        <w:t>generation      generate income                 management?           (Reducing)</w:t>
      </w:r>
    </w:p>
    <w:p>
      <w:r>
        <w:t>project at      (Reducing)</w:t>
      </w:r>
    </w:p>
    <w:p>
      <w:r>
        <w:t>school.</w:t>
      </w:r>
    </w:p>
    <w:p>
      <w:r>
        <w:t>4   Social        Enterprise      By the end of the sub-          What activities</w:t>
      </w:r>
    </w:p>
    <w:p>
      <w:r>
        <w:t>environment   projects        strand, the learner should be   could learners        Learners to</w:t>
      </w:r>
    </w:p>
    <w:p>
      <w:r>
        <w:t>Waste           able to:                        undertake to</w:t>
      </w:r>
    </w:p>
    <w:p>
      <w:r>
        <w:t>management   a) Identify ways of using       generate income   identify ways of</w:t>
      </w:r>
    </w:p>
    <w:p>
      <w:r>
        <w:t>for income   waste responsibly to            from waste        using waste to</w:t>
      </w:r>
    </w:p>
    <w:p>
      <w:r>
        <w:t>generation   generate income                 management?       generate income</w:t>
      </w:r>
    </w:p>
    <w:p>
      <w:r>
        <w:t>project at   (Reusing)                                         (Reusing)</w:t>
      </w:r>
    </w:p>
    <w:p>
      <w:r>
        <w:t>school.</w:t>
      </w:r>
    </w:p>
    <w:p>
      <w:r>
        <w:t>5     Social        Enterprise   By the end of the sub-          What activities                          Realia   Observation</w:t>
      </w:r>
    </w:p>
    <w:p>
      <w:r>
        <w:t>environment   projects     strand, the learner should be   could learners    Learners to            Charts   Oral</w:t>
      </w:r>
    </w:p>
    <w:p>
      <w:r>
        <w:t>Waste        able to:                        undertake to      identify ways of                Question</w:t>
      </w:r>
    </w:p>
    <w:p>
      <w:r>
        <w:t>management   a) Identify ways of using       generate income   using waste to                  Written</w:t>
      </w:r>
    </w:p>
    <w:p>
      <w:r>
        <w:t>for income   waste responsibly to            from waste        generate income                 Question</w:t>
      </w:r>
    </w:p>
    <w:p>
      <w:r>
        <w:t>generation   generate income                 management?       (Recycling)</w:t>
      </w:r>
    </w:p>
    <w:p>
      <w:r>
        <w:t>project at   (Recycling)</w:t>
      </w:r>
    </w:p>
    <w:p>
      <w:r>
        <w:t>school.</w:t>
      </w:r>
    </w:p>
    <w:p>
      <w:r>
        <w:t>10   1&amp;2   Social        Enterprise   By the end of the sub-          What activities   Learners to            Realia   Observation</w:t>
      </w:r>
    </w:p>
    <w:p>
      <w:r>
        <w:t>environment   projects     strand, the learner should be   could learners    observe varied         Charts   Oral</w:t>
      </w:r>
    </w:p>
    <w:p>
      <w:r>
        <w:t>Waste        able to:                        undertake to      stimulus materials              Question</w:t>
      </w:r>
    </w:p>
    <w:p>
      <w:r>
        <w:t>management   a) determine suitable waste     generate income   in waste                        Written</w:t>
      </w:r>
    </w:p>
    <w:p>
      <w:r>
        <w:t>for income   management activity to          from waste        management                      Question</w:t>
      </w:r>
    </w:p>
    <w:p>
      <w:r>
        <w:t>generation   generate income at school       management?       activities to derive</w:t>
      </w:r>
    </w:p>
    <w:p>
      <w:r>
        <w:t>project at                                                     suitable activities</w:t>
      </w:r>
    </w:p>
    <w:p>
      <w:r>
        <w:t>school.                                                        for income</w:t>
      </w:r>
    </w:p>
    <w:p>
      <w:r>
        <w:t>generation</w:t>
      </w:r>
    </w:p>
    <w:p/>
    <w:p>
      <w:r>
        <w:t>3     Social        Enterprise   By the end of the sub-          What activities   Learners to            Realia   Observation</w:t>
      </w:r>
    </w:p>
    <w:p>
      <w:r>
        <w:t>environment   projects     strand, the learner should be   could learners    observe varied         Charts   Oral</w:t>
      </w:r>
    </w:p>
    <w:p>
      <w:r>
        <w:t>Waste        able to:                        undertake to      stimulus materials              Question</w:t>
      </w:r>
    </w:p>
    <w:p>
      <w:r>
        <w:t>management   a) determine suitable waste     generate income   in waste                        Written</w:t>
      </w:r>
    </w:p>
    <w:p>
      <w:r>
        <w:t>for income   management activity to          from waste        management                      Question</w:t>
      </w:r>
    </w:p>
    <w:p>
      <w:r>
        <w:t>generation   generate income at school       management?       activities to derive</w:t>
      </w:r>
    </w:p>
    <w:p>
      <w:r>
        <w:t>project at                                                     suitable activities</w:t>
      </w:r>
    </w:p>
    <w:p>
      <w:r>
        <w:t>school.                                                        for income</w:t>
      </w:r>
    </w:p>
    <w:p>
      <w:r>
        <w:t>generation</w:t>
      </w:r>
    </w:p>
    <w:p/>
    <w:p>
      <w:r>
        <w:t>4&amp;5   Social        Enterprise   By the end of the sub-          What activities                          Realia   Observation</w:t>
      </w:r>
    </w:p>
    <w:p>
      <w:r>
        <w:t>environment   projects     strand, the learner should be   could learners    Learners to            Charts   Oral</w:t>
      </w:r>
    </w:p>
    <w:p>
      <w:r>
        <w:t>Waste        able to:                        undertake to      discuss and                     Question</w:t>
      </w:r>
    </w:p>
    <w:p>
      <w:r>
        <w:t>management   a) determine suitable waste     generate income   identify suitable               Written</w:t>
      </w:r>
    </w:p>
    <w:p>
      <w:r>
        <w:t>for income   management activity to          from waste        waste                           Question</w:t>
      </w:r>
    </w:p>
    <w:p>
      <w:r>
        <w:t>generation   generate income at school       management?       management</w:t>
      </w:r>
    </w:p>
    <w:p>
      <w:r>
        <w:t>project at                                                     activity that could</w:t>
      </w:r>
    </w:p>
    <w:p>
      <w:r>
        <w:t>school.</w:t>
      </w:r>
    </w:p>
    <w:p>
      <w:r>
        <w:t>be undertaken by</w:t>
      </w:r>
    </w:p>
    <w:p>
      <w:r>
        <w:t>the class to</w:t>
      </w:r>
    </w:p>
    <w:p>
      <w:r>
        <w:t>generate income</w:t>
      </w:r>
    </w:p>
    <w:p>
      <w:r>
        <w:t>(age appropriate</w:t>
      </w:r>
    </w:p>
    <w:p>
      <w:r>
        <w:t>activity)</w:t>
      </w:r>
    </w:p>
    <w:p/>
    <w:p>
      <w:r>
        <w:t>11   1&amp;2   Social        Enterprise   By the end of the sub-          What activities                         Realia   Observation</w:t>
      </w:r>
    </w:p>
    <w:p>
      <w:r>
        <w:t>environment   projects     strand, the learner should be   could learners    Learners to           Charts   Oral</w:t>
      </w:r>
    </w:p>
    <w:p>
      <w:r>
        <w:t>Waste        able to:                        undertake to      discuss and                    Question</w:t>
      </w:r>
    </w:p>
    <w:p>
      <w:r>
        <w:t>management   a) participate in waste         generate income   identify suitable              Written</w:t>
      </w:r>
    </w:p>
    <w:p>
      <w:r>
        <w:t>for income   management activity to          from waste        waste                          Question</w:t>
      </w:r>
    </w:p>
    <w:p>
      <w:r>
        <w:t>generation   generate income at school       management?       management</w:t>
      </w:r>
    </w:p>
    <w:p>
      <w:r>
        <w:t>project at                                                     activity that could</w:t>
      </w:r>
    </w:p>
    <w:p>
      <w:r>
        <w:t>school.                                                        be undertaken by</w:t>
      </w:r>
    </w:p>
    <w:p>
      <w:r>
        <w:t>the class to</w:t>
      </w:r>
    </w:p>
    <w:p>
      <w:r>
        <w:t>generate income</w:t>
      </w:r>
    </w:p>
    <w:p>
      <w:r>
        <w:t>(age appropriate</w:t>
      </w:r>
    </w:p>
    <w:p>
      <w:r>
        <w:t>activity)</w:t>
      </w:r>
    </w:p>
    <w:p/>
    <w:p>
      <w:r>
        <w:t>3     Social        Enterprise   By the end of the sub-          What activities                         Realia   Observation</w:t>
      </w:r>
    </w:p>
    <w:p>
      <w:r>
        <w:t>environment   projects     strand, the learner should be   could learners    Learners to           Charts   Oral</w:t>
      </w:r>
    </w:p>
    <w:p>
      <w:r>
        <w:t>Waste        able to:                        undertake to      discuss and                    Question</w:t>
      </w:r>
    </w:p>
    <w:p>
      <w:r>
        <w:t>management   a) participate in waste         generate income   identify suitable              Written</w:t>
      </w:r>
    </w:p>
    <w:p>
      <w:r>
        <w:t>for income   management activity to          from waste        waste                          Question</w:t>
      </w:r>
    </w:p>
    <w:p>
      <w:r>
        <w:t>generation   generate income at school       management?       management</w:t>
      </w:r>
    </w:p>
    <w:p>
      <w:r>
        <w:t>project at                                                     activity that could</w:t>
      </w:r>
    </w:p>
    <w:p>
      <w:r>
        <w:t>school.                                                        be undertaken by</w:t>
      </w:r>
    </w:p>
    <w:p>
      <w:r>
        <w:t>the class to</w:t>
      </w:r>
    </w:p>
    <w:p>
      <w:r>
        <w:t>generate income</w:t>
      </w:r>
    </w:p>
    <w:p>
      <w:r>
        <w:t>(age appropriate</w:t>
      </w:r>
    </w:p>
    <w:p>
      <w:r>
        <w:t>activity)</w:t>
      </w:r>
    </w:p>
    <w:p/>
    <w:p>
      <w:r>
        <w:t>4&amp;5   Social        Enterprise   By the end of the sub-          What activities   Learners to           Realia   Observation</w:t>
      </w:r>
    </w:p>
    <w:p>
      <w:r>
        <w:t>environment   projects     strand, the learner should be   could learners    implement the         Charts   Oral</w:t>
      </w:r>
    </w:p>
    <w:p>
      <w:r>
        <w:t>Waste        able to:                        undertake to      selected project               Question</w:t>
      </w:r>
    </w:p>
    <w:p>
      <w:r>
        <w:t>management   a) participate in waste         generate income   for managing                   Written</w:t>
      </w:r>
    </w:p>
    <w:p>
      <w:r>
        <w:t>for income   management activity to          from waste        waste to generate              Question</w:t>
      </w:r>
    </w:p>
    <w:p>
      <w:r>
        <w:t>generation   generate income at school       management?       income</w:t>
      </w:r>
    </w:p>
    <w:p>
      <w:r>
        <w:t>project at</w:t>
      </w:r>
    </w:p>
    <w:p>
      <w:r>
        <w:t>school.</w:t>
      </w:r>
    </w:p>
    <w:p>
      <w:r>
        <w:t>12     1&amp;2   Social        Enterprise   By the end of the sub-                            Learners to          Realia   Observation</w:t>
      </w:r>
    </w:p>
    <w:p>
      <w:r>
        <w:t>environment   projects     strand, the learner should be   What activities   Participate in the   Charts   Oral</w:t>
      </w:r>
    </w:p>
    <w:p>
      <w:r>
        <w:t>Waste        able to:                        could learners    selected project              Question</w:t>
      </w:r>
    </w:p>
    <w:p>
      <w:r>
        <w:t>management   a) develop interest in          undertake to      for managing                  Written</w:t>
      </w:r>
    </w:p>
    <w:p>
      <w:r>
        <w:t>for income   undertaking income              generate income   waste to generate             Question</w:t>
      </w:r>
    </w:p>
    <w:p>
      <w:r>
        <w:t>generation   generating activities in        from waste        income</w:t>
      </w:r>
    </w:p>
    <w:p>
      <w:r>
        <w:t>project at   waste management.               management?</w:t>
      </w:r>
    </w:p>
    <w:p>
      <w:r>
        <w:t>school.</w:t>
      </w:r>
    </w:p>
    <w:p/>
    <w:p>
      <w:r>
        <w:t>3     Social        Enterprise   By the end of the sub-                            Learners to          Realia   Observation</w:t>
      </w:r>
    </w:p>
    <w:p>
      <w:r>
        <w:t>environment   projects     strand, the learner should be   What activities   Participate in the   Charts   Oral</w:t>
      </w:r>
    </w:p>
    <w:p>
      <w:r>
        <w:t>Waste        able to:                        could learners    selected project              Question</w:t>
      </w:r>
    </w:p>
    <w:p>
      <w:r>
        <w:t>management   a) develop interest in          undertake to      for managing                  Written</w:t>
      </w:r>
    </w:p>
    <w:p>
      <w:r>
        <w:t>for income   undertaking income              generate income   waste to generate             Question</w:t>
      </w:r>
    </w:p>
    <w:p>
      <w:r>
        <w:t>generation   generating activities in        from waste        income</w:t>
      </w:r>
    </w:p>
    <w:p>
      <w:r>
        <w:t>project at   waste management.               management?</w:t>
      </w:r>
    </w:p>
    <w:p>
      <w:r>
        <w:t>school.</w:t>
      </w:r>
    </w:p>
    <w:p/>
    <w:p>
      <w:r>
        <w:t>4&amp;5   Social        Enterprise   By the end of the sub-                            Learners to          Realia   Observation</w:t>
      </w:r>
    </w:p>
    <w:p>
      <w:r>
        <w:t>environment   projects     strand, the learner should be   What activities   Participate in the   Charts   Oral</w:t>
      </w:r>
    </w:p>
    <w:p>
      <w:r>
        <w:t>Waste        able to:                        could learners    selected project              Question</w:t>
      </w:r>
    </w:p>
    <w:p>
      <w:r>
        <w:t>management   a) Participate in undertaking   undertake to      for managing                  Written</w:t>
      </w:r>
    </w:p>
    <w:p>
      <w:r>
        <w:t>for income   income generating activities    generate income   waste to generate             Question</w:t>
      </w:r>
    </w:p>
    <w:p>
      <w:r>
        <w:t>generation   in waste management.            from waste        income</w:t>
      </w:r>
    </w:p>
    <w:p>
      <w:r>
        <w:t>project at                                   management?</w:t>
      </w:r>
    </w:p>
    <w:p>
      <w:r>
        <w:t>school.</w:t>
      </w:r>
    </w:p>
    <w:p/>
    <w:p>
      <w:r>
        <w:t>13 &amp;                          C.A.T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