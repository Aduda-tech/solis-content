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1LCVvDtS9R trong 10 weeks 8 Movement Schemes Term 1 a href ht</w:t>
      </w:r>
    </w:p>
    <w:p>
      <w:r>
        <w:t>MOVEMENT SCHEME OF WORK GRADE 3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MOVEMENT SCHEME OF WORK GRADE 3 TERM ONE</w:t>
      </w:r>
    </w:p>
    <w:p>
      <w:r>
        <w:t>W LE   STRANDS   S-          SPECIFIC LEARNING OUTCOMES               KEY           LEARNING EXPERIENCES                    LEARNING    ASSESS    REF</w:t>
      </w:r>
    </w:p>
    <w:p>
      <w:r>
        <w:t>E SS             STRAND                                               INQURY                                                RESOURCES   MENT</w:t>
      </w:r>
    </w:p>
    <w:p>
      <w:r>
        <w:t>E O                                                                   QUESTION</w:t>
      </w:r>
    </w:p>
    <w:p>
      <w:r>
        <w:t>K N                                                                   S</w:t>
      </w:r>
    </w:p>
    <w:p>
      <w:r>
        <w:t>1 1-</w:t>
      </w:r>
    </w:p>
    <w:p>
      <w:r>
        <w:t>5                                  OPENING OF SCHOOL AND PREPARATIONS</w:t>
      </w:r>
    </w:p>
    <w:p>
      <w:r>
        <w:t>2 1-   Basic                 By the end of the sub-strand, the        Name                                                  Realia      1.Obser</w:t>
      </w:r>
    </w:p>
    <w:p>
      <w:r>
        <w:t>5    Motor     Locomot     learner should be able to:               physical                                                          vation</w:t>
      </w:r>
    </w:p>
    <w:p>
      <w:r>
        <w:t>Skill     or skill:   a) name the parts of the body that are   activities    the parts of the body in use when                   2.Oral</w:t>
      </w:r>
    </w:p>
    <w:p>
      <w:r>
        <w:t>in use when skipping for body            that can be   skipping.                                           questio</w:t>
      </w:r>
    </w:p>
    <w:p>
      <w:r>
        <w:t>Skipping    awareness,                               performed                                                         ns</w:t>
      </w:r>
    </w:p>
    <w:p>
      <w:r>
        <w:t>b) watch a video clip on skipping for    using a       clip of people skipping.</w:t>
      </w:r>
    </w:p>
    <w:p>
      <w:r>
        <w:t>digital literacy,                        rope</w:t>
      </w:r>
    </w:p>
    <w:p>
      <w:r>
        <w:t>c) perform skipping in different ways                  different ways by:</w:t>
      </w:r>
    </w:p>
    <w:p>
      <w:r>
        <w:t>for strength, coordination, endurance                  o skip in different</w:t>
      </w:r>
    </w:p>
    <w:p>
      <w:r>
        <w:t>and balance ,                                          directions</w:t>
      </w:r>
    </w:p>
    <w:p>
      <w:r>
        <w:t>d) practice skipping in different ways                 - forward,</w:t>
      </w:r>
    </w:p>
    <w:p>
      <w:r>
        <w:t>for strength, coordination, endurance,                 - backward,</w:t>
      </w:r>
    </w:p>
    <w:p>
      <w:r>
        <w:t>balance and for excellence,                            - to the right</w:t>
      </w:r>
    </w:p>
    <w:p>
      <w:r>
        <w:t>e) establish relationships through                     - to the left</w:t>
      </w:r>
    </w:p>
    <w:p>
      <w:r>
        <w:t>skipping for critical thinking and                     o skip in different pathways</w:t>
      </w:r>
    </w:p>
    <w:p>
      <w:r>
        <w:t>problem solving,                                       - circular</w:t>
      </w:r>
    </w:p>
    <w:p>
      <w:r>
        <w:t>f) appreciate skipping for strength,                   - straight</w:t>
      </w:r>
    </w:p>
    <w:p>
      <w:r>
        <w:t>coordination, balance and self-esteem                  - curved</w:t>
      </w:r>
    </w:p>
    <w:p>
      <w:r>
        <w:t>g) make appropriate play items for                     - zigzag</w:t>
      </w:r>
    </w:p>
    <w:p>
      <w:r>
        <w:t>creativity and imagination,                            o skip in different levels</w:t>
      </w:r>
    </w:p>
    <w:p>
      <w:r>
        <w:t>h) play simple games for enjoyment,                    - low</w:t>
      </w:r>
    </w:p>
    <w:p>
      <w:r>
        <w:t>creativity, collaboration and peaceful                 - medium</w:t>
      </w:r>
    </w:p>
    <w:p>
      <w:r>
        <w:t>coexistence,                                           - high</w:t>
      </w:r>
    </w:p>
    <w:p>
      <w:r>
        <w:t>i) observe rules when playing games                    o learners to skip in varying tempo</w:t>
      </w:r>
    </w:p>
    <w:p>
      <w:r>
        <w:t>for own and others safety                              such as slowly, moderate and fast and</w:t>
      </w:r>
    </w:p>
    <w:p>
      <w:r>
        <w:t>make shapes(</w:t>
      </w:r>
    </w:p>
    <w:p/>
    <w:p>
      <w:r>
        <w:t>square , circle, rectangle etc)</w:t>
      </w:r>
    </w:p>
    <w:p>
      <w:r>
        <w:t>such as mirroring, over, under,</w:t>
      </w:r>
    </w:p>
    <w:p>
      <w:r>
        <w:t>through, on beside, along and</w:t>
      </w:r>
    </w:p>
    <w:p>
      <w:r>
        <w:t>between</w:t>
      </w:r>
    </w:p>
    <w:p>
      <w:r>
        <w:t>Learners in groups to walk and</w:t>
      </w:r>
    </w:p>
    <w:p>
      <w:r>
        <w:t>make letters of the alphabet such as</w:t>
      </w:r>
    </w:p>
    <w:p>
      <w:r>
        <w:t>such as A, C, D, I, L.</w:t>
      </w:r>
    </w:p>
    <w:p>
      <w:r>
        <w:t>Learners in groups to walk and</w:t>
      </w:r>
    </w:p>
    <w:p>
      <w:r>
        <w:t>make numbers such as 6,7,8</w:t>
      </w:r>
    </w:p>
    <w:p/>
    <w:p>
      <w:r>
        <w:t>3 1-   Basic               By the end of the sub-strand, the        Name                                                  Realia   .Observ</w:t>
      </w:r>
    </w:p>
    <w:p>
      <w:r>
        <w:t>5    Motor   Locomot     learner should be able to:               physical                                                       ation</w:t>
      </w:r>
    </w:p>
    <w:p>
      <w:r>
        <w:t>Skill   or skill:   a) name the parts of the body that are   activities    the parts of the body in use when                2.Oral</w:t>
      </w:r>
    </w:p>
    <w:p>
      <w:r>
        <w:t>in use when skipping for body            that can be   skipping.                                        questio</w:t>
      </w:r>
    </w:p>
    <w:p>
      <w:r>
        <w:t>Skipping    awareness,                               performed                                                      ns</w:t>
      </w:r>
    </w:p>
    <w:p>
      <w:r>
        <w:t>b) watch a video clip on skipping for    using a       clip of people skipping.</w:t>
      </w:r>
    </w:p>
    <w:p>
      <w:r>
        <w:t>digital literacy,                        rope</w:t>
      </w:r>
    </w:p>
    <w:p>
      <w:r>
        <w:t>c) perform skipping in different ways                  different ways by:</w:t>
      </w:r>
    </w:p>
    <w:p>
      <w:r>
        <w:t>for strength, coordination, endurance                  o skip in different</w:t>
      </w:r>
    </w:p>
    <w:p>
      <w:r>
        <w:t>and balance ,                                          directions</w:t>
      </w:r>
    </w:p>
    <w:p>
      <w:r>
        <w:t>d) practice skipping in different ways                 - forward,</w:t>
      </w:r>
    </w:p>
    <w:p>
      <w:r>
        <w:t>for strength, coordination, endurance,                 - backward,</w:t>
      </w:r>
    </w:p>
    <w:p>
      <w:r>
        <w:t>balance and for excellence,                            - to the right</w:t>
      </w:r>
    </w:p>
    <w:p>
      <w:r>
        <w:t>e) establish relationships through                     - to the left</w:t>
      </w:r>
    </w:p>
    <w:p>
      <w:r>
        <w:t>skipping for critical thinking and                     o skip in different pathways</w:t>
      </w:r>
    </w:p>
    <w:p>
      <w:r>
        <w:t>problem solving,                                       - circular</w:t>
      </w:r>
    </w:p>
    <w:p>
      <w:r>
        <w:t>f) appreciate skipping for strength,                   - straight</w:t>
      </w:r>
    </w:p>
    <w:p>
      <w:r>
        <w:t>coordination, balance and self-esteem                  - curved</w:t>
      </w:r>
    </w:p>
    <w:p>
      <w:r>
        <w:t>g) make appropriate play items for                     - zigzag</w:t>
      </w:r>
    </w:p>
    <w:p>
      <w:r>
        <w:t>creativity and imagination,                            o skip in different levels</w:t>
      </w:r>
    </w:p>
    <w:p>
      <w:r>
        <w:t>h) play simple games for enjoyment,                    - low</w:t>
      </w:r>
    </w:p>
    <w:p>
      <w:r>
        <w:t>creativity, collaboration and peaceful                 - medium</w:t>
      </w:r>
    </w:p>
    <w:p>
      <w:r>
        <w:t>coexistence,                                           - high</w:t>
      </w:r>
    </w:p>
    <w:p>
      <w:r>
        <w:t>i) observe rules when playing games                    o learners to skip in varying tempo</w:t>
      </w:r>
    </w:p>
    <w:p>
      <w:r>
        <w:t>for own and others safety                              such as slowly, moderate and fast and</w:t>
      </w:r>
    </w:p>
    <w:p>
      <w:r>
        <w:t>make shapes(</w:t>
      </w:r>
    </w:p>
    <w:p>
      <w:r>
        <w:t>square , circle, rectangle etc)</w:t>
      </w:r>
    </w:p>
    <w:p/>
    <w:p>
      <w:r>
        <w:t>such as mirroring, over, under,</w:t>
      </w:r>
    </w:p>
    <w:p>
      <w:r>
        <w:t>through, on beside, along and</w:t>
      </w:r>
    </w:p>
    <w:p>
      <w:r>
        <w:t>between</w:t>
      </w:r>
    </w:p>
    <w:p>
      <w:r>
        <w:t>Learners in groups to walk and</w:t>
      </w:r>
    </w:p>
    <w:p>
      <w:r>
        <w:t>make letters of the alphabet such as</w:t>
      </w:r>
    </w:p>
    <w:p>
      <w:r>
        <w:t>such as A, C, D, I, L.</w:t>
      </w:r>
    </w:p>
    <w:p>
      <w:r>
        <w:t>Learners in groups to walk and</w:t>
      </w:r>
    </w:p>
    <w:p>
      <w:r>
        <w:t>make numbers such as 6,7,8</w:t>
      </w:r>
    </w:p>
    <w:p/>
    <w:p>
      <w:r>
        <w:t>4 1-               By the end of the sub-strand, the                                                               Realia   .Observ</w:t>
      </w:r>
    </w:p>
    <w:p>
      <w:r>
        <w:t>5    Locomot     learner should be able to:                1. Name                                                        ation</w:t>
      </w:r>
    </w:p>
    <w:p>
      <w:r>
        <w:t>or skill:   a) watch a video clip on horses           the animals    the animals that gallop.                        2.Oral</w:t>
      </w:r>
    </w:p>
    <w:p>
      <w:r>
        <w:t>galloping for digital literacy,           that gallop?                                                   questio</w:t>
      </w:r>
    </w:p>
    <w:p>
      <w:r>
        <w:t>Galloping   b) perform galloping in different ways    2. How can     animals that gallop.                            ns</w:t>
      </w:r>
    </w:p>
    <w:p>
      <w:r>
        <w:t>for strength, coordination, endurance     you use the</w:t>
      </w:r>
    </w:p>
    <w:p>
      <w:r>
        <w:t>and balance,                              skill gallop   different ways by:</w:t>
      </w:r>
    </w:p>
    <w:p>
      <w:r>
        <w:t>c) practice galloping in different ways   in your        o gallop in different</w:t>
      </w:r>
    </w:p>
    <w:p>
      <w:r>
        <w:t>for strength, coordination, endurance,    daily life?    directions</w:t>
      </w:r>
    </w:p>
    <w:p>
      <w:r>
        <w:t>balance and for excellence,                              - forward,</w:t>
      </w:r>
    </w:p>
    <w:p>
      <w:r>
        <w:t>d) establish relationships through                       - backward,</w:t>
      </w:r>
    </w:p>
    <w:p>
      <w:r>
        <w:t>galloping for critical thinking and                      - to the right</w:t>
      </w:r>
    </w:p>
    <w:p>
      <w:r>
        <w:t>problem solving,                                         - to the left</w:t>
      </w:r>
    </w:p>
    <w:p>
      <w:r>
        <w:t>o gallop in different</w:t>
      </w:r>
    </w:p>
    <w:p>
      <w:r>
        <w:t>e) appreciate galloping for strength,                    pathways</w:t>
      </w:r>
    </w:p>
    <w:p>
      <w:r>
        <w:t>coordination, balance and self-esteem,                   - circular</w:t>
      </w:r>
    </w:p>
    <w:p>
      <w:r>
        <w:t>f) make appropriate play items for                       - straight</w:t>
      </w:r>
    </w:p>
    <w:p>
      <w:r>
        <w:t>creativity and imagination,                              - curved</w:t>
      </w:r>
    </w:p>
    <w:p>
      <w:r>
        <w:t>g) play simple games for enjoyment</w:t>
      </w:r>
    </w:p>
    <w:p>
      <w:r>
        <w:t>and peaceful coexistence,                                - zigzag</w:t>
      </w:r>
    </w:p>
    <w:p>
      <w:r>
        <w:t>h) observe the rules when playing                        o gallop in different levels</w:t>
      </w:r>
    </w:p>
    <w:p>
      <w:r>
        <w:t>games for own and others safety.                         - low</w:t>
      </w:r>
    </w:p>
    <w:p>
      <w:r>
        <w:t>- medium</w:t>
      </w:r>
    </w:p>
    <w:p>
      <w:r>
        <w:t>- high</w:t>
      </w:r>
    </w:p>
    <w:p>
      <w:r>
        <w:t>Learners to gallop in varying</w:t>
      </w:r>
    </w:p>
    <w:p>
      <w:r>
        <w:t>tempo such as slowly, moderate, fast</w:t>
      </w:r>
    </w:p>
    <w:p>
      <w:r>
        <w:t>and make shapes such as square,</w:t>
      </w:r>
    </w:p>
    <w:p>
      <w:r>
        <w:t>circle etc:</w:t>
      </w:r>
    </w:p>
    <w:p>
      <w:r>
        <w:t>Learners establish relationships</w:t>
      </w:r>
    </w:p>
    <w:p>
      <w:r>
        <w:t>such as under mirroring etc.</w:t>
      </w:r>
    </w:p>
    <w:p>
      <w:r>
        <w:t>Learners in groups to gallop and</w:t>
      </w:r>
    </w:p>
    <w:p>
      <w:r>
        <w:t>make letters of the alphabet such as</w:t>
      </w:r>
    </w:p>
    <w:p>
      <w:r>
        <w:t>such as C, I, L, O,</w:t>
      </w:r>
    </w:p>
    <w:p>
      <w:r>
        <w:t>Learners in groups to gallop and</w:t>
      </w:r>
    </w:p>
    <w:p>
      <w:r>
        <w:t>make numbers such as 7, 6, 3.</w:t>
      </w:r>
    </w:p>
    <w:p>
      <w:r>
        <w:t>Learners to make a combination</w:t>
      </w:r>
    </w:p>
    <w:p>
      <w:r>
        <w:t>of levels, pathways, tempo and</w:t>
      </w:r>
    </w:p>
    <w:p>
      <w:r>
        <w:t>gallop.</w:t>
      </w:r>
    </w:p>
    <w:p>
      <w:r>
        <w:t>Learners to play games that</w:t>
      </w:r>
    </w:p>
    <w:p>
      <w:r>
        <w:t>involve galloping.</w:t>
      </w:r>
    </w:p>
    <w:p>
      <w:r>
        <w:t>Learners to obey rules as they</w:t>
      </w:r>
    </w:p>
    <w:p>
      <w:r>
        <w:t>gallop and play games</w:t>
      </w:r>
    </w:p>
    <w:p/>
    <w:p>
      <w:r>
        <w:t>5 1-               By the end of the sub-strand, the                                                               Realia</w:t>
      </w:r>
    </w:p>
    <w:p>
      <w:r>
        <w:t>5    Locomot     learner should be able to:                1. Name                                       on</w:t>
      </w:r>
    </w:p>
    <w:p>
      <w:r>
        <w:t>or skill:   a) watch a video clip on horses           the animals    the animals that gallop.</w:t>
      </w:r>
    </w:p>
    <w:p>
      <w:r>
        <w:t>galloping for digital literacy,           that gallop?</w:t>
      </w:r>
    </w:p>
    <w:p>
      <w:r>
        <w:t>Galloping   b) perform galloping in different ways    2. How can     animals that gallop.</w:t>
      </w:r>
    </w:p>
    <w:p>
      <w:r>
        <w:t>for strength, coordination, endurance     you use the</w:t>
      </w:r>
    </w:p>
    <w:p>
      <w:r>
        <w:t>and balance,                              skill gallop   different ways by:</w:t>
      </w:r>
    </w:p>
    <w:p>
      <w:r>
        <w:t>c) practice galloping in different ways   in your        o gallop in different</w:t>
      </w:r>
    </w:p>
    <w:p>
      <w:r>
        <w:t>for strength, coordination, endurance,    daily life?    directions</w:t>
      </w:r>
    </w:p>
    <w:p>
      <w:r>
        <w:t>balance and for excellence,                              - forward,</w:t>
      </w:r>
    </w:p>
    <w:p>
      <w:r>
        <w:t>d) establish relationships through                       - backward,</w:t>
      </w:r>
    </w:p>
    <w:p>
      <w:r>
        <w:t>galloping for critical thinking and                      - to the right</w:t>
      </w:r>
    </w:p>
    <w:p>
      <w:r>
        <w:t>problem solving,                                         - to the left</w:t>
      </w:r>
    </w:p>
    <w:p>
      <w:r>
        <w:t>o gallop in different</w:t>
      </w:r>
    </w:p>
    <w:p>
      <w:r>
        <w:t>e) appreciate galloping for strength,                    pathways</w:t>
      </w:r>
    </w:p>
    <w:p>
      <w:r>
        <w:t>coordination, balance and self-esteem,                   - circular</w:t>
      </w:r>
    </w:p>
    <w:p>
      <w:r>
        <w:t>f) make appropriate play items for                       - straight</w:t>
      </w:r>
    </w:p>
    <w:p>
      <w:r>
        <w:t>creativity and imagination,          - curved</w:t>
      </w:r>
    </w:p>
    <w:p>
      <w:r>
        <w:t>g) play simple games for enjoyment</w:t>
      </w:r>
    </w:p>
    <w:p>
      <w:r>
        <w:t>and peaceful coexistence,            - zigzag</w:t>
      </w:r>
    </w:p>
    <w:p>
      <w:r>
        <w:t>h) observe the rules when playing    o gallop in different levels</w:t>
      </w:r>
    </w:p>
    <w:p>
      <w:r>
        <w:t>games for own and others safety.     - low</w:t>
      </w:r>
    </w:p>
    <w:p>
      <w:r>
        <w:t>- medium</w:t>
      </w:r>
    </w:p>
    <w:p>
      <w:r>
        <w:t>- high</w:t>
      </w:r>
    </w:p>
    <w:p>
      <w:r>
        <w:t>Learners to gallop in varying</w:t>
      </w:r>
    </w:p>
    <w:p>
      <w:r>
        <w:t>tempo such as slowly, moderate, fast</w:t>
      </w:r>
    </w:p>
    <w:p>
      <w:r>
        <w:t>and make shapes such as square,</w:t>
      </w:r>
    </w:p>
    <w:p>
      <w:r>
        <w:t>circle etc:</w:t>
      </w:r>
    </w:p>
    <w:p>
      <w:r>
        <w:t>Learners establish relationships</w:t>
      </w:r>
    </w:p>
    <w:p>
      <w:r>
        <w:t>such as under mirroring etc.</w:t>
      </w:r>
    </w:p>
    <w:p>
      <w:r>
        <w:t>Learners in groups to gallop and</w:t>
      </w:r>
    </w:p>
    <w:p>
      <w:r>
        <w:t>make letters of the alphabet such as</w:t>
      </w:r>
    </w:p>
    <w:p>
      <w:r>
        <w:t>such as C, I, L, O,</w:t>
      </w:r>
    </w:p>
    <w:p>
      <w:r>
        <w:t>Learners in groups to gallop and</w:t>
      </w:r>
    </w:p>
    <w:p>
      <w:r>
        <w:t>make numbers such as 7, 6, 3.</w:t>
      </w:r>
    </w:p>
    <w:p>
      <w:r>
        <w:t>Learners to make a combination</w:t>
      </w:r>
    </w:p>
    <w:p>
      <w:r>
        <w:t>of levels, pathways, tempo and</w:t>
      </w:r>
    </w:p>
    <w:p>
      <w:r>
        <w:t>gallop.</w:t>
      </w:r>
    </w:p>
    <w:p>
      <w:r>
        <w:t>Learners to play games that</w:t>
      </w:r>
    </w:p>
    <w:p>
      <w:r>
        <w:t>involve galloping.</w:t>
      </w:r>
    </w:p>
    <w:p>
      <w:r>
        <w:t>Learners to obey rules as they</w:t>
      </w:r>
    </w:p>
    <w:p>
      <w:r>
        <w:t>gallop and play games</w:t>
      </w:r>
    </w:p>
    <w:p>
      <w:r>
        <w:t>6 1-   Locomot      By the end of the sub-strand, the                                                               Realia   .Observ</w:t>
      </w:r>
    </w:p>
    <w:p>
      <w:r>
        <w:t>5    or           learner should be able to:               1. Mention    Learners to answer questions on the               ation</w:t>
      </w:r>
    </w:p>
    <w:p>
      <w:r>
        <w:t>skills:      a) name the parts of the body that are   games that    games where the dodging skill is                  2.Oral</w:t>
      </w:r>
    </w:p>
    <w:p>
      <w:r>
        <w:t>Dodging      in use when dodging for body             you can       used.                                             questio</w:t>
      </w:r>
    </w:p>
    <w:p>
      <w:r>
        <w:t>awareness,                               play using       Learners to watch video clips of a             ns</w:t>
      </w:r>
    </w:p>
    <w:p>
      <w:r>
        <w:t>b) watch a video clip on a game of       dodging?      netball game and to make observation</w:t>
      </w:r>
    </w:p>
    <w:p>
      <w:r>
        <w:t>Netball and observe dodging for          2. What do    on dodging.</w:t>
      </w:r>
    </w:p>
    <w:p>
      <w:r>
        <w:t>digital literacy ,                       you do to        Learners to practice dodging i</w:t>
      </w:r>
    </w:p>
    <w:p>
      <w:r>
        <w:t>c) perform dodging in different ways     avoid being   o forward,</w:t>
      </w:r>
    </w:p>
    <w:p>
      <w:r>
        <w:t>o backward,</w:t>
      </w:r>
    </w:p>
    <w:p>
      <w:r>
        <w:t>for strength, coordination, endurance    hit by a      o to the right</w:t>
      </w:r>
    </w:p>
    <w:p>
      <w:r>
        <w:t>and balance ,                            kicked ball   o to</w:t>
      </w:r>
    </w:p>
    <w:p>
      <w:r>
        <w:t>d) practice dodging in different ways                  o circular</w:t>
      </w:r>
    </w:p>
    <w:p>
      <w:r>
        <w:t>o straight</w:t>
      </w:r>
    </w:p>
    <w:p>
      <w:r>
        <w:t>for strength, coordination, endurance,                 o curved</w:t>
      </w:r>
    </w:p>
    <w:p>
      <w:r>
        <w:t>balance and for excellence ,                           o zigzag</w:t>
      </w:r>
    </w:p>
    <w:p>
      <w:r>
        <w:t>e) establish relationships while                          dodging in different levels, slowly</w:t>
      </w:r>
    </w:p>
    <w:p>
      <w:r>
        <w:t>dodging for critical thinking and                      moderate and fast</w:t>
      </w:r>
    </w:p>
    <w:p>
      <w:r>
        <w:t>problem solving,                                          Learners to play games while</w:t>
      </w:r>
    </w:p>
    <w:p>
      <w:r>
        <w:t>f) appreciate dodging for strength,                    using the skill galloping</w:t>
      </w:r>
    </w:p>
    <w:p>
      <w:r>
        <w:t>coordination, balance and self-esteem,                    Learners to obey rules as they</w:t>
      </w:r>
    </w:p>
    <w:p>
      <w:r>
        <w:t>g) make appropriate play items for                     gallop and play games</w:t>
      </w:r>
    </w:p>
    <w:p>
      <w:r>
        <w:t>creativity and imagination,</w:t>
      </w:r>
    </w:p>
    <w:p>
      <w:r>
        <w:t>h) play simple games for enjoyment,</w:t>
      </w:r>
    </w:p>
    <w:p>
      <w:r>
        <w:t>creativity, collaboration and peaceful</w:t>
      </w:r>
    </w:p>
    <w:p>
      <w:r>
        <w:t>coexistence,</w:t>
      </w:r>
    </w:p>
    <w:p>
      <w:r>
        <w:t>i) obey rules when playing games for</w:t>
      </w:r>
    </w:p>
    <w:p>
      <w:r>
        <w:t>own and others safety,</w:t>
      </w:r>
    </w:p>
    <w:p/>
    <w:p>
      <w:r>
        <w:t>7 1-   Locomot      By the end of the sub-strand, the                                                               Realia   .Observ</w:t>
      </w:r>
    </w:p>
    <w:p>
      <w:r>
        <w:t>5    or skills:   learner should be able to:               1. Mention    Learners to answer questions on the               ation</w:t>
      </w:r>
    </w:p>
    <w:p>
      <w:r>
        <w:t>Dodging      a) name the parts of the body that are   games that    games where the dodging skill is                  2.Oral</w:t>
      </w:r>
    </w:p>
    <w:p>
      <w:r>
        <w:t>in use when dodging for body             you can       used.                                             questio</w:t>
      </w:r>
    </w:p>
    <w:p>
      <w:r>
        <w:t>awareness,                               play using       Learners to watch video clips of a             ns</w:t>
      </w:r>
    </w:p>
    <w:p>
      <w:r>
        <w:t>b) watch a video clip on a game of       dodging?      netball game and to make observation</w:t>
      </w:r>
    </w:p>
    <w:p>
      <w:r>
        <w:t>Netball and observe dodging for          2. What do    on dodging.</w:t>
      </w:r>
    </w:p>
    <w:p>
      <w:r>
        <w:t>digital literacy ,                       you do to        Learners to practice dodging in</w:t>
      </w:r>
    </w:p>
    <w:p>
      <w:r>
        <w:t>c) perform dodging in different ways     avoid being   o forward,</w:t>
      </w:r>
    </w:p>
    <w:p>
      <w:r>
        <w:t>o backward,</w:t>
      </w:r>
    </w:p>
    <w:p>
      <w:r>
        <w:t>for strength, coordination, endurance     hit by a        o</w:t>
      </w:r>
    </w:p>
    <w:p>
      <w:r>
        <w:t>o circular</w:t>
      </w:r>
    </w:p>
    <w:p>
      <w:r>
        <w:t>and balance ,                             kicked ball     o straight</w:t>
      </w:r>
    </w:p>
    <w:p>
      <w:r>
        <w:t>d) practice dodging in different ways                     o curved</w:t>
      </w:r>
    </w:p>
    <w:p>
      <w:r>
        <w:t>o zigzag</w:t>
      </w:r>
    </w:p>
    <w:p>
      <w:r>
        <w:t>for strength, coordination, endurance,</w:t>
      </w:r>
    </w:p>
    <w:p>
      <w:r>
        <w:t>balance and for excellence ,                                 dodging in different levels, slowly</w:t>
      </w:r>
    </w:p>
    <w:p>
      <w:r>
        <w:t>e) establish relationships while                          moderate and fast</w:t>
      </w:r>
    </w:p>
    <w:p>
      <w:r>
        <w:t>dodging for critical thinking and                            Learners to play games while</w:t>
      </w:r>
    </w:p>
    <w:p>
      <w:r>
        <w:t>problem solving,                                          using the skill galloping</w:t>
      </w:r>
    </w:p>
    <w:p>
      <w:r>
        <w:t>f) appreciate dodging for strength,                          Learners to obey rules as they</w:t>
      </w:r>
    </w:p>
    <w:p>
      <w:r>
        <w:t>coordination, balance and self-esteem,                    gallop and play games</w:t>
      </w:r>
    </w:p>
    <w:p>
      <w:r>
        <w:t>g) make appropriate play items for</w:t>
      </w:r>
    </w:p>
    <w:p>
      <w:r>
        <w:t>creativity and imagination,</w:t>
      </w:r>
    </w:p>
    <w:p>
      <w:r>
        <w:t>h) play simple games for enjoyment,</w:t>
      </w:r>
    </w:p>
    <w:p>
      <w:r>
        <w:t>creativity, collaboration and peaceful</w:t>
      </w:r>
    </w:p>
    <w:p>
      <w:r>
        <w:t>coexistence,</w:t>
      </w:r>
    </w:p>
    <w:p>
      <w:r>
        <w:t>i) obey rules when playing games for</w:t>
      </w:r>
    </w:p>
    <w:p>
      <w:r>
        <w:t>own and others safety,</w:t>
      </w:r>
    </w:p>
    <w:p/>
    <w:p>
      <w:r>
        <w:t>8 1-               By the end of the sub-strand, the                                                                  Realia   .Observ</w:t>
      </w:r>
    </w:p>
    <w:p>
      <w:r>
        <w:t>5    1.4         learner should be able to:                1. How can                                                        ation</w:t>
      </w:r>
    </w:p>
    <w:p>
      <w:r>
        <w:t>Locomot     a) explore sliding in different ways      you use the     the parts of the body that are in use             2.Oral</w:t>
      </w:r>
    </w:p>
    <w:p>
      <w:r>
        <w:t>or skill:   for body awareness,                       skill sliding   when sliding.                                     questio</w:t>
      </w:r>
    </w:p>
    <w:p>
      <w:r>
        <w:t>b) watch a video clip of people sliding   (side                                                             ns</w:t>
      </w:r>
    </w:p>
    <w:p>
      <w:r>
        <w:t>Sliding     for digital literacy,                     gallop) in      animals that slide.</w:t>
      </w:r>
    </w:p>
    <w:p>
      <w:r>
        <w:t>c) perform sliding in different ways      your daily</w:t>
      </w:r>
    </w:p>
    <w:p>
      <w:r>
        <w:t>for strength, coordination, endurance     routine?        different ways by:</w:t>
      </w:r>
    </w:p>
    <w:p>
      <w:r>
        <w:t>and balance,                              2. Name         o gallop in different</w:t>
      </w:r>
    </w:p>
    <w:p>
      <w:r>
        <w:t>d) practice sliding in different ways     animals         directions</w:t>
      </w:r>
    </w:p>
    <w:p>
      <w:r>
        <w:t>for strength, coordination, endurance     that slid for   - forward,</w:t>
      </w:r>
    </w:p>
    <w:p>
      <w:r>
        <w:t>movement        - backward,</w:t>
      </w:r>
    </w:p>
    <w:p>
      <w:r>
        <w:t>balance and for excellence,                               - to the right</w:t>
      </w:r>
    </w:p>
    <w:p>
      <w:r>
        <w:t>e) establish relationships through                        - to the left</w:t>
      </w:r>
    </w:p>
    <w:p>
      <w:r>
        <w:t>sliding for critical thinking and</w:t>
      </w:r>
    </w:p>
    <w:p>
      <w:r>
        <w:t>problem,                                                  slide in different pathways</w:t>
      </w:r>
    </w:p>
    <w:p>
      <w:r>
        <w:t>f) appreciate sliding for strength,                       - circular</w:t>
      </w:r>
    </w:p>
    <w:p>
      <w:r>
        <w:t>coordination, balance and self-esteem,                    - straight</w:t>
      </w:r>
    </w:p>
    <w:p>
      <w:r>
        <w:t>g) make appropriate play items for                        - curved</w:t>
      </w:r>
    </w:p>
    <w:p>
      <w:r>
        <w:t>creativity and imagination,                               - zigzag</w:t>
      </w:r>
    </w:p>
    <w:p>
      <w:r>
        <w:t>h) play simple games for enjoyment,                       o slide in different levels</w:t>
      </w:r>
    </w:p>
    <w:p>
      <w:r>
        <w:t>creativity, collaboration, and peaceful                   - low</w:t>
      </w:r>
    </w:p>
    <w:p>
      <w:r>
        <w:t>coexistence,                                              - medium</w:t>
      </w:r>
    </w:p>
    <w:p>
      <w:r>
        <w:t>i) observe the rules when playing                         - high</w:t>
      </w:r>
    </w:p>
    <w:p>
      <w:r>
        <w:t>games for own and others safety,                              Learners to establish relationships</w:t>
      </w:r>
    </w:p>
    <w:p>
      <w:r>
        <w:t>such as under, on, through, round,</w:t>
      </w:r>
    </w:p>
    <w:p>
      <w:r>
        <w:t>between, sideways etc.</w:t>
      </w:r>
    </w:p>
    <w:p>
      <w:r>
        <w:t>Learners in groups to slide and</w:t>
      </w:r>
    </w:p>
    <w:p>
      <w:r>
        <w:t>make letters of the alphabet such as</w:t>
      </w:r>
    </w:p>
    <w:p>
      <w:r>
        <w:t>such as O, N, T, W, Y.</w:t>
      </w:r>
    </w:p>
    <w:p>
      <w:r>
        <w:t>Learners in groups to slide and</w:t>
      </w:r>
    </w:p>
    <w:p>
      <w:r>
        <w:t>make numbers, 5, 6, 7, 8.</w:t>
      </w:r>
    </w:p>
    <w:p>
      <w:r>
        <w:t>Learners to make a combination of</w:t>
      </w:r>
    </w:p>
    <w:p>
      <w:r>
        <w:t>levels, pathways, tempo and slide.</w:t>
      </w:r>
    </w:p>
    <w:p>
      <w:r>
        <w:t>Learners to play games that</w:t>
      </w:r>
    </w:p>
    <w:p>
      <w:r>
        <w:t>involve sliding.</w:t>
      </w:r>
    </w:p>
    <w:p>
      <w:r>
        <w:t>Learners to obey rules for safety.</w:t>
      </w:r>
    </w:p>
    <w:p/>
    <w:p>
      <w:r>
        <w:t>9 1-               By the end of the sub-strand, the                                                                   Realia   .Observ</w:t>
      </w:r>
    </w:p>
    <w:p>
      <w:r>
        <w:t>5    1.4         learner should be able to:                1. How can                                                         ation</w:t>
      </w:r>
    </w:p>
    <w:p>
      <w:r>
        <w:t>Locomot     a) explore sliding in different ways      you use the     the parts of the body that are in use              2.Oral</w:t>
      </w:r>
    </w:p>
    <w:p>
      <w:r>
        <w:t>or skill:   for body awareness,                       skill sliding   when sliding.                                      questio</w:t>
      </w:r>
    </w:p>
    <w:p>
      <w:r>
        <w:t>b) watch a video clip of people sliding   (side                                                              ns</w:t>
      </w:r>
    </w:p>
    <w:p>
      <w:r>
        <w:t>Sliding     for digital literacy,                     gallop) in      animals that slide.</w:t>
      </w:r>
    </w:p>
    <w:p>
      <w:r>
        <w:t>c) perform sliding in different ways      your daily</w:t>
      </w:r>
    </w:p>
    <w:p>
      <w:r>
        <w:t>for strength, coordination, endurance     routine?        different ways by:</w:t>
      </w:r>
    </w:p>
    <w:p>
      <w:r>
        <w:t>and balance,                              2. Name         o gallop in different</w:t>
      </w:r>
    </w:p>
    <w:p>
      <w:r>
        <w:t>d) practice sliding in different ways     animals         directions</w:t>
      </w:r>
    </w:p>
    <w:p>
      <w:r>
        <w:t>for strength, coordination, endurance     that slid for   - forward,</w:t>
      </w:r>
    </w:p>
    <w:p>
      <w:r>
        <w:t>movement        - backward,</w:t>
      </w:r>
    </w:p>
    <w:p>
      <w:r>
        <w:t>balance and for excellence,                               - to the right</w:t>
      </w:r>
    </w:p>
    <w:p>
      <w:r>
        <w:t>e) establish relationships through                        - to the left</w:t>
      </w:r>
    </w:p>
    <w:p>
      <w:r>
        <w:t>sliding for critical thinking and</w:t>
      </w:r>
    </w:p>
    <w:p>
      <w:r>
        <w:t>problem,                                                  slide in different pathways</w:t>
      </w:r>
    </w:p>
    <w:p>
      <w:r>
        <w:t>f) appreciate sliding for strength,                      - circular</w:t>
      </w:r>
    </w:p>
    <w:p>
      <w:r>
        <w:t>coordination, balance and self-esteem,                   - straight</w:t>
      </w:r>
    </w:p>
    <w:p>
      <w:r>
        <w:t>g) make appropriate play items for                       - curved</w:t>
      </w:r>
    </w:p>
    <w:p>
      <w:r>
        <w:t>creativity and imagination,                              - zigzag</w:t>
      </w:r>
    </w:p>
    <w:p>
      <w:r>
        <w:t>h) play simple games for enjoyment,                      o slide in different levels</w:t>
      </w:r>
    </w:p>
    <w:p>
      <w:r>
        <w:t>creativity, collaboration, and peaceful                  - low</w:t>
      </w:r>
    </w:p>
    <w:p>
      <w:r>
        <w:t>coexistence,                                             - medium</w:t>
      </w:r>
    </w:p>
    <w:p>
      <w:r>
        <w:t>i) observe the rules when playing                        - high</w:t>
      </w:r>
    </w:p>
    <w:p>
      <w:r>
        <w:t>games for own and others safety,                             Learners to establish relationships</w:t>
      </w:r>
    </w:p>
    <w:p>
      <w:r>
        <w:t>such as under, on, through, round,</w:t>
      </w:r>
    </w:p>
    <w:p>
      <w:r>
        <w:t>between, sideways etc.</w:t>
      </w:r>
    </w:p>
    <w:p>
      <w:r>
        <w:t>Learners in groups to slide and</w:t>
      </w:r>
    </w:p>
    <w:p>
      <w:r>
        <w:t>make letters of the alphabet such as</w:t>
      </w:r>
    </w:p>
    <w:p>
      <w:r>
        <w:t>such as O, N, T, W, Y.</w:t>
      </w:r>
    </w:p>
    <w:p>
      <w:r>
        <w:t>Learners in groups to slide and</w:t>
      </w:r>
    </w:p>
    <w:p>
      <w:r>
        <w:t>make numbers, 5, 6, 7, 8.</w:t>
      </w:r>
    </w:p>
    <w:p>
      <w:r>
        <w:t>Learners to make a combination of</w:t>
      </w:r>
    </w:p>
    <w:p>
      <w:r>
        <w:t>levels, pathways, tempo and slide.</w:t>
      </w:r>
    </w:p>
    <w:p>
      <w:r>
        <w:t>Learners to play games that</w:t>
      </w:r>
    </w:p>
    <w:p>
      <w:r>
        <w:t>involve sliding.</w:t>
      </w:r>
    </w:p>
    <w:p>
      <w:r>
        <w:t>Learners to obey rules for safety.</w:t>
      </w:r>
    </w:p>
    <w:p/>
    <w:p>
      <w:r>
        <w:t>1 1-   Non-       By the end of the sub-strand, the                                                                  Realia   .Observ</w:t>
      </w:r>
    </w:p>
    <w:p>
      <w:r>
        <w:t>0 5    locomoto   learner should be able to:                Which          Learners to watch video clips of ballet            ation</w:t>
      </w:r>
    </w:p>
    <w:p>
      <w:r>
        <w:t>r:         a) explore twisting in different ways     parts of the   dancers.                                           2.Oral</w:t>
      </w:r>
    </w:p>
    <w:p>
      <w:r>
        <w:t>Twisting   for body awareness,                       body can           Learners to practice twisting                  questio</w:t>
      </w:r>
    </w:p>
    <w:p>
      <w:r>
        <w:t>b) watch a video clip of ballet dancers   twist          individually and in groups.                        ns</w:t>
      </w:r>
    </w:p>
    <w:p>
      <w:r>
        <w:t>for digital literacy ,                    2. Name an         Learners participate in twisting</w:t>
      </w:r>
    </w:p>
    <w:p>
      <w:r>
        <w:t>c) perform twisting in different ways     activity       activities.</w:t>
      </w:r>
    </w:p>
    <w:p>
      <w:r>
        <w:t>for strength, coordination, endurance     that               Observe rules for safety</w:t>
      </w:r>
    </w:p>
    <w:p>
      <w:r>
        <w:t>and balance ,                             involves</w:t>
      </w:r>
    </w:p>
    <w:p>
      <w:r>
        <w:t>d) practice twisting in different ways    twisting?</w:t>
      </w:r>
    </w:p>
    <w:p>
      <w:r>
        <w:t>for strength, coordination, endurance,</w:t>
      </w:r>
    </w:p>
    <w:p>
      <w:r>
        <w:t>balance and for excellence,</w:t>
      </w:r>
    </w:p>
    <w:p>
      <w:r>
        <w:t>e) establish relationships through</w:t>
      </w:r>
    </w:p>
    <w:p>
      <w:r>
        <w:t>twisting for critical thinking and</w:t>
      </w:r>
    </w:p>
    <w:p>
      <w:r>
        <w:t>problem,</w:t>
      </w:r>
    </w:p>
    <w:p>
      <w:r>
        <w:t>f) appreciate twisting for strength,</w:t>
      </w:r>
    </w:p>
    <w:p>
      <w:r>
        <w:t>coordination, balance and self-esteem,</w:t>
      </w:r>
    </w:p>
    <w:p>
      <w:r>
        <w:t>g) make appropriate play items for</w:t>
      </w:r>
    </w:p>
    <w:p>
      <w:r>
        <w:t>creativity and imagination,</w:t>
      </w:r>
    </w:p>
    <w:p>
      <w:r>
        <w:t>h) play simple games for creativity,</w:t>
      </w:r>
    </w:p>
    <w:p>
      <w:r>
        <w:t>collaboration ,enjoyment and peaceful</w:t>
      </w:r>
    </w:p>
    <w:p>
      <w:r>
        <w:t>coexistence,</w:t>
      </w:r>
    </w:p>
    <w:p>
      <w:r>
        <w:t>i) obey rules when playing games for</w:t>
      </w:r>
    </w:p>
    <w:p>
      <w:r>
        <w:t>own and others safety</w:t>
      </w:r>
    </w:p>
    <w:p/>
    <w:p>
      <w:r>
        <w:t>1 1-   Manipula   By the end of the sub-strand, the                                                                 Realia   .Observ</w:t>
      </w:r>
    </w:p>
    <w:p>
      <w:r>
        <w:t>1 5    tive       learner should be able to:               Which             Learners answer questions on the                ation</w:t>
      </w:r>
    </w:p>
    <w:p>
      <w:r>
        <w:t>skills:    a) watch a video clip of cricket         parts of the   parts of the body that are used for                2.Oral</w:t>
      </w:r>
    </w:p>
    <w:p>
      <w:r>
        <w:t>Striking   players and observe striking for         body is        striking.                                          questio</w:t>
      </w:r>
    </w:p>
    <w:p>
      <w:r>
        <w:t>digital literacy,                        used for          Learners to watch a video clip of               ns</w:t>
      </w:r>
    </w:p>
    <w:p>
      <w:r>
        <w:t>b) perform striking in different ways    striking?      game where the striking skill is</w:t>
      </w:r>
    </w:p>
    <w:p>
      <w:r>
        <w:t>for strength, coordination, endurance    2. Name a      performed such as rounder and</w:t>
      </w:r>
    </w:p>
    <w:p>
      <w:r>
        <w:t>and balance,                             game           cricket.</w:t>
      </w:r>
    </w:p>
    <w:p>
      <w:r>
        <w:t>c) practice striking in different ways   where the</w:t>
      </w:r>
    </w:p>
    <w:p>
      <w:r>
        <w:t>for strength, coordination, endurance,   striking       o striking in different directions such</w:t>
      </w:r>
    </w:p>
    <w:p>
      <w:r>
        <w:t>balance and for excellence,              skill is       as forward, backward, to right and left</w:t>
      </w:r>
    </w:p>
    <w:p>
      <w:r>
        <w:t>d) establish relationships through       used?          o striking sideways</w:t>
      </w:r>
    </w:p>
    <w:p>
      <w:r>
        <w:t>striking for critical thinking and                      o strike in different levels such as</w:t>
      </w:r>
    </w:p>
    <w:p>
      <w:r>
        <w:t>problem solving,                                        low, medium and high</w:t>
      </w:r>
    </w:p>
    <w:p>
      <w:r>
        <w:t>o strike an object to varying</w:t>
      </w:r>
    </w:p>
    <w:p>
      <w:r>
        <w:t>e) appreciate striking for strength,                    distances such as near, far</w:t>
      </w:r>
    </w:p>
    <w:p>
      <w:r>
        <w:t>coordination, balance and self-esteem,</w:t>
      </w:r>
    </w:p>
    <w:p>
      <w:r>
        <w:t>f) make appropriate play items for</w:t>
      </w:r>
    </w:p>
    <w:p>
      <w:r>
        <w:t>creativity and imagination,</w:t>
      </w:r>
    </w:p>
    <w:p>
      <w:r>
        <w:t>g) play simple games for creativity,</w:t>
      </w:r>
    </w:p>
    <w:p>
      <w:r>
        <w:t>collaboration ,enjoyment and peaceful</w:t>
      </w:r>
    </w:p>
    <w:p>
      <w:r>
        <w:t>coexistence,</w:t>
      </w:r>
    </w:p>
    <w:p>
      <w:r>
        <w:t>h) obey rules when playing games for</w:t>
      </w:r>
    </w:p>
    <w:p>
      <w:r>
        <w:t>own and others safety</w:t>
      </w:r>
    </w:p>
    <w:p>
      <w:r>
        <w:t>1 1-   Manipula   By the end of the sub-strand, the                                                                 Realia   .Observ</w:t>
      </w:r>
    </w:p>
    <w:p>
      <w:r>
        <w:t>2 5    tive       learner should be able to:               Which             Learners answer questions on the                ation</w:t>
      </w:r>
    </w:p>
    <w:p>
      <w:r>
        <w:t>skills:    a) watch a video clip of cricket         parts of the   parts of the body that are used for                2.Oral</w:t>
      </w:r>
    </w:p>
    <w:p>
      <w:r>
        <w:t>Striking   players and observe striking for         body is        striking.                                          questio</w:t>
      </w:r>
    </w:p>
    <w:p>
      <w:r>
        <w:t>digital literacy,                        used for          Learners to watch a video clip of               ns</w:t>
      </w:r>
    </w:p>
    <w:p>
      <w:r>
        <w:t>b) perform striking in different ways    striking?      game where the striking skill is                   3.writte</w:t>
      </w:r>
    </w:p>
    <w:p>
      <w:r>
        <w:t>for strength, coordination, endurance    2. Name a      performed such as rounder and                      n</w:t>
      </w:r>
    </w:p>
    <w:p>
      <w:r>
        <w:t>and balance,                             game           cricket.                                           questio</w:t>
      </w:r>
    </w:p>
    <w:p>
      <w:r>
        <w:t>c) practice striking in different ways   where the</w:t>
      </w:r>
    </w:p>
    <w:p>
      <w:r>
        <w:t>ns</w:t>
      </w:r>
    </w:p>
    <w:p>
      <w:r>
        <w:t>for strength, coordination, endurance,   striking       o striking in different directions such</w:t>
      </w:r>
    </w:p>
    <w:p>
      <w:r>
        <w:t>balance and for excellence,              skill is       as forward, backward, to right and left</w:t>
      </w:r>
    </w:p>
    <w:p>
      <w:r>
        <w:t>d) establish relationships through       used?          o striking sideways</w:t>
      </w:r>
    </w:p>
    <w:p>
      <w:r>
        <w:t>striking for critical thinking and                      o strike in different levels such as</w:t>
      </w:r>
    </w:p>
    <w:p>
      <w:r>
        <w:t>problem solving                                         low, medium and high</w:t>
      </w:r>
    </w:p>
    <w:p>
      <w:r>
        <w:t>o strike an object to varying</w:t>
      </w:r>
    </w:p>
    <w:p>
      <w:r>
        <w:t>e) appreciate striking for strength,                    distances such as near, far</w:t>
      </w:r>
    </w:p>
    <w:p>
      <w:r>
        <w:t>coordination, balance and self-esteem,</w:t>
      </w:r>
    </w:p>
    <w:p>
      <w:r>
        <w:t>f) make appropriate play items for                         Learners to play games that involve</w:t>
      </w:r>
    </w:p>
    <w:p>
      <w:r>
        <w:t>creativity and imagination,                             striking.</w:t>
      </w:r>
    </w:p>
    <w:p>
      <w:r>
        <w:t>g) play simple games for creativity,                       Learners to observe rules as they</w:t>
      </w:r>
    </w:p>
    <w:p>
      <w:r>
        <w:t>collaboration ,enjoyment and peaceful                   play games</w:t>
      </w:r>
    </w:p>
    <w:p>
      <w:r>
        <w:t>coexistence,</w:t>
      </w:r>
    </w:p>
    <w:p>
      <w:r>
        <w:t>h) obey rules when playing games for</w:t>
      </w:r>
    </w:p>
    <w:p>
      <w:r>
        <w:t>own and others safety</w:t>
      </w:r>
    </w:p>
    <w:p/>
    <w:p>
      <w:r>
        <w:t>$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