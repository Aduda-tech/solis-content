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1Qq10bN1jU noopener Download 2 3 English Schemes Term 3 a hre</w:t>
      </w:r>
    </w:p>
    <w:p>
      <w:r>
        <w:t>GRADE 3 ENGLISH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ACTIVITIES SCHEME OF WORK FOR GRADE 3 TERM 3</w:t>
      </w:r>
    </w:p>
    <w:p>
      <w:r>
        <w:t>School                   Grade                     Learning Area                Term                          Year</w:t>
      </w:r>
    </w:p>
    <w:p>
      <w:r>
        <w:t>3                         English Activities           3</w:t>
      </w:r>
    </w:p>
    <w:p/>
    <w:p>
      <w:r>
        <w:t>Week Lesson   Strand/Theme Sub Strand/Sub     Specific Learning         Key Inquiry      Learning                Learning         Assessment    Remarks</w:t>
      </w:r>
    </w:p>
    <w:p>
      <w:r>
        <w:t>theme             Outcomes                  Question(S)      Experience              Resources</w:t>
      </w:r>
    </w:p>
    <w:p>
      <w:r>
        <w:t>1    1        Listening and Pronunciation     By the end of the         1. How do you    1. Learners listen to   Picture and      Oral</w:t>
      </w:r>
    </w:p>
    <w:p>
      <w:r>
        <w:t>Speaking      and Vocabulary    sub strand, the learner   pronounce the    the vocabulary used     word cards       questions,</w:t>
      </w:r>
    </w:p>
    <w:p>
      <w:r>
        <w:t>should be able to:        word a) Lamp?    in oral and written     with the         portfolio,</w:t>
      </w:r>
    </w:p>
    <w:p>
      <w:r>
        <w:t>a) Pronounce words                         sentences and use it    consonant        observation</w:t>
      </w:r>
    </w:p>
    <w:p>
      <w:r>
        <w:t>with the consonant                         in their own            blends, word</w:t>
      </w:r>
    </w:p>
    <w:p>
      <w:r>
        <w:t>blends /gh/ /rm/                           sentences and</w:t>
      </w:r>
    </w:p>
    <w:p>
      <w:r>
        <w:t>correctly and                                                      wheels and</w:t>
      </w:r>
    </w:p>
    <w:p>
      <w:r>
        <w:t>dialogues.</w:t>
      </w:r>
    </w:p>
    <w:p>
      <w:r>
        <w:t>accurately.                                                        computing</w:t>
      </w:r>
    </w:p>
    <w:p>
      <w:r>
        <w:t>b) Recognise new                           2. Learners             devices that</w:t>
      </w:r>
    </w:p>
    <w:p>
      <w:r>
        <w:t>words used in the                          pronounce words         are available.</w:t>
      </w:r>
    </w:p>
    <w:p>
      <w:r>
        <w:t>theme to acquire a                         with the consonant</w:t>
      </w:r>
    </w:p>
    <w:p>
      <w:r>
        <w:t>range of vocabulary.                                               New</w:t>
      </w:r>
    </w:p>
    <w:p>
      <w:r>
        <w:t>blends /nth/ and /nd/</w:t>
      </w:r>
    </w:p>
    <w:p>
      <w:r>
        <w:t>c) Pronounce the                                                   Progressive</w:t>
      </w:r>
    </w:p>
    <w:p>
      <w:r>
        <w:t>vocabulary related to                                              Primary</w:t>
      </w:r>
    </w:p>
    <w:p>
      <w:r>
        <w:t>the theme correctly for                                            English</w:t>
      </w:r>
    </w:p>
    <w:p>
      <w:r>
        <w:t>effective                                                          Learners</w:t>
      </w:r>
    </w:p>
    <w:p>
      <w:r>
        <w:t>communication.</w:t>
      </w:r>
    </w:p>
    <w:p>
      <w:r>
        <w:t>Book/Grade</w:t>
      </w:r>
    </w:p>
    <w:p>
      <w:r>
        <w:t>3 pg. 116-</w:t>
      </w:r>
    </w:p>
    <w:p>
      <w:r>
        <w:t>117</w:t>
      </w:r>
    </w:p>
    <w:p/>
    <w:p>
      <w:r>
        <w:t>2        Listening and   Language        By the end of the sub     1) What things   1. Learners group       Realia,          Oral</w:t>
      </w:r>
    </w:p>
    <w:p>
      <w:r>
        <w:t>Speaking        structure and   strand, the learner       can you see      objects in terms of     computers,       questions,</w:t>
      </w:r>
    </w:p>
    <w:p>
      <w:r>
        <w:t>functions       should be able to:        outside?         size, colour, shape     pictures,        portfolio,</w:t>
      </w:r>
    </w:p>
    <w:p>
      <w:r>
        <w:t>The Festival                    a) Use adjectives         2) What          and numbers.            photos, flash    observation</w:t>
      </w:r>
    </w:p>
    <w:p>
      <w:r>
        <w:t>Describing      ‘how many’ and ‘what      colours are      2. Learner describes</w:t>
      </w:r>
    </w:p>
    <w:p>
      <w:r>
        <w:t>words- size,                                                                       cards</w:t>
      </w:r>
    </w:p>
    <w:p>
      <w:r>
        <w:t>shape’ to describe        they?            objects in the</w:t>
      </w:r>
    </w:p>
    <w:p>
      <w:r>
        <w:t>shape, colour   people, things and                         classroom using         New</w:t>
      </w:r>
    </w:p>
    <w:p>
      <w:r>
        <w:t>actions in a festival.                     size, colour and        Progressive</w:t>
      </w:r>
    </w:p>
    <w:p>
      <w:r>
        <w:t>b) Appreciate the use                     numbers.                 Primary</w:t>
      </w:r>
    </w:p>
    <w:p>
      <w:r>
        <w:t>of colour, size, shape                    3. Learners colour       English</w:t>
      </w:r>
    </w:p>
    <w:p>
      <w:r>
        <w:t>and number to                             different shapes of      Learners</w:t>
      </w:r>
    </w:p>
    <w:p>
      <w:r>
        <w:t>describe nouns                            objects and describe     Book/Grade</w:t>
      </w:r>
    </w:p>
    <w:p>
      <w:r>
        <w:t>them appropriately,      3 pg. 117-</w:t>
      </w:r>
    </w:p>
    <w:p>
      <w:r>
        <w:t>first in pairs then      118</w:t>
      </w:r>
    </w:p>
    <w:p>
      <w:r>
        <w:t>individually.</w:t>
      </w:r>
    </w:p>
    <w:p>
      <w:r>
        <w:t>3   Reading   Comprehension    By the end of the sub    1. What do you   Learners talk about      Newspaper      Oral</w:t>
      </w:r>
    </w:p>
    <w:p>
      <w:r>
        <w:t>strand, the learner      think will       the picture/title        cuttings of    questions,</w:t>
      </w:r>
    </w:p>
    <w:p>
      <w:r>
        <w:t>should be able to:       happen in this   before they read a       simple         portfolio,</w:t>
      </w:r>
    </w:p>
    <w:p>
      <w:r>
        <w:t>a) Read words with the   story?           short print or digital   stories,       observation</w:t>
      </w:r>
    </w:p>
    <w:p>
      <w:r>
        <w:t>consonant blends /rm/                     text and make</w:t>
      </w:r>
    </w:p>
    <w:p>
      <w:r>
        <w:t>audio-visual</w:t>
      </w:r>
    </w:p>
    <w:p>
      <w:r>
        <w:t>/gh/ in preparation to                    predictions.</w:t>
      </w:r>
    </w:p>
    <w:p>
      <w:r>
        <w:t>reading.                                  2. Learners practise     narrations,</w:t>
      </w:r>
    </w:p>
    <w:p>
      <w:r>
        <w:t>b) Read and retell the                    reading the text         picture</w:t>
      </w:r>
    </w:p>
    <w:p>
      <w:r>
        <w:t>story ‘The music                          ‘The music festival’     books</w:t>
      </w:r>
    </w:p>
    <w:p>
      <w:r>
        <w:t>festival’ to enhance                      and retell the story,</w:t>
      </w:r>
    </w:p>
    <w:p>
      <w:r>
        <w:t>conversation             New</w:t>
      </w:r>
    </w:p>
    <w:p>
      <w:r>
        <w:t>oral communication.</w:t>
      </w:r>
    </w:p>
    <w:p>
      <w:r>
        <w:t>c) Answer simple                          according to their       Progressive</w:t>
      </w:r>
    </w:p>
    <w:p>
      <w:r>
        <w:t>direct and indirect                       understanding.           Primary</w:t>
      </w:r>
    </w:p>
    <w:p>
      <w:r>
        <w:t>questions based on a                      3. Learner answer        English</w:t>
      </w:r>
    </w:p>
    <w:p>
      <w:r>
        <w:t>text of about 200                         questions after          Learners</w:t>
      </w:r>
    </w:p>
    <w:p>
      <w:r>
        <w:t>words.                                    reading a text by        Book/Grade</w:t>
      </w:r>
    </w:p>
    <w:p>
      <w:r>
        <w:t>getting clues from       3 pg. 118-</w:t>
      </w:r>
    </w:p>
    <w:p>
      <w:r>
        <w:t>the story read.          120</w:t>
      </w:r>
    </w:p>
    <w:p>
      <w:r>
        <w:t>4. Learners talk</w:t>
      </w:r>
    </w:p>
    <w:p>
      <w:r>
        <w:t>about their own</w:t>
      </w:r>
    </w:p>
    <w:p>
      <w:r>
        <w:t>experiences in</w:t>
      </w:r>
    </w:p>
    <w:p>
      <w:r>
        <w:t>relation to the story.</w:t>
      </w:r>
    </w:p>
    <w:p>
      <w:r>
        <w:t>2   1   Writing   Guided Writing   By the end of the sub    How do you       1. Learners are          Charts,        Oral</w:t>
      </w:r>
    </w:p>
    <w:p>
      <w:r>
        <w:t>strand, the learner      use lights at    guided on the five       pictures and   questions,</w:t>
      </w:r>
    </w:p>
    <w:p>
      <w:r>
        <w:t>should                   home?            steps of the             photographs    portfolio,</w:t>
      </w:r>
    </w:p>
    <w:p>
      <w:r>
        <w:t>be able to:                               writing process:                        observation</w:t>
      </w:r>
    </w:p>
    <w:p>
      <w:r>
        <w:t>a) Write words from a                     planning, drafting,      New</w:t>
      </w:r>
    </w:p>
    <w:p>
      <w:r>
        <w:t>prompt to                                 revising                 Progressive</w:t>
      </w:r>
    </w:p>
    <w:p>
      <w:r>
        <w:t>demonstrate mastery                       editing and writing      Primary</w:t>
      </w:r>
    </w:p>
    <w:p>
      <w:r>
        <w:t>of                                        the final piece          English</w:t>
      </w:r>
    </w:p>
    <w:p>
      <w:r>
        <w:t>vocabulary/complete                       2. Learners filling in   Learners</w:t>
      </w:r>
    </w:p>
    <w:p>
      <w:r>
        <w:t>sentences,                                gaps correctly and       Book/Grade</w:t>
      </w:r>
    </w:p>
    <w:p>
      <w:r>
        <w:t>b) recognise the                          sensibly.                3 pg. 120-</w:t>
      </w:r>
    </w:p>
    <w:p>
      <w:r>
        <w:t>correct                                   3. In groups,</w:t>
      </w:r>
    </w:p>
    <w:p>
      <w:r>
        <w:t>121</w:t>
      </w:r>
    </w:p>
    <w:p>
      <w:r>
        <w:t>form and meaning of                       learners mime a</w:t>
      </w:r>
    </w:p>
    <w:p>
      <w:r>
        <w:t>the words to be used                      situation and let</w:t>
      </w:r>
    </w:p>
    <w:p>
      <w:r>
        <w:t>in filling in gaps,                       others write about it.</w:t>
      </w:r>
    </w:p>
    <w:p>
      <w:r>
        <w:t>c) re-arrange words to                    4. Learners write</w:t>
      </w:r>
    </w:p>
    <w:p>
      <w:r>
        <w:t>make short phrases</w:t>
      </w:r>
    </w:p>
    <w:p>
      <w:r>
        <w:t>phrases in response</w:t>
      </w:r>
    </w:p>
    <w:p>
      <w:r>
        <w:t>and sentences,</w:t>
      </w:r>
    </w:p>
    <w:p>
      <w:r>
        <w:t>to a picture prompt</w:t>
      </w:r>
    </w:p>
    <w:p>
      <w:r>
        <w:t>appropriately.</w:t>
      </w:r>
    </w:p>
    <w:p>
      <w:r>
        <w:t>5. Learners write</w:t>
      </w:r>
    </w:p>
    <w:p>
      <w:r>
        <w:t>meaningful</w:t>
      </w:r>
    </w:p>
    <w:p>
      <w:r>
        <w:t>sentences in pairs</w:t>
      </w:r>
    </w:p>
    <w:p>
      <w:r>
        <w:t>from simple</w:t>
      </w:r>
    </w:p>
    <w:p>
      <w:r>
        <w:t>substitution table</w:t>
      </w:r>
    </w:p>
    <w:p>
      <w:r>
        <w:t>2   Listening and   Language         By the end of the sub    1. What is the   1. Learners put          Computing     Oral</w:t>
      </w:r>
    </w:p>
    <w:p>
      <w:r>
        <w:t>Speaking        structure and    strand, the              size of a        objects into 3           devices       questions,</w:t>
      </w:r>
    </w:p>
    <w:p>
      <w:r>
        <w:t>functions        learner should be able   football?        groups of different                    portfolio,</w:t>
      </w:r>
    </w:p>
    <w:p>
      <w:r>
        <w:t>Play time and                    to:                                       sizes                    Balls of</w:t>
      </w:r>
    </w:p>
    <w:p>
      <w:r>
        <w:t>Comparatives                                                                                      observation</w:t>
      </w:r>
    </w:p>
    <w:p>
      <w:r>
        <w:t>Sports                           a) Identify                               2. Learners observe      different</w:t>
      </w:r>
    </w:p>
    <w:p>
      <w:r>
        <w:t>and              comparatives and                          and describe objects     sizes</w:t>
      </w:r>
    </w:p>
    <w:p>
      <w:r>
        <w:t>superlatives     superlatives that are                     according to size,</w:t>
      </w:r>
    </w:p>
    <w:p>
      <w:r>
        <w:t>(-er and –est)   used to describe                          using positive,          New</w:t>
      </w:r>
    </w:p>
    <w:p>
      <w:r>
        <w:t>people and things                         comparative and          Progressive</w:t>
      </w:r>
    </w:p>
    <w:p>
      <w:r>
        <w:t>during play time and                      superlative forms        Primary</w:t>
      </w:r>
    </w:p>
    <w:p>
      <w:r>
        <w:t>sports day.                               3. Learners              English</w:t>
      </w:r>
    </w:p>
    <w:p>
      <w:r>
        <w:t>b) form comparatives                      construct                Learners</w:t>
      </w:r>
    </w:p>
    <w:p>
      <w:r>
        <w:t>and superlatives                          sentences using</w:t>
      </w:r>
    </w:p>
    <w:p>
      <w:r>
        <w:t>Book/Grade</w:t>
      </w:r>
    </w:p>
    <w:p>
      <w:r>
        <w:t>appropriately                             comparatives and</w:t>
      </w:r>
    </w:p>
    <w:p>
      <w:r>
        <w:t>3 pg. 123-</w:t>
      </w:r>
    </w:p>
    <w:p>
      <w:r>
        <w:t>based on the given                        superlatives to</w:t>
      </w:r>
    </w:p>
    <w:p>
      <w:r>
        <w:t>examples                                  describe                 124</w:t>
      </w:r>
    </w:p>
    <w:p>
      <w:r>
        <w:t>for effective</w:t>
      </w:r>
    </w:p>
    <w:p>
      <w:r>
        <w:t>communication;</w:t>
      </w:r>
    </w:p>
    <w:p>
      <w:r>
        <w:t>c) enjoy using</w:t>
      </w:r>
    </w:p>
    <w:p>
      <w:r>
        <w:t>comparatives and</w:t>
      </w:r>
    </w:p>
    <w:p>
      <w:r>
        <w:t>superlatives bigger and</w:t>
      </w:r>
    </w:p>
    <w:p>
      <w:r>
        <w:t>biggest.</w:t>
      </w:r>
    </w:p>
    <w:p>
      <w:r>
        <w:t>3   Reading         Comprehension    By the end of the sub     1. What do you   Learners talk about      Newspaper       Oral</w:t>
      </w:r>
    </w:p>
    <w:p>
      <w:r>
        <w:t>strand, the learner       think will       the picture/title        cuttings of     questions,</w:t>
      </w:r>
    </w:p>
    <w:p>
      <w:r>
        <w:t>should be able to:        happen in this   before they read a       simple          portfolio,</w:t>
      </w:r>
    </w:p>
    <w:p>
      <w:r>
        <w:t>a) Read words with the    story?           short print or digital   stories,        observation</w:t>
      </w:r>
    </w:p>
    <w:p>
      <w:r>
        <w:t>consonant blends /ts/                      text and make</w:t>
      </w:r>
    </w:p>
    <w:p>
      <w:r>
        <w:t>audio-visual</w:t>
      </w:r>
    </w:p>
    <w:p>
      <w:r>
        <w:t>/ps/ in preparation to                     predictions.</w:t>
      </w:r>
    </w:p>
    <w:p>
      <w:r>
        <w:t>reading.                                   2. Learners practise     narrations,</w:t>
      </w:r>
    </w:p>
    <w:p>
      <w:r>
        <w:t>b) Read and retell the                     reading the text         picture</w:t>
      </w:r>
    </w:p>
    <w:p>
      <w:r>
        <w:t>story ‘Playing time at                     ‘The music festival’     books</w:t>
      </w:r>
    </w:p>
    <w:p>
      <w:r>
        <w:t>school’ to enhance oral                    and retell the story,</w:t>
      </w:r>
    </w:p>
    <w:p>
      <w:r>
        <w:t>communication.                             conversation             New</w:t>
      </w:r>
    </w:p>
    <w:p>
      <w:r>
        <w:t>c) Answer simple                           according to their       Progressive</w:t>
      </w:r>
    </w:p>
    <w:p>
      <w:r>
        <w:t>direct and indirect                        understanding.           Primary</w:t>
      </w:r>
    </w:p>
    <w:p>
      <w:r>
        <w:t>questions based on a                       3. Learner answer        English</w:t>
      </w:r>
    </w:p>
    <w:p>
      <w:r>
        <w:t>text of about 200                          questions after          Learners</w:t>
      </w:r>
    </w:p>
    <w:p>
      <w:r>
        <w:t>words.                                     reading a text by        Book/Grade</w:t>
      </w:r>
    </w:p>
    <w:p>
      <w:r>
        <w:t>getting clues from       3 pg. 124-</w:t>
      </w:r>
    </w:p>
    <w:p>
      <w:r>
        <w:t>the story read.          125</w:t>
      </w:r>
    </w:p>
    <w:p>
      <w:r>
        <w:t>4. Learners talk</w:t>
      </w:r>
    </w:p>
    <w:p>
      <w:r>
        <w:t>about their own</w:t>
      </w:r>
    </w:p>
    <w:p>
      <w:r>
        <w:t>experiences in</w:t>
      </w:r>
    </w:p>
    <w:p>
      <w:r>
        <w:t>relation to the story.</w:t>
      </w:r>
    </w:p>
    <w:p>
      <w:r>
        <w:t>3   1   Listening and   Language         By the end of the sub     Which is your    1. Learners put          Realia,         Oral</w:t>
      </w:r>
    </w:p>
    <w:p>
      <w:r>
        <w:t>Speaking        structure and    strand, the learner       best             objects into 3           computers,      questions,</w:t>
      </w:r>
    </w:p>
    <w:p>
      <w:r>
        <w:t>functions        should be able to:        game?            groups of different      pictures,       portfolio,</w:t>
      </w:r>
    </w:p>
    <w:p>
      <w:r>
        <w:t>Play time and                    a) Form comparatives                       sizes</w:t>
      </w:r>
    </w:p>
    <w:p>
      <w:r>
        <w:t>Comparatives                                                                         photos, flash   observation</w:t>
      </w:r>
    </w:p>
    <w:p>
      <w:r>
        <w:t>Sports                           and superlatives                           2. Learners observe</w:t>
      </w:r>
    </w:p>
    <w:p>
      <w:r>
        <w:t>and                                                                                  cards</w:t>
      </w:r>
    </w:p>
    <w:p>
      <w:r>
        <w:t>appropriately                              and describe objects</w:t>
      </w:r>
    </w:p>
    <w:p>
      <w:r>
        <w:t>superlatives     based on the given                         according to size,       New</w:t>
      </w:r>
    </w:p>
    <w:p>
      <w:r>
        <w:t>(-er and –est)   examples                                   and length, using        Progressive</w:t>
      </w:r>
    </w:p>
    <w:p>
      <w:r>
        <w:t>for effective                              positive,</w:t>
      </w:r>
    </w:p>
    <w:p>
      <w:r>
        <w:t>comparative and          Primary</w:t>
      </w:r>
    </w:p>
    <w:p>
      <w:r>
        <w:t>communication;</w:t>
      </w:r>
    </w:p>
    <w:p>
      <w:r>
        <w:t>English</w:t>
      </w:r>
    </w:p>
    <w:p>
      <w:r>
        <w:t>b) Enjoy using                             superlative forms        Learners</w:t>
      </w:r>
    </w:p>
    <w:p>
      <w:r>
        <w:t>comparatives taller and                    3. Learners              Book/Grade</w:t>
      </w:r>
    </w:p>
    <w:p>
      <w:r>
        <w:t>superlatives tallest to                    construct                3 pg. 127 -</w:t>
      </w:r>
    </w:p>
    <w:p>
      <w:r>
        <w:t>describe people, things                    sentences using          128</w:t>
      </w:r>
    </w:p>
    <w:p>
      <w:r>
        <w:t>and places.                                comparatives and</w:t>
      </w:r>
    </w:p>
    <w:p>
      <w:r>
        <w:t>superlatives to</w:t>
      </w:r>
    </w:p>
    <w:p>
      <w:r>
        <w:t>describe objects</w:t>
      </w:r>
    </w:p>
    <w:p>
      <w:r>
        <w:t>inside and outside</w:t>
      </w:r>
    </w:p>
    <w:p>
      <w:r>
        <w:t>the classroom, in</w:t>
      </w:r>
    </w:p>
    <w:p>
      <w:r>
        <w:t>pairs.</w:t>
      </w:r>
    </w:p>
    <w:p>
      <w:r>
        <w:t>2   Reading   Comprehension   By the end of the sub     1. What do you   Learners talk about      Newspaper      Oral</w:t>
      </w:r>
    </w:p>
    <w:p>
      <w:r>
        <w:t>strand, the learner       think will       the picture/title        cuttings of    questions,</w:t>
      </w:r>
    </w:p>
    <w:p>
      <w:r>
        <w:t>should be able to:        happen in this   before they read a       simple         portfolio,</w:t>
      </w:r>
    </w:p>
    <w:p>
      <w:r>
        <w:t>a) Read words with the    story?           short print or digital   stories,       observation</w:t>
      </w:r>
    </w:p>
    <w:p>
      <w:r>
        <w:t>consonant blends /lf/                      text and make            audio-visual</w:t>
      </w:r>
    </w:p>
    <w:p>
      <w:r>
        <w:t>/rf/ in preparation to                     predictions.</w:t>
      </w:r>
    </w:p>
    <w:p>
      <w:r>
        <w:t>reading.                                                            narrations,</w:t>
      </w:r>
    </w:p>
    <w:p>
      <w:r>
        <w:t>2. Learners practise     picture</w:t>
      </w:r>
    </w:p>
    <w:p>
      <w:r>
        <w:t>b) Read and retell the                     reading the text ‘An</w:t>
      </w:r>
    </w:p>
    <w:p>
      <w:r>
        <w:t>story ‘An exciting                                                  books</w:t>
      </w:r>
    </w:p>
    <w:p>
      <w:r>
        <w:t>exciting sports day’</w:t>
      </w:r>
    </w:p>
    <w:p>
      <w:r>
        <w:t>sports day’ to enhance                     and retell the story,    New</w:t>
      </w:r>
    </w:p>
    <w:p>
      <w:r>
        <w:t>oral communication.                        conversation             Progressive</w:t>
      </w:r>
    </w:p>
    <w:p>
      <w:r>
        <w:t>c) Answer simple                           according to their</w:t>
      </w:r>
    </w:p>
    <w:p>
      <w:r>
        <w:t>direct and indirect                                                 Primary</w:t>
      </w:r>
    </w:p>
    <w:p>
      <w:r>
        <w:t>understanding.           English</w:t>
      </w:r>
    </w:p>
    <w:p>
      <w:r>
        <w:t>questions based on a                       3. Learner answer</w:t>
      </w:r>
    </w:p>
    <w:p>
      <w:r>
        <w:t>text of about 200                                                   Learners</w:t>
      </w:r>
    </w:p>
    <w:p>
      <w:r>
        <w:t>questions after</w:t>
      </w:r>
    </w:p>
    <w:p>
      <w:r>
        <w:t>words.                                                              Book/Grade</w:t>
      </w:r>
    </w:p>
    <w:p>
      <w:r>
        <w:t>reading a text by</w:t>
      </w:r>
    </w:p>
    <w:p>
      <w:r>
        <w:t>getting clues from       3 pg. 129-</w:t>
      </w:r>
    </w:p>
    <w:p>
      <w:r>
        <w:t>the story read.          131</w:t>
      </w:r>
    </w:p>
    <w:p>
      <w:r>
        <w:t>4. Learners talk</w:t>
      </w:r>
    </w:p>
    <w:p>
      <w:r>
        <w:t>about their own</w:t>
      </w:r>
    </w:p>
    <w:p>
      <w:r>
        <w:t>experiences in</w:t>
      </w:r>
    </w:p>
    <w:p>
      <w:r>
        <w:t>relation to the story.</w:t>
      </w:r>
    </w:p>
    <w:p>
      <w:r>
        <w:t>3   Writing   Spelling        By the end of the sub     How do you       1. Learners write        Charts,        Oral</w:t>
      </w:r>
    </w:p>
    <w:p>
      <w:r>
        <w:t>strand, the learner       spell the word   short sentences in       posters,       questions,</w:t>
      </w:r>
    </w:p>
    <w:p>
      <w:r>
        <w:t>should be able to:        prize?           exercise book or         multimedia     portfolio,</w:t>
      </w:r>
    </w:p>
    <w:p>
      <w:r>
        <w:t>a) spell and write                         computer as the          word lists,</w:t>
      </w:r>
    </w:p>
    <w:p>
      <w:r>
        <w:t>words correctly                            teacher dictates.       flash cards      observation</w:t>
      </w:r>
    </w:p>
    <w:p>
      <w:r>
        <w:t>for effective                              2. Learners re-</w:t>
      </w:r>
    </w:p>
    <w:p>
      <w:r>
        <w:t>communication,                             arrange jumbled         New</w:t>
      </w:r>
    </w:p>
    <w:p>
      <w:r>
        <w:t>b) appreciate the                          letters to              Progressive</w:t>
      </w:r>
    </w:p>
    <w:p>
      <w:r>
        <w:t>importance of                              make four to five-      Primary</w:t>
      </w:r>
    </w:p>
    <w:p>
      <w:r>
        <w:t>writing words                              letter words.           English</w:t>
      </w:r>
    </w:p>
    <w:p>
      <w:r>
        <w:t>clearly, legibly                           3. Learners play age    Learners</w:t>
      </w:r>
    </w:p>
    <w:p>
      <w:r>
        <w:t>and correctly for                          appropriate spelling    Book/Grade</w:t>
      </w:r>
    </w:p>
    <w:p>
      <w:r>
        <w:t>different purposes                                                 3 pg. 131</w:t>
      </w:r>
    </w:p>
    <w:p/>
    <w:p>
      <w:r>
        <w:t>4   1   Listening and   Pronunciation    By the end of the         1. How do you    1. Learners listen to   Picture and      Oral</w:t>
      </w:r>
    </w:p>
    <w:p>
      <w:r>
        <w:t>Speaking        and Vocabulary   sub strand, the learner   pronounce the    the vocabulary used     word cards       questions,</w:t>
      </w:r>
    </w:p>
    <w:p>
      <w:r>
        <w:t>should be able to:        word a)          in oral and written     with the         portfolio,</w:t>
      </w:r>
    </w:p>
    <w:p>
      <w:r>
        <w:t>a) Pronounce words        splash?          sentences and use it    consonant        observation</w:t>
      </w:r>
    </w:p>
    <w:p>
      <w:r>
        <w:t>with the consonant                         in their own</w:t>
      </w:r>
    </w:p>
    <w:p>
      <w:r>
        <w:t>blends, word</w:t>
      </w:r>
    </w:p>
    <w:p>
      <w:r>
        <w:t>blends /spl/ correctly                     sentences and</w:t>
      </w:r>
    </w:p>
    <w:p>
      <w:r>
        <w:t>and accurately.                            dialogues.              wheels and</w:t>
      </w:r>
    </w:p>
    <w:p>
      <w:r>
        <w:t>b) Recognise new                                                   computing</w:t>
      </w:r>
    </w:p>
    <w:p>
      <w:r>
        <w:t>words used in the                          2. Learners             devices that</w:t>
      </w:r>
    </w:p>
    <w:p>
      <w:r>
        <w:t>theme to acquire a                         pronounce words         are available.</w:t>
      </w:r>
    </w:p>
    <w:p>
      <w:r>
        <w:t>range of vocabulary.                       with the consonant</w:t>
      </w:r>
    </w:p>
    <w:p>
      <w:r>
        <w:t>c) Pronounce the                           blends /spl/            New</w:t>
      </w:r>
    </w:p>
    <w:p>
      <w:r>
        <w:t>vocabulary related to                                              Progressive</w:t>
      </w:r>
    </w:p>
    <w:p>
      <w:r>
        <w:t>the theme correctly for                                            Primary</w:t>
      </w:r>
    </w:p>
    <w:p>
      <w:r>
        <w:t>effective                                                          English</w:t>
      </w:r>
    </w:p>
    <w:p>
      <w:r>
        <w:t>communication.                                                     Learners</w:t>
      </w:r>
    </w:p>
    <w:p>
      <w:r>
        <w:t>Book/Grade</w:t>
      </w:r>
    </w:p>
    <w:p>
      <w:r>
        <w:t>3 pg. 132-</w:t>
      </w:r>
    </w:p>
    <w:p>
      <w:r>
        <w:t>133</w:t>
      </w:r>
    </w:p>
    <w:p/>
    <w:p>
      <w:r>
        <w:t>2   Listening and   Language         By the end of the sub     Why is it        1. In groups,           Realia (food)    Oral</w:t>
      </w:r>
    </w:p>
    <w:p>
      <w:r>
        <w:t>Speaking        structures and   strand, the learner       important to     learners group items    , pictures and   questions,</w:t>
      </w:r>
    </w:p>
    <w:p>
      <w:r>
        <w:t>functions        should                    have a healthy   and talk                photos of        portfolio,</w:t>
      </w:r>
    </w:p>
    <w:p>
      <w:r>
        <w:t>Diseases and                     be able to:               diet?            about them using        food, flash      observation</w:t>
      </w:r>
    </w:p>
    <w:p>
      <w:r>
        <w:t>Foods we eat    Conjunction      a) use conjunction                         the conjunction</w:t>
      </w:r>
    </w:p>
    <w:p>
      <w:r>
        <w:t>cards, video</w:t>
      </w:r>
    </w:p>
    <w:p>
      <w:r>
        <w:t>‘and’            ‘and’ to talk about                        ‘and’ as individuals.</w:t>
      </w:r>
    </w:p>
    <w:p>
      <w:r>
        <w:t>nutrition and diseases.                    2. Learners contrast    clips with</w:t>
      </w:r>
    </w:p>
    <w:p>
      <w:r>
        <w:t>b) enjoy using the                          objects or people in     food types.</w:t>
      </w:r>
    </w:p>
    <w:p>
      <w:r>
        <w:t>conjunction ‘and’ to                        the class room</w:t>
      </w:r>
    </w:p>
    <w:p>
      <w:r>
        <w:t>convey different                                                     New</w:t>
      </w:r>
    </w:p>
    <w:p>
      <w:r>
        <w:t>meanings.                                   using ‘and’ in           Progressive</w:t>
      </w:r>
    </w:p>
    <w:p>
      <w:r>
        <w:t>pairs/small              Primary</w:t>
      </w:r>
    </w:p>
    <w:p>
      <w:r>
        <w:t>English</w:t>
      </w:r>
    </w:p>
    <w:p>
      <w:r>
        <w:t>Groups.</w:t>
      </w:r>
    </w:p>
    <w:p>
      <w:r>
        <w:t>Learners</w:t>
      </w:r>
    </w:p>
    <w:p>
      <w:r>
        <w:t>Book/Grade</w:t>
      </w:r>
    </w:p>
    <w:p>
      <w:r>
        <w:t>3 pg.134</w:t>
      </w:r>
    </w:p>
    <w:p/>
    <w:p>
      <w:r>
        <w:t>3   Reading         Comprehension    By the end of the sub     1. What do you    Learners talk about      Newspaper        Oral</w:t>
      </w:r>
    </w:p>
    <w:p>
      <w:r>
        <w:t>strand, the learner       think will        the picture/title        cuttings of      questions,</w:t>
      </w:r>
    </w:p>
    <w:p>
      <w:r>
        <w:t>should be able to:        happen in this    before they read a       simple           portfolio,</w:t>
      </w:r>
    </w:p>
    <w:p>
      <w:r>
        <w:t>a) Read words with the    story?            short print or digital   stories,         observation</w:t>
      </w:r>
    </w:p>
    <w:p>
      <w:r>
        <w:t>consonant blends /spl/                      text and make</w:t>
      </w:r>
    </w:p>
    <w:p>
      <w:r>
        <w:t>audio-visual</w:t>
      </w:r>
    </w:p>
    <w:p>
      <w:r>
        <w:t>in preparation to                           predictions.</w:t>
      </w:r>
    </w:p>
    <w:p>
      <w:r>
        <w:t>reading.                                    2. Learners practise     narrations,</w:t>
      </w:r>
    </w:p>
    <w:p>
      <w:r>
        <w:t>b) Read and retell the                      reading the text ‘A      picture</w:t>
      </w:r>
    </w:p>
    <w:p>
      <w:r>
        <w:t>story ‘A painful tooth’                     painful tooth’ and       books</w:t>
      </w:r>
    </w:p>
    <w:p>
      <w:r>
        <w:t>to enhance oral                             retell the story,</w:t>
      </w:r>
    </w:p>
    <w:p>
      <w:r>
        <w:t>communication.                                                       New</w:t>
      </w:r>
    </w:p>
    <w:p>
      <w:r>
        <w:t>conversation</w:t>
      </w:r>
    </w:p>
    <w:p>
      <w:r>
        <w:t>c) Answer simple                            according to their       Progressive</w:t>
      </w:r>
    </w:p>
    <w:p>
      <w:r>
        <w:t>direct and indirect                         understanding.           Primary</w:t>
      </w:r>
    </w:p>
    <w:p>
      <w:r>
        <w:t>questions based on a                        3. Learner answer        English</w:t>
      </w:r>
    </w:p>
    <w:p>
      <w:r>
        <w:t>text of about 200                           questions after          Learners</w:t>
      </w:r>
    </w:p>
    <w:p>
      <w:r>
        <w:t>words.                                      reading a text by        Book/Grade</w:t>
      </w:r>
    </w:p>
    <w:p>
      <w:r>
        <w:t>getting clues from       3 pg. 135-</w:t>
      </w:r>
    </w:p>
    <w:p>
      <w:r>
        <w:t>the story read.          136</w:t>
      </w:r>
    </w:p>
    <w:p>
      <w:r>
        <w:t>4. Learners talk</w:t>
      </w:r>
    </w:p>
    <w:p>
      <w:r>
        <w:t>about their own</w:t>
      </w:r>
    </w:p>
    <w:p>
      <w:r>
        <w:t>experiences in</w:t>
      </w:r>
    </w:p>
    <w:p>
      <w:r>
        <w:t>relation to the story.</w:t>
      </w:r>
    </w:p>
    <w:p/>
    <w:p>
      <w:r>
        <w:t>5   1   Listening and   Language         By the end of the sub     Name two          1. In groups,            Realia (food)    Oral</w:t>
      </w:r>
    </w:p>
    <w:p>
      <w:r>
        <w:t>Speaking        structures and   strand, the learner       vegetables that   learners group items     , pictures and   questions,</w:t>
      </w:r>
    </w:p>
    <w:p>
      <w:r>
        <w:t>functions        should                    you know.         and talk                 photos of        portfolio,</w:t>
      </w:r>
    </w:p>
    <w:p>
      <w:r>
        <w:t>Diseases and                     be able to:                                 about them using         food, flash</w:t>
      </w:r>
    </w:p>
    <w:p>
      <w:r>
        <w:t>Foods we eat   Conjunction    a) Use conjunction                        the conjunction         cards, video   observation</w:t>
      </w:r>
    </w:p>
    <w:p>
      <w:r>
        <w:t>‘But’          ‘but’ to talk about                       ‘but’ as individuals.   clips with</w:t>
      </w:r>
    </w:p>
    <w:p>
      <w:r>
        <w:t>nutrition and diseases.                   2. Learners contrast    food types.</w:t>
      </w:r>
    </w:p>
    <w:p>
      <w:r>
        <w:t>b) enjoy using the                        objects or people in</w:t>
      </w:r>
    </w:p>
    <w:p>
      <w:r>
        <w:t>conjunction ‘but’ to                      the class room          New</w:t>
      </w:r>
    </w:p>
    <w:p>
      <w:r>
        <w:t>convey different                                                  Progressive</w:t>
      </w:r>
    </w:p>
    <w:p>
      <w:r>
        <w:t>meanings.                                 using ‘but’ in          Primary</w:t>
      </w:r>
    </w:p>
    <w:p>
      <w:r>
        <w:t>c) distinguish the uses                   pairs/small             English</w:t>
      </w:r>
    </w:p>
    <w:p>
      <w:r>
        <w:t>of conjunctions                           Groups.                 Learners</w:t>
      </w:r>
    </w:p>
    <w:p>
      <w:r>
        <w:t>‘and’ ‘but’ in                                                    Book/Grade</w:t>
      </w:r>
    </w:p>
    <w:p>
      <w:r>
        <w:t>3. Learners sing and    3 pg. 139-</w:t>
      </w:r>
    </w:p>
    <w:p>
      <w:r>
        <w:t>sentences,                                recite poems about      140</w:t>
      </w:r>
    </w:p>
    <w:p>
      <w:r>
        <w:t>diseases and food</w:t>
      </w:r>
    </w:p>
    <w:p>
      <w:r>
        <w:t>we eat using</w:t>
      </w:r>
    </w:p>
    <w:p>
      <w:r>
        <w:t>conjunctions ‘but’</w:t>
      </w:r>
    </w:p>
    <w:p>
      <w:r>
        <w:t>&amp; ‘and’</w:t>
      </w:r>
    </w:p>
    <w:p/>
    <w:p>
      <w:r>
        <w:t>2   Reading        Word Reading   By the end of the sub     How do you      1. Learners read        Newspapers,    Oral</w:t>
      </w:r>
    </w:p>
    <w:p>
      <w:r>
        <w:t>strand, the learner       read the word   words on print or       word wheels,   questions,</w:t>
      </w:r>
    </w:p>
    <w:p>
      <w:r>
        <w:t>should                    Ambulance?      digital format to get   word slides,   portfolio,</w:t>
      </w:r>
    </w:p>
    <w:p>
      <w:r>
        <w:t>be able to:                               correct                 flash cards,   observation</w:t>
      </w:r>
    </w:p>
    <w:p>
      <w:r>
        <w:t>a) read more and                          pronunciation as the    videos,</w:t>
      </w:r>
    </w:p>
    <w:p>
      <w:r>
        <w:t>longer words                              teacher models.</w:t>
      </w:r>
    </w:p>
    <w:p>
      <w:r>
        <w:t>without letter- sound                                             tablets,</w:t>
      </w:r>
    </w:p>
    <w:p>
      <w:r>
        <w:t>2. Learners practise</w:t>
      </w:r>
    </w:p>
    <w:p>
      <w:r>
        <w:t>correspondence for                                                multimedia</w:t>
      </w:r>
    </w:p>
    <w:p>
      <w:r>
        <w:t>reading unfamiliar</w:t>
      </w:r>
    </w:p>
    <w:p>
      <w:r>
        <w:t>effective                                                         word lists,</w:t>
      </w:r>
    </w:p>
    <w:p>
      <w:r>
        <w:t>words using</w:t>
      </w:r>
    </w:p>
    <w:p>
      <w:r>
        <w:t>communication.                            strategies like         tablets,</w:t>
      </w:r>
    </w:p>
    <w:p>
      <w:r>
        <w:t>b) Read more and                                                  charts.</w:t>
      </w:r>
    </w:p>
    <w:p>
      <w:r>
        <w:t>chunking and</w:t>
      </w:r>
    </w:p>
    <w:p>
      <w:r>
        <w:t>longer grade level</w:t>
      </w:r>
    </w:p>
    <w:p>
      <w:r>
        <w:t>finding roots and       New</w:t>
      </w:r>
    </w:p>
    <w:p>
      <w:r>
        <w:t>vocabulary without</w:t>
      </w:r>
    </w:p>
    <w:p>
      <w:r>
        <w:t>letter sound                              parts.                  Progressive</w:t>
      </w:r>
    </w:p>
    <w:p>
      <w:r>
        <w:t>correspondence in an                      3. Learners</w:t>
      </w:r>
    </w:p>
    <w:p>
      <w:r>
        <w:t>Primary</w:t>
      </w:r>
    </w:p>
    <w:p>
      <w:r>
        <w:t>appropriate text,                         recognise and read</w:t>
      </w:r>
    </w:p>
    <w:p>
      <w:r>
        <w:t>longer words as         English</w:t>
      </w:r>
    </w:p>
    <w:p>
      <w:r>
        <w:t>c) enjoy reading grade                                            Learners</w:t>
      </w:r>
    </w:p>
    <w:p>
      <w:r>
        <w:t>level vocabulary for                      modeled by the</w:t>
      </w:r>
    </w:p>
    <w:p>
      <w:r>
        <w:t>effective reading.                        teacher in group,       Book/Grade</w:t>
      </w:r>
    </w:p>
    <w:p>
      <w:r>
        <w:t>pairs and               3 pg. 141-</w:t>
      </w:r>
    </w:p>
    <w:p>
      <w:r>
        <w:t>individually through</w:t>
      </w:r>
    </w:p>
    <w:p>
      <w:r>
        <w:t>look and say,            142</w:t>
      </w:r>
    </w:p>
    <w:p>
      <w:r>
        <w:t>exposure and other</w:t>
      </w:r>
    </w:p>
    <w:p>
      <w:r>
        <w:t>word- attack skills.</w:t>
      </w:r>
    </w:p>
    <w:p>
      <w:r>
        <w:t>3   Writing         Guided Writing   By the end of the sub    How do you          1. Learners are          Charts,        Oral</w:t>
      </w:r>
    </w:p>
    <w:p>
      <w:r>
        <w:t>strand, the learner      use lights at       guided on the five       pictures and   questions,</w:t>
      </w:r>
    </w:p>
    <w:p>
      <w:r>
        <w:t>should                   home?               steps of the             photographs    portfolio,</w:t>
      </w:r>
    </w:p>
    <w:p>
      <w:r>
        <w:t>be able to:                                  writing process:                        observation</w:t>
      </w:r>
    </w:p>
    <w:p>
      <w:r>
        <w:t>a) Write words from a                        planning, drafting,      New</w:t>
      </w:r>
    </w:p>
    <w:p>
      <w:r>
        <w:t>prompt to                                    revising                 Progressive</w:t>
      </w:r>
    </w:p>
    <w:p>
      <w:r>
        <w:t>demonstrate mastery                          editing and writing      Primary</w:t>
      </w:r>
    </w:p>
    <w:p>
      <w:r>
        <w:t>of                                           the final piece          English</w:t>
      </w:r>
    </w:p>
    <w:p>
      <w:r>
        <w:t>vocabulary/complete                          2. Learners filling in</w:t>
      </w:r>
    </w:p>
    <w:p>
      <w:r>
        <w:t>Learners</w:t>
      </w:r>
    </w:p>
    <w:p>
      <w:r>
        <w:t>sentences,                                   gaps correctly and</w:t>
      </w:r>
    </w:p>
    <w:p>
      <w:r>
        <w:t>b) Write sentences                           sensibly.                Book/Grade</w:t>
      </w:r>
    </w:p>
    <w:p>
      <w:r>
        <w:t>correctly and legibly.                       3. In groups,            3 pg. 137 &amp;</w:t>
      </w:r>
    </w:p>
    <w:p>
      <w:r>
        <w:t>c) re-arrange words to                       learners mime a          143</w:t>
      </w:r>
    </w:p>
    <w:p>
      <w:r>
        <w:t>make short phrases                           situation and let</w:t>
      </w:r>
    </w:p>
    <w:p>
      <w:r>
        <w:t>and sentences.                               others write about it.</w:t>
      </w:r>
    </w:p>
    <w:p>
      <w:r>
        <w:t>4. Learners write</w:t>
      </w:r>
    </w:p>
    <w:p>
      <w:r>
        <w:t>phrases in response</w:t>
      </w:r>
    </w:p>
    <w:p>
      <w:r>
        <w:t>to a picture prompt</w:t>
      </w:r>
    </w:p>
    <w:p>
      <w:r>
        <w:t>appropriately.</w:t>
      </w:r>
    </w:p>
    <w:p>
      <w:r>
        <w:t>5. Learners write</w:t>
      </w:r>
    </w:p>
    <w:p>
      <w:r>
        <w:t>meaningful</w:t>
      </w:r>
    </w:p>
    <w:p>
      <w:r>
        <w:t>sentences in pairs</w:t>
      </w:r>
    </w:p>
    <w:p>
      <w:r>
        <w:t>from simple</w:t>
      </w:r>
    </w:p>
    <w:p>
      <w:r>
        <w:t>substitution table</w:t>
      </w:r>
    </w:p>
    <w:p/>
    <w:p>
      <w:r>
        <w:t>6   1   Listening and   Pronunciation    By the end of the        Which of these      Learners are guided      Picture and    Oral</w:t>
      </w:r>
    </w:p>
    <w:p>
      <w:r>
        <w:t>Speaking        and Vocabulary   sub strand, the          words have a        to use the               word cards     questions,</w:t>
      </w:r>
    </w:p>
    <w:p>
      <w:r>
        <w:t>learner should be        similar             vocabulary correctly     with the       portfolio,</w:t>
      </w:r>
    </w:p>
    <w:p>
      <w:r>
        <w:t>able to:                 beginning           through                  consonant      observation</w:t>
      </w:r>
    </w:p>
    <w:p>
      <w:r>
        <w:t>sound?              dramatisation and</w:t>
      </w:r>
    </w:p>
    <w:p>
      <w:r>
        <w:t>a) Recognise new                                                      blends, word</w:t>
      </w:r>
    </w:p>
    <w:p>
      <w:r>
        <w:t>role play in             wheels and</w:t>
      </w:r>
    </w:p>
    <w:p>
      <w:r>
        <w:t>words used in            Straight, string,   the classroom, use</w:t>
      </w:r>
    </w:p>
    <w:p>
      <w:r>
        <w:t>the theme (s) to         stop, strap, sat.   of realia,pictures,      computing</w:t>
      </w:r>
    </w:p>
    <w:p>
      <w:r>
        <w:t>acquire a range                                                       devices that</w:t>
      </w:r>
    </w:p>
    <w:p>
      <w:r>
        <w:t>of vocabulary.                              verbal or situational   are available.</w:t>
      </w:r>
    </w:p>
    <w:p>
      <w:r>
        <w:t>contexts and</w:t>
      </w:r>
    </w:p>
    <w:p>
      <w:r>
        <w:t>b) Pronounce words                          synonyms                New</w:t>
      </w:r>
    </w:p>
    <w:p>
      <w:r>
        <w:t>with the consonant                          2. Learners listen to   Progressive</w:t>
      </w:r>
    </w:p>
    <w:p>
      <w:r>
        <w:t>blends /str/ correctly.                     the vocabulary used     Primary</w:t>
      </w:r>
    </w:p>
    <w:p>
      <w:r>
        <w:t>in oral and written     English</w:t>
      </w:r>
    </w:p>
    <w:p>
      <w:r>
        <w:t>c) Pronounce the                            sentences and use it    Learners</w:t>
      </w:r>
    </w:p>
    <w:p>
      <w:r>
        <w:t>vocabulary                                  in their own            Book/Grade</w:t>
      </w:r>
    </w:p>
    <w:p>
      <w:r>
        <w:t>related to the                              sentences and</w:t>
      </w:r>
    </w:p>
    <w:p>
      <w:r>
        <w:t>theme correctly                                                     3 pg. 144-</w:t>
      </w:r>
    </w:p>
    <w:p>
      <w:r>
        <w:t>dialogues.              145</w:t>
      </w:r>
    </w:p>
    <w:p>
      <w:r>
        <w:t>for effective</w:t>
      </w:r>
    </w:p>
    <w:p>
      <w:r>
        <w:t>communication,                              3. Learners practise</w:t>
      </w:r>
    </w:p>
    <w:p>
      <w:r>
        <w:t>pronunciation of the</w:t>
      </w:r>
    </w:p>
    <w:p>
      <w:r>
        <w:t>vocabulary and talk</w:t>
      </w:r>
    </w:p>
    <w:p>
      <w:r>
        <w:t>about activities</w:t>
      </w:r>
    </w:p>
    <w:p>
      <w:r>
        <w:t>related to the theme</w:t>
      </w:r>
    </w:p>
    <w:p>
      <w:r>
        <w:t>using the new</w:t>
      </w:r>
    </w:p>
    <w:p>
      <w:r>
        <w:t>words.</w:t>
      </w:r>
    </w:p>
    <w:p/>
    <w:p>
      <w:r>
        <w:t>2   Listening and   Language         By the end of the sub     Name two          1. In groups,           Realia (food)    Oral</w:t>
      </w:r>
    </w:p>
    <w:p>
      <w:r>
        <w:t>Speaking        structures and   strand, the learner       vegetables that   learners group items    , pictures and   questions,</w:t>
      </w:r>
    </w:p>
    <w:p>
      <w:r>
        <w:t>functions        should                    you know.         and talk                photos of        portfolio,</w:t>
      </w:r>
    </w:p>
    <w:p>
      <w:r>
        <w:t>Diseases and                     be able to:                                 about them using        food, flash      observation</w:t>
      </w:r>
    </w:p>
    <w:p>
      <w:r>
        <w:t>Foods we eat    Conjunction      a) Use conjunction                          the conjunction</w:t>
      </w:r>
    </w:p>
    <w:p>
      <w:r>
        <w:t>cards, video</w:t>
      </w:r>
    </w:p>
    <w:p>
      <w:r>
        <w:t>‘Because’        ‘because’ to talk about                     ‘because’ as</w:t>
      </w:r>
    </w:p>
    <w:p>
      <w:r>
        <w:t>nutrition and diseases.                     individuals.            clips with</w:t>
      </w:r>
    </w:p>
    <w:p>
      <w:r>
        <w:t>b) enjoy using the                          2. Learners explain     food types.</w:t>
      </w:r>
    </w:p>
    <w:p>
      <w:r>
        <w:t>conjunction ‘because’                       reasons using the</w:t>
      </w:r>
    </w:p>
    <w:p>
      <w:r>
        <w:t>conjunction because     New</w:t>
      </w:r>
    </w:p>
    <w:p>
      <w:r>
        <w:t>to</w:t>
      </w:r>
    </w:p>
    <w:p>
      <w:r>
        <w:t>in question and         Progressive</w:t>
      </w:r>
    </w:p>
    <w:p>
      <w:r>
        <w:t>convey different</w:t>
      </w:r>
    </w:p>
    <w:p>
      <w:r>
        <w:t>meanings.                                   answer dialogues        Primary</w:t>
      </w:r>
    </w:p>
    <w:p>
      <w:r>
        <w:t>c) distinguish the uses                     3. Learners sing and    English</w:t>
      </w:r>
    </w:p>
    <w:p>
      <w:r>
        <w:t>recite poems about      Learners</w:t>
      </w:r>
    </w:p>
    <w:p>
      <w:r>
        <w:t>of conjunctions in</w:t>
      </w:r>
    </w:p>
    <w:p>
      <w:r>
        <w:t>diseases and food       Book/Grade</w:t>
      </w:r>
    </w:p>
    <w:p>
      <w:r>
        <w:t>sentences,                                  we eat using            3 pg.145-146</w:t>
      </w:r>
    </w:p>
    <w:p>
      <w:r>
        <w:t>conjunctions ‘</w:t>
      </w:r>
    </w:p>
    <w:p>
      <w:r>
        <w:t>4. Learners</w:t>
      </w:r>
    </w:p>
    <w:p>
      <w:r>
        <w:t>construct sentences</w:t>
      </w:r>
    </w:p>
    <w:p>
      <w:r>
        <w:t>using conjunctions</w:t>
      </w:r>
    </w:p>
    <w:p>
      <w:r>
        <w:t>based on a story,</w:t>
      </w:r>
    </w:p>
    <w:p>
      <w:r>
        <w:t>poem or</w:t>
      </w:r>
    </w:p>
    <w:p>
      <w:r>
        <w:t>conversation they</w:t>
      </w:r>
    </w:p>
    <w:p>
      <w:r>
        <w:t>have read or listened</w:t>
      </w:r>
    </w:p>
    <w:p>
      <w:r>
        <w:t>to.</w:t>
      </w:r>
    </w:p>
    <w:p>
      <w:r>
        <w:t>3   Reading         Comprehension    By the end of the sub    1. What do you   Learners talk about      Newspaper        Oral</w:t>
      </w:r>
    </w:p>
    <w:p>
      <w:r>
        <w:t>strand, the learner      think will       the picture/title        cuttings of      questions,</w:t>
      </w:r>
    </w:p>
    <w:p>
      <w:r>
        <w:t>Diseases and                     should be able to:       happen in this   before they read a       simple           portfolio,</w:t>
      </w:r>
    </w:p>
    <w:p>
      <w:r>
        <w:t>Foods we eat                     a) Read words with the   story?           short print or digital   stories,         observation</w:t>
      </w:r>
    </w:p>
    <w:p>
      <w:r>
        <w:t>consonant blends /str/                    text and make</w:t>
      </w:r>
    </w:p>
    <w:p>
      <w:r>
        <w:t>audio-visual</w:t>
      </w:r>
    </w:p>
    <w:p>
      <w:r>
        <w:t>in preparation to                         predictions.</w:t>
      </w:r>
    </w:p>
    <w:p>
      <w:r>
        <w:t>reading.                                  2. Learners practise     narrations,</w:t>
      </w:r>
    </w:p>
    <w:p>
      <w:r>
        <w:t>b) Read more and                          reading the text         picture</w:t>
      </w:r>
    </w:p>
    <w:p>
      <w:r>
        <w:t>longer words                              ‘Sick Chacha’ and        books</w:t>
      </w:r>
    </w:p>
    <w:p>
      <w:r>
        <w:t>without letter- sound                     retell the story,</w:t>
      </w:r>
    </w:p>
    <w:p>
      <w:r>
        <w:t>correspondence for                        conversation             New</w:t>
      </w:r>
    </w:p>
    <w:p>
      <w:r>
        <w:t>effective                                 according to their       Progressive</w:t>
      </w:r>
    </w:p>
    <w:p>
      <w:r>
        <w:t>communication,                            understanding.           Primary</w:t>
      </w:r>
    </w:p>
    <w:p>
      <w:r>
        <w:t>c) Read and retell the                    3. Learner answer        English</w:t>
      </w:r>
    </w:p>
    <w:p>
      <w:r>
        <w:t>story ‘Sick Chacha’ to                    questions after          Learners</w:t>
      </w:r>
    </w:p>
    <w:p>
      <w:r>
        <w:t>enhance oral                              reading a text by        Book/Grade</w:t>
      </w:r>
    </w:p>
    <w:p>
      <w:r>
        <w:t>communication.                            getting clues from       3 pg. 147-</w:t>
      </w:r>
    </w:p>
    <w:p>
      <w:r>
        <w:t>the story read.          148</w:t>
      </w:r>
    </w:p>
    <w:p>
      <w:r>
        <w:t>4. Learners talk</w:t>
      </w:r>
    </w:p>
    <w:p>
      <w:r>
        <w:t>about their own</w:t>
      </w:r>
    </w:p>
    <w:p>
      <w:r>
        <w:t>experiences in</w:t>
      </w:r>
    </w:p>
    <w:p>
      <w:r>
        <w:t>relation to the story.</w:t>
      </w:r>
    </w:p>
    <w:p/>
    <w:p>
      <w:r>
        <w:t>7   1   Listening and   Language         By the end of the sub    Which foods      In groups, learners      Realia (food)    Oral</w:t>
      </w:r>
    </w:p>
    <w:p>
      <w:r>
        <w:t>Speaking        structures and   strand, the learner      do you eat at    group items and talk     , pictures and   questions,</w:t>
      </w:r>
    </w:p>
    <w:p>
      <w:r>
        <w:t>functions        should                   home?            about them using         photos of        portfolio,</w:t>
      </w:r>
    </w:p>
    <w:p>
      <w:r>
        <w:t>Diseases and                     be able to:                               more than one            food, flash      observation</w:t>
      </w:r>
    </w:p>
    <w:p>
      <w:r>
        <w:t>Foods we eat    Conjunctions     a) use conjunctions to                    conjunction as</w:t>
      </w:r>
    </w:p>
    <w:p>
      <w:r>
        <w:t>cards, video</w:t>
      </w:r>
    </w:p>
    <w:p>
      <w:r>
        <w:t>‘and’ ‘but’      talk about nutrition                      individuals,</w:t>
      </w:r>
    </w:p>
    <w:p>
      <w:r>
        <w:t>clips with</w:t>
      </w:r>
    </w:p>
    <w:p>
      <w:r>
        <w:t>‘because’       and diseases,                              2. Learners contrast     food types.</w:t>
      </w:r>
    </w:p>
    <w:p>
      <w:r>
        <w:t>b) distinguish the uses                    objects or people in</w:t>
      </w:r>
    </w:p>
    <w:p>
      <w:r>
        <w:t>New</w:t>
      </w:r>
    </w:p>
    <w:p>
      <w:r>
        <w:t>of conjunctions                            the class room</w:t>
      </w:r>
    </w:p>
    <w:p>
      <w:r>
        <w:t>Progressive</w:t>
      </w:r>
    </w:p>
    <w:p>
      <w:r>
        <w:t>‘and’                                      using ‘but’ in           Primary</w:t>
      </w:r>
    </w:p>
    <w:p>
      <w:r>
        <w:t>‘but’ in sentences,                        pairs/small              English</w:t>
      </w:r>
    </w:p>
    <w:p>
      <w:r>
        <w:t>c) enjoy using the                         groups                   Learners</w:t>
      </w:r>
    </w:p>
    <w:p>
      <w:r>
        <w:t>conjunctions to                            3. Learners explain      Book/Grade</w:t>
      </w:r>
    </w:p>
    <w:p>
      <w:r>
        <w:t>convey different                           reasons using the        3 pg. 151-</w:t>
      </w:r>
    </w:p>
    <w:p>
      <w:r>
        <w:t>meaning                                    conjunction because      152</w:t>
      </w:r>
    </w:p>
    <w:p>
      <w:r>
        <w:t>in question and</w:t>
      </w:r>
    </w:p>
    <w:p>
      <w:r>
        <w:t>answer dialogues</w:t>
      </w:r>
    </w:p>
    <w:p>
      <w:r>
        <w:t>4. Learners sing and</w:t>
      </w:r>
    </w:p>
    <w:p>
      <w:r>
        <w:t>recite poems about</w:t>
      </w:r>
    </w:p>
    <w:p>
      <w:r>
        <w:t>diseases and food</w:t>
      </w:r>
    </w:p>
    <w:p>
      <w:r>
        <w:t>we eat using</w:t>
      </w:r>
    </w:p>
    <w:p>
      <w:r>
        <w:t>conjunctions</w:t>
      </w:r>
    </w:p>
    <w:p>
      <w:r>
        <w:t>5. Learners</w:t>
      </w:r>
    </w:p>
    <w:p>
      <w:r>
        <w:t>construct sentences</w:t>
      </w:r>
    </w:p>
    <w:p>
      <w:r>
        <w:t>using conjunctions</w:t>
      </w:r>
    </w:p>
    <w:p>
      <w:r>
        <w:t>based on a story,</w:t>
      </w:r>
    </w:p>
    <w:p>
      <w:r>
        <w:t>poem or</w:t>
      </w:r>
    </w:p>
    <w:p>
      <w:r>
        <w:t>conversation they</w:t>
      </w:r>
    </w:p>
    <w:p>
      <w:r>
        <w:t>have read or listened</w:t>
      </w:r>
    </w:p>
    <w:p>
      <w:r>
        <w:t>to.</w:t>
      </w:r>
    </w:p>
    <w:p>
      <w:r>
        <w:t>2   Reading        Comprehension   By the end of the sub     1. What do you   Learners talk about      Newspaper      Oral</w:t>
      </w:r>
    </w:p>
    <w:p>
      <w:r>
        <w:t>strand, the learner       think will       the picture/title        cuttings of    questions,</w:t>
      </w:r>
    </w:p>
    <w:p>
      <w:r>
        <w:t>Diseases and                   should be able to:        happen in this   before they read a       simple         portfolio,</w:t>
      </w:r>
    </w:p>
    <w:p>
      <w:r>
        <w:t>Foods we eat                   a) Read words with the    story?           short print or digital   stories,       observation</w:t>
      </w:r>
    </w:p>
    <w:p>
      <w:r>
        <w:t>consonant blends /scr/                     text and make</w:t>
      </w:r>
    </w:p>
    <w:p>
      <w:r>
        <w:t>audio-visual</w:t>
      </w:r>
    </w:p>
    <w:p>
      <w:r>
        <w:t>in preparation to                          predictions.</w:t>
      </w:r>
    </w:p>
    <w:p>
      <w:r>
        <w:t>reading.                                   2. Learners practise     narrations,</w:t>
      </w:r>
    </w:p>
    <w:p>
      <w:r>
        <w:t>b) Read more and                           reading the text         picture</w:t>
      </w:r>
    </w:p>
    <w:p>
      <w:r>
        <w:t>longer words                               ‘The salt and the        books</w:t>
      </w:r>
    </w:p>
    <w:p>
      <w:r>
        <w:t>without letter- sound                      cat’ and retell the</w:t>
      </w:r>
    </w:p>
    <w:p>
      <w:r>
        <w:t>correspondence for                         story,                   New</w:t>
      </w:r>
    </w:p>
    <w:p>
      <w:r>
        <w:t>Progressive</w:t>
      </w:r>
    </w:p>
    <w:p>
      <w:r>
        <w:t>effective                                 conversation             Primary</w:t>
      </w:r>
    </w:p>
    <w:p>
      <w:r>
        <w:t>communication,                            according to their       English</w:t>
      </w:r>
    </w:p>
    <w:p>
      <w:r>
        <w:t>c) Read and retell the                    understanding.           Learners</w:t>
      </w:r>
    </w:p>
    <w:p>
      <w:r>
        <w:t>story ‘The salt and the                   3. Learner answer        Book/Grade</w:t>
      </w:r>
    </w:p>
    <w:p>
      <w:r>
        <w:t>cat’ to enhance oral                      questions after</w:t>
      </w:r>
    </w:p>
    <w:p>
      <w:r>
        <w:t>3 pg. 152-</w:t>
      </w:r>
    </w:p>
    <w:p>
      <w:r>
        <w:t>communication.                            reading a text by</w:t>
      </w:r>
    </w:p>
    <w:p>
      <w:r>
        <w:t>154</w:t>
      </w:r>
    </w:p>
    <w:p>
      <w:r>
        <w:t>getting clues from</w:t>
      </w:r>
    </w:p>
    <w:p>
      <w:r>
        <w:t>the story read.</w:t>
      </w:r>
    </w:p>
    <w:p>
      <w:r>
        <w:t>4. Learners talk</w:t>
      </w:r>
    </w:p>
    <w:p>
      <w:r>
        <w:t>about their own</w:t>
      </w:r>
    </w:p>
    <w:p>
      <w:r>
        <w:t>experiences in</w:t>
      </w:r>
    </w:p>
    <w:p>
      <w:r>
        <w:t>relation to the story.</w:t>
      </w:r>
    </w:p>
    <w:p>
      <w:r>
        <w:t>3   Writing        Guided Writing   By the end of the sub     How do you      1. Learners are          Charts,        Oral</w:t>
      </w:r>
    </w:p>
    <w:p>
      <w:r>
        <w:t>strand, the learner       use lights at   guided on the five       pictures and   questions,</w:t>
      </w:r>
    </w:p>
    <w:p>
      <w:r>
        <w:t>Diseases and                    should                                    steps of the</w:t>
      </w:r>
    </w:p>
    <w:p>
      <w:r>
        <w:t>home?                                    photographs    portfolio,</w:t>
      </w:r>
    </w:p>
    <w:p>
      <w:r>
        <w:t>Foods we eat                    be able to:                               writing process:                        observation</w:t>
      </w:r>
    </w:p>
    <w:p>
      <w:r>
        <w:t>a) Write words from a                     planning, drafting,      New</w:t>
      </w:r>
    </w:p>
    <w:p>
      <w:r>
        <w:t>prompt to                                 revising                 Progressive</w:t>
      </w:r>
    </w:p>
    <w:p>
      <w:r>
        <w:t>demonstrate mastery                       editing and writing      Primary</w:t>
      </w:r>
    </w:p>
    <w:p>
      <w:r>
        <w:t>of                                        the final piece          English</w:t>
      </w:r>
    </w:p>
    <w:p>
      <w:r>
        <w:t>vocabulary/complete                       2. Learners filling in</w:t>
      </w:r>
    </w:p>
    <w:p>
      <w:r>
        <w:t>Learners</w:t>
      </w:r>
    </w:p>
    <w:p>
      <w:r>
        <w:t>sentences,                                gaps correctly and</w:t>
      </w:r>
    </w:p>
    <w:p>
      <w:r>
        <w:t>b) Write sentences                        sensibly.                Book/Grade</w:t>
      </w:r>
    </w:p>
    <w:p>
      <w:r>
        <w:t>correctly and legibly.                    3. In groups,            3 pg.149 &amp;</w:t>
      </w:r>
    </w:p>
    <w:p>
      <w:r>
        <w:t>c) re-arrange words to                    learners mime a          154 - 155</w:t>
      </w:r>
    </w:p>
    <w:p>
      <w:r>
        <w:t>make short phrases                        situation and let</w:t>
      </w:r>
    </w:p>
    <w:p>
      <w:r>
        <w:t>and sentences.                            others write about it.</w:t>
      </w:r>
    </w:p>
    <w:p>
      <w:r>
        <w:t>4. Learners write</w:t>
      </w:r>
    </w:p>
    <w:p>
      <w:r>
        <w:t>phrases in response</w:t>
      </w:r>
    </w:p>
    <w:p>
      <w:r>
        <w:t>to a picture prompt</w:t>
      </w:r>
    </w:p>
    <w:p>
      <w:r>
        <w:t>appropriately.</w:t>
      </w:r>
    </w:p>
    <w:p>
      <w:r>
        <w:t>5. Learners write</w:t>
      </w:r>
    </w:p>
    <w:p>
      <w:r>
        <w:t>meaningful</w:t>
      </w:r>
    </w:p>
    <w:p>
      <w:r>
        <w:t>sentences in pairs</w:t>
      </w:r>
    </w:p>
    <w:p>
      <w:r>
        <w:t>from simple</w:t>
      </w:r>
    </w:p>
    <w:p>
      <w:r>
        <w:t>substitution table</w:t>
      </w:r>
    </w:p>
    <w:p>
      <w:r>
        <w:t>8  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