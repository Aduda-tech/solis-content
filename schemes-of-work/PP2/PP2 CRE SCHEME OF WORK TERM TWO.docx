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1NuSdPw819 d id 1iSC0 frjuvkQC61dbwXqTYi3muipzrxR target blan</w:t>
      </w:r>
    </w:p>
    <w:p>
      <w:r>
        <w:t>PP2                      CRE SCHEME OF WORK TERM TWO</w:t>
      </w:r>
    </w:p>
    <w:p>
      <w:r>
        <w:t>WE   LES   STRA   S-        SPECIFIC LEARNINIG       KEY       CORE            VALUES     LEARNING             LEARNING   ASSESSME     REFLECTIO</w:t>
      </w:r>
    </w:p>
    <w:p>
      <w:r>
        <w:t>EK   SO    ND     STRAND    OUTCOMES                 INQURY    COMPETENCE                 EXPERIENCES          RESOURCE   N            N</w:t>
      </w:r>
    </w:p>
    <w:p>
      <w:r>
        <w:t>N                                               QUESTI                                                    S</w:t>
      </w:r>
    </w:p>
    <w:p>
      <w:r>
        <w:t>ONS</w:t>
      </w:r>
    </w:p>
    <w:p>
      <w:r>
        <w:t>2    1     GOD’   Plants    By the end of the sub    Which     Communication   Peace      Learners are         Charts     Observatio</w:t>
      </w:r>
    </w:p>
    <w:p>
      <w:r>
        <w:t>S      and       theme the learner        domesti   and             Unity      guided to identify   realia     oral</w:t>
      </w:r>
    </w:p>
    <w:p>
      <w:r>
        <w:t>CREA   Domesti   should be able to;       c         collaboration   humility   some plants (                   questions</w:t>
      </w:r>
    </w:p>
    <w:p>
      <w:r>
        <w:t>TION   c         name plants found at     animals                              Genesis 1:11-12 ;</w:t>
      </w:r>
    </w:p>
    <w:p>
      <w:r>
        <w:t>Animals   home and school as       do you                               Psalms 104:14</w:t>
      </w:r>
    </w:p>
    <w:p>
      <w:r>
        <w:t>part of God’s creation   know</w:t>
      </w:r>
    </w:p>
    <w:p/>
    <w:p>
      <w:r>
        <w:t>3    1            Plants    By the end of the sub    Which     Communication   Peace      Learners are         Charts     Observatio</w:t>
      </w:r>
    </w:p>
    <w:p>
      <w:r>
        <w:t>and       theme the learner        domesti   and             Unity      guided to identify   realia     oral</w:t>
      </w:r>
    </w:p>
    <w:p>
      <w:r>
        <w:t>Domesti   should be able to;       c         collaboration   humility   some plants (                   questions</w:t>
      </w:r>
    </w:p>
    <w:p>
      <w:r>
        <w:t>c         list plants found at     animals                              Genesis 1:11-12 ;</w:t>
      </w:r>
    </w:p>
    <w:p>
      <w:r>
        <w:t>Animals   home and school as       do you                               Psalms 104:14</w:t>
      </w:r>
    </w:p>
    <w:p>
      <w:r>
        <w:t>part of God’s creation   know</w:t>
      </w:r>
    </w:p>
    <w:p/>
    <w:p>
      <w:r>
        <w:t>4    1            Plants    By the end of the sub    Which     Communication   Peace      In groups            Charts     Observatio</w:t>
      </w:r>
    </w:p>
    <w:p>
      <w:r>
        <w:t>and       theme the learner        domesti   and             Unity      learners role play   realia     oral</w:t>
      </w:r>
    </w:p>
    <w:p>
      <w:r>
        <w:t>Domesti   should be able to;       c         collaboration   humility   different ways of               questions</w:t>
      </w:r>
    </w:p>
    <w:p>
      <w:r>
        <w:t>c         name animals found at    animals                              caring for</w:t>
      </w:r>
    </w:p>
    <w:p>
      <w:r>
        <w:t>Animals   home and school as       do you                               domestic animals</w:t>
      </w:r>
    </w:p>
    <w:p>
      <w:r>
        <w:t>part of God’s creation   know                                 and plants like</w:t>
      </w:r>
    </w:p>
    <w:p>
      <w:r>
        <w:t>flowers</w:t>
      </w:r>
    </w:p>
    <w:p/>
    <w:p>
      <w:r>
        <w:t>5    1            Plants    By the end of the sub    Which     Communication   Peace      In groups            Charts     Observatio</w:t>
      </w:r>
    </w:p>
    <w:p>
      <w:r>
        <w:t>and       theme the learner        domesti   and             Unity      learners role play   Realia     oral</w:t>
      </w:r>
    </w:p>
    <w:p>
      <w:r>
        <w:t>Domesti   should be able to;       c         collaboration   humility   different ways of               questions</w:t>
      </w:r>
    </w:p>
    <w:p>
      <w:r>
        <w:t>c         state simple ways of     animals                              caring for</w:t>
      </w:r>
    </w:p>
    <w:p>
      <w:r>
        <w:t>Animals   taking care of plants    do you                               domestic animals</w:t>
      </w:r>
    </w:p>
    <w:p>
      <w:r>
        <w:t>and some domestic        know                                 and plants like</w:t>
      </w:r>
    </w:p>
    <w:p>
      <w:r>
        <w:t>animals                                                       flowers</w:t>
      </w:r>
    </w:p>
    <w:p>
      <w:r>
        <w:t>6   1   Plants     By the end of the sub    What is   Communication   Peace      Learners are         Charts   Observatio</w:t>
      </w:r>
    </w:p>
    <w:p>
      <w:r>
        <w:t>and        theme the learner        the       and             Unity      guided to colour     realia   oral</w:t>
      </w:r>
    </w:p>
    <w:p>
      <w:r>
        <w:t>Domesti    should be able to;       name of   collaboration   humility   pictures of some              questions</w:t>
      </w:r>
    </w:p>
    <w:p>
      <w:r>
        <w:t>c          appreciate plants and    God in                               domestic animals</w:t>
      </w:r>
    </w:p>
    <w:p>
      <w:r>
        <w:t>Animals    animals found at home    your                                 and plants</w:t>
      </w:r>
    </w:p>
    <w:p>
      <w:r>
        <w:t>and school as God’s      languag</w:t>
      </w:r>
    </w:p>
    <w:p>
      <w:r>
        <w:t>creation.                e</w:t>
      </w:r>
    </w:p>
    <w:p/>
    <w:p>
      <w:r>
        <w:t>7   1   Plants     By the end of the sub    What is   Communication   Peace      In groups            Charts   Observatio</w:t>
      </w:r>
    </w:p>
    <w:p>
      <w:r>
        <w:t>and        theme the learner        the       and             Unity      learners role play   realia   oral</w:t>
      </w:r>
    </w:p>
    <w:p>
      <w:r>
        <w:t>Domesti    should be able to;       name of   collaboration   humility   different ways of             questions</w:t>
      </w:r>
    </w:p>
    <w:p>
      <w:r>
        <w:t>c          demonstrate taking       God in                               caring for</w:t>
      </w:r>
    </w:p>
    <w:p>
      <w:r>
        <w:t>Animals    care of some domestic    your                                 domestic animals</w:t>
      </w:r>
    </w:p>
    <w:p>
      <w:r>
        <w:t>animals and plants for   languag                              and plants like</w:t>
      </w:r>
    </w:p>
    <w:p>
      <w:r>
        <w:t>social responsibility    e                                    flowers</w:t>
      </w:r>
    </w:p>
    <w:p/>
    <w:p>
      <w:r>
        <w:t>8   1   Name of    By the end of the sub    What is   Communication   Peace      Learners are         Charts   Observatio</w:t>
      </w:r>
    </w:p>
    <w:p>
      <w:r>
        <w:t>God        theme the learner        the       and             Unity      guided to            realia   oral</w:t>
      </w:r>
    </w:p>
    <w:p>
      <w:r>
        <w:t>accordin   should be able to;       name of   collaboration   humility   mention name of               questions</w:t>
      </w:r>
    </w:p>
    <w:p>
      <w:r>
        <w:t>g to       identify the name of     God in                               God according to</w:t>
      </w:r>
    </w:p>
    <w:p>
      <w:r>
        <w:t>their      God as used in his/her   your                                 their catchment</w:t>
      </w:r>
    </w:p>
    <w:p>
      <w:r>
        <w:t>catchme    catchment area for       languag                              language (</w:t>
      </w:r>
    </w:p>
    <w:p>
      <w:r>
        <w:t>nt         personal knowledge       e                                    Exodus 3: 13-15)</w:t>
      </w:r>
    </w:p>
    <w:p>
      <w:r>
        <w:t>languag</w:t>
      </w:r>
    </w:p>
    <w:p/>
    <w:p>
      <w:r>
        <w:t>9   1   Name of    By the end of the sub    What is   Communication   Peace                           Charts   Observatio</w:t>
      </w:r>
    </w:p>
    <w:p>
      <w:r>
        <w:t>God        theme the learner        the       and             Unity      Learners are         realia   oral</w:t>
      </w:r>
    </w:p>
    <w:p>
      <w:r>
        <w:t>accordin   should be able to;       name of   collaboration   humility   guided to                     questions</w:t>
      </w:r>
    </w:p>
    <w:p>
      <w:r>
        <w:t>g to       identify the name of     God in                               mention name of</w:t>
      </w:r>
    </w:p>
    <w:p>
      <w:r>
        <w:t>their      God in other             your                                 God according to</w:t>
      </w:r>
    </w:p>
    <w:p>
      <w:r>
        <w:t>catchme    communities for          languag                              other</w:t>
      </w:r>
    </w:p>
    <w:p>
      <w:r>
        <w:t>nt         peaceful co-existence    e                                    communities</w:t>
      </w:r>
    </w:p>
    <w:p>
      <w:r>
        <w:t>languag                                                                  (Exodus 3:13 -</w:t>
      </w:r>
    </w:p>
    <w:p>
      <w:r>
        <w:t>e                                                                        15</w:t>
      </w:r>
    </w:p>
    <w:p/>
    <w:p>
      <w:r>
        <w:t>10   1   Name of    By the end of the sub    What is   Communication   Peace      In groups           Charts   Observatio</w:t>
      </w:r>
    </w:p>
    <w:p>
      <w:r>
        <w:t>God        theme the learner        the       and             Unity      learners mention    realia   oral</w:t>
      </w:r>
    </w:p>
    <w:p>
      <w:r>
        <w:t>accordin   should be able to;       name of   collaboration   humility   the name of God              questions</w:t>
      </w:r>
    </w:p>
    <w:p>
      <w:r>
        <w:t>g to       appreciate the name of   God in                               on the flash card</w:t>
      </w:r>
    </w:p>
    <w:p>
      <w:r>
        <w:t>their      God according to         your                                 provided</w:t>
      </w:r>
    </w:p>
    <w:p>
      <w:r>
        <w:t>catchme    his/her catchment area   languag</w:t>
      </w:r>
    </w:p>
    <w:p>
      <w:r>
        <w:t>nt         for self - awareness     e</w:t>
      </w:r>
    </w:p>
    <w:p>
      <w:r>
        <w:t>languag</w:t>
      </w:r>
    </w:p>
    <w:p/>
    <w:p>
      <w:r>
        <w:t>11   1   Name of    By the end of the sub    What is   Communication   Peace      In groups           Charts   Observatio</w:t>
      </w:r>
    </w:p>
    <w:p>
      <w:r>
        <w:t>God        theme the learner        the       and             Unity      learners mention    realia   oral</w:t>
      </w:r>
    </w:p>
    <w:p>
      <w:r>
        <w:t>accordin   should be able to;       name of   collaboration   humility   the name of God              questions</w:t>
      </w:r>
    </w:p>
    <w:p>
      <w:r>
        <w:t>g to       desire to know the       God in                               on the flash card</w:t>
      </w:r>
    </w:p>
    <w:p>
      <w:r>
        <w:t>their      name of God as used      your                                 provided</w:t>
      </w:r>
    </w:p>
    <w:p>
      <w:r>
        <w:t>catchme    in other communities     languag</w:t>
      </w:r>
    </w:p>
    <w:p>
      <w:r>
        <w:t>nt         to promote unity         e</w:t>
      </w:r>
    </w:p>
    <w:p>
      <w:r>
        <w:t>languag</w:t>
      </w:r>
    </w:p>
    <w:p/>
    <w:p>
      <w:r>
        <w:t>12   1   Commu      By the end of the sub    How do Communication      Peace      Learners are        Charts   Observatio</w:t>
      </w:r>
    </w:p>
    <w:p>
      <w:r>
        <w:t>nicating   theme the learner        we talk and               Unity      guided to           realia   oral</w:t>
      </w:r>
    </w:p>
    <w:p>
      <w:r>
        <w:t>to God     should be able to;       to God? collaboration     humility   mention the                  questions</w:t>
      </w:r>
    </w:p>
    <w:p>
      <w:r>
        <w:t>through    mention simple                                                different times</w:t>
      </w:r>
    </w:p>
    <w:p>
      <w:r>
        <w:t>Prayer     prayers at different                                          they pray</w:t>
      </w:r>
    </w:p>
    <w:p>
      <w:r>
        <w:t>times for his/her</w:t>
      </w:r>
    </w:p>
    <w:p>
      <w:r>
        <w:t>spiritual nourishment</w:t>
      </w:r>
    </w:p>
    <w:p/>
    <w:p>
      <w:r>
        <w:t>13                                                     CAT             CAT        CAT</w:t>
      </w:r>
    </w:p>
    <w:p>
      <w:r>
        <w:t>$1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