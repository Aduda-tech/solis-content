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1OFMosMVHJ 18kR4EzgPcFU0vgogpiUFyRhTKywYwcu target blank rel </w:t>
      </w:r>
    </w:p>
    <w:p>
      <w:r>
        <w:t>PP2 MATHEMATICS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PP2                                          MATHEMATICS SCHEME OF WORK TERM THREE</w:t>
      </w:r>
    </w:p>
    <w:p>
      <w:r>
        <w:t>W    LE   STRAND   SUB          SPECIFIC LEARNING        KEY          CORE                VALUES     LEARNING               LEARNING   ASSESSEMEN    REFLECTION</w:t>
      </w:r>
    </w:p>
    <w:p>
      <w:r>
        <w:t>EE   SS            STRAND       OUTCOMES                 INQURY       COMPETENCE                     EXPERIENCES            RESOURCE   T</w:t>
      </w:r>
    </w:p>
    <w:p>
      <w:r>
        <w:t>K    O                                                   QUESTION</w:t>
      </w:r>
    </w:p>
    <w:p>
      <w:r>
        <w:t>1    1-   MEASUR Mass           By the end of the        Who          Critical thinking   Unity      Few learners           Realia     Observation</w:t>
      </w:r>
    </w:p>
    <w:p>
      <w:r>
        <w:t>2    EMENT  (heavy and     sub-strand, the          between      Communication       Peace      demonstrate lifting    charts     Oral</w:t>
      </w:r>
    </w:p>
    <w:p>
      <w:r>
        <w:t>light          learner should be        you is       and                 humility   objects of different              questions</w:t>
      </w:r>
    </w:p>
    <w:p>
      <w:r>
        <w:t>able to:                 heavier or   collaboration                  mass</w:t>
      </w:r>
    </w:p>
    <w:p>
      <w:r>
        <w:t>collect different        lighter</w:t>
      </w:r>
    </w:p>
    <w:p>
      <w:r>
        <w:t>objects from the</w:t>
      </w:r>
    </w:p>
    <w:p>
      <w:r>
        <w:t>environment</w:t>
      </w:r>
    </w:p>
    <w:p/>
    <w:p>
      <w:r>
        <w:t>3-            Mass         By the end of the        Who          Critical thinking   Unity      Few learners           Realia     Observation</w:t>
      </w:r>
    </w:p>
    <w:p>
      <w:r>
        <w:t>4             (heavy and   sub-strand, the          between      Communication       Peace      demonstrate lifting    charts     Oral</w:t>
      </w:r>
    </w:p>
    <w:p>
      <w:r>
        <w:t>light        learner should be        you is       and                 humility   objects of different              questions</w:t>
      </w:r>
    </w:p>
    <w:p>
      <w:r>
        <w:t>able to:                 heavier or   collaboration                  mass</w:t>
      </w:r>
    </w:p>
    <w:p>
      <w:r>
        <w:t>collect different        lighter</w:t>
      </w:r>
    </w:p>
    <w:p>
      <w:r>
        <w:t>objects from the</w:t>
      </w:r>
    </w:p>
    <w:p>
      <w:r>
        <w:t>environment</w:t>
      </w:r>
    </w:p>
    <w:p/>
    <w:p>
      <w:r>
        <w:t>5             Mass         By the end of the        Who          Critical thinking   Unity      Learners               Realia     Observation</w:t>
      </w:r>
    </w:p>
    <w:p>
      <w:r>
        <w:t>(heavy and   sub-strand, the          between      Communication       Peace      demonstrate lifting    charts     Oral</w:t>
      </w:r>
    </w:p>
    <w:p>
      <w:r>
        <w:t>light        learner should be        you is       and                 humility   objects of different              questions</w:t>
      </w:r>
    </w:p>
    <w:p>
      <w:r>
        <w:t>able to:                 heavier or   collaboration                  mass</w:t>
      </w:r>
    </w:p>
    <w:p>
      <w:r>
        <w:t>lift different objects   lighter</w:t>
      </w:r>
    </w:p>
    <w:p>
      <w:r>
        <w:t>in the environment</w:t>
      </w:r>
    </w:p>
    <w:p>
      <w:r>
        <w:t>for comparing their</w:t>
      </w:r>
    </w:p>
    <w:p>
      <w:r>
        <w:t>heaviness</w:t>
      </w:r>
    </w:p>
    <w:p>
      <w:r>
        <w:t>2   1-   Mass         By the end of the        Who            Critical thinking   Unity      Learners               Realia   Observation</w:t>
      </w:r>
    </w:p>
    <w:p>
      <w:r>
        <w:t>2    (heavy and   sub-strand, the          between        Communication       Peace      demonstrate lifting    charts   Oral</w:t>
      </w:r>
    </w:p>
    <w:p>
      <w:r>
        <w:t>light        learner should be        you is         and                 humility   objects of different            questions</w:t>
      </w:r>
    </w:p>
    <w:p>
      <w:r>
        <w:t>able to:                 heavier or     collaboration                  mass</w:t>
      </w:r>
    </w:p>
    <w:p>
      <w:r>
        <w:t>lift different objects   lighter</w:t>
      </w:r>
    </w:p>
    <w:p>
      <w:r>
        <w:t>in the environment</w:t>
      </w:r>
    </w:p>
    <w:p>
      <w:r>
        <w:t>for comparing their</w:t>
      </w:r>
    </w:p>
    <w:p>
      <w:r>
        <w:t>heaviness</w:t>
      </w:r>
    </w:p>
    <w:p/>
    <w:p>
      <w:r>
        <w:t>3-   Mass         By the end of the        Who            Critical thinking   Unity      In groups/pairs,       Realia   Observation</w:t>
      </w:r>
    </w:p>
    <w:p>
      <w:r>
        <w:t>4    (heavy and   sub-strand, the          between        Communication       Peace      learners play games    charts   Oral</w:t>
      </w:r>
    </w:p>
    <w:p>
      <w:r>
        <w:t>light        learner should be        you is         and                 humility   involving                       questions</w:t>
      </w:r>
    </w:p>
    <w:p>
      <w:r>
        <w:t>able to:                 heavier or     collaboration                  comparison of mass</w:t>
      </w:r>
    </w:p>
    <w:p>
      <w:r>
        <w:t>compare heavy and        lighter                                       (play on a sea saw;</w:t>
      </w:r>
    </w:p>
    <w:p>
      <w:r>
        <w:t>light objects in the                                                   back to back lifting</w:t>
      </w:r>
    </w:p>
    <w:p>
      <w:r>
        <w:t>environment</w:t>
      </w:r>
    </w:p>
    <w:p/>
    <w:p>
      <w:r>
        <w:t>5    Mass         By the end of the        Who            Critical thinking   Unity      In groups/pairs,       Realia   Observation</w:t>
      </w:r>
    </w:p>
    <w:p>
      <w:r>
        <w:t>(heavy and   sub-strand, the          between        Communication       Peace      learners play games    charts   Oral</w:t>
      </w:r>
    </w:p>
    <w:p>
      <w:r>
        <w:t>light        learner should be        you is         and                 humility   involving                       questions</w:t>
      </w:r>
    </w:p>
    <w:p>
      <w:r>
        <w:t>able to:                 heavier or     collaboration                  comparison of mass</w:t>
      </w:r>
    </w:p>
    <w:p>
      <w:r>
        <w:t>enjoy manipulating       lighter                                       (play on a sea saw;</w:t>
      </w:r>
    </w:p>
    <w:p>
      <w:r>
        <w:t>objects of different                                                   back to back lifting</w:t>
      </w:r>
    </w:p>
    <w:p>
      <w:r>
        <w:t>mass in daily life</w:t>
      </w:r>
    </w:p>
    <w:p>
      <w:r>
        <w:t>experiences</w:t>
      </w:r>
    </w:p>
    <w:p/>
    <w:p>
      <w:r>
        <w:t>3   1-   Capacity     By the end of the        How many       Critical thinking   Unity      Guide learners in      Realia   Observation</w:t>
      </w:r>
    </w:p>
    <w:p>
      <w:r>
        <w:t>2    (how         sub-strand, the          of the         Communication       Peace      filling and            charts   Oral</w:t>
      </w:r>
    </w:p>
    <w:p>
      <w:r>
        <w:t>much a       learner should be        small          and                 humility   emptying small and              questions</w:t>
      </w:r>
    </w:p>
    <w:p>
      <w:r>
        <w:t>container    able to                  containers     collaboration                  large containers</w:t>
      </w:r>
    </w:p>
    <w:p>
      <w:r>
        <w:t>can hold     fill and empty           can fill the                                  using sand, water</w:t>
      </w:r>
    </w:p>
    <w:p>
      <w:r>
        <w:t>different containers     big                                           or seeds</w:t>
      </w:r>
    </w:p>
    <w:p>
      <w:r>
        <w:t>with different           container?</w:t>
      </w:r>
    </w:p>
    <w:p>
      <w:r>
        <w:t>objects and</w:t>
      </w:r>
    </w:p>
    <w:p>
      <w:r>
        <w:t>substances</w:t>
      </w:r>
    </w:p>
    <w:p/>
    <w:p>
      <w:r>
        <w:t>3-   Capacity    By the end of the       How many       Critical thinking   Unity      Few learners            Realia   Observation</w:t>
      </w:r>
    </w:p>
    <w:p>
      <w:r>
        <w:t>4    (how        sub-strand, the         of the         Communication       Peace      demonstrates            charts   Oral</w:t>
      </w:r>
    </w:p>
    <w:p>
      <w:r>
        <w:t>much a      learner should be       small          and                 humility   comparing big and                questions</w:t>
      </w:r>
    </w:p>
    <w:p>
      <w:r>
        <w:t>container   able to compare         containers     collaboration                  small containers by</w:t>
      </w:r>
    </w:p>
    <w:p>
      <w:r>
        <w:t>can fill the                                  telling how many</w:t>
      </w:r>
    </w:p>
    <w:p>
      <w:r>
        <w:t>can hold    sizes of containers</w:t>
      </w:r>
    </w:p>
    <w:p>
      <w:r>
        <w:t>big                                           small ones can fill a</w:t>
      </w:r>
    </w:p>
    <w:p>
      <w:r>
        <w:t>using through filling   container?                                    big one and vice</w:t>
      </w:r>
    </w:p>
    <w:p>
      <w:r>
        <w:t>and emptying using                                                    versa</w:t>
      </w:r>
    </w:p>
    <w:p>
      <w:r>
        <w:t>different substances</w:t>
      </w:r>
    </w:p>
    <w:p>
      <w:r>
        <w:t>and objects</w:t>
      </w:r>
    </w:p>
    <w:p/>
    <w:p>
      <w:r>
        <w:t>5    Capacity    By the end of the       How many       Critical thinking   Unity      Learners to watch a</w:t>
      </w:r>
    </w:p>
    <w:p>
      <w:r>
        <w:t>(how        sub-strand, the         of the         Communication       Peace      video on filling and</w:t>
      </w:r>
    </w:p>
    <w:p>
      <w:r>
        <w:t>much a      learner should be       small          and                 humility   emptying</w:t>
      </w:r>
    </w:p>
    <w:p>
      <w:r>
        <w:t>container   able to enjoy filling   containers     collaboration                  containers.</w:t>
      </w:r>
    </w:p>
    <w:p>
      <w:r>
        <w:t>can fill the                                   Learners to watch</w:t>
      </w:r>
    </w:p>
    <w:p>
      <w:r>
        <w:t>can hold    and emptying</w:t>
      </w:r>
    </w:p>
    <w:p>
      <w:r>
        <w:t>big                                           a video on</w:t>
      </w:r>
    </w:p>
    <w:p>
      <w:r>
        <w:t>containers in the       container?                                    comparing</w:t>
      </w:r>
    </w:p>
    <w:p>
      <w:r>
        <w:t>environment                                                           containers of</w:t>
      </w:r>
    </w:p>
    <w:p>
      <w:r>
        <w:t>different sizes.</w:t>
      </w:r>
    </w:p>
    <w:p/>
    <w:p>
      <w:r>
        <w:t>4   1-   Time        By the end of the       Which          Critical thinking   Unity      Learners to             Realia   Observation</w:t>
      </w:r>
    </w:p>
    <w:p>
      <w:r>
        <w:t>2    (Daily      lesson, the learner     shadow is      Communication       Peace      compare sizes of        charts   Oral</w:t>
      </w:r>
    </w:p>
    <w:p>
      <w:r>
        <w:t>routines    should be able to:      longer or      and                 humility   shadows at                       questions</w:t>
      </w:r>
    </w:p>
    <w:p>
      <w:r>
        <w:t>compare sizes of        shorter        collaboration                  different time s of</w:t>
      </w:r>
    </w:p>
    <w:p>
      <w:r>
        <w:t>shadows at different                                                  the day</w:t>
      </w:r>
    </w:p>
    <w:p>
      <w:r>
        <w:t>times of the day to</w:t>
      </w:r>
    </w:p>
    <w:p>
      <w:r>
        <w:t>determine their sizes</w:t>
      </w:r>
    </w:p>
    <w:p/>
    <w:p>
      <w:r>
        <w:t>3-   Time        By the end of the       Which          Critical thinking   Unity      Learners to             Realia   Observation</w:t>
      </w:r>
    </w:p>
    <w:p>
      <w:r>
        <w:t>4    (Daily      lesson, the learner     shadow is      Communication       Peace      compare sizes of        charts   Oral</w:t>
      </w:r>
    </w:p>
    <w:p>
      <w:r>
        <w:t>routines   should be able to:      longer or   and                 humility   shadows at                      questions</w:t>
      </w:r>
    </w:p>
    <w:p>
      <w:r>
        <w:t>compare sizes of        shorter     collaboration                  different time s of</w:t>
      </w:r>
    </w:p>
    <w:p>
      <w:r>
        <w:t>shadows at different                                               the day</w:t>
      </w:r>
    </w:p>
    <w:p>
      <w:r>
        <w:t>times of the day to</w:t>
      </w:r>
    </w:p>
    <w:p>
      <w:r>
        <w:t>determine their sizes</w:t>
      </w:r>
    </w:p>
    <w:p/>
    <w:p>
      <w:r>
        <w:t>5    Time       By the end of the       Which       Critical thinking   Unity      Learners talk about    Realia   Observation</w:t>
      </w:r>
    </w:p>
    <w:p>
      <w:r>
        <w:t>(Daily     lesson, the learner     shadow is   Communication       Peace      vocabulary related     charts   Oral</w:t>
      </w:r>
    </w:p>
    <w:p>
      <w:r>
        <w:t>routines   should be able to:      longer or   and                 humility   to time morning                 questions</w:t>
      </w:r>
    </w:p>
    <w:p>
      <w:r>
        <w:t>use vocabulary          shorter     collaboration                  ;afternoon; evening</w:t>
      </w:r>
    </w:p>
    <w:p>
      <w:r>
        <w:t>related to time for                                                day and night</w:t>
      </w:r>
    </w:p>
    <w:p>
      <w:r>
        <w:t>effective</w:t>
      </w:r>
    </w:p>
    <w:p>
      <w:r>
        <w:t>communication</w:t>
      </w:r>
    </w:p>
    <w:p/>
    <w:p>
      <w:r>
        <w:t>5   1-   Time       By the end of the       Which       Critical thinking   Unity      Learners to watch a    Realia   Observation</w:t>
      </w:r>
    </w:p>
    <w:p>
      <w:r>
        <w:t>2    (Daily     lesson, the learner     shadow is   Communication       Peace      video on activities    charts   Oral</w:t>
      </w:r>
    </w:p>
    <w:p>
      <w:r>
        <w:t>routines   should be able          longer or   and                 humility   of the daily routine            questions</w:t>
      </w:r>
    </w:p>
    <w:p>
      <w:r>
        <w:t>to:\observe tools       shorter     collaboration</w:t>
      </w:r>
    </w:p>
    <w:p>
      <w:r>
        <w:t>used for telling time</w:t>
      </w:r>
    </w:p>
    <w:p/>
    <w:p>
      <w:r>
        <w:t>3-   Time       By the end of the       Which       Critical thinking   Unity      Learners to watch a    Realia   Observation</w:t>
      </w:r>
    </w:p>
    <w:p>
      <w:r>
        <w:t>4    (Daily     lesson, the learner     shadow is   Communication       Peace      video on activities    charts   Oral</w:t>
      </w:r>
    </w:p>
    <w:p>
      <w:r>
        <w:t>routines   should be able to:      longer or   and                 humility   of the daily routine            questions</w:t>
      </w:r>
    </w:p>
    <w:p>
      <w:r>
        <w:t>name tools used for     shorter     collaboration</w:t>
      </w:r>
    </w:p>
    <w:p>
      <w:r>
        <w:t>telling time (clock</w:t>
      </w:r>
    </w:p>
    <w:p>
      <w:r>
        <w:t>;calendar; mobile</w:t>
      </w:r>
    </w:p>
    <w:p>
      <w:r>
        <w:t>phone; animals and</w:t>
      </w:r>
    </w:p>
    <w:p>
      <w:r>
        <w:t>birds</w:t>
      </w:r>
    </w:p>
    <w:p/>
    <w:p>
      <w:r>
        <w:t>5    Time       By the end of the       Which       Critical thinking   Unity      Teacher guides         Realia   Observation</w:t>
      </w:r>
    </w:p>
    <w:p>
      <w:r>
        <w:t>(Daily     lesson, the learner     shadow is   Communication       Peace      learners to identify   charts   Oral</w:t>
      </w:r>
    </w:p>
    <w:p>
      <w:r>
        <w:t>routines   should be able to:      longer or   and                 humility   days of the week.               questions</w:t>
      </w:r>
    </w:p>
    <w:p>
      <w:r>
        <w:t>name the days of the   shorter       collaboration                   Teacher guides</w:t>
      </w:r>
    </w:p>
    <w:p>
      <w:r>
        <w:t>week and the                                                        learners to talk</w:t>
      </w:r>
    </w:p>
    <w:p>
      <w:r>
        <w:t>months of the year                                                  about months of the</w:t>
      </w:r>
    </w:p>
    <w:p>
      <w:r>
        <w:t>year</w:t>
      </w:r>
    </w:p>
    <w:p/>
    <w:p>
      <w:r>
        <w:t>6   1-   Money       By the end of the      What can      Critical thinking   Unity      Learners are guided   Realia   Observation</w:t>
      </w:r>
    </w:p>
    <w:p>
      <w:r>
        <w:t>2    (Kenyan     lesson, the learner    you see on    Communication       Peace      to look at and talk   charts   Oral</w:t>
      </w:r>
    </w:p>
    <w:p>
      <w:r>
        <w:t>currency)   should be able to:     the coin or   and                 humility   about different                questions</w:t>
      </w:r>
    </w:p>
    <w:p>
      <w:r>
        <w:t>coins and   observe types of       note?         collaboration                  sample currencies</w:t>
      </w:r>
    </w:p>
    <w:p>
      <w:r>
        <w:t>notes       Kenyan currency for                                                 and identify</w:t>
      </w:r>
    </w:p>
    <w:p>
      <w:r>
        <w:t>familiarity                                                         Kenyan coins and</w:t>
      </w:r>
    </w:p>
    <w:p>
      <w:r>
        <w:t>notes</w:t>
      </w:r>
    </w:p>
    <w:p/>
    <w:p>
      <w:r>
        <w:t>3-   Money       By the end of the      What can      Critical thinking   Unity      A few learners        Realia   Observation</w:t>
      </w:r>
    </w:p>
    <w:p>
      <w:r>
        <w:t>4    (Kenyan     lesson, the learner    you see on    Communication       Peace      identifies Kenyan     charts   Oral</w:t>
      </w:r>
    </w:p>
    <w:p>
      <w:r>
        <w:t>currency)   should be able to:     the coin or   and                 humility   coins and notes                questions</w:t>
      </w:r>
    </w:p>
    <w:p>
      <w:r>
        <w:t>coins and   identify Kenyan        note?         collaboration</w:t>
      </w:r>
    </w:p>
    <w:p>
      <w:r>
        <w:t>notes       currency coins and</w:t>
      </w:r>
    </w:p>
    <w:p>
      <w:r>
        <w:t>notes for</w:t>
      </w:r>
    </w:p>
    <w:p>
      <w:r>
        <w:t>distinguishing them</w:t>
      </w:r>
    </w:p>
    <w:p>
      <w:r>
        <w:t>from other</w:t>
      </w:r>
    </w:p>
    <w:p>
      <w:r>
        <w:t>currencies</w:t>
      </w:r>
    </w:p>
    <w:p/>
    <w:p>
      <w:r>
        <w:t>5    Money       By the end of the      What can      Critical thinking   Unity      In groups or pairs,   Realia   Observation</w:t>
      </w:r>
    </w:p>
    <w:p>
      <w:r>
        <w:t>(Kenyan     lesson, the learner    you see on    Communication       Peace      learners role play    charts   Oral</w:t>
      </w:r>
    </w:p>
    <w:p>
      <w:r>
        <w:t>currency)   should be able to:     the coin or   and                 humility   buying and selling             questions</w:t>
      </w:r>
    </w:p>
    <w:p>
      <w:r>
        <w:t>coins and   buy items using        note?         collaboration                  from a shop corner.</w:t>
      </w:r>
    </w:p>
    <w:p>
      <w:r>
        <w:t>notes       Kenyan coins and                                                    \ Learners to match</w:t>
      </w:r>
    </w:p>
    <w:p>
      <w:r>
        <w:t>notes of different                                                  and pair Kenyan</w:t>
      </w:r>
    </w:p>
    <w:p>
      <w:r>
        <w:t>denominations                                                       currency – coins</w:t>
      </w:r>
    </w:p>
    <w:p>
      <w:r>
        <w:t>and notes using</w:t>
      </w:r>
    </w:p>
    <w:p>
      <w:r>
        <w:t>ICT devices</w:t>
      </w:r>
    </w:p>
    <w:p/>
    <w:p>
      <w:r>
        <w:t>7   1-   Money       By the end of the      What can      Critical thinking   Unity      In groups or pairs,   Realia   Observation</w:t>
      </w:r>
    </w:p>
    <w:p>
      <w:r>
        <w:t>2    (Kenyan     lesson, the learner    you see on    Communication       Peace      learners role play    charts   Oral</w:t>
      </w:r>
    </w:p>
    <w:p>
      <w:r>
        <w:t>currency)   should be able to:     the coin or   and                            buying and selling</w:t>
      </w:r>
    </w:p>
    <w:p>
      <w:r>
        <w:t>coins and    save money for          note?         collaboration       humility   from a shop corner.            questions</w:t>
      </w:r>
    </w:p>
    <w:p>
      <w:r>
        <w:t>notes        future use                                                           \ Learners to match</w:t>
      </w:r>
    </w:p>
    <w:p>
      <w:r>
        <w:t>and pair Kenyan</w:t>
      </w:r>
    </w:p>
    <w:p>
      <w:r>
        <w:t>currency – coins</w:t>
      </w:r>
    </w:p>
    <w:p>
      <w:r>
        <w:t>and notes using</w:t>
      </w:r>
    </w:p>
    <w:p>
      <w:r>
        <w:t>ICT devices</w:t>
      </w:r>
    </w:p>
    <w:p/>
    <w:p>
      <w:r>
        <w:t>3-   Money        By the end of the       What can      Critical thinking   Unity      In groups or pairs,   Realia   Observation</w:t>
      </w:r>
    </w:p>
    <w:p>
      <w:r>
        <w:t>4    (Kenyan      lesson, the learner     you see on    Communication       Peace      learners role play    charts   Oral</w:t>
      </w:r>
    </w:p>
    <w:p>
      <w:r>
        <w:t>currency)    should be able to:      the coin or   and                 humility   buying and selling             questions</w:t>
      </w:r>
    </w:p>
    <w:p>
      <w:r>
        <w:t>coins and    make a simple           note?         collaboration                  from a shop corner.</w:t>
      </w:r>
    </w:p>
    <w:p>
      <w:r>
        <w:t>notes        budget basing on                      By the end of                  \ Learners to match</w:t>
      </w:r>
    </w:p>
    <w:p>
      <w:r>
        <w:t>own needs                             the lesson, the                and pair Kenyan</w:t>
      </w:r>
    </w:p>
    <w:p>
      <w:r>
        <w:t>currency – coins</w:t>
      </w:r>
    </w:p>
    <w:p>
      <w:r>
        <w:t>learner should                 and notes using</w:t>
      </w:r>
    </w:p>
    <w:p>
      <w:r>
        <w:t>be able to                     ICT devices</w:t>
      </w:r>
    </w:p>
    <w:p/>
    <w:p>
      <w:r>
        <w:t>5    Money        By the end of the       What can      Critical thinking   Unity      In groups or pairs,   Realia   Observation</w:t>
      </w:r>
    </w:p>
    <w:p>
      <w:r>
        <w:t>(Kenyan      lesson, the learner     you see on    Communication       Peace      learners role play    charts   Oral</w:t>
      </w:r>
    </w:p>
    <w:p>
      <w:r>
        <w:t>currency)    should be able to:      the coin or   and                 humility   buying and selling             questions</w:t>
      </w:r>
    </w:p>
    <w:p>
      <w:r>
        <w:t>coins and    appreciate the use of   note?         collaboration                  from a shop corner.</w:t>
      </w:r>
    </w:p>
    <w:p>
      <w:r>
        <w:t>notes        Kenyan currency in                                                   \ Learners to match</w:t>
      </w:r>
    </w:p>
    <w:p>
      <w:r>
        <w:t>their daily life                                                     and pair Kenyan</w:t>
      </w:r>
    </w:p>
    <w:p>
      <w:r>
        <w:t>currency – coins</w:t>
      </w:r>
    </w:p>
    <w:p>
      <w:r>
        <w:t>and notes using</w:t>
      </w:r>
    </w:p>
    <w:p>
      <w:r>
        <w:t>ICT devices</w:t>
      </w:r>
    </w:p>
    <w:p/>
    <w:p>
      <w:r>
        <w:t>8   1-   Area         By the end of the       What else     Critical thinking   Unity      learners to observe   Realia   Observation</w:t>
      </w:r>
    </w:p>
    <w:p>
      <w:r>
        <w:t>2    (surfaces    lesson, the learner     can we use    Communication       Peace      different surfaces    charts   Oral</w:t>
      </w:r>
    </w:p>
    <w:p>
      <w:r>
        <w:t>of objects   should be able to       to cover a    and                 humility   of objects                     questions</w:t>
      </w:r>
    </w:p>
    <w:p>
      <w:r>
        <w:t>observe objects with    given         collaboration</w:t>
      </w:r>
    </w:p>
    <w:p>
      <w:r>
        <w:t>different surfaces in   surface</w:t>
      </w:r>
    </w:p>
    <w:p>
      <w:r>
        <w:t>the environment for</w:t>
      </w:r>
    </w:p>
    <w:p>
      <w:r>
        <w:t>determining their</w:t>
      </w:r>
    </w:p>
    <w:p>
      <w:r>
        <w:t>sizes</w:t>
      </w:r>
    </w:p>
    <w:p>
      <w:r>
        <w:t>3-                By the end of the      What else    Critical thinking   Unity      Learners identify      Realia   Observation</w:t>
      </w:r>
    </w:p>
    <w:p>
      <w:r>
        <w:t>4    Area         lesson, the learner    can we use   Communication       Peace      surfaces of            charts   Oral</w:t>
      </w:r>
    </w:p>
    <w:p>
      <w:r>
        <w:t>(surfaces    should be able to      to cover a   and                 humility   different objects in            questions</w:t>
      </w:r>
    </w:p>
    <w:p>
      <w:r>
        <w:t>of objects   identify surfaces of   given        collaboration                  the environment.</w:t>
      </w:r>
    </w:p>
    <w:p>
      <w:r>
        <w:t>different objects in   surface                                      In small groups or</w:t>
      </w:r>
    </w:p>
    <w:p>
      <w:r>
        <w:t>the environment                                                    pairs, learners</w:t>
      </w:r>
    </w:p>
    <w:p>
      <w:r>
        <w:t>measure and</w:t>
      </w:r>
    </w:p>
    <w:p>
      <w:r>
        <w:t>compare different</w:t>
      </w:r>
    </w:p>
    <w:p>
      <w:r>
        <w:t>surfaces of objects</w:t>
      </w:r>
    </w:p>
    <w:p/>
    <w:p>
      <w:r>
        <w:t>5                 By the end of the      What else    Critical thinking   Unity      Learners cover         Realia   Observation</w:t>
      </w:r>
    </w:p>
    <w:p>
      <w:r>
        <w:t>Area         lesson, the learner    can we use   Communication       Peace      surfaces using         charts   Oral</w:t>
      </w:r>
    </w:p>
    <w:p>
      <w:r>
        <w:t>(surfaces    should be able to      to cover a   and                 humility   small objects in the            questions</w:t>
      </w:r>
    </w:p>
    <w:p>
      <w:r>
        <w:t>of objects   cover surfaces of      given        collaboration                  environment</w:t>
      </w:r>
    </w:p>
    <w:p>
      <w:r>
        <w:t>surface</w:t>
      </w:r>
    </w:p>
    <w:p>
      <w:r>
        <w:t>different objects by</w:t>
      </w:r>
    </w:p>
    <w:p>
      <w:r>
        <w:t>using not more than</w:t>
      </w:r>
    </w:p>
    <w:p>
      <w:r>
        <w:t>20 smaller similar</w:t>
      </w:r>
    </w:p>
    <w:p>
      <w:r>
        <w:t>objects</w:t>
      </w:r>
    </w:p>
    <w:p/>
    <w:p>
      <w:r>
        <w:t>CONTINUOUS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