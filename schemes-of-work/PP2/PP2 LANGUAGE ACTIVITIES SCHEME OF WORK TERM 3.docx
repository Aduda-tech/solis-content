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1pSw04rJhH id 1PZHW21vcItRzzHWsZzNun rA4wja5kf2 target blank </w:t>
      </w:r>
    </w:p>
    <w:p>
      <w:r>
        <w:t>PP2 LANGUAGE ACTIVITIES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PP2                                LANGUAGE ACTIVITIES SCHEME OF WORK TERM THREE</w:t>
      </w:r>
    </w:p>
    <w:p>
      <w:r>
        <w:t>W    LE    STRAND   SUB           SPECIFIC LEARNING       KEY          CORE                VALUES     LEARNING                LEARNING   ASSESSEMEN    REFLECTION</w:t>
      </w:r>
    </w:p>
    <w:p>
      <w:r>
        <w:t>EE   SS             STRAND        OUTCOMES                INQURY       COMPETENCE                     EXPERIENCES             RESOURCE   T</w:t>
      </w:r>
    </w:p>
    <w:p>
      <w:r>
        <w:t>K    O                                                    QUESTION</w:t>
      </w:r>
    </w:p>
    <w:p>
      <w:r>
        <w:t>1    1-    READIN                 By the end of the       What         Critical thinking   Unity      Learners could be       Realia     Observation</w:t>
      </w:r>
    </w:p>
    <w:p>
      <w:r>
        <w:t>2     G        Reading       lesson, the learner     activities   Communication       Peace      engaged in              charts     Oral</w:t>
      </w:r>
    </w:p>
    <w:p>
      <w:r>
        <w:t>three to      should be able to:      enhance      and                 humility   blending syllables                 questions</w:t>
      </w:r>
    </w:p>
    <w:p>
      <w:r>
        <w:t>four letter   Demonstrate ability     learner’s    collaboration                  to form three to</w:t>
      </w:r>
    </w:p>
    <w:p>
      <w:r>
        <w:t>words         to blend syllables to   ability to                                  four letter words</w:t>
      </w:r>
    </w:p>
    <w:p>
      <w:r>
        <w:t>read three to four      read                                        and guided to read</w:t>
      </w:r>
    </w:p>
    <w:p>
      <w:r>
        <w:t>letter words in and     words?                                      the words</w:t>
      </w:r>
    </w:p>
    <w:p>
      <w:r>
        <w:t>out of class</w:t>
      </w:r>
    </w:p>
    <w:p/>
    <w:p>
      <w:r>
        <w:t>3-                           By the end of the       What         Critical thinking   Unity      Learners could          Realia     Observation</w:t>
      </w:r>
    </w:p>
    <w:p>
      <w:r>
        <w:t>4              Reading       lesson, the learner     activities   Communication       Peace      practise reading        charts     Oral</w:t>
      </w:r>
    </w:p>
    <w:p>
      <w:r>
        <w:t>three to      should be able to:      enhance      and                 humility   three and four letter              questions</w:t>
      </w:r>
    </w:p>
    <w:p>
      <w:r>
        <w:t>four letter   Read three to four      learner’s    collaboration                  words in pairs and</w:t>
      </w:r>
    </w:p>
    <w:p>
      <w:r>
        <w:t>words         letter words            ability to                                  small groups</w:t>
      </w:r>
    </w:p>
    <w:p>
      <w:r>
        <w:t>correctly in and out    read</w:t>
      </w:r>
    </w:p>
    <w:p>
      <w:r>
        <w:t>of class                words?</w:t>
      </w:r>
    </w:p>
    <w:p/>
    <w:p>
      <w:r>
        <w:t>5                            By the end of the       What         Critical thinking   Unity      Learners could be       Realia     Observation</w:t>
      </w:r>
    </w:p>
    <w:p>
      <w:r>
        <w:t>Reading       lesson, the learner     activities   Communication       Peace      involved in a           charts     Oral</w:t>
      </w:r>
    </w:p>
    <w:p>
      <w:r>
        <w:t>three to      should be able to:      enhance      and                 humility   variety of activities              questions</w:t>
      </w:r>
    </w:p>
    <w:p>
      <w:r>
        <w:t>four letter   Enjoy participating     learner’s    collaboration                  to read three to four</w:t>
      </w:r>
    </w:p>
    <w:p>
      <w:r>
        <w:t>words         in activities that      ability to                                  letter wor</w:t>
      </w:r>
    </w:p>
    <w:p>
      <w:r>
        <w:t>involve reading         read</w:t>
      </w:r>
    </w:p>
    <w:p>
      <w:r>
        <w:t>three to four letter    words?</w:t>
      </w:r>
    </w:p>
    <w:p>
      <w:r>
        <w:t>words in and out of</w:t>
      </w:r>
    </w:p>
    <w:p>
      <w:r>
        <w:t>class</w:t>
      </w:r>
    </w:p>
    <w:p>
      <w:r>
        <w:t>2   1-   writing   Book        By the end of the       In what     Critical thinking   Unity      Learners could         Realia   Observation</w:t>
      </w:r>
    </w:p>
    <w:p>
      <w:r>
        <w:t>2              handling    lesson, the learner     ways do     Communication       Peace      observe as teacher     charts   Oral</w:t>
      </w:r>
    </w:p>
    <w:p>
      <w:r>
        <w:t>skills      should be able to       learners    and                 humility   demonstrates how                questions</w:t>
      </w:r>
    </w:p>
    <w:p>
      <w:r>
        <w:t>Demonstrate how to      mishandle   collaboration                  to turn pages from</w:t>
      </w:r>
    </w:p>
    <w:p>
      <w:r>
        <w:t>handle books            books                                      right to left</w:t>
      </w:r>
    </w:p>
    <w:p>
      <w:r>
        <w:t>properly</w:t>
      </w:r>
    </w:p>
    <w:p/>
    <w:p>
      <w:r>
        <w:t>3-             Book        By the end of the       In what     Critical thinking   Unity      Learners could         Realia   Observation</w:t>
      </w:r>
    </w:p>
    <w:p>
      <w:r>
        <w:t>4              handling    lesson, the learner     ways do     Communication       Peace      observe as teacher     charts   Oral</w:t>
      </w:r>
    </w:p>
    <w:p>
      <w:r>
        <w:t>skills      should be able to       learners    and                 humility   demonstrates how                questions</w:t>
      </w:r>
    </w:p>
    <w:p>
      <w:r>
        <w:t>Arrange books           mishandle   collaboration                  to turn pages from</w:t>
      </w:r>
    </w:p>
    <w:p>
      <w:r>
        <w:t>properly in and out     books                                      right to left</w:t>
      </w:r>
    </w:p>
    <w:p>
      <w:r>
        <w:t>of class</w:t>
      </w:r>
    </w:p>
    <w:p/>
    <w:p>
      <w:r>
        <w:t>5              Book        By the end of the       In what     Critical thinking   Unity      Learners should        Realia   Observation</w:t>
      </w:r>
    </w:p>
    <w:p>
      <w:r>
        <w:t>handling    lesson, the learner     ways do     Communication       Peace      practise how to        charts   Oral</w:t>
      </w:r>
    </w:p>
    <w:p>
      <w:r>
        <w:t>skills      should be able to       learners    and                 humility   hold a book                     questions</w:t>
      </w:r>
    </w:p>
    <w:p>
      <w:r>
        <w:t>Enjoy participating     mishandle   collaboration                  appropriately</w:t>
      </w:r>
    </w:p>
    <w:p>
      <w:r>
        <w:t>in book handling        books                                      whenever</w:t>
      </w:r>
    </w:p>
    <w:p>
      <w:r>
        <w:t>activities in and out                                              opportunities arise.</w:t>
      </w:r>
    </w:p>
    <w:p>
      <w:r>
        <w:t>of class</w:t>
      </w:r>
    </w:p>
    <w:p/>
    <w:p>
      <w:r>
        <w:t>3   1-             Writing     By the end of the       In what     Critical thinking   Unity      Learners could         Realia   Observation</w:t>
      </w:r>
    </w:p>
    <w:p>
      <w:r>
        <w:t>2              readiness   lesson, the learner     ways do     Communication       Peace      observe a              charts   Oral</w:t>
      </w:r>
    </w:p>
    <w:p>
      <w:r>
        <w:t>skills      should be able to       learners    and                 humility   demonstration on                questions</w:t>
      </w:r>
    </w:p>
    <w:p>
      <w:r>
        <w:t>Hold a writing tool     mishandle   collaboration                  how to turn pages</w:t>
      </w:r>
    </w:p>
    <w:p>
      <w:r>
        <w:t>properly in and out     books                                      and practise turning</w:t>
      </w:r>
    </w:p>
    <w:p>
      <w:r>
        <w:t>pages from right to</w:t>
      </w:r>
    </w:p>
    <w:p>
      <w:r>
        <w:t>of class</w:t>
      </w:r>
    </w:p>
    <w:p>
      <w:r>
        <w:t>left.</w:t>
      </w:r>
    </w:p>
    <w:p/>
    <w:p>
      <w:r>
        <w:t>3-             Writing     By the end of the       How do we   Critical thinking   Unity      Learners could         Realia   Observation</w:t>
      </w:r>
    </w:p>
    <w:p>
      <w:r>
        <w:t>4              readiness   lesson, the learner     hold a      Communication       Peace      observe a              charts   Oral</w:t>
      </w:r>
    </w:p>
    <w:p>
      <w:r>
        <w:t>skills      should be able to       writing     and                 humility   demonstration on                questions</w:t>
      </w:r>
    </w:p>
    <w:p>
      <w:r>
        <w:t>Turn pages from          tool?        collaboration                  how to turn pages</w:t>
      </w:r>
    </w:p>
    <w:p>
      <w:r>
        <w:t>right to left during a                                               and practise turning</w:t>
      </w:r>
    </w:p>
    <w:p>
      <w:r>
        <w:t>writing activity in                                                  pages from right to</w:t>
      </w:r>
    </w:p>
    <w:p>
      <w:r>
        <w:t>and out of class                                                     left.</w:t>
      </w:r>
    </w:p>
    <w:p/>
    <w:p>
      <w:r>
        <w:t>5    Writing     By the end of the        How do we    Critical thinking   Unity      Learners could be</w:t>
      </w:r>
    </w:p>
    <w:p>
      <w:r>
        <w:t>readiness   lesson, the learner      hold a       Communication       Peace      encouraged to</w:t>
      </w:r>
    </w:p>
    <w:p>
      <w:r>
        <w:t>skills      should be able to        writing      and                 humility   observe a</w:t>
      </w:r>
    </w:p>
    <w:p>
      <w:r>
        <w:t>Turn pages from          tool?        collaboration                  demonstration on</w:t>
      </w:r>
    </w:p>
    <w:p>
      <w:r>
        <w:t>right to left as they                                                how to hold a</w:t>
      </w:r>
    </w:p>
    <w:p>
      <w:r>
        <w:t>scribble                                                             writing tool and</w:t>
      </w:r>
    </w:p>
    <w:p>
      <w:r>
        <w:t>imitate</w:t>
      </w:r>
    </w:p>
    <w:p/>
    <w:p>
      <w:r>
        <w:t>4   1-   Writing     By the end of the        How do we    Critical thinking   Unity      Encourage learners     Realia   Observation</w:t>
      </w:r>
    </w:p>
    <w:p>
      <w:r>
        <w:t>2    Posture     lesson, the learner      position a   Communication       Peace      to practise after      charts   Oral</w:t>
      </w:r>
    </w:p>
    <w:p>
      <w:r>
        <w:t>should be able to        book when    and                 humility   demonstrating the               questions</w:t>
      </w:r>
    </w:p>
    <w:p>
      <w:r>
        <w:t>Sit appropriately        writing      collaboration                  appropriate writing</w:t>
      </w:r>
    </w:p>
    <w:p>
      <w:r>
        <w:t>when scribbling,                                                     posture.</w:t>
      </w:r>
    </w:p>
    <w:p>
      <w:r>
        <w:t>drawing or writing                                                    In pairs, learners</w:t>
      </w:r>
    </w:p>
    <w:p>
      <w:r>
        <w:t>in class                                                             practise the correct</w:t>
      </w:r>
    </w:p>
    <w:p>
      <w:r>
        <w:t>writing posture</w:t>
      </w:r>
    </w:p>
    <w:p/>
    <w:p>
      <w:r>
        <w:t>3-   Writing     By the end of the        How do we    Critical thinking   Unity      Encourage learners     Realia   Observation</w:t>
      </w:r>
    </w:p>
    <w:p>
      <w:r>
        <w:t>4    Posture     lesson, the learner      position a   Communication       Peace      to practise after      charts   Oral</w:t>
      </w:r>
    </w:p>
    <w:p>
      <w:r>
        <w:t>should be able to        book when    and                 humility   demonstrating the               questions</w:t>
      </w:r>
    </w:p>
    <w:p>
      <w:r>
        <w:t>Sit appropriately        writing      collaboration                  appropriate writing</w:t>
      </w:r>
    </w:p>
    <w:p>
      <w:r>
        <w:t>when scribbling,                                                     posture.</w:t>
      </w:r>
    </w:p>
    <w:p>
      <w:r>
        <w:t>drawing or writing                                                    In pairs, learners</w:t>
      </w:r>
    </w:p>
    <w:p>
      <w:r>
        <w:t>practise the correct</w:t>
      </w:r>
    </w:p>
    <w:p>
      <w:r>
        <w:t>in class</w:t>
      </w:r>
    </w:p>
    <w:p>
      <w:r>
        <w:t>writing posture</w:t>
      </w:r>
    </w:p>
    <w:p/>
    <w:p>
      <w:r>
        <w:t>5    Writing     By the end of the        How do we    Critical thinking   Unity      In pairs and groups    Realia   Observation</w:t>
      </w:r>
    </w:p>
    <w:p>
      <w:r>
        <w:t>Posture     lesson, the learner      position a   Communication       Peace      learners could         charts   Oral</w:t>
      </w:r>
    </w:p>
    <w:p>
      <w:r>
        <w:t>should be able to        book when    and                 humility   practise the                    questions</w:t>
      </w:r>
    </w:p>
    <w:p>
      <w:r>
        <w:t>Enjoy participating      writing      collaboration                  appropriate writing</w:t>
      </w:r>
    </w:p>
    <w:p>
      <w:r>
        <w:t>posture. One of the</w:t>
      </w:r>
    </w:p>
    <w:p>
      <w:r>
        <w:t>in activities for                                                    learners could</w:t>
      </w:r>
    </w:p>
    <w:p>
      <w:r>
        <w:t>writing posture in                                                   recite a writing</w:t>
      </w:r>
    </w:p>
    <w:p>
      <w:r>
        <w:t>and out of class.                                                    posture rhyme as</w:t>
      </w:r>
    </w:p>
    <w:p>
      <w:r>
        <w:t>others practise it.</w:t>
      </w:r>
    </w:p>
    <w:p/>
    <w:p>
      <w:r>
        <w:t>5   1-   Eye-hand     By the end of the       What are      Critical thinking   Unity      The learners could   Realia     Observation</w:t>
      </w:r>
    </w:p>
    <w:p>
      <w:r>
        <w:t>2    coordinati   lesson, the learner     the           Communication       Peace      observe the teacher charts      Oral</w:t>
      </w:r>
    </w:p>
    <w:p>
      <w:r>
        <w:t>on skills    should be able to       necessary     and                 humility   demonstrate folding             questions</w:t>
      </w:r>
    </w:p>
    <w:p>
      <w:r>
        <w:t>Demonstrate eye-        skills for    collaboration                  and tearing or</w:t>
      </w:r>
    </w:p>
    <w:p>
      <w:r>
        <w:t>hand coordination       preparing a                                  cutting paper along</w:t>
      </w:r>
    </w:p>
    <w:p>
      <w:r>
        <w:t>when writing            learner to                                   a marked line and</w:t>
      </w:r>
    </w:p>
    <w:p>
      <w:r>
        <w:t>write                                        practise folding and</w:t>
      </w:r>
    </w:p>
    <w:p>
      <w:r>
        <w:t>tearing along a line</w:t>
      </w:r>
    </w:p>
    <w:p/>
    <w:p>
      <w:r>
        <w:t>3-   Eye-hand     By the end of the       What are      Critical thinking   Unity      The learners could     Realia   Observation</w:t>
      </w:r>
    </w:p>
    <w:p>
      <w:r>
        <w:t>4    coordinati   lesson, the learner     the           Communication       Peace      observe the teacher    charts   Oral</w:t>
      </w:r>
    </w:p>
    <w:p>
      <w:r>
        <w:t>on skills    should be able to       necessary     and                 humility   demonstrate                     questions</w:t>
      </w:r>
    </w:p>
    <w:p>
      <w:r>
        <w:t>Demonstrate eye-        skills for    collaboration                  folding and tearing</w:t>
      </w:r>
    </w:p>
    <w:p>
      <w:r>
        <w:t>hand coordination       preparing a                                  or cutting paper</w:t>
      </w:r>
    </w:p>
    <w:p>
      <w:r>
        <w:t>when writing            learner to                                   along a marked line</w:t>
      </w:r>
    </w:p>
    <w:p>
      <w:r>
        <w:t>write                                        and practise folding</w:t>
      </w:r>
    </w:p>
    <w:p>
      <w:r>
        <w:t>and tearing along a</w:t>
      </w:r>
    </w:p>
    <w:p>
      <w:r>
        <w:t>line</w:t>
      </w:r>
    </w:p>
    <w:p/>
    <w:p>
      <w:r>
        <w:t>5    Eye-hand     By the end of the       What are      Critical thinking   Unity      Learners could be   Realia      Observation</w:t>
      </w:r>
    </w:p>
    <w:p>
      <w:r>
        <w:t>coordinati   lesson, the learner     the           Communication       Peace      engaged in typing   charts      Oral</w:t>
      </w:r>
    </w:p>
    <w:p>
      <w:r>
        <w:t>on skills    should be able to       necessary     and                 humility   freely on a                     questions</w:t>
      </w:r>
    </w:p>
    <w:p>
      <w:r>
        <w:t>Take pleasure in        skills for    collaboration                  computer key</w:t>
      </w:r>
    </w:p>
    <w:p>
      <w:r>
        <w:t>participating in eye-   preparing a                                  board.</w:t>
      </w:r>
    </w:p>
    <w:p>
      <w:r>
        <w:t>learner to                                    Learners could</w:t>
      </w:r>
    </w:p>
    <w:p>
      <w:r>
        <w:t>hand coordination</w:t>
      </w:r>
    </w:p>
    <w:p>
      <w:r>
        <w:t>write                                        practise through</w:t>
      </w:r>
    </w:p>
    <w:p>
      <w:r>
        <w:t>activities in class.</w:t>
      </w:r>
    </w:p>
    <w:p>
      <w:r>
        <w:t>free modeling using</w:t>
      </w:r>
    </w:p>
    <w:p>
      <w:r>
        <w:t>clay, dough</w:t>
      </w:r>
    </w:p>
    <w:p/>
    <w:p>
      <w:r>
        <w:t>6   1-   Pattern      By the end of the       What          Critical thinking   Unity      Learners could         Realia   Observation</w:t>
      </w:r>
    </w:p>
    <w:p>
      <w:r>
        <w:t>2    Writing     lesson, the learner    activities   Communication       Peace      observe the teacher     charts   Oral</w:t>
      </w:r>
    </w:p>
    <w:p>
      <w:r>
        <w:t>should be able to      would        and                 humility   demonstrate                      questions</w:t>
      </w:r>
    </w:p>
    <w:p>
      <w:r>
        <w:t>Write simple line      enhance      collaboration                  writing line</w:t>
      </w:r>
    </w:p>
    <w:p>
      <w:r>
        <w:t>patterns in class      pattern                                     patterns in the air</w:t>
      </w:r>
    </w:p>
    <w:p>
      <w:r>
        <w:t>writing                                     and imitate</w:t>
      </w:r>
    </w:p>
    <w:p>
      <w:r>
        <w:t>skills in</w:t>
      </w:r>
    </w:p>
    <w:p>
      <w:r>
        <w:t>children</w:t>
      </w:r>
    </w:p>
    <w:p/>
    <w:p>
      <w:r>
        <w:t>3-   Pattern     By the end of the      What         Critical thinking   Unity      In pairs or small       Realia   Observation</w:t>
      </w:r>
    </w:p>
    <w:p>
      <w:r>
        <w:t>4    Writing     lesson, the learner    activities   Communication       Peace      groups, learners        charts   Oral</w:t>
      </w:r>
    </w:p>
    <w:p>
      <w:r>
        <w:t>should be able to      would        and                 humility   could make print                 questions</w:t>
      </w:r>
    </w:p>
    <w:p>
      <w:r>
        <w:t>Hold writing tools     enhance      collaboration                  patterns using</w:t>
      </w:r>
    </w:p>
    <w:p>
      <w:r>
        <w:t>appropriately when     pattern                                     different objects</w:t>
      </w:r>
    </w:p>
    <w:p>
      <w:r>
        <w:t>writing patterns       writing</w:t>
      </w:r>
    </w:p>
    <w:p>
      <w:r>
        <w:t>skills in</w:t>
      </w:r>
    </w:p>
    <w:p>
      <w:r>
        <w:t>children</w:t>
      </w:r>
    </w:p>
    <w:p/>
    <w:p>
      <w:r>
        <w:t>5    Pattern     By the end of the      What         Critical thinking   Unity      Learners could          Realia   Observation</w:t>
      </w:r>
    </w:p>
    <w:p>
      <w:r>
        <w:t>Writing     lesson, the learner    activities   Communication       Peace      copy line patterns      charts   Oral</w:t>
      </w:r>
    </w:p>
    <w:p>
      <w:r>
        <w:t>should be able to      would        and                 humility   on sand trays or                 questions</w:t>
      </w:r>
    </w:p>
    <w:p>
      <w:r>
        <w:t>Enjoy participating    enhance      collaboration                  slate boards as the</w:t>
      </w:r>
    </w:p>
    <w:p>
      <w:r>
        <w:t>in pattern writing     pattern                                     teacher</w:t>
      </w:r>
    </w:p>
    <w:p>
      <w:r>
        <w:t>activities in class    writing                                     demonstrates</w:t>
      </w:r>
    </w:p>
    <w:p>
      <w:r>
        <w:t>skills in</w:t>
      </w:r>
    </w:p>
    <w:p>
      <w:r>
        <w:t>children</w:t>
      </w:r>
    </w:p>
    <w:p/>
    <w:p>
      <w:r>
        <w:t>7   1-               By the end of the                   Critical thinking   Unity      Learners could sing     Realia   Observation</w:t>
      </w:r>
    </w:p>
    <w:p>
      <w:r>
        <w:t>2    Letter      lesson, the learner    How do       Communication       Peace      rhymes related to       charts   Oral</w:t>
      </w:r>
    </w:p>
    <w:p>
      <w:r>
        <w:t>formation   should be able to      you shape    and                 humility   letter formation.                questions</w:t>
      </w:r>
    </w:p>
    <w:p>
      <w:r>
        <w:t>Form letters           letters of   collaboration                   Learners could</w:t>
      </w:r>
    </w:p>
    <w:p>
      <w:r>
        <w:t>correctly in and out   the                                         observe the teacher</w:t>
      </w:r>
    </w:p>
    <w:p>
      <w:r>
        <w:t>of class               alphabet                                    demonstrate letter</w:t>
      </w:r>
    </w:p>
    <w:p>
      <w:r>
        <w:t>formation in the air,</w:t>
      </w:r>
    </w:p>
    <w:p>
      <w:r>
        <w:t>on sand trays, slate</w:t>
      </w:r>
    </w:p>
    <w:p>
      <w:r>
        <w:t>boards and imitate.</w:t>
      </w:r>
    </w:p>
    <w:p>
      <w:r>
        <w:t>3-                By the end of the                      Critical thinking   Unity      Learners could sing     Realia   Observation</w:t>
      </w:r>
    </w:p>
    <w:p>
      <w:r>
        <w:t>4    Letter       lesson, the learner       How do       Communication       Peace      rhymes related to       charts   Oral</w:t>
      </w:r>
    </w:p>
    <w:p>
      <w:r>
        <w:t>formation    should be able to         you shape    and                 humility   letter formation.                questions</w:t>
      </w:r>
    </w:p>
    <w:p>
      <w:r>
        <w:t>Demonstrate ability       letters of   collaboration                   Learners could</w:t>
      </w:r>
    </w:p>
    <w:p>
      <w:r>
        <w:t>to form letters           the          By the end of                  observe the teacher</w:t>
      </w:r>
    </w:p>
    <w:p>
      <w:r>
        <w:t>demonstrate letter</w:t>
      </w:r>
    </w:p>
    <w:p>
      <w:r>
        <w:t>correctly in and out      alphabet     the lesson, the</w:t>
      </w:r>
    </w:p>
    <w:p>
      <w:r>
        <w:t>formation in the air,</w:t>
      </w:r>
    </w:p>
    <w:p>
      <w:r>
        <w:t>of class                               learner should                 on sand trays, slate</w:t>
      </w:r>
    </w:p>
    <w:p>
      <w:r>
        <w:t>be able to                     boards and imitate.</w:t>
      </w:r>
    </w:p>
    <w:p/>
    <w:p>
      <w:r>
        <w:t>5                 By the end of the                      Critical thinking   Unity      Learners could be       Realia   Observation</w:t>
      </w:r>
    </w:p>
    <w:p>
      <w:r>
        <w:t>Letter       lesson, the learner       How do       Communication       Peace      guided to model,        charts   Oral</w:t>
      </w:r>
    </w:p>
    <w:p>
      <w:r>
        <w:t>formation    should be able to         you shape    and                 humility   colour and paint                 questions</w:t>
      </w:r>
    </w:p>
    <w:p>
      <w:r>
        <w:t>Experience pleasure       letters of   collaboration                  letters of the</w:t>
      </w:r>
    </w:p>
    <w:p>
      <w:r>
        <w:t>participating in letter   the                                         alphabet while</w:t>
      </w:r>
    </w:p>
    <w:p>
      <w:r>
        <w:t>formation activities      alphabet                                    singing related</w:t>
      </w:r>
    </w:p>
    <w:p>
      <w:r>
        <w:t>in and out of class                                                   rhymes</w:t>
      </w:r>
    </w:p>
    <w:p/>
    <w:p>
      <w:r>
        <w:t>8   1-                By the end of the         What         Critical thinking   Unity      Learners could be       Realia   Observation</w:t>
      </w:r>
    </w:p>
    <w:p>
      <w:r>
        <w:t>2    Writing      lesson, the learner       resources    Communication       Peace      encouraged to trace     charts   Oral</w:t>
      </w:r>
    </w:p>
    <w:p>
      <w:r>
        <w:t>letters of   correctly in class        would you    and                 humility   letters of the                   questions</w:t>
      </w:r>
    </w:p>
    <w:p>
      <w:r>
        <w:t>the          should be able to         use for      collaboration                  alphabet.</w:t>
      </w:r>
    </w:p>
    <w:p>
      <w:r>
        <w:t>alphabet                               writing                                      Learners could</w:t>
      </w:r>
    </w:p>
    <w:p>
      <w:r>
        <w:t>Demonstrate ability</w:t>
      </w:r>
    </w:p>
    <w:p>
      <w:r>
        <w:t>practice                                    copy letters of the</w:t>
      </w:r>
    </w:p>
    <w:p>
      <w:r>
        <w:t>to write letters                                                      alphabet.</w:t>
      </w:r>
    </w:p>
    <w:p>
      <w:r>
        <w:t>properly in and out</w:t>
      </w:r>
    </w:p>
    <w:p>
      <w:r>
        <w:t>of class</w:t>
      </w:r>
    </w:p>
    <w:p/>
    <w:p>
      <w:r>
        <w:t>3-                By the end of the         What         Critical thinking   Unity      Learners could be       Realia   Observation</w:t>
      </w:r>
    </w:p>
    <w:p>
      <w:r>
        <w:t>4    Writing      lesson, the learner       resources    Communication       Peace      encouraged to trace     charts   Oral</w:t>
      </w:r>
    </w:p>
    <w:p>
      <w:r>
        <w:t>letters of   should be able to         would you    and                 humility   and copy letters of              questions</w:t>
      </w:r>
    </w:p>
    <w:p>
      <w:r>
        <w:t>the          Write letters of the      use for      collaboration                  the alphabet.</w:t>
      </w:r>
    </w:p>
    <w:p>
      <w:r>
        <w:t>alphabet     alphabet properly in      writing</w:t>
      </w:r>
    </w:p>
    <w:p>
      <w:r>
        <w:t>practice</w:t>
      </w:r>
    </w:p>
    <w:p>
      <w:r>
        <w:t>and out of clas</w:t>
      </w:r>
    </w:p>
    <w:p>
      <w:r>
        <w:t>5                By the end of the     What        Critical thinking   Unity      Learners could be    Realia   Observation</w:t>
      </w:r>
    </w:p>
    <w:p>
      <w:r>
        <w:t>Writing      lesson, the learner   resources   Communication       Peace      involved in making   charts   Oral</w:t>
      </w:r>
    </w:p>
    <w:p>
      <w:r>
        <w:t>letters of   should be able to     would you   and                 humility   patterns using                questions</w:t>
      </w:r>
    </w:p>
    <w:p>
      <w:r>
        <w:t>the          Enjoy participating   use for     collaboration                  letters of the</w:t>
      </w:r>
    </w:p>
    <w:p>
      <w:r>
        <w:t>alphabet     in writing practice   writing                                    alphabet.</w:t>
      </w:r>
    </w:p>
    <w:p>
      <w:r>
        <w:t>practice</w:t>
      </w:r>
    </w:p>
    <w:p>
      <w:r>
        <w:t>activities in class</w:t>
      </w:r>
    </w:p>
    <w:p/>
    <w:p>
      <w:r>
        <w:t>&amp;                          CONTINUOUS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