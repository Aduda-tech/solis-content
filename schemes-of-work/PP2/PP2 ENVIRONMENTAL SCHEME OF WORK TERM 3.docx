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1dTSNZpNhb uHwNBB2Afz83gi XHfXITa1waj6LdliP target blank rel </w:t>
      </w:r>
    </w:p>
    <w:p>
      <w:r>
        <w:t>PP2 ENVIRONMENTAL SCHEME OF WORK TERM 3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PP2                              ENVIRONMENTAL SCHEME OF WORK TERM THREE</w:t>
      </w:r>
    </w:p>
    <w:p>
      <w:r>
        <w:t>W    LE   STRAND   SUB      SPECIFIC LEARNING      KEY         CORE                VALUES     LEARNING               LEARNING   ASSESSEMEN    REFLECTION</w:t>
      </w:r>
    </w:p>
    <w:p>
      <w:r>
        <w:t>EE   SS            STRAND   OUTCOMES               INQURY      COMPETENCE                     EXPERIENCES            RESOURCE   T</w:t>
      </w:r>
    </w:p>
    <w:p>
      <w:r>
        <w:t>K    O                                             QUESTION</w:t>
      </w:r>
    </w:p>
    <w:p>
      <w:r>
        <w:t>1    1-   NATUR    SOUND    By the end of the      What        Critical thinking   Unity      Learners to be         Realia     Observation</w:t>
      </w:r>
    </w:p>
    <w:p>
      <w:r>
        <w:t>2    AL                lesson, the learner    sounds do   Communication       Peace      guided through a       charts     Oral</w:t>
      </w:r>
    </w:p>
    <w:p>
      <w:r>
        <w:t>ENVIRO            should be able to;     different   and                 humility   discussion to tell                questions</w:t>
      </w:r>
    </w:p>
    <w:p>
      <w:r>
        <w:t>recognize the          animals     collaboration                  the different sounds</w:t>
      </w:r>
    </w:p>
    <w:p>
      <w:r>
        <w:t>NMENT</w:t>
      </w:r>
    </w:p>
    <w:p>
      <w:r>
        <w:t>sources of sounds      make                                       in the environment</w:t>
      </w:r>
    </w:p>
    <w:p>
      <w:r>
        <w:t>produced in the</w:t>
      </w:r>
    </w:p>
    <w:p>
      <w:r>
        <w:t>immediate</w:t>
      </w:r>
    </w:p>
    <w:p>
      <w:r>
        <w:t>environment</w:t>
      </w:r>
    </w:p>
    <w:p/>
    <w:p>
      <w:r>
        <w:t>3-            SOUND    By the end of the      What        Critical thinking   Unity      Learners to            Realia     Observation</w:t>
      </w:r>
    </w:p>
    <w:p>
      <w:r>
        <w:t>4                      lesson, the learner    sounds do   Communication       Peace      dramatize and role     charts     Oral</w:t>
      </w:r>
    </w:p>
    <w:p>
      <w:r>
        <w:t>should be able to;     different   and                 humility   play different                    questions</w:t>
      </w:r>
    </w:p>
    <w:p>
      <w:r>
        <w:t>talk about sounds      animals     collaboration                  sounds produced in</w:t>
      </w:r>
    </w:p>
    <w:p>
      <w:r>
        <w:t>produced in the        make                                       the environment</w:t>
      </w:r>
    </w:p>
    <w:p>
      <w:r>
        <w:t>immediate                                                         and respond</w:t>
      </w:r>
    </w:p>
    <w:p>
      <w:r>
        <w:t>environment                                                       appropriately</w:t>
      </w:r>
    </w:p>
    <w:p/>
    <w:p>
      <w:r>
        <w:t>5             SOUND    By the end of the      What        Critical thinking   Unity      Learners to            Realia     Observation</w:t>
      </w:r>
    </w:p>
    <w:p>
      <w:r>
        <w:t>lesson, the learner    sounds do   Communication       Peace      dramatize and role     charts     Oral</w:t>
      </w:r>
    </w:p>
    <w:p>
      <w:r>
        <w:t>should be able to;     different   and                 humility   play different                    questions</w:t>
      </w:r>
    </w:p>
    <w:p>
      <w:r>
        <w:t>respond to different   animals     collaboration                  sounds produced in</w:t>
      </w:r>
    </w:p>
    <w:p>
      <w:r>
        <w:t>sounds in the          make                                       the environment</w:t>
      </w:r>
    </w:p>
    <w:p>
      <w:r>
        <w:t>environment                                                       and respond</w:t>
      </w:r>
    </w:p>
    <w:p>
      <w:r>
        <w:t>appropriately                                                     appropriately</w:t>
      </w:r>
    </w:p>
    <w:p>
      <w:r>
        <w:t>2   1-              Light       By the end of the                     Critical thinking   Unity      Learners be guided     Realia   Observation</w:t>
      </w:r>
    </w:p>
    <w:p>
      <w:r>
        <w:t>2                           lesson, the learner     What are      Communication       Peace      in identifying         charts   Oral</w:t>
      </w:r>
    </w:p>
    <w:p>
      <w:r>
        <w:t>should be able to;      the uses of   and                 humility   sources of light                questions</w:t>
      </w:r>
    </w:p>
    <w:p>
      <w:r>
        <w:t>talk about different    light         collaboration                  from a chart</w:t>
      </w:r>
    </w:p>
    <w:p>
      <w:r>
        <w:t>sources of light in</w:t>
      </w:r>
    </w:p>
    <w:p>
      <w:r>
        <w:t>the immediate</w:t>
      </w:r>
    </w:p>
    <w:p>
      <w:r>
        <w:t>environment</w:t>
      </w:r>
    </w:p>
    <w:p/>
    <w:p>
      <w:r>
        <w:t>3-              Light       By the end of the                     Critical thinking   Unity      Learners to be         Realia   Observation</w:t>
      </w:r>
    </w:p>
    <w:p>
      <w:r>
        <w:t>4                           lesson, the learner     What are      Communication       Peace      guided in              charts   Oral</w:t>
      </w:r>
    </w:p>
    <w:p>
      <w:r>
        <w:t>should be able to;      the uses of   and                 humility   performing simple               questions</w:t>
      </w:r>
    </w:p>
    <w:p>
      <w:r>
        <w:t>play with shadows       light         collaboration                  experiments using</w:t>
      </w:r>
    </w:p>
    <w:p>
      <w:r>
        <w:t>sources of light e g</w:t>
      </w:r>
    </w:p>
    <w:p>
      <w:r>
        <w:t>forming shadows</w:t>
      </w:r>
    </w:p>
    <w:p/>
    <w:p>
      <w:r>
        <w:t>5               Light       By the end of the                     Critical thinking   Unity      Learners to sing       Realia   Observation</w:t>
      </w:r>
    </w:p>
    <w:p>
      <w:r>
        <w:t>lesson, the learner     What are      Communication       Peace      songs and recite       charts   Oral</w:t>
      </w:r>
    </w:p>
    <w:p>
      <w:r>
        <w:t>should be able to       the uses of   and                 humility   poems related to                questions</w:t>
      </w:r>
    </w:p>
    <w:p>
      <w:r>
        <w:t>appreciate uses of      light         collaboration                  light</w:t>
      </w:r>
    </w:p>
    <w:p>
      <w:r>
        <w:t>light in the</w:t>
      </w:r>
    </w:p>
    <w:p>
      <w:r>
        <w:t>immediate</w:t>
      </w:r>
    </w:p>
    <w:p>
      <w:r>
        <w:t>environment</w:t>
      </w:r>
    </w:p>
    <w:p/>
    <w:p>
      <w:r>
        <w:t>3   1-   ENVIRO     Care For    By the end of the       How do we     Critical thinking   Unity      Learners identify      Realia   Observation</w:t>
      </w:r>
    </w:p>
    <w:p>
      <w:r>
        <w:t>2    N-         The         lesson, the learner     keep our      Communication       Peace      areas that require     charts   Oral</w:t>
      </w:r>
    </w:p>
    <w:p>
      <w:r>
        <w:t>MENTA      Immediate   should be able to;      environme     and                 humility   cleaning in the                 questions</w:t>
      </w:r>
    </w:p>
    <w:p>
      <w:r>
        <w:t>L          Environm    identify waste          nt clean?     collaboration                  school compound</w:t>
      </w:r>
    </w:p>
    <w:p>
      <w:r>
        <w:t>CARE AND   ent         materials and items                                                  and neighbourhood</w:t>
      </w:r>
    </w:p>
    <w:p>
      <w:r>
        <w:t>SAFETY                 that require disposal</w:t>
      </w:r>
    </w:p>
    <w:p>
      <w:r>
        <w:t>in the immediate</w:t>
      </w:r>
    </w:p>
    <w:p/>
    <w:p>
      <w:r>
        <w:t>3-              Care For    By the end of the       How do we     Critical thinking   Unity      Learners identify      Realia   Observation</w:t>
      </w:r>
    </w:p>
    <w:p>
      <w:r>
        <w:t>4               The         lesson, the learner     keep our      Communication       Peace      areas that require     charts   Oral</w:t>
      </w:r>
    </w:p>
    <w:p>
      <w:r>
        <w:t>Immediate   should be able to;      environme     and                 humility   cleaning in the                 questions</w:t>
      </w:r>
    </w:p>
    <w:p>
      <w:r>
        <w:t>Environm    identify waste          nt clean?     collaboration                  school compound</w:t>
      </w:r>
    </w:p>
    <w:p>
      <w:r>
        <w:t>ent         materials and items                                                 and neighbourhood</w:t>
      </w:r>
    </w:p>
    <w:p>
      <w:r>
        <w:t>that require disposal</w:t>
      </w:r>
    </w:p>
    <w:p>
      <w:r>
        <w:t>in the immediate</w:t>
      </w:r>
    </w:p>
    <w:p/>
    <w:p>
      <w:r>
        <w:t>5    Care For    By the end of the        How do we   Critical thinking   Unity      Learners to be</w:t>
      </w:r>
    </w:p>
    <w:p>
      <w:r>
        <w:t>The         lesson, the learner      keep our    Communication       Peace      guided to the litter</w:t>
      </w:r>
    </w:p>
    <w:p>
      <w:r>
        <w:t>Immediate   should be able to;       environme   and                 humility   disposal areas and</w:t>
      </w:r>
    </w:p>
    <w:p>
      <w:r>
        <w:t>Environm    dispose waste            nt clean?   collaboration                  shown</w:t>
      </w:r>
    </w:p>
    <w:p>
      <w:r>
        <w:t>ent         materials</w:t>
      </w:r>
    </w:p>
    <w:p>
      <w:r>
        <w:t>appropriately</w:t>
      </w:r>
    </w:p>
    <w:p/>
    <w:p>
      <w:r>
        <w:t>4   1-   Care For    By the end of the        How do we   Critical thinking   Unity      Learners to be         Realia   Observation</w:t>
      </w:r>
    </w:p>
    <w:p>
      <w:r>
        <w:t>2    The         lesson, the learner      keep our    Communication       Peace      guided to the litter   charts   Oral</w:t>
      </w:r>
    </w:p>
    <w:p>
      <w:r>
        <w:t>Immediate   should be able to;       environme   and                 humility   disposal areas and              questions</w:t>
      </w:r>
    </w:p>
    <w:p>
      <w:r>
        <w:t>Environm    dispose waste            nt clean?   collaboration                  shown</w:t>
      </w:r>
    </w:p>
    <w:p>
      <w:r>
        <w:t>ent         materials</w:t>
      </w:r>
    </w:p>
    <w:p>
      <w:r>
        <w:t>appropriately</w:t>
      </w:r>
    </w:p>
    <w:p/>
    <w:p>
      <w:r>
        <w:t>3-   Care For    By the end of the        How do we   Critical thinking   Unity      Learners to sing       Realia   Observation</w:t>
      </w:r>
    </w:p>
    <w:p>
      <w:r>
        <w:t>4    The         lesson, the learner      keep our    Communication       Peace      songs and recite       charts   Oral</w:t>
      </w:r>
    </w:p>
    <w:p>
      <w:r>
        <w:t>Immediate   should be able to        environme   and                 humility   poems as they                   questions</w:t>
      </w:r>
    </w:p>
    <w:p>
      <w:r>
        <w:t>Environm    appreciate living in a   nt clean?   collaboration                  clean working areas</w:t>
      </w:r>
    </w:p>
    <w:p>
      <w:r>
        <w:t>ent         clean environment</w:t>
      </w:r>
    </w:p>
    <w:p/>
    <w:p>
      <w:r>
        <w:t>5    Care For    By the end of the        How do we   Critical thinking   Unity      Learners to sing       Realia   Observation</w:t>
      </w:r>
    </w:p>
    <w:p>
      <w:r>
        <w:t>The         lesson, the learner      keep our    Communication       Peace      songs and recite       charts   Oral</w:t>
      </w:r>
    </w:p>
    <w:p>
      <w:r>
        <w:t>Immediate   should be able to;       environme   and                 humility   poems as they                   questions</w:t>
      </w:r>
    </w:p>
    <w:p>
      <w:r>
        <w:t>Environm    appreciate living in a   nt clean?   collaboration                  clean working areas</w:t>
      </w:r>
    </w:p>
    <w:p>
      <w:r>
        <w:t>ent         clean environment</w:t>
      </w:r>
    </w:p>
    <w:p/>
    <w:p>
      <w:r>
        <w:t>5   1-   Safety In   By the end of the        What are    Critical thinking   Unity      Learner talk about     Realia   Observation</w:t>
      </w:r>
    </w:p>
    <w:p>
      <w:r>
        <w:t>2    The         lesson, the learner      the         Communication       Peace      the dangers of         charts   Oral</w:t>
      </w:r>
    </w:p>
    <w:p>
      <w:r>
        <w:t>Environm    should be able to        dangerous   and                 humility   dangerous, places,              questions</w:t>
      </w:r>
    </w:p>
    <w:p>
      <w:r>
        <w:t>ent         talk about safe        places,      collaboration                  objects, activities</w:t>
      </w:r>
    </w:p>
    <w:p>
      <w:r>
        <w:t>places, objects and    objects,                                    and games and fire</w:t>
      </w:r>
    </w:p>
    <w:p>
      <w:r>
        <w:t>activities in the      activities                                  Learners to be</w:t>
      </w:r>
    </w:p>
    <w:p>
      <w:r>
        <w:t>immediate              and games                                   guided on how to</w:t>
      </w:r>
    </w:p>
    <w:p>
      <w:r>
        <w:t>environment                                                        identify strangers</w:t>
      </w:r>
    </w:p>
    <w:p/>
    <w:p>
      <w:r>
        <w:t>3-   Safety In   By the end of the      What are     Critical thinking   Unity      Learner talk about    Realia   Observation</w:t>
      </w:r>
    </w:p>
    <w:p>
      <w:r>
        <w:t>4    The         lesson, the learner    the          Communication       Peace      the dangers of        charts   Oral</w:t>
      </w:r>
    </w:p>
    <w:p>
      <w:r>
        <w:t>Environm    should be able to      dangerous    and                 humility   dangerous, places,             questions</w:t>
      </w:r>
    </w:p>
    <w:p>
      <w:r>
        <w:t>ent         talk about safe        places,      collaboration                  objects, activities</w:t>
      </w:r>
    </w:p>
    <w:p>
      <w:r>
        <w:t>places, objects and    objects,                                    and games and fire</w:t>
      </w:r>
    </w:p>
    <w:p>
      <w:r>
        <w:t>activities in the      activities                                  Learners to be</w:t>
      </w:r>
    </w:p>
    <w:p>
      <w:r>
        <w:t>immediate              and games                                   guided on how to</w:t>
      </w:r>
    </w:p>
    <w:p>
      <w:r>
        <w:t>environment                                                        identify strangers</w:t>
      </w:r>
    </w:p>
    <w:p/>
    <w:p>
      <w:r>
        <w:t>5    Safety In   By the end of the      What are     Critical thinking   Unity      Learner talk about    Realia   Observation</w:t>
      </w:r>
    </w:p>
    <w:p>
      <w:r>
        <w:t>The         lesson, the learner    the          Communication       Peace      the dangers of        charts   Oral</w:t>
      </w:r>
    </w:p>
    <w:p>
      <w:r>
        <w:t>Environm    should be able to      dangerous    and                 humility   dangerous, places,             questions</w:t>
      </w:r>
    </w:p>
    <w:p>
      <w:r>
        <w:t>ent         talk about dangerous   places,      collaboration                  objects, activities</w:t>
      </w:r>
    </w:p>
    <w:p>
      <w:r>
        <w:t>places in the          objects,                                    and games and fire</w:t>
      </w:r>
    </w:p>
    <w:p>
      <w:r>
        <w:t>immediate              activities                                  Learners to be</w:t>
      </w:r>
    </w:p>
    <w:p>
      <w:r>
        <w:t>environment            and games                                   guided on how to</w:t>
      </w:r>
    </w:p>
    <w:p>
      <w:r>
        <w:t>identify strangers</w:t>
      </w:r>
    </w:p>
    <w:p/>
    <w:p>
      <w:r>
        <w:t>6   1-   Safety In   By the end of the      What are     Critical thinking   Unity      Learner talk about    Realia   Observation</w:t>
      </w:r>
    </w:p>
    <w:p>
      <w:r>
        <w:t>2    The         lesson, the learner    the          Communication       Peace      the dangers of        charts   Oral</w:t>
      </w:r>
    </w:p>
    <w:p>
      <w:r>
        <w:t>Environm    should be able to      dangerous    and                 humility   dangerous, places,             questions</w:t>
      </w:r>
    </w:p>
    <w:p>
      <w:r>
        <w:t>ent         talk about dangerous   places,      collaboration                  objects, activities</w:t>
      </w:r>
    </w:p>
    <w:p>
      <w:r>
        <w:t>places in the          objects,                                    and games and fire</w:t>
      </w:r>
    </w:p>
    <w:p>
      <w:r>
        <w:t>immediate              activities                                  Learners to be</w:t>
      </w:r>
    </w:p>
    <w:p>
      <w:r>
        <w:t>environment            and games                                   guided on how to</w:t>
      </w:r>
    </w:p>
    <w:p>
      <w:r>
        <w:t>identify strangers</w:t>
      </w:r>
    </w:p>
    <w:p/>
    <w:p>
      <w:r>
        <w:t>3-   Safety In   By the end of the      What are     Critical thinking   Unity      Learner talk about    Realia   Observation</w:t>
      </w:r>
    </w:p>
    <w:p>
      <w:r>
        <w:t>4    The         lesson, the learner    the          Communication       Peace      the dangers of        charts   Oral</w:t>
      </w:r>
    </w:p>
    <w:p>
      <w:r>
        <w:t>Environm    should be able to      dangerous                                   dangerous, places,</w:t>
      </w:r>
    </w:p>
    <w:p>
      <w:r>
        <w:t>ent         talk about dangerous   places,      and                 humility   objects, activities            questions</w:t>
      </w:r>
    </w:p>
    <w:p>
      <w:r>
        <w:t>objects in the         objects,     collaboration                  and games and fire</w:t>
      </w:r>
    </w:p>
    <w:p>
      <w:r>
        <w:t>immediate              activities                                  Learners to be</w:t>
      </w:r>
    </w:p>
    <w:p>
      <w:r>
        <w:t>environment            and games                                   guided on how to</w:t>
      </w:r>
    </w:p>
    <w:p>
      <w:r>
        <w:t>identify strangers</w:t>
      </w:r>
    </w:p>
    <w:p/>
    <w:p>
      <w:r>
        <w:t>5    Safety In   By the end of the      How do       Critical thinking   Unity      Learner talk about    Realia   Observation</w:t>
      </w:r>
    </w:p>
    <w:p>
      <w:r>
        <w:t>The         lesson, the learner    you          Communication       Peace      the dangers of        charts   Oral</w:t>
      </w:r>
    </w:p>
    <w:p>
      <w:r>
        <w:t>Environm    should be able to      identify     and                 humility   dangerous, places,             questions</w:t>
      </w:r>
    </w:p>
    <w:p>
      <w:r>
        <w:t>ent         talk about dangerous   strangers    collaboration                  objects, activities</w:t>
      </w:r>
    </w:p>
    <w:p>
      <w:r>
        <w:t>objects in the                                                     and games and fire</w:t>
      </w:r>
    </w:p>
    <w:p>
      <w:r>
        <w:t>immediate                                                          Learners to be</w:t>
      </w:r>
    </w:p>
    <w:p>
      <w:r>
        <w:t>environment                                                        guided on how to</w:t>
      </w:r>
    </w:p>
    <w:p>
      <w:r>
        <w:t>identify strangers</w:t>
      </w:r>
    </w:p>
    <w:p/>
    <w:p>
      <w:r>
        <w:t>7   1-   Safety In   By the end of the      How do       Critical thinking   Unity                            Realia   Observation</w:t>
      </w:r>
    </w:p>
    <w:p>
      <w:r>
        <w:t>2    The         lesson, the learner    you          Communication       Peace      talk about how to     charts   Oral</w:t>
      </w:r>
    </w:p>
    <w:p>
      <w:r>
        <w:t>Environm    should be able to      identify     and                 humility   identify strangers             questions</w:t>
      </w:r>
    </w:p>
    <w:p>
      <w:r>
        <w:t>ent         talk about how to      strangers    collaboration                  within their</w:t>
      </w:r>
    </w:p>
    <w:p>
      <w:r>
        <w:t>identify strangers                                                 immediate</w:t>
      </w:r>
    </w:p>
    <w:p>
      <w:r>
        <w:t>within their                                                       environment</w:t>
      </w:r>
    </w:p>
    <w:p>
      <w:r>
        <w:t>immediate</w:t>
      </w:r>
    </w:p>
    <w:p>
      <w:r>
        <w:t>environment</w:t>
      </w:r>
    </w:p>
    <w:p/>
    <w:p>
      <w:r>
        <w:t>3-   Safety In   By the end of the      How do       Critical thinking   Unity      talk about how to     Realia   Observation</w:t>
      </w:r>
    </w:p>
    <w:p>
      <w:r>
        <w:t>4    The         lesson, the learner    you          Communication       Peace      identify strangers    charts   Oral</w:t>
      </w:r>
    </w:p>
    <w:p>
      <w:r>
        <w:t>Environm    should be able to      identify     and                 humility   within their                   questions</w:t>
      </w:r>
    </w:p>
    <w:p>
      <w:r>
        <w:t>ent         talk about dangerous   strangers    collaboration                  immediate</w:t>
      </w:r>
    </w:p>
    <w:p>
      <w:r>
        <w:t>activities in the                   By the end of                  environment</w:t>
      </w:r>
    </w:p>
    <w:p>
      <w:r>
        <w:t>immediate                           the lesson, the</w:t>
      </w:r>
    </w:p>
    <w:p>
      <w:r>
        <w:t>environment                         learner should</w:t>
      </w:r>
    </w:p>
    <w:p>
      <w:r>
        <w:t>be able to</w:t>
      </w:r>
    </w:p>
    <w:p>
      <w:r>
        <w:t>5    Safety In   By the end of the      How do       Critical thinking   Unity      Learners to move      Realia   Observation</w:t>
      </w:r>
    </w:p>
    <w:p>
      <w:r>
        <w:t>The         lesson, the learner    you          Communication       Peace      around the school     charts   Oral</w:t>
      </w:r>
    </w:p>
    <w:p>
      <w:r>
        <w:t>Environm    should be able to      identify     and                 humility   compound                       questions</w:t>
      </w:r>
    </w:p>
    <w:p>
      <w:r>
        <w:t>ent         talk about dangerous     strangers   collaboration                  collecting and</w:t>
      </w:r>
    </w:p>
    <w:p>
      <w:r>
        <w:t>activities in the                                                   dangerous objects</w:t>
      </w:r>
    </w:p>
    <w:p>
      <w:r>
        <w:t>immediate                                                           with the teachers</w:t>
      </w:r>
    </w:p>
    <w:p>
      <w:r>
        <w:t>environment                                                         guidance</w:t>
      </w:r>
    </w:p>
    <w:p/>
    <w:p>
      <w:r>
        <w:t>8    1-   Safety In   By the end of the        How do      Critical thinking   Unity      Learners to move    Realia   Observation</w:t>
      </w:r>
    </w:p>
    <w:p>
      <w:r>
        <w:t>2    The         lesson, the learner      you         Communication       Peace      around the school   charts   Oral</w:t>
      </w:r>
    </w:p>
    <w:p>
      <w:r>
        <w:t>Environm    should be able to        identify    and                 humility   compound                     questions</w:t>
      </w:r>
    </w:p>
    <w:p>
      <w:r>
        <w:t>ent         recognize safe and       strangers   collaboration                  collecting and</w:t>
      </w:r>
    </w:p>
    <w:p>
      <w:r>
        <w:t>dangerous places,                                                   dangerous objects</w:t>
      </w:r>
    </w:p>
    <w:p>
      <w:r>
        <w:t>objects and activities                                              with the teachers</w:t>
      </w:r>
    </w:p>
    <w:p>
      <w:r>
        <w:t>in the immediate                                                    guidance</w:t>
      </w:r>
    </w:p>
    <w:p>
      <w:r>
        <w:t>environment</w:t>
      </w:r>
    </w:p>
    <w:p/>
    <w:p>
      <w:r>
        <w:t>3-   Safety In   By the end of the        How do      Critical thinking   Unity      Learners to move    Realia   Observation</w:t>
      </w:r>
    </w:p>
    <w:p>
      <w:r>
        <w:t>4    The         lesson, the learner      you         Communication       Peace      around the school   charts   Oral</w:t>
      </w:r>
    </w:p>
    <w:p>
      <w:r>
        <w:t>Environm    should be able to        identify    and                 humility   compound                     questions</w:t>
      </w:r>
    </w:p>
    <w:p>
      <w:r>
        <w:t>ent         recognize safe and       strangers   collaboration                  collecting and</w:t>
      </w:r>
    </w:p>
    <w:p>
      <w:r>
        <w:t>dangerous places,                                                   dangerous objects</w:t>
      </w:r>
    </w:p>
    <w:p>
      <w:r>
        <w:t>objects and activities                                              with the teachers</w:t>
      </w:r>
    </w:p>
    <w:p>
      <w:r>
        <w:t>in the immediate                                                    guidance</w:t>
      </w:r>
    </w:p>
    <w:p>
      <w:r>
        <w:t>environment</w:t>
      </w:r>
    </w:p>
    <w:p/>
    <w:p>
      <w:r>
        <w:t>5    Safety In   By the end of the        How do      Critical thinking   Unity      Learners to move    Realia   Observation</w:t>
      </w:r>
    </w:p>
    <w:p>
      <w:r>
        <w:t>The         lesson, the learner      you         Communication       Peace      around the school   charts   Oral</w:t>
      </w:r>
    </w:p>
    <w:p>
      <w:r>
        <w:t>Environm    should be able to        identify    and                 humility   compound                     questions</w:t>
      </w:r>
    </w:p>
    <w:p>
      <w:r>
        <w:t>ent         take safety              strangers   collaboration                  collecting and</w:t>
      </w:r>
    </w:p>
    <w:p>
      <w:r>
        <w:t>precautions in the                                                  dangerous objects</w:t>
      </w:r>
    </w:p>
    <w:p>
      <w:r>
        <w:t>school compound                                                     with the teachers</w:t>
      </w:r>
    </w:p>
    <w:p>
      <w:r>
        <w:t>guidance</w:t>
      </w:r>
    </w:p>
    <w:p/>
    <w:p>
      <w:r>
        <w:t>&amp;                               CONTINUOUS ASSESSMENT TEST</w:t>
      </w:r>
    </w:p>
    <w:p>
      <w:r>
        <w:t>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