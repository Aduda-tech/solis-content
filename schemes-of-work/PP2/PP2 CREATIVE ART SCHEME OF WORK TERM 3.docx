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1SVYpFoC83 style color ff0000 PP2 TERM THREE SCHEMES OF WORK </w:t>
      </w:r>
    </w:p>
    <w:p>
      <w:r>
        <w:t>PP2 CREATIVE ART SCHEME OF WORK TERM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PP2                                   CREATIVE ART SCHEME OF WORK TERM THREE</w:t>
      </w:r>
    </w:p>
    <w:p>
      <w:r>
        <w:t>W    LE   STRAND   SUB       SPECIFIC              KEY INQURY      CORE                VALUES     LEARNING             LEARNING   ASSESSEMEN    REFLECTION</w:t>
      </w:r>
    </w:p>
    <w:p>
      <w:r>
        <w:t>EE   SS            STRAND    LEARNING              QUESTION        COMPETENCE                     EXPERIENCES          RESOURCE   T</w:t>
      </w:r>
    </w:p>
    <w:p>
      <w:r>
        <w:t>K    O                       OUTCOMES</w:t>
      </w:r>
    </w:p>
    <w:p>
      <w:r>
        <w:t>1    1    PAPER    Weaving   By the end of the     What are        Critical thinking   Unity      Identify materials   Realia     Observation</w:t>
      </w:r>
    </w:p>
    <w:p>
      <w:r>
        <w:t>CRAFT              lessons the learner   some of the     Communication       Peace      for weaving          charts     Oral</w:t>
      </w:r>
    </w:p>
    <w:p>
      <w:r>
        <w:t>should be able to;    tools used in   and                 humility                                   questions</w:t>
      </w:r>
    </w:p>
    <w:p>
      <w:r>
        <w:t>identify materials    weaving         collaboration</w:t>
      </w:r>
    </w:p>
    <w:p>
      <w:r>
        <w:t>for weaving</w:t>
      </w:r>
    </w:p>
    <w:p/>
    <w:p>
      <w:r>
        <w:t>2             Weaving   By the end of the     What are        Critical thinking   Unity      Learners to weave    Realia     Observation</w:t>
      </w:r>
    </w:p>
    <w:p>
      <w:r>
        <w:t>lessons the learner   some of the     Communication       Peace      simple item using    charts     Oral</w:t>
      </w:r>
    </w:p>
    <w:p>
      <w:r>
        <w:t>should be able to;    tools used in   and                 humility   twining technique               questions</w:t>
      </w:r>
    </w:p>
    <w:p>
      <w:r>
        <w:t>make weaves           weaving         collaboration</w:t>
      </w:r>
    </w:p>
    <w:p>
      <w:r>
        <w:t>using paper for</w:t>
      </w:r>
    </w:p>
    <w:p>
      <w:r>
        <w:t>creativity</w:t>
      </w:r>
    </w:p>
    <w:p/>
    <w:p>
      <w:r>
        <w:t>2    1             Weaving   By the end of the     What are        Critical thinking   Unity      Learners to weave    Realia     Observation</w:t>
      </w:r>
    </w:p>
    <w:p>
      <w:r>
        <w:t>lessons the learner   some of the     Communication       Peace      simple item using    charts     Oral</w:t>
      </w:r>
    </w:p>
    <w:p>
      <w:r>
        <w:t>should be able to;    tools used in   and                 humility   twining technique               questions</w:t>
      </w:r>
    </w:p>
    <w:p>
      <w:r>
        <w:t>make weaves           weaving         collaboration</w:t>
      </w:r>
    </w:p>
    <w:p>
      <w:r>
        <w:t>using paper for</w:t>
      </w:r>
    </w:p>
    <w:p>
      <w:r>
        <w:t>creativity</w:t>
      </w:r>
    </w:p>
    <w:p/>
    <w:p>
      <w:r>
        <w:t>2             Weaving   By the end of the     What are        Critical thinking   Unity      Guide learners to    Realia     Observation</w:t>
      </w:r>
    </w:p>
    <w:p>
      <w:r>
        <w:t>lessons the learner   some of the     Communication       Peace      display work and     charts     Oral</w:t>
      </w:r>
    </w:p>
    <w:p>
      <w:r>
        <w:t>should be able to;    tools used in   and                 humility   share comments                  questions</w:t>
      </w:r>
    </w:p>
    <w:p>
      <w:r>
        <w:t>appreciate the use    weaving         collaboration</w:t>
      </w:r>
    </w:p>
    <w:p>
      <w:r>
        <w:t>of local materials</w:t>
      </w:r>
    </w:p>
    <w:p>
      <w:r>
        <w:t>for making woven</w:t>
      </w:r>
    </w:p>
    <w:p>
      <w:r>
        <w:t>articles</w:t>
      </w:r>
    </w:p>
    <w:p>
      <w:r>
        <w:t>3   1   CONSTR 3-           By the end of the     What            Critical thinking   Unity      Guide learners to     Realia   Observation</w:t>
      </w:r>
    </w:p>
    <w:p>
      <w:r>
        <w:t>UCTION Dimension    lessons the learner   materials are   Communication       Peace      identify materials    charts   Oral</w:t>
      </w:r>
    </w:p>
    <w:p>
      <w:r>
        <w:t>al forms    should be able to;    used for        and                 humility   for construction               questions</w:t>
      </w:r>
    </w:p>
    <w:p>
      <w:r>
        <w:t>identify materials    construction    collaboration</w:t>
      </w:r>
    </w:p>
    <w:p>
      <w:r>
        <w:t>for construction</w:t>
      </w:r>
    </w:p>
    <w:p/>
    <w:p>
      <w:r>
        <w:t>2           3-          By the end of the     What            Critical thinking   Unity      Learners could be     Realia   Observation</w:t>
      </w:r>
    </w:p>
    <w:p>
      <w:r>
        <w:t>Dimension   lessons the learner   materials are   Communication       Peace      guided to observe     charts   Oral</w:t>
      </w:r>
    </w:p>
    <w:p>
      <w:r>
        <w:t>al forms    should be able to;    used for        and                 humility   3-D objects from               questions</w:t>
      </w:r>
    </w:p>
    <w:p>
      <w:r>
        <w:t>create forms in 3-d   construction    collaboration                  laptop and mobile</w:t>
      </w:r>
    </w:p>
    <w:p>
      <w:r>
        <w:t>using locally                                                        phone</w:t>
      </w:r>
    </w:p>
    <w:p>
      <w:r>
        <w:t>found materials                                                       Guide learners</w:t>
      </w:r>
    </w:p>
    <w:p>
      <w:r>
        <w:t>for innovation                                                       make 3D forms</w:t>
      </w:r>
    </w:p>
    <w:p/>
    <w:p>
      <w:r>
        <w:t>4   1           3-          By the end of the     What            Critical thinking   Unity      Learners could be     Realia   Observation</w:t>
      </w:r>
    </w:p>
    <w:p>
      <w:r>
        <w:t>Dimension   lessons the learner   materials are   Communication       Peace      guided to observe     charts   Oral</w:t>
      </w:r>
    </w:p>
    <w:p>
      <w:r>
        <w:t>al forms    should be able to;    used for        and                 humility   3-D objects from               questions</w:t>
      </w:r>
    </w:p>
    <w:p>
      <w:r>
        <w:t>3-          handling              construction    collaboration                  laptop and mobile</w:t>
      </w:r>
    </w:p>
    <w:p>
      <w:r>
        <w:t>Dimension   construction                                                         phone</w:t>
      </w:r>
    </w:p>
    <w:p>
      <w:r>
        <w:t>al forms    materials for                                                         Guide learners</w:t>
      </w:r>
    </w:p>
    <w:p>
      <w:r>
        <w:t>exploration and                                                      make 3D forms</w:t>
      </w:r>
    </w:p>
    <w:p>
      <w:r>
        <w:t>enjoyment</w:t>
      </w:r>
    </w:p>
    <w:p/>
    <w:p>
      <w:r>
        <w:t>2           3-          By the end of the     What            Critical thinking   Unity      Learners appreciate   Realia   Observation</w:t>
      </w:r>
    </w:p>
    <w:p>
      <w:r>
        <w:t>Dimension   lessons the learner   materials are   Communication       Peace      self and others       charts   Oral</w:t>
      </w:r>
    </w:p>
    <w:p>
      <w:r>
        <w:t>al forms    should be able to;    used for        and                 humility   work                           questions</w:t>
      </w:r>
    </w:p>
    <w:p>
      <w:r>
        <w:t>appreciate self and   construction    collaboration</w:t>
      </w:r>
    </w:p>
    <w:p>
      <w:r>
        <w:t>others work</w:t>
      </w:r>
    </w:p>
    <w:p>
      <w:r>
        <w:t>5   1   ORNAM   Beading     By the end of the     Which           Critical thinking   Unity      Guide learners to     Realia   Observation</w:t>
      </w:r>
    </w:p>
    <w:p>
      <w:r>
        <w:t>ENTS                lessons the learner   materials do    Communication       Peace      identify locally      charts   Oral</w:t>
      </w:r>
    </w:p>
    <w:p>
      <w:r>
        <w:t>should be able to;    we use for      and                 humility   available materials            questions</w:t>
      </w:r>
    </w:p>
    <w:p>
      <w:r>
        <w:t>identify locally      beading         collaboration                  for beading</w:t>
      </w:r>
    </w:p>
    <w:p>
      <w:r>
        <w:t>available materials</w:t>
      </w:r>
    </w:p>
    <w:p>
      <w:r>
        <w:t>for beading</w:t>
      </w:r>
    </w:p>
    <w:p/>
    <w:p>
      <w:r>
        <w:t>2           Beading     By the end of the     Which           Critical thinking   Unity      Guide learners to     Realia   Observation</w:t>
      </w:r>
    </w:p>
    <w:p>
      <w:r>
        <w:t>lessons the learner   materials do    Communication       Peace      thread the beads in   charts   Oral</w:t>
      </w:r>
    </w:p>
    <w:p>
      <w:r>
        <w:t>should be able to;    we use for      and                 humility   sequence to come               questions</w:t>
      </w:r>
    </w:p>
    <w:p>
      <w:r>
        <w:t>make an item          beading         collaboration                  up with prescribed</w:t>
      </w:r>
    </w:p>
    <w:p>
      <w:r>
        <w:t>using coloured                                                       ornament</w:t>
      </w:r>
    </w:p>
    <w:p>
      <w:r>
        <w:t>beads for</w:t>
      </w:r>
    </w:p>
    <w:p>
      <w:r>
        <w:t>creativity</w:t>
      </w:r>
    </w:p>
    <w:p/>
    <w:p>
      <w:r>
        <w:t>6   1           Beading     By the end of the     Which           Critical thinking   Unity      Guide learners to     Realia   Observation</w:t>
      </w:r>
    </w:p>
    <w:p>
      <w:r>
        <w:t>lessons the learner   materials do    Communication       Peace      thread the beads in   charts   Oral</w:t>
      </w:r>
    </w:p>
    <w:p>
      <w:r>
        <w:t>should be able to;    we use for      and                 humility   sequence to come               questions</w:t>
      </w:r>
    </w:p>
    <w:p>
      <w:r>
        <w:t>make an item          beading         collaboration                  up with prescribed</w:t>
      </w:r>
    </w:p>
    <w:p>
      <w:r>
        <w:t>using coloured                                                       ornament</w:t>
      </w:r>
    </w:p>
    <w:p>
      <w:r>
        <w:t>beads for</w:t>
      </w:r>
    </w:p>
    <w:p>
      <w:r>
        <w:t>creativity</w:t>
      </w:r>
    </w:p>
    <w:p/>
    <w:p>
      <w:r>
        <w:t>2           Beading     By the end of the     Which           Critical thinking   Unity      Guide learners to     Realia   Observation</w:t>
      </w:r>
    </w:p>
    <w:p>
      <w:r>
        <w:t>lessons the learner   materials do    Communication       Peace      appreciate self and   charts   Oral</w:t>
      </w:r>
    </w:p>
    <w:p>
      <w:r>
        <w:t>should be able to;    we use for      and                 humility   others work                    questions</w:t>
      </w:r>
    </w:p>
    <w:p>
      <w:r>
        <w:t>appreciate self and   beading         collaboration</w:t>
      </w:r>
    </w:p>
    <w:p>
      <w:r>
        <w:t>others work</w:t>
      </w:r>
    </w:p>
    <w:p/>
    <w:p>
      <w:r>
        <w:t>7   1           Bracelets   By the end of the     What do you     Critical thinking   Unity      Guide learners to     Realia   Observation</w:t>
      </w:r>
    </w:p>
    <w:p>
      <w:r>
        <w:t>lessons the learner   use to strung   Communication       Peace      identify locally      charts   Oral</w:t>
      </w:r>
    </w:p>
    <w:p>
      <w:r>
        <w:t>should be able to;    the beads       and                 humility   available materials            questions</w:t>
      </w:r>
    </w:p>
    <w:p>
      <w:r>
        <w:t>identify local                        collaboration                  for making</w:t>
      </w:r>
    </w:p>
    <w:p>
      <w:r>
        <w:t>materials for                                                        bracelets.</w:t>
      </w:r>
    </w:p>
    <w:p>
      <w:r>
        <w:t>making bracelets</w:t>
      </w:r>
    </w:p>
    <w:p/>
    <w:p>
      <w:r>
        <w:t>2   Bracelets   By the end of the     What do you     Critical thinking   Unity      Guide learners to     Realia   Observation</w:t>
      </w:r>
    </w:p>
    <w:p>
      <w:r>
        <w:t>lessons the learner   use to strung   Communication       Peace      decorate bracelets    charts   Oral</w:t>
      </w:r>
    </w:p>
    <w:p>
      <w:r>
        <w:t>should be able to;    the beads       and                 humility   using techniques of            questions</w:t>
      </w:r>
    </w:p>
    <w:p>
      <w:r>
        <w:t>make and decorate                     collaboration                  their choice</w:t>
      </w:r>
    </w:p>
    <w:p>
      <w:r>
        <w:t>bracelets for</w:t>
      </w:r>
    </w:p>
    <w:p>
      <w:r>
        <w:t>friendship</w:t>
      </w:r>
    </w:p>
    <w:p/>
    <w:p>
      <w:r>
        <w:t>8    1   Bracelets   By the end of the     What do you     Critical thinking   Unity      Guide learners to     Realia   Observation</w:t>
      </w:r>
    </w:p>
    <w:p>
      <w:r>
        <w:t>lessons the learner   use to strung   Communication       Peace      decorate bracelets    charts   Oral</w:t>
      </w:r>
    </w:p>
    <w:p>
      <w:r>
        <w:t>should be able to;    the beads       and                 humility   using techniques of            questions</w:t>
      </w:r>
    </w:p>
    <w:p>
      <w:r>
        <w:t>make and decorate                     collaboration                  their choice</w:t>
      </w:r>
    </w:p>
    <w:p>
      <w:r>
        <w:t>bracelets for</w:t>
      </w:r>
    </w:p>
    <w:p>
      <w:r>
        <w:t>friendship</w:t>
      </w:r>
    </w:p>
    <w:p/>
    <w:p>
      <w:r>
        <w:t>2   Bracelets   By the end of the     What do you     Critical thinking   Unity      Guide learners to     Realia   Observation</w:t>
      </w:r>
    </w:p>
    <w:p>
      <w:r>
        <w:t>lessons the learner   use to strung   Communication       Peace      decorate bracelets    charts   Oral</w:t>
      </w:r>
    </w:p>
    <w:p>
      <w:r>
        <w:t>should be able to;    the beads       and                 humility   using techniques of            questions</w:t>
      </w:r>
    </w:p>
    <w:p>
      <w:r>
        <w:t>making bracelets                      collaboration                  their choice</w:t>
      </w:r>
    </w:p>
    <w:p>
      <w:r>
        <w:t>for enjoyment</w:t>
      </w:r>
    </w:p>
    <w:p/>
    <w:p>
      <w:r>
        <w:t>&amp;                                  CONTINUOUS ASSESSMENT TEST</w:t>
      </w:r>
    </w:p>
    <w:p>
      <w:r>
        <w:t>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