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14nj2vTEbr amp id 1vwoYhAUdQRee7C 5rAItPdL9Telo8fwQ target bl</w:t>
      </w:r>
    </w:p>
    <w:p>
      <w:r>
        <w:t>PP2                    MUSIC SCHEME OF WORK TERM TWO</w:t>
      </w:r>
    </w:p>
    <w:p>
      <w:r>
        <w:t>WE   LES   STRA   S-        SPECIFIC LEARNINIG        KEY        CORE              VALUES     LEARNING             LEARNING   ASSESSME     REFLECTIO</w:t>
      </w:r>
    </w:p>
    <w:p>
      <w:r>
        <w:t>EK   SO    ND     STRAND    OUTCOMES                  INQURY     COMPETENCE                   EXPERIENCES          RESOURCE   N            N</w:t>
      </w:r>
    </w:p>
    <w:p>
      <w:r>
        <w:t>N                                                QUESTI                                                       S</w:t>
      </w:r>
    </w:p>
    <w:p>
      <w:r>
        <w:t>ONS</w:t>
      </w:r>
    </w:p>
    <w:p>
      <w:r>
        <w:t>2    1     PERF Singing     By the end of the sub-    Which      Our diversity     Unity      Guide learners to    Charts     Observatio</w:t>
      </w:r>
    </w:p>
    <w:p>
      <w:r>
        <w:t>ORM Games        strand the learner        is your    Social cohesion   and love   listen to and sing   realia     oral</w:t>
      </w:r>
    </w:p>
    <w:p>
      <w:r>
        <w:t>ANC              should be able to         favourit                                songs from                      questions</w:t>
      </w:r>
    </w:p>
    <w:p>
      <w:r>
        <w:t>e                                       different cultural</w:t>
      </w:r>
    </w:p>
    <w:p>
      <w:r>
        <w:t>singing                                 backgrounds</w:t>
      </w:r>
    </w:p>
    <w:p>
      <w:r>
        <w:t>game</w:t>
      </w:r>
    </w:p>
    <w:p/>
    <w:p>
      <w:r>
        <w:t>2    1                      By the end of the sub-    Which      Our diversity     Unity      Guide learners to    Charts     Observatio</w:t>
      </w:r>
    </w:p>
    <w:p>
      <w:r>
        <w:t>Singing   strand the learner        is your    Social cohesion   and love   listen to and sing   realia     oral</w:t>
      </w:r>
    </w:p>
    <w:p>
      <w:r>
        <w:t>Games     should be able to         favourit                                songs from                      questions</w:t>
      </w:r>
    </w:p>
    <w:p>
      <w:r>
        <w:t>identify different        e                                       different cultural</w:t>
      </w:r>
    </w:p>
    <w:p>
      <w:r>
        <w:t>cultural singing games    singing                                 backgrounds</w:t>
      </w:r>
    </w:p>
    <w:p>
      <w:r>
        <w:t>for harmonious core       game</w:t>
      </w:r>
    </w:p>
    <w:p>
      <w:r>
        <w:t>existence</w:t>
      </w:r>
    </w:p>
    <w:p/>
    <w:p>
      <w:r>
        <w:t>3    1                      By the end of the sub-    Which      Our diversity     Unity      Guide learners to    Charts     Observatio</w:t>
      </w:r>
    </w:p>
    <w:p>
      <w:r>
        <w:t>Singing   strand the learner        is your    Social cohesion   and love   have fun and         realia     oral</w:t>
      </w:r>
    </w:p>
    <w:p>
      <w:r>
        <w:t>Games     should be able to         favourit                                enjoy as they                   questions</w:t>
      </w:r>
    </w:p>
    <w:p>
      <w:r>
        <w:t>list different cultural   e                                       sing and dance</w:t>
      </w:r>
    </w:p>
    <w:p>
      <w:r>
        <w:t>singing games for         singing</w:t>
      </w:r>
    </w:p>
    <w:p>
      <w:r>
        <w:t>harmonious core           game</w:t>
      </w:r>
    </w:p>
    <w:p>
      <w:r>
        <w:t>existence</w:t>
      </w:r>
    </w:p>
    <w:p/>
    <w:p>
      <w:r>
        <w:t>4    1                      By the end of the sub-    Which      Our diversity     Unity      Guide learners to    Charts     Observatio</w:t>
      </w:r>
    </w:p>
    <w:p>
      <w:r>
        <w:t>Singing   strand the learner        is your    Social cohesion   and love   have fun and         Realia     oral</w:t>
      </w:r>
    </w:p>
    <w:p>
      <w:r>
        <w:t>Games     should be able to         favourit                                enjoy as they                   questions</w:t>
      </w:r>
    </w:p>
    <w:p>
      <w:r>
        <w:t>perform varied            e                                       sing and dance</w:t>
      </w:r>
    </w:p>
    <w:p>
      <w:r>
        <w:t>cultural singing games    singing</w:t>
      </w:r>
    </w:p>
    <w:p>
      <w:r>
        <w:t>using props for           game</w:t>
      </w:r>
    </w:p>
    <w:p>
      <w:r>
        <w:t>enjoyment</w:t>
      </w:r>
    </w:p>
    <w:p/>
    <w:p>
      <w:r>
        <w:t>5   1             By the end of the sub-   Which      Our diversity     Unity      Learners to be      Charts   Observatio</w:t>
      </w:r>
    </w:p>
    <w:p>
      <w:r>
        <w:t>Singing   strand the learner       is your    Social cohesion   and love   encouraged to       realia   oral</w:t>
      </w:r>
    </w:p>
    <w:p>
      <w:r>
        <w:t>Games     should be able to        favourit                                sing and dance               questions</w:t>
      </w:r>
    </w:p>
    <w:p>
      <w:r>
        <w:t>express feelings         e music                                 cooperatively in</w:t>
      </w:r>
    </w:p>
    <w:p>
      <w:r>
        <w:t>through singing games                                            pairs and small</w:t>
      </w:r>
    </w:p>
    <w:p>
      <w:r>
        <w:t>for appreciation                                                 groups</w:t>
      </w:r>
    </w:p>
    <w:p/>
    <w:p>
      <w:r>
        <w:t>5             By the end of the sub-   Which      Our diversity     Unity      Learners to be      Charts   Observatio</w:t>
      </w:r>
    </w:p>
    <w:p>
      <w:r>
        <w:t>Singing   strand the learner       is your    Social cohesion   and love   encouraged to       realia   oral</w:t>
      </w:r>
    </w:p>
    <w:p>
      <w:r>
        <w:t>Games     should be able to        favourit                                sing and dance               questions</w:t>
      </w:r>
    </w:p>
    <w:p>
      <w:r>
        <w:t>express feelings         e music                                 cooperatively in</w:t>
      </w:r>
    </w:p>
    <w:p>
      <w:r>
        <w:t>through singing games                                            pairs and small</w:t>
      </w:r>
    </w:p>
    <w:p>
      <w:r>
        <w:t>for appreciation                                                 groups</w:t>
      </w:r>
    </w:p>
    <w:p/>
    <w:p>
      <w:r>
        <w:t>6   1   Play      By the end of the sub-   Which      Our diversity     Unity      Guide learners to   Charts   Observatio</w:t>
      </w:r>
    </w:p>
    <w:p>
      <w:r>
        <w:t>simple    strand the learner       is your    Social cohesion   and love   play music using    realia   oral</w:t>
      </w:r>
    </w:p>
    <w:p>
      <w:r>
        <w:t>musical   should be able to        favourit                                ICT device e.g.              questions</w:t>
      </w:r>
    </w:p>
    <w:p>
      <w:r>
        <w:t>instrum   identify various music   e music                                 piano, guitar</w:t>
      </w:r>
    </w:p>
    <w:p>
      <w:r>
        <w:t>ents      ICT device for</w:t>
      </w:r>
    </w:p>
    <w:p>
      <w:r>
        <w:t>familiarization</w:t>
      </w:r>
    </w:p>
    <w:p/>
    <w:p>
      <w:r>
        <w:t>7   1   Play      By the end of the sub-   Which      Our diversity     Unity                          Charts   Observatio</w:t>
      </w:r>
    </w:p>
    <w:p>
      <w:r>
        <w:t>simple    strand the learner       is your    Social cohesion   and love   Guide learners to   realia   oral</w:t>
      </w:r>
    </w:p>
    <w:p>
      <w:r>
        <w:t>musical   should be able to        favourit                                play music using             questions</w:t>
      </w:r>
    </w:p>
    <w:p>
      <w:r>
        <w:t>instrum   play simple musical      e music                                 ICT device e.g.</w:t>
      </w:r>
    </w:p>
    <w:p>
      <w:r>
        <w:t>ents      instruments for                                                  piano, guitar</w:t>
      </w:r>
    </w:p>
    <w:p>
      <w:r>
        <w:t>enjoyment</w:t>
      </w:r>
    </w:p>
    <w:p/>
    <w:p>
      <w:r>
        <w:t>8   1   Play      By the end of the sub-   Which      Our diversity     Unity                          Charts   Observatio</w:t>
      </w:r>
    </w:p>
    <w:p>
      <w:r>
        <w:t>simple    strand the learner       is your    Social cohesion   and love   Guide learners to   realia   oral</w:t>
      </w:r>
    </w:p>
    <w:p>
      <w:r>
        <w:t>musical   display ability to play   favourit                                play music using             questions</w:t>
      </w:r>
    </w:p>
    <w:p>
      <w:r>
        <w:t>instrum   various simple musical    e music                                 ICT device e.g.</w:t>
      </w:r>
    </w:p>
    <w:p>
      <w:r>
        <w:t>ents      instruments including                                             piano, guitar</w:t>
      </w:r>
    </w:p>
    <w:p>
      <w:r>
        <w:t>ICT device</w:t>
      </w:r>
    </w:p>
    <w:p>
      <w:r>
        <w:t>should be able to</w:t>
      </w:r>
    </w:p>
    <w:p>
      <w:r>
        <w:t>9    1   Play      By the end of the sub-    Which      Our diversity     Unity                          Charts   Observatio</w:t>
      </w:r>
    </w:p>
    <w:p>
      <w:r>
        <w:t>simple    strand the learner        is your    Social cohesion   and love   Guide learners to   realia   oral</w:t>
      </w:r>
    </w:p>
    <w:p>
      <w:r>
        <w:t>musical   should be able to         favourit                                play music using             questions</w:t>
      </w:r>
    </w:p>
    <w:p>
      <w:r>
        <w:t>instrum   play simple               e music                                 ICT device e.g.</w:t>
      </w:r>
    </w:p>
    <w:p>
      <w:r>
        <w:t>ents      instruments and make                                              piano, guitar</w:t>
      </w:r>
    </w:p>
    <w:p>
      <w:r>
        <w:t>movement for talent</w:t>
      </w:r>
    </w:p>
    <w:p>
      <w:r>
        <w:t>development</w:t>
      </w:r>
    </w:p>
    <w:p/>
    <w:p>
      <w:r>
        <w:t>10   1   Musical   By the end of the sub-    Which      Our diversity     Unity      Guide learners to   Charts   Observatio</w:t>
      </w:r>
    </w:p>
    <w:p>
      <w:r>
        <w:t>Sounds    strand the learner        sound      Social cohesion   and love   imitate the         realia   oral</w:t>
      </w:r>
    </w:p>
    <w:p>
      <w:r>
        <w:t>should be able to;        do you                                  different sounds             questions</w:t>
      </w:r>
    </w:p>
    <w:p>
      <w:r>
        <w:t>listen to sounds from     like to                                 within the</w:t>
      </w:r>
    </w:p>
    <w:p>
      <w:r>
        <w:t>the environment for       imitate?                                environment</w:t>
      </w:r>
    </w:p>
    <w:p>
      <w:r>
        <w:t>familiarisation</w:t>
      </w:r>
    </w:p>
    <w:p/>
    <w:p>
      <w:r>
        <w:t>11   1   Musical   By the end of the sub-    Which      Our diversity     Unity      Learners could be Charts     Observatio</w:t>
      </w:r>
    </w:p>
    <w:p>
      <w:r>
        <w:t>Sounds    strand the learner        sound      Social cohesion   and love   guided to record  realia     oral</w:t>
      </w:r>
    </w:p>
    <w:p>
      <w:r>
        <w:t>should be able to;        do you                                  sound within                 questions</w:t>
      </w:r>
    </w:p>
    <w:p>
      <w:r>
        <w:t>imitate sounds made       like to                                 their environment</w:t>
      </w:r>
    </w:p>
    <w:p>
      <w:r>
        <w:t>from the environment      imitate?                                and play the</w:t>
      </w:r>
    </w:p>
    <w:p>
      <w:r>
        <w:t>for vocal development                                             recorded sounds</w:t>
      </w:r>
    </w:p>
    <w:p>
      <w:r>
        <w:t>back</w:t>
      </w:r>
    </w:p>
    <w:p/>
    <w:p>
      <w:r>
        <w:t>12   1   Musical   By the end of the sub-    Which      Our diversity     Unity      Learners could be Charts     Observatio</w:t>
      </w:r>
    </w:p>
    <w:p>
      <w:r>
        <w:t>Sounds    strand the learner        sound      Social cohesion   and love   guided to record  realia     oral</w:t>
      </w:r>
    </w:p>
    <w:p>
      <w:r>
        <w:t>should be able to;        do you                                  sound within                 questions</w:t>
      </w:r>
    </w:p>
    <w:p>
      <w:r>
        <w:t>appreciate sounds         like to                                 their environment</w:t>
      </w:r>
    </w:p>
    <w:p>
      <w:r>
        <w:t>from the environment      imitate?                                and play the</w:t>
      </w:r>
    </w:p>
    <w:p>
      <w:r>
        <w:t>for correct response                                              recorded sounds</w:t>
      </w:r>
    </w:p>
    <w:p>
      <w:r>
        <w:t>back</w:t>
      </w:r>
    </w:p>
    <w:p>
      <w:r>
        <w:t>13   CAT   CAT   CAT</w:t>
      </w:r>
    </w:p>
    <w:p>
      <w:r>
        <w:t>$1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