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1IWQ1tjWiZ 1HAH4UPiXH8ubxa7gUJdq7AqIvImTqZhz target blank rel</w:t>
      </w:r>
    </w:p>
    <w:p>
      <w:r>
        <w:t>PP2              MATHEMATICS ACTIVITIES SCHEME OF WORK TERM ONE</w:t>
      </w:r>
    </w:p>
    <w:p>
      <w:r>
        <w:t>W LE   STRANDS   S-STRAND    SPECIFIC LEARNING       KEY INQURY               CORE                VALUES           LEARNING                 LEARNING   ASSESSM    REFL</w:t>
      </w:r>
    </w:p>
    <w:p>
      <w:r>
        <w:t>E SS                         OUTCOMES                QUESTIONS                COMPETENCE                           EXPERIENCES              RESOURCE   ENT</w:t>
      </w:r>
    </w:p>
    <w:p>
      <w:r>
        <w:t>E O                                                                                                                                         S</w:t>
      </w:r>
    </w:p>
    <w:p>
      <w:r>
        <w:t>K N</w:t>
      </w:r>
    </w:p>
    <w:p>
      <w:r>
        <w:t>1 1</w:t>
      </w:r>
    </w:p>
    <w:p>
      <w:r>
        <w:t>2 1-   CLASSIF               By the end of the                                Communication       Responsibility                            Realia     1.Observ</w:t>
      </w:r>
    </w:p>
    <w:p>
      <w:r>
        <w:t>5    ICATION   Sorting &amp;   sub-strand, the         1. Which objects are     and                                     Learners look at      Counters   ation</w:t>
      </w:r>
    </w:p>
    <w:p>
      <w:r>
        <w:t>grouping    learner should be       similar or look alike?   collaboration                        and talk about           charts     2.Oral</w:t>
      </w:r>
    </w:p>
    <w:p>
      <w:r>
        <w:t>able to:                2. What objects have                                          objects with                        question</w:t>
      </w:r>
    </w:p>
    <w:p>
      <w:r>
        <w:t>a) identify             same colour, size,       Critical thinking                    different colour,                   s</w:t>
      </w:r>
    </w:p>
    <w:p>
      <w:r>
        <w:t>similarities and        shape, and texture?      and problem                          size, shape and</w:t>
      </w:r>
    </w:p>
    <w:p>
      <w:r>
        <w:t>differences between     3. Which objects look    solving                              texture.</w:t>
      </w:r>
    </w:p>
    <w:p>
      <w:r>
        <w:t>objects for             alike?</w:t>
      </w:r>
    </w:p>
    <w:p>
      <w:r>
        <w:t>distinguishing one      4. Which objects are     Imaginative and                      demonstrate sorting</w:t>
      </w:r>
    </w:p>
    <w:p>
      <w:r>
        <w:t>object from the other   different?               creative                             and grouping</w:t>
      </w:r>
    </w:p>
    <w:p>
      <w:r>
        <w:t>b) sort and group       5. Why have you                                               objects by more</w:t>
      </w:r>
    </w:p>
    <w:p>
      <w:r>
        <w:t>objects in their        grouped these objects                                         than one attribute</w:t>
      </w:r>
    </w:p>
    <w:p>
      <w:r>
        <w:t>environment             together?                                                     (colour, size, shape,</w:t>
      </w:r>
    </w:p>
    <w:p>
      <w:r>
        <w:t>c) group objects in     6. Why should we                                              texture, use and</w:t>
      </w:r>
    </w:p>
    <w:p>
      <w:r>
        <w:t>the environment         store materials after</w:t>
      </w:r>
    </w:p>
    <w:p>
      <w:r>
        <w:t>type).</w:t>
      </w:r>
    </w:p>
    <w:p>
      <w:r>
        <w:t>according to more       use</w:t>
      </w:r>
    </w:p>
    <w:p>
      <w:r>
        <w:t>than one attribute                                                                    demonstrate</w:t>
      </w:r>
    </w:p>
    <w:p>
      <w:r>
        <w:t>sorting, grouping</w:t>
      </w:r>
    </w:p>
    <w:p>
      <w:r>
        <w:t>and comparing</w:t>
      </w:r>
    </w:p>
    <w:p>
      <w:r>
        <w:t>objects by more</w:t>
      </w:r>
    </w:p>
    <w:p>
      <w:r>
        <w:t>than one attribute</w:t>
      </w:r>
    </w:p>
    <w:p>
      <w:r>
        <w:t>(colour, size, shape,</w:t>
      </w:r>
    </w:p>
    <w:p>
      <w:r>
        <w:t>texture, use and</w:t>
      </w:r>
    </w:p>
    <w:p>
      <w:r>
        <w:t>type) up to four</w:t>
      </w:r>
    </w:p>
    <w:p>
      <w:r>
        <w:t>groups.</w:t>
      </w:r>
    </w:p>
    <w:p/>
    <w:p>
      <w:r>
        <w:t>groups or pairs,</w:t>
      </w:r>
    </w:p>
    <w:p>
      <w:r>
        <w:t>individually, sort</w:t>
      </w:r>
    </w:p>
    <w:p>
      <w:r>
        <w:t>and group objects</w:t>
      </w:r>
    </w:p>
    <w:p>
      <w:r>
        <w:t>according to more</w:t>
      </w:r>
    </w:p>
    <w:p>
      <w:r>
        <w:t>than one attribute</w:t>
      </w:r>
    </w:p>
    <w:p>
      <w:r>
        <w:t>up to four groups.</w:t>
      </w:r>
    </w:p>
    <w:p/>
    <w:p>
      <w:r>
        <w:t>specific attributes to</w:t>
      </w:r>
    </w:p>
    <w:p>
      <w:r>
        <w:t>other objects in the</w:t>
      </w:r>
    </w:p>
    <w:p>
      <w:r>
        <w:t>environment</w:t>
      </w:r>
    </w:p>
    <w:p/>
    <w:p>
      <w:r>
        <w:t>related to sorting</w:t>
      </w:r>
    </w:p>
    <w:p>
      <w:r>
        <w:t>and grouping</w:t>
      </w:r>
    </w:p>
    <w:p>
      <w:r>
        <w:t>objects.</w:t>
      </w:r>
    </w:p>
    <w:p/>
    <w:p>
      <w:r>
        <w:t>materials in their</w:t>
      </w:r>
    </w:p>
    <w:p>
      <w:r>
        <w:t>respective corners.</w:t>
      </w:r>
    </w:p>
    <w:p/>
    <w:p>
      <w:r>
        <w:t>and group objects</w:t>
      </w:r>
    </w:p>
    <w:p>
      <w:r>
        <w:t>according to more</w:t>
      </w:r>
    </w:p>
    <w:p>
      <w:r>
        <w:t>than one attribute</w:t>
      </w:r>
    </w:p>
    <w:p>
      <w:r>
        <w:t>using ICT devices</w:t>
      </w:r>
    </w:p>
    <w:p/>
    <w:p>
      <w:r>
        <w:t>3 1-               By the end of the                               Communication       Responsibility                           Realia     .Observa</w:t>
      </w:r>
    </w:p>
    <w:p>
      <w:r>
        <w:t>5    Sorting &amp;   sub-strand, the         1. Which objects look   and                                     Learners collect a   Counters   tion</w:t>
      </w:r>
    </w:p>
    <w:p>
      <w:r>
        <w:t>grouping    learner should be       alike?                  collaboration                        variety of objects      charts     2.Oral</w:t>
      </w:r>
    </w:p>
    <w:p>
      <w:r>
        <w:t>able to:                2. What makes them                                           from the                           question</w:t>
      </w:r>
    </w:p>
    <w:p>
      <w:r>
        <w:t>Matching                            look alike?             Critical thinking                    environment                        s</w:t>
      </w:r>
    </w:p>
    <w:p>
      <w:r>
        <w:t>and         a)group objects in      3. What is the use of   and problem</w:t>
      </w:r>
    </w:p>
    <w:p>
      <w:r>
        <w:t>pairing     the environment         these items?            solving                              to match and pair</w:t>
      </w:r>
    </w:p>
    <w:p>
      <w:r>
        <w:t>according to more       4. How can we care                                           objects according to</w:t>
      </w:r>
    </w:p>
    <w:p>
      <w:r>
        <w:t>than one attribute      for                     Imaginative and                      likeness/sameness/u</w:t>
      </w:r>
    </w:p>
    <w:p>
      <w:r>
        <w:t>b) appreciate the                               creative                             se</w:t>
      </w:r>
    </w:p>
    <w:p>
      <w:r>
        <w:t>materials in the</w:t>
      </w:r>
    </w:p>
    <w:p>
      <w:r>
        <w:t>environment for their                                                                demonstrate</w:t>
      </w:r>
    </w:p>
    <w:p>
      <w:r>
        <w:t>uniqueness and                                                                       matching and</w:t>
      </w:r>
    </w:p>
    <w:p>
      <w:r>
        <w:t>diversity                                                                            pairing according</w:t>
      </w:r>
    </w:p>
    <w:p/>
    <w:p>
      <w:r>
        <w:t>c) identify</w:t>
      </w:r>
    </w:p>
    <w:p>
      <w:r>
        <w:t>similarities among</w:t>
      </w:r>
    </w:p>
    <w:p>
      <w:r>
        <w:t>objects in the</w:t>
      </w:r>
    </w:p>
    <w:p>
      <w:r>
        <w:t>environment</w:t>
      </w:r>
    </w:p>
    <w:p>
      <w:r>
        <w:t>d) identify</w:t>
      </w:r>
    </w:p>
    <w:p>
      <w:r>
        <w:t>differences among</w:t>
      </w:r>
    </w:p>
    <w:p>
      <w:r>
        <w:t>objects in the</w:t>
      </w:r>
    </w:p>
    <w:p>
      <w:r>
        <w:t>environment</w:t>
      </w:r>
    </w:p>
    <w:p/>
    <w:p>
      <w:r>
        <w:t>4 1-               By the end of the                               Communication       Responsibility                           Realia     .Observa</w:t>
      </w:r>
    </w:p>
    <w:p>
      <w:r>
        <w:t>5    Matching    sub-strand, the         1. Which objects look   and                                     Learners collect a   Counters   tion</w:t>
      </w:r>
    </w:p>
    <w:p>
      <w:r>
        <w:t>and         learner should be       alike?                  collaboration                        variety of objects      charts     2.Oral</w:t>
      </w:r>
    </w:p>
    <w:p>
      <w:r>
        <w:t>pairing     able to:                2. What makes them                                           from the                           question</w:t>
      </w:r>
    </w:p>
    <w:p>
      <w:r>
        <w:t>a) identify             look alike?             Critical thinking                    environment                        s</w:t>
      </w:r>
    </w:p>
    <w:p>
      <w:r>
        <w:t>similarities among      3. What is the use of   and problem</w:t>
      </w:r>
    </w:p>
    <w:p>
      <w:r>
        <w:t>objects in the          these items?            solving                              to match and pair</w:t>
      </w:r>
    </w:p>
    <w:p>
      <w:r>
        <w:t>environment             4. How can we care                                           objects according to</w:t>
      </w:r>
    </w:p>
    <w:p>
      <w:r>
        <w:t>b) identify             for                     Imaginative and                      likeness/sameness/u</w:t>
      </w:r>
    </w:p>
    <w:p>
      <w:r>
        <w:t>differences among                               creative                             se</w:t>
      </w:r>
    </w:p>
    <w:p>
      <w:r>
        <w:t>objects in the</w:t>
      </w:r>
    </w:p>
    <w:p>
      <w:r>
        <w:t>environment                                                                          demonstrate</w:t>
      </w:r>
    </w:p>
    <w:p>
      <w:r>
        <w:t>c) match objects                                                                     matching and</w:t>
      </w:r>
    </w:p>
    <w:p>
      <w:r>
        <w:t>according to                                                                         pairing according</w:t>
      </w:r>
    </w:p>
    <w:p/>
    <w:p>
      <w:r>
        <w:t>likeness or sameness                                                                 to more one</w:t>
      </w:r>
    </w:p>
    <w:p>
      <w:r>
        <w:t>in the environment                                                                   attribute (sameness,</w:t>
      </w:r>
    </w:p>
    <w:p>
      <w:r>
        <w:t>d) pair objects                                                                      likeness and use)</w:t>
      </w:r>
    </w:p>
    <w:p>
      <w:r>
        <w:t>related to each other</w:t>
      </w:r>
    </w:p>
    <w:p>
      <w:r>
        <w:t>according to                                                                         or individually</w:t>
      </w:r>
    </w:p>
    <w:p>
      <w:r>
        <w:t>sameness, likeness,                                                                  learners match and</w:t>
      </w:r>
    </w:p>
    <w:p>
      <w:r>
        <w:t>use, type                                                                            pair objects</w:t>
      </w:r>
    </w:p>
    <w:p>
      <w:r>
        <w:t>relationship, part and                                                               according to more</w:t>
      </w:r>
    </w:p>
    <w:p>
      <w:r>
        <w:t>whole                                                                                than one attribute</w:t>
      </w:r>
    </w:p>
    <w:p>
      <w:r>
        <w:t>e) use appropriate                                                                   (likeness, sameness</w:t>
      </w:r>
    </w:p>
    <w:p>
      <w:r>
        <w:t>vocabulary related to                                                                or use)</w:t>
      </w:r>
    </w:p>
    <w:p>
      <w:r>
        <w:t>matching and pairing</w:t>
      </w:r>
    </w:p>
    <w:p>
      <w:r>
        <w:t>objects for effective                                                                items matched or</w:t>
      </w:r>
    </w:p>
    <w:p>
      <w:r>
        <w:t>communication                                                                        paired</w:t>
      </w:r>
    </w:p>
    <w:p>
      <w:r>
        <w:t>f) appreciate the use</w:t>
      </w:r>
    </w:p>
    <w:p>
      <w:r>
        <w:t>of different objects                                                                 songs/recite poems</w:t>
      </w:r>
    </w:p>
    <w:p>
      <w:r>
        <w:t>in the environment                                                                   on relationship/use</w:t>
      </w:r>
    </w:p>
    <w:p>
      <w:r>
        <w:t>of objects from the</w:t>
      </w:r>
    </w:p>
    <w:p>
      <w:r>
        <w:t>environment.</w:t>
      </w:r>
    </w:p>
    <w:p/>
    <w:p>
      <w:r>
        <w:t>match and pair</w:t>
      </w:r>
    </w:p>
    <w:p>
      <w:r>
        <w:t>objects according to</w:t>
      </w:r>
    </w:p>
    <w:p>
      <w:r>
        <w:t>more than one</w:t>
      </w:r>
    </w:p>
    <w:p>
      <w:r>
        <w:t>attribute using ICT</w:t>
      </w:r>
    </w:p>
    <w:p>
      <w:r>
        <w:t>devices</w:t>
      </w:r>
    </w:p>
    <w:p/>
    <w:p>
      <w:r>
        <w:t>5 1-   CLASSIF              By the end of the                               Critical thinking   Responsibility                          Realia     Observat</w:t>
      </w:r>
    </w:p>
    <w:p>
      <w:r>
        <w:t>5    ICATION   Ordering   sub-strand, the          Which objects are      and problem                          Learners talk about    Counters   ion</w:t>
      </w:r>
    </w:p>
    <w:p>
      <w:r>
        <w:t>learner should be        (shorter, taller,      solving                              different objects in   charts</w:t>
      </w:r>
    </w:p>
    <w:p>
      <w:r>
        <w:t>able to:                 smaller, bigger)?                                           the environment in</w:t>
      </w:r>
    </w:p>
    <w:p>
      <w:r>
        <w:t>a) collect and           2. Which among         Self efficacy                        relation to size.</w:t>
      </w:r>
    </w:p>
    <w:p>
      <w:r>
        <w:t>identify different       these two objects is</w:t>
      </w:r>
    </w:p>
    <w:p>
      <w:r>
        <w:t>objects in their         shorter, longer,                                            ordering objects</w:t>
      </w:r>
    </w:p>
    <w:p>
      <w:r>
        <w:t>environment for          smaller or bigger                                           according to size up</w:t>
      </w:r>
    </w:p>
    <w:p>
      <w:r>
        <w:t>exploration and                                                                      to five objects.</w:t>
      </w:r>
    </w:p>
    <w:p>
      <w:r>
        <w:t>enjoyment</w:t>
      </w:r>
    </w:p>
    <w:p>
      <w:r>
        <w:t>b) arrange objects in                                                                demonstrate</w:t>
      </w:r>
    </w:p>
    <w:p>
      <w:r>
        <w:t>the immediate</w:t>
      </w:r>
    </w:p>
    <w:p>
      <w:r>
        <w:t>ordering objects</w:t>
      </w:r>
    </w:p>
    <w:p>
      <w:r>
        <w:t>environment</w:t>
      </w:r>
    </w:p>
    <w:p>
      <w:r>
        <w:t>according to size up</w:t>
      </w:r>
    </w:p>
    <w:p>
      <w:r>
        <w:t>according to size in</w:t>
      </w:r>
    </w:p>
    <w:p>
      <w:r>
        <w:t>to five objects.</w:t>
      </w:r>
    </w:p>
    <w:p>
      <w:r>
        <w:t>ascending up to five</w:t>
      </w:r>
    </w:p>
    <w:p>
      <w:r>
        <w:t>objects for</w:t>
      </w:r>
    </w:p>
    <w:p>
      <w:r>
        <w:t>groups, pairs,</w:t>
      </w:r>
    </w:p>
    <w:p>
      <w:r>
        <w:t>comparison.              individually order</w:t>
      </w:r>
    </w:p>
    <w:p>
      <w:r>
        <w:t>c) arrange objects in    objects according to</w:t>
      </w:r>
    </w:p>
    <w:p>
      <w:r>
        <w:t>the immediate            size up to five</w:t>
      </w:r>
    </w:p>
    <w:p>
      <w:r>
        <w:t>environment              objects.</w:t>
      </w:r>
    </w:p>
    <w:p>
      <w:r>
        <w:t>according to size in</w:t>
      </w:r>
    </w:p>
    <w:p>
      <w:r>
        <w:t>descending order.        learners compare</w:t>
      </w:r>
    </w:p>
    <w:p>
      <w:r>
        <w:t>d) arrange objects in    objects of different</w:t>
      </w:r>
    </w:p>
    <w:p>
      <w:r>
        <w:t>the environment          sizes up to five.</w:t>
      </w:r>
    </w:p>
    <w:p>
      <w:r>
        <w:t>according to more</w:t>
      </w:r>
    </w:p>
    <w:p>
      <w:r>
        <w:t>than one attribute       big and small</w:t>
      </w:r>
    </w:p>
    <w:p>
      <w:r>
        <w:t>e) differentiate         objects using ICT</w:t>
      </w:r>
    </w:p>
    <w:p>
      <w:r>
        <w:t>objects of different     devices.</w:t>
      </w:r>
    </w:p>
    <w:p>
      <w:r>
        <w:t>sizes in the</w:t>
      </w:r>
    </w:p>
    <w:p>
      <w:r>
        <w:t>environment              arrange objects in</w:t>
      </w:r>
    </w:p>
    <w:p>
      <w:r>
        <w:t>f) use different         ascending and</w:t>
      </w:r>
    </w:p>
    <w:p>
      <w:r>
        <w:t>objects in the           descending order</w:t>
      </w:r>
    </w:p>
    <w:p>
      <w:r>
        <w:t>environment in their     using ICT devices</w:t>
      </w:r>
    </w:p>
    <w:p>
      <w:r>
        <w:t>daily activities</w:t>
      </w:r>
    </w:p>
    <w:p>
      <w:r>
        <w:t>g) use appropriate</w:t>
      </w:r>
    </w:p>
    <w:p>
      <w:r>
        <w:t>vocabulary related to</w:t>
      </w:r>
    </w:p>
    <w:p>
      <w:r>
        <w:t>ordering in their</w:t>
      </w:r>
    </w:p>
    <w:p>
      <w:r>
        <w:t>daily life experiences</w:t>
      </w:r>
    </w:p>
    <w:p>
      <w:r>
        <w:t>for effective</w:t>
      </w:r>
    </w:p>
    <w:p>
      <w:r>
        <w:t>communication</w:t>
      </w:r>
    </w:p>
    <w:p>
      <w:r>
        <w:t>6 1-             By the end of the                                   Communication       Responsibility                           Realia     .Observa</w:t>
      </w:r>
    </w:p>
    <w:p>
      <w:r>
        <w:t>5    PATTERN   sub-strand, the           1. Which objects look     and                                  Learners observe        Counters   tion</w:t>
      </w:r>
    </w:p>
    <w:p>
      <w:r>
        <w:t>S         learner should be         alike?                    collaboration                        and talk about          charts     2.Oral</w:t>
      </w:r>
    </w:p>
    <w:p>
      <w:r>
        <w:t>able to:                  2. Which objects                                               different objects in               question</w:t>
      </w:r>
    </w:p>
    <w:p>
      <w:r>
        <w:t>a) observe objects in     comes next in the         Critical thinking                    the environment.                   s</w:t>
      </w:r>
    </w:p>
    <w:p>
      <w:r>
        <w:t>the environment for       series?                   and problem</w:t>
      </w:r>
    </w:p>
    <w:p>
      <w:r>
        <w:t>the purpose of            3. What object has        solving                              demonstrate</w:t>
      </w:r>
    </w:p>
    <w:p>
      <w:r>
        <w:t>identifying patterns.     been used to make a                                            arranging objects to</w:t>
      </w:r>
    </w:p>
    <w:p>
      <w:r>
        <w:t>b) identify               pattern?                  Self efficacy                        make a pattern.</w:t>
      </w:r>
    </w:p>
    <w:p>
      <w:r>
        <w:t>similarities and          4. Which other</w:t>
      </w:r>
    </w:p>
    <w:p>
      <w:r>
        <w:t>differences among         pattern can you                                                demonstrate</w:t>
      </w:r>
    </w:p>
    <w:p>
      <w:r>
        <w:t>objects                   make?                                                          arranging objects to</w:t>
      </w:r>
    </w:p>
    <w:p>
      <w:r>
        <w:t>c) arrange similar        5. Which part of the                                           make patterns</w:t>
      </w:r>
    </w:p>
    <w:p>
      <w:r>
        <w:t>objects to make a         pattern repeats itself                                         (shape, colour).</w:t>
      </w:r>
    </w:p>
    <w:p>
      <w:r>
        <w:t>pattern</w:t>
      </w:r>
    </w:p>
    <w:p>
      <w:r>
        <w:t>d) use different                                                                         or pairs,</w:t>
      </w:r>
    </w:p>
    <w:p>
      <w:r>
        <w:t>objects to make                                                                          individually,</w:t>
      </w:r>
    </w:p>
    <w:p>
      <w:r>
        <w:t>patterns</w:t>
      </w:r>
    </w:p>
    <w:p>
      <w:r>
        <w:t>learners arrange</w:t>
      </w:r>
    </w:p>
    <w:p>
      <w:r>
        <w:t>e) identify patterns in</w:t>
      </w:r>
    </w:p>
    <w:p>
      <w:r>
        <w:t>objects to make</w:t>
      </w:r>
    </w:p>
    <w:p>
      <w:r>
        <w:t>different objects</w:t>
      </w:r>
    </w:p>
    <w:p>
      <w:r>
        <w:t>pattern (shape,</w:t>
      </w:r>
    </w:p>
    <w:p>
      <w:r>
        <w:t>within the</w:t>
      </w:r>
    </w:p>
    <w:p>
      <w:r>
        <w:t>colour, number cut-</w:t>
      </w:r>
    </w:p>
    <w:p>
      <w:r>
        <w:t>environment</w:t>
      </w:r>
    </w:p>
    <w:p>
      <w:r>
        <w:t>outs).</w:t>
      </w:r>
    </w:p>
    <w:p>
      <w:r>
        <w:t>(clothes, animals,</w:t>
      </w:r>
    </w:p>
    <w:p>
      <w:r>
        <w:t>seeds, leaves)</w:t>
      </w:r>
    </w:p>
    <w:p>
      <w:r>
        <w:t>the missing objects</w:t>
      </w:r>
    </w:p>
    <w:p>
      <w:r>
        <w:t>in a series to make</w:t>
      </w:r>
    </w:p>
    <w:p>
      <w:r>
        <w:t>a pattern.</w:t>
      </w:r>
    </w:p>
    <w:p/>
    <w:p>
      <w:r>
        <w:t>and talk about</w:t>
      </w:r>
    </w:p>
    <w:p>
      <w:r>
        <w:t>different patterns on</w:t>
      </w:r>
    </w:p>
    <w:p>
      <w:r>
        <w:t>their clothes, foot</w:t>
      </w:r>
    </w:p>
    <w:p>
      <w:r>
        <w:t>prints, buildings,</w:t>
      </w:r>
    </w:p>
    <w:p>
      <w:r>
        <w:t>flower gardens.</w:t>
      </w:r>
    </w:p>
    <w:p/>
    <w:p>
      <w:r>
        <w:t>different shapes</w:t>
      </w:r>
    </w:p>
    <w:p>
      <w:r>
        <w:t>using ICT devices</w:t>
      </w:r>
    </w:p>
    <w:p>
      <w:r>
        <w:t>to make patterns.</w:t>
      </w:r>
    </w:p>
    <w:p/>
    <w:p>
      <w:r>
        <w:t>patterns using ICT</w:t>
      </w:r>
    </w:p>
    <w:p>
      <w:r>
        <w:t>devices</w:t>
      </w:r>
    </w:p>
    <w:p/>
    <w:p>
      <w:r>
        <w:t>7 1-             By the end of the                                   Communication       Responsibility                           Realia     .Observa</w:t>
      </w:r>
    </w:p>
    <w:p>
      <w:r>
        <w:t>5    PATTERN   sub-strand, the           Which other pattern       and                                  f) identify the         Counters   tion</w:t>
      </w:r>
    </w:p>
    <w:p>
      <w:r>
        <w:t>S      learner should be         can you make?             collaboration                        repeating part of the   charts     2.Oral</w:t>
      </w:r>
    </w:p>
    <w:p>
      <w:r>
        <w:t>able to:                  Which part of the                                              patterns.                          question</w:t>
      </w:r>
    </w:p>
    <w:p>
      <w:r>
        <w:t>pattern repeats itself?   Critical thinking                    g) appreciate                      s</w:t>
      </w:r>
    </w:p>
    <w:p>
      <w:r>
        <w:t>a) identify the                                     and problem                          pattern s in their</w:t>
      </w:r>
    </w:p>
    <w:p>
      <w:r>
        <w:t>repeating part of the                           solving                              environment</w:t>
      </w:r>
    </w:p>
    <w:p>
      <w:r>
        <w:t>patterns.                                                                            h) enjoy making</w:t>
      </w:r>
    </w:p>
    <w:p>
      <w:r>
        <w:t>b) appreciate pattern                                                                different patterns</w:t>
      </w:r>
    </w:p>
    <w:p>
      <w:r>
        <w:t>Rote      s in their                                                                           with objects found</w:t>
      </w:r>
    </w:p>
    <w:p>
      <w:r>
        <w:t>NUMBE    counting    environment                                                                          in the environment</w:t>
      </w:r>
    </w:p>
    <w:p>
      <w:r>
        <w:t>RS                   c) enjoy making</w:t>
      </w:r>
    </w:p>
    <w:p>
      <w:r>
        <w:t>different patterns                                                                   Demonstrate rote</w:t>
      </w:r>
    </w:p>
    <w:p>
      <w:r>
        <w:t>with objects found in                                                                counting 1-50.</w:t>
      </w:r>
    </w:p>
    <w:p>
      <w:r>
        <w:t>the environment                                                                         Learners to rote</w:t>
      </w:r>
    </w:p>
    <w:p>
      <w:r>
        <w:t>count 1-50 with</w:t>
      </w:r>
    </w:p>
    <w:p>
      <w:r>
        <w:t>d) rote count                                                                        actions (clapping,</w:t>
      </w:r>
    </w:p>
    <w:p>
      <w:r>
        <w:t>numbers 1-50 for                                                                     nodding ,jumping,</w:t>
      </w:r>
    </w:p>
    <w:p>
      <w:r>
        <w:t>eeveloping numeracy                                                                  skipping, hopping).</w:t>
      </w:r>
    </w:p>
    <w:p>
      <w:r>
        <w:t>skills</w:t>
      </w:r>
    </w:p>
    <w:p>
      <w:r>
        <w:t>f) rote count using                                                                  Learners perform</w:t>
      </w:r>
    </w:p>
    <w:p>
      <w:r>
        <w:t>actions up to 50 for                                                                 singing games or</w:t>
      </w:r>
    </w:p>
    <w:p>
      <w:r>
        <w:t>enhancing                                                                            rhymes related to</w:t>
      </w:r>
    </w:p>
    <w:p>
      <w:r>
        <w:t>rote counting</w:t>
      </w:r>
    </w:p>
    <w:p/>
    <w:p>
      <w:r>
        <w:t>8 1-   NUMBE                By the end of the                               Communication       Patience                               Realia     .Observa</w:t>
      </w:r>
    </w:p>
    <w:p>
      <w:r>
        <w:t>5    RS      Rote         sub-strand, the         Are you able to         and                 Responsibility   Demonstrate rote      Counters   tion</w:t>
      </w:r>
    </w:p>
    <w:p>
      <w:r>
        <w:t>counting     learner should be       count1-50 with          collaboration                        counting 1-50.        charts     2.Oral</w:t>
      </w:r>
    </w:p>
    <w:p>
      <w:r>
        <w:t>able to:                action?                                                         Learners to rote              question</w:t>
      </w:r>
    </w:p>
    <w:p>
      <w:r>
        <w:t>a) rote count           2. Can you count 1 -    Critical thinking                    count 1-50 with                  s</w:t>
      </w:r>
    </w:p>
    <w:p>
      <w:r>
        <w:t>numbers 1-50 for        50?                     and problem                          actions (clapping,</w:t>
      </w:r>
    </w:p>
    <w:p>
      <w:r>
        <w:t>developing                                      solving                              nodding ,jumping,</w:t>
      </w:r>
    </w:p>
    <w:p>
      <w:r>
        <w:t>numeracy skills                                                                      skipping, hopping).</w:t>
      </w:r>
    </w:p>
    <w:p>
      <w:r>
        <w:t>b) rote count using                             Self efficacy</w:t>
      </w:r>
    </w:p>
    <w:p>
      <w:r>
        <w:t>actions up to 50 for                                                                 Learners perform</w:t>
      </w:r>
    </w:p>
    <w:p>
      <w:r>
        <w:t>enhancing                                                                            singing games or</w:t>
      </w:r>
    </w:p>
    <w:p>
      <w:r>
        <w:t>acquisition of                                                                       rhymes related to</w:t>
      </w:r>
    </w:p>
    <w:p>
      <w:r>
        <w:t>numeracy                                                                             rote counting.</w:t>
      </w:r>
    </w:p>
    <w:p>
      <w:r>
        <w:t>c) enjoy rote</w:t>
      </w:r>
    </w:p>
    <w:p>
      <w:r>
        <w:t>counting up to 50 in                                                                 to radio and</w:t>
      </w:r>
    </w:p>
    <w:p>
      <w:r>
        <w:t>their daily life.                                                                    television</w:t>
      </w:r>
    </w:p>
    <w:p>
      <w:r>
        <w:t>educational</w:t>
      </w:r>
    </w:p>
    <w:p>
      <w:r>
        <w:t>programmes on rote</w:t>
      </w:r>
    </w:p>
    <w:p>
      <w:r>
        <w:t>counting.</w:t>
      </w:r>
    </w:p>
    <w:p/>
    <w:p>
      <w:r>
        <w:t>watch video clips</w:t>
      </w:r>
    </w:p>
    <w:p>
      <w:r>
        <w:t>on rote counting</w:t>
      </w:r>
    </w:p>
    <w:p>
      <w:r>
        <w:t>with actions</w:t>
      </w:r>
    </w:p>
    <w:p/>
    <w:p>
      <w:r>
        <w:t>9 1-                        By the end of the                               Communication       Love                                   Realia     .Observa</w:t>
      </w:r>
    </w:p>
    <w:p>
      <w:r>
        <w:t>5            Number       sub-strand, the         1. Which number can     and                 Unity            Learners observe      Counters   tion</w:t>
      </w:r>
    </w:p>
    <w:p>
      <w:r>
        <w:t>recognitio   learner should be       you see on the chart/   collaboration       Patience         and read numerals     charts     2.Oral</w:t>
      </w:r>
    </w:p>
    <w:p>
      <w:r>
        <w:t>n            able to:                flashcard?                                   Responsibility   on number flash                    question</w:t>
      </w:r>
    </w:p>
    <w:p>
      <w:r>
        <w:t>a) identify numerals    2. How many letters      Critical thinking                    cards or number                    s</w:t>
      </w:r>
    </w:p>
    <w:p>
      <w:r>
        <w:t>1-20 for                does your name           and problem                          charts.</w:t>
      </w:r>
    </w:p>
    <w:p>
      <w:r>
        <w:t>enhancement of          have?                    solving</w:t>
      </w:r>
    </w:p>
    <w:p>
      <w:r>
        <w:t>acquisition of          3. Which number                                               identifying numbers</w:t>
      </w:r>
    </w:p>
    <w:p>
      <w:r>
        <w:t>formation of number     have you modelled?       Self efficacy                        on flashcard or</w:t>
      </w:r>
    </w:p>
    <w:p>
      <w:r>
        <w:t>symbols                 4. Which two                                                  charts.</w:t>
      </w:r>
    </w:p>
    <w:p>
      <w:r>
        <w:t>b) appreciate use of    numbers look alike       Imaginative and</w:t>
      </w:r>
    </w:p>
    <w:p>
      <w:r>
        <w:t>numbers and develop     on the chart?            creative                             about numbers</w:t>
      </w:r>
    </w:p>
    <w:p>
      <w:r>
        <w:t>curiosity for numbers                                                                 found on objects in</w:t>
      </w:r>
    </w:p>
    <w:p>
      <w:r>
        <w:t>in daily life                                                                         the environment.</w:t>
      </w:r>
    </w:p>
    <w:p>
      <w:r>
        <w:t>experiences</w:t>
      </w:r>
    </w:p>
    <w:p>
      <w:r>
        <w:t>songs and model</w:t>
      </w:r>
    </w:p>
    <w:p>
      <w:r>
        <w:t>numbers 1-20.</w:t>
      </w:r>
    </w:p>
    <w:p/>
    <w:p>
      <w:r>
        <w:t>that look alike.</w:t>
      </w:r>
    </w:p>
    <w:p/>
    <w:p>
      <w:r>
        <w:t>groups, learners</w:t>
      </w:r>
    </w:p>
    <w:p>
      <w:r>
        <w:t>play number</w:t>
      </w:r>
    </w:p>
    <w:p>
      <w:r>
        <w:t>recognition games</w:t>
      </w:r>
    </w:p>
    <w:p>
      <w:r>
        <w:t>such as (fishing</w:t>
      </w:r>
    </w:p>
    <w:p>
      <w:r>
        <w:t>game, domino</w:t>
      </w:r>
    </w:p>
    <w:p>
      <w:r>
        <w:t>games, skittle</w:t>
      </w:r>
    </w:p>
    <w:p>
      <w:r>
        <w:t>game, snake and</w:t>
      </w:r>
    </w:p>
    <w:p>
      <w:r>
        <w:t>ladder games,</w:t>
      </w:r>
    </w:p>
    <w:p>
      <w:r>
        <w:t>treasure hand, post</w:t>
      </w:r>
    </w:p>
    <w:p>
      <w:r>
        <w:t>office game).</w:t>
      </w:r>
    </w:p>
    <w:p/>
    <w:p>
      <w:r>
        <w:t>numbers, type</w:t>
      </w:r>
    </w:p>
    <w:p>
      <w:r>
        <w:t>number symbols,</w:t>
      </w:r>
    </w:p>
    <w:p>
      <w:r>
        <w:t>identify number</w:t>
      </w:r>
    </w:p>
    <w:p>
      <w:r>
        <w:t>numerals using ICT</w:t>
      </w:r>
    </w:p>
    <w:p>
      <w:r>
        <w:t>devices</w:t>
      </w:r>
    </w:p>
    <w:p/>
    <w:p>
      <w:r>
        <w:t>1 1-                By the end of the                                Communication       Love                                     Realia     .Observa</w:t>
      </w:r>
    </w:p>
    <w:p>
      <w:r>
        <w:t>0 5    .4 Number    sub-strand, the         How many (books,         and                 Respect          Teacher                 Counters   tion</w:t>
      </w:r>
    </w:p>
    <w:p>
      <w:r>
        <w:t>sequencing   learner should be       pencils rubbers are on   collaboration       Unity            demonstrates            charts     2.Oral</w:t>
      </w:r>
    </w:p>
    <w:p>
      <w:r>
        <w:t>able to:                the table?                                   Peace            counting objects 1-                question</w:t>
      </w:r>
    </w:p>
    <w:p>
      <w:r>
        <w:t>a) observe objects in   2. How many learners                         Patience         20                                 s</w:t>
      </w:r>
    </w:p>
    <w:p>
      <w:r>
        <w:t>different groups or     are in your group?                           Responsibility</w:t>
      </w:r>
    </w:p>
    <w:p>
      <w:r>
        <w:t>sets for                3. How many                                                   count objects for</w:t>
      </w:r>
    </w:p>
    <w:p>
      <w:r>
        <w:t>distinguishing          boys/girls are in your                                        numbers 1-20 (body</w:t>
      </w:r>
    </w:p>
    <w:p>
      <w:r>
        <w:t>different types of      group                                                         parts, colours of the</w:t>
      </w:r>
    </w:p>
    <w:p>
      <w:r>
        <w:t>similar objects                                                                       national flag,</w:t>
      </w:r>
    </w:p>
    <w:p>
      <w:r>
        <w:t>b) count concrete                                                                     different types of</w:t>
      </w:r>
    </w:p>
    <w:p>
      <w:r>
        <w:t>objects 1-20 for                                                                      food, objects in the</w:t>
      </w:r>
    </w:p>
    <w:p>
      <w:r>
        <w:t>developing skills                                                                 class)</w:t>
      </w:r>
    </w:p>
    <w:p>
      <w:r>
        <w:t>c) demonstrate one</w:t>
      </w:r>
    </w:p>
    <w:p>
      <w:r>
        <w:t>to one                                                                            pairs, individually,</w:t>
      </w:r>
    </w:p>
    <w:p>
      <w:r>
        <w:t>correspondence                                                                    learners count</w:t>
      </w:r>
    </w:p>
    <w:p>
      <w:r>
        <w:t>while counting                                                                    people or objects in</w:t>
      </w:r>
    </w:p>
    <w:p>
      <w:r>
        <w:t>concrete objects                                                                  their class up to 20</w:t>
      </w:r>
    </w:p>
    <w:p>
      <w:r>
        <w:t>d) enjoy counting</w:t>
      </w:r>
    </w:p>
    <w:p>
      <w:r>
        <w:t>objects within their                                                              counting games</w:t>
      </w:r>
    </w:p>
    <w:p>
      <w:r>
        <w:t>environment                                                                       involving counting</w:t>
      </w:r>
    </w:p>
    <w:p>
      <w:r>
        <w:t>e) appreciate the use                                                             objects 1-20</w:t>
      </w:r>
    </w:p>
    <w:p>
      <w:r>
        <w:t>of one</w:t>
      </w:r>
    </w:p>
    <w:p>
      <w:r>
        <w:t>numerals with</w:t>
      </w:r>
    </w:p>
    <w:p>
      <w:r>
        <w:t>appreciation of                                                                   concrete objects for</w:t>
      </w:r>
    </w:p>
    <w:p>
      <w:r>
        <w:t>increase in value                                                                 numbers 1-</w:t>
      </w:r>
    </w:p>
    <w:p>
      <w:r>
        <w:t>c) arrange number</w:t>
      </w:r>
    </w:p>
    <w:p>
      <w:r>
        <w:t>cards in sequence by</w:t>
      </w:r>
    </w:p>
    <w:p>
      <w:r>
        <w:t>completing missing</w:t>
      </w:r>
    </w:p>
    <w:p>
      <w:r>
        <w:t>numbers</w:t>
      </w:r>
    </w:p>
    <w:p>
      <w:r>
        <w:t>d) enjoy arranging</w:t>
      </w:r>
    </w:p>
    <w:p>
      <w:r>
        <w:t>numbers in sequence</w:t>
      </w:r>
    </w:p>
    <w:p>
      <w:r>
        <w:t>in day to day</w:t>
      </w:r>
    </w:p>
    <w:p>
      <w:r>
        <w:t>experiences</w:t>
      </w:r>
    </w:p>
    <w:p/>
    <w:p>
      <w:r>
        <w:t>1 1-                By the end of the                                Communication   Love                                     Realia     .Observa</w:t>
      </w:r>
    </w:p>
    <w:p>
      <w:r>
        <w:t>1 5    .4 Number    sub-strand, the         How many (books,         and             Respect          Teacher                 Counters   tion</w:t>
      </w:r>
    </w:p>
    <w:p>
      <w:r>
        <w:t>sequencing   learner should be       pencils rubbers are on   collaboration   Unity            demonstrates            charts     2.Oral</w:t>
      </w:r>
    </w:p>
    <w:p>
      <w:r>
        <w:t>able to:                the table?                               Peace            counting objects 1-                question</w:t>
      </w:r>
    </w:p>
    <w:p>
      <w:r>
        <w:t>a) observe objects in   2. How many learners                     Patience         20                                 s</w:t>
      </w:r>
    </w:p>
    <w:p>
      <w:r>
        <w:t>different groups or     are in your group?                       Responsibility</w:t>
      </w:r>
    </w:p>
    <w:p>
      <w:r>
        <w:t>sets for                3. How many                                               count objects for</w:t>
      </w:r>
    </w:p>
    <w:p>
      <w:r>
        <w:t>distinguishing          boys/girls are in your                                    numbers 1-20 (body</w:t>
      </w:r>
    </w:p>
    <w:p>
      <w:r>
        <w:t>different types of      group                                                     parts, colours of the</w:t>
      </w:r>
    </w:p>
    <w:p>
      <w:r>
        <w:t>similar objects                                                                   national flag,</w:t>
      </w:r>
    </w:p>
    <w:p>
      <w:r>
        <w:t>b) count concrete                                                                 different types of</w:t>
      </w:r>
    </w:p>
    <w:p>
      <w:r>
        <w:t>objects 1-20 for                                                                  food, objects in the</w:t>
      </w:r>
    </w:p>
    <w:p>
      <w:r>
        <w:t>developing skills                                                                 class)</w:t>
      </w:r>
    </w:p>
    <w:p>
      <w:r>
        <w:t>c) demonstrate one</w:t>
      </w:r>
    </w:p>
    <w:p>
      <w:r>
        <w:t>to one                                                                            pairs, individually,</w:t>
      </w:r>
    </w:p>
    <w:p>
      <w:r>
        <w:t>correspondence                                                                    learners count</w:t>
      </w:r>
    </w:p>
    <w:p>
      <w:r>
        <w:t>while counting                                                                    people or objects in</w:t>
      </w:r>
    </w:p>
    <w:p>
      <w:r>
        <w:t>concrete objects                                                                  their class up to 20</w:t>
      </w:r>
    </w:p>
    <w:p>
      <w:r>
        <w:t>d) enjoy counting</w:t>
      </w:r>
    </w:p>
    <w:p>
      <w:r>
        <w:t>objects within their                                                              counting games</w:t>
      </w:r>
    </w:p>
    <w:p>
      <w:r>
        <w:t>environment                                                                       involving counting</w:t>
      </w:r>
    </w:p>
    <w:p>
      <w:r>
        <w:t>e) appreciate the use                                                             objects 1-20</w:t>
      </w:r>
    </w:p>
    <w:p>
      <w:r>
        <w:t>of one</w:t>
      </w:r>
    </w:p>
    <w:p>
      <w:r>
        <w:t>numerals with</w:t>
      </w:r>
    </w:p>
    <w:p>
      <w:r>
        <w:t>appreciation of                                                                     concrete objects for</w:t>
      </w:r>
    </w:p>
    <w:p>
      <w:r>
        <w:t>increase in value                                                                   numbers 1-</w:t>
      </w:r>
    </w:p>
    <w:p>
      <w:r>
        <w:t>c) arrange number</w:t>
      </w:r>
    </w:p>
    <w:p>
      <w:r>
        <w:t>cards in sequence by</w:t>
      </w:r>
    </w:p>
    <w:p>
      <w:r>
        <w:t>completing missing</w:t>
      </w:r>
    </w:p>
    <w:p>
      <w:r>
        <w:t>numbers</w:t>
      </w:r>
    </w:p>
    <w:p>
      <w:r>
        <w:t>d) enjoy arranging</w:t>
      </w:r>
    </w:p>
    <w:p>
      <w:r>
        <w:t>numbers in sequence</w:t>
      </w:r>
    </w:p>
    <w:p>
      <w:r>
        <w:t>in day to day</w:t>
      </w:r>
    </w:p>
    <w:p>
      <w:r>
        <w:t>experiences</w:t>
      </w:r>
    </w:p>
    <w:p/>
    <w:p>
      <w:r>
        <w:t>1 1-   NUMBE   Number   By the end of the                              Critical thinking   Responsibility                          Realia     .Observa</w:t>
      </w:r>
    </w:p>
    <w:p>
      <w:r>
        <w:t>2 5    RS      Value    sub-strand, the         Which group has        and problem                          Learners               Counters   tion</w:t>
      </w:r>
    </w:p>
    <w:p>
      <w:r>
        <w:t>learner should be       3,4,5,...20 objects?   solving                              demonstrate and        charts     2.Oral</w:t>
      </w:r>
    </w:p>
    <w:p>
      <w:r>
        <w:t>able to:                                                                            relate the number                 question</w:t>
      </w:r>
    </w:p>
    <w:p>
      <w:r>
        <w:t>a) collect objects                             Self efficacy                        symbol and their                  s</w:t>
      </w:r>
    </w:p>
    <w:p>
      <w:r>
        <w:t>from the                                                                            value.                            3.written</w:t>
      </w:r>
    </w:p>
    <w:p>
      <w:r>
        <w:t>environment</w:t>
      </w:r>
    </w:p>
    <w:p>
      <w:r>
        <w:t>question</w:t>
      </w:r>
    </w:p>
    <w:p>
      <w:r>
        <w:t>b) count groups of                                                                  demonstrate and</w:t>
      </w:r>
    </w:p>
    <w:p>
      <w:r>
        <w:t>objects in the                                                                                                        s</w:t>
      </w:r>
    </w:p>
    <w:p>
      <w:r>
        <w:t>relate the number</w:t>
      </w:r>
    </w:p>
    <w:p>
      <w:r>
        <w:t>environment and                                                                     symbol and their</w:t>
      </w:r>
    </w:p>
    <w:p>
      <w:r>
        <w:t>select the                                                                          value.</w:t>
      </w:r>
    </w:p>
    <w:p>
      <w:r>
        <w:t>corresponding</w:t>
      </w:r>
    </w:p>
    <w:p>
      <w:r>
        <w:t>number symbol.                                                                      learners count</w:t>
      </w:r>
    </w:p>
    <w:p>
      <w:r>
        <w:t>c) differentiate the                                                                concrete objects</w:t>
      </w:r>
    </w:p>
    <w:p>
      <w:r>
        <w:t>number value of                                                                     and relate them to</w:t>
      </w:r>
    </w:p>
    <w:p>
      <w:r>
        <w:t>objects in the                                                                      the number symbol.</w:t>
      </w:r>
    </w:p>
    <w:p>
      <w:r>
        <w:t>environment</w:t>
      </w:r>
    </w:p>
    <w:p>
      <w:r>
        <w:t>d) appreciate the                                                                   and individually</w:t>
      </w:r>
    </w:p>
    <w:p>
      <w:r>
        <w:t>value of numbers in                                                                 learners complete</w:t>
      </w:r>
    </w:p>
    <w:p>
      <w:r>
        <w:t>their daily life                                                                    number value</w:t>
      </w:r>
    </w:p>
    <w:p>
      <w:r>
        <w:t>experiences                                                                         puzzles.</w:t>
      </w:r>
    </w:p>
    <w:p>
      <w:r>
        <w:t>e) relate number</w:t>
      </w:r>
    </w:p>
    <w:p>
      <w:r>
        <w:t>value with objects in                                                               match and pair</w:t>
      </w:r>
    </w:p>
    <w:p>
      <w:r>
        <w:t>the environment                                                                     number symbols</w:t>
      </w:r>
    </w:p>
    <w:p>
      <w:r>
        <w:t>with corresponding</w:t>
      </w:r>
    </w:p>
    <w:p>
      <w:r>
        <w:t>quantity of objects</w:t>
      </w:r>
    </w:p>
    <w:p>
      <w:r>
        <w:t>using ICT devices</w:t>
      </w:r>
    </w:p>
    <w:p/>
    <w:p>
      <w:r>
        <w:t>1                       CAT                     CAT                                     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