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1CRPxDUMAt 1inCbymN2Z IJD0JIHb TJu1mAAjPkf2 target blank rel </w:t>
      </w:r>
    </w:p>
    <w:p>
      <w:r>
        <w:t>PP2 PSYCHOMOTOR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PP2                                    PSYCHOMOTOR SCHEME OF WORK TERM THREE</w:t>
      </w:r>
    </w:p>
    <w:p>
      <w:r>
        <w:t>WE   LES   STRA   S-       SPECIFIC LEARNINIG         KEY       CORE            VALUES    LEARNING          LEARNING   ASSESSME     REFLECTIO</w:t>
      </w:r>
    </w:p>
    <w:p>
      <w:r>
        <w:t>EK   SO    ND     STRAND   OUTCOMES                   INQURY    COMPETENCE                EXPERIENCES       RESOURCE   N            N</w:t>
      </w:r>
    </w:p>
    <w:p>
      <w:r>
        <w:t>N                                                QUESTI                                                S</w:t>
      </w:r>
    </w:p>
    <w:p>
      <w:r>
        <w:t>ONS</w:t>
      </w:r>
    </w:p>
    <w:p>
      <w:r>
        <w:t>1    1-5   SWI     Pool    By the end of the sub-     What is   Self efficacy   Sharing   Guide learners     Charts    Observatio</w:t>
      </w:r>
    </w:p>
    <w:p>
      <w:r>
        <w:t>MMI    safety   strand the learner         the       Critical         Turn     name the rules of Realia     oral</w:t>
      </w:r>
    </w:p>
    <w:p>
      <w:r>
        <w:t>NG              should be able to;         importa   Thinking        taking    basic water safety           questions</w:t>
      </w:r>
    </w:p>
    <w:p>
      <w:r>
        <w:t>identify basic water       nce of                    Respect   and hygiene in</w:t>
      </w:r>
    </w:p>
    <w:p>
      <w:r>
        <w:t>safety and hygiene         basic                               the pool</w:t>
      </w:r>
    </w:p>
    <w:p>
      <w:r>
        <w:t>rules for application in   water</w:t>
      </w:r>
    </w:p>
    <w:p>
      <w:r>
        <w:t>the pool                   rules?</w:t>
      </w:r>
    </w:p>
    <w:p/>
    <w:p>
      <w:r>
        <w:t>2    1-5           Pool    By the end of the sub-     What is   Self efficacy   Sharing   Guide learners     Charts    Observatio</w:t>
      </w:r>
    </w:p>
    <w:p>
      <w:r>
        <w:t>safety   strand the learner         the       Critical         Turn     name the rules of Realia     oral</w:t>
      </w:r>
    </w:p>
    <w:p>
      <w:r>
        <w:t>should be able to;         importa   Thinking        taking    basic water safety           questions</w:t>
      </w:r>
    </w:p>
    <w:p>
      <w:r>
        <w:t>state basic water          nce of                    Respect   and hygiene in</w:t>
      </w:r>
    </w:p>
    <w:p>
      <w:r>
        <w:t>safety and hygiene         basic                               the pool</w:t>
      </w:r>
    </w:p>
    <w:p>
      <w:r>
        <w:t>rules for application in   water</w:t>
      </w:r>
    </w:p>
    <w:p>
      <w:r>
        <w:t>the pool                   rules?</w:t>
      </w:r>
    </w:p>
    <w:p/>
    <w:p>
      <w:r>
        <w:t>3    1-5           Pool    By the end of the sub-     What is   Self efficacy   Sharing   Guide learners     Charts    Observatio</w:t>
      </w:r>
    </w:p>
    <w:p>
      <w:r>
        <w:t>safety   strand the learner         the       Critical         Turn     name the rules of realia     oral</w:t>
      </w:r>
    </w:p>
    <w:p>
      <w:r>
        <w:t>should be able to;         importa   Thinking        taking    basic water safety           questions</w:t>
      </w:r>
    </w:p>
    <w:p>
      <w:r>
        <w:t>name basic water           nce of                    Respect   and hygiene in</w:t>
      </w:r>
    </w:p>
    <w:p>
      <w:r>
        <w:t>safety and hygiene         basic                               the pool</w:t>
      </w:r>
    </w:p>
    <w:p>
      <w:r>
        <w:t>rules for application in   water</w:t>
      </w:r>
    </w:p>
    <w:p>
      <w:r>
        <w:t>the pool                   rules?</w:t>
      </w:r>
    </w:p>
    <w:p/>
    <w:p>
      <w:r>
        <w:t>4                 Pool     By the end of the sub-     What is   Self efficacy   Sharing   Encourage         Charts     Observatio</w:t>
      </w:r>
    </w:p>
    <w:p>
      <w:r>
        <w:t>safety     strand the learner         the        Critical         Turn     learners to follow   Realia   oral</w:t>
      </w:r>
    </w:p>
    <w:p>
      <w:r>
        <w:t>should be able to;         importa    Thinking        taking    safety rules                  questions</w:t>
      </w:r>
    </w:p>
    <w:p>
      <w:r>
        <w:t>Talk about basic water     nce of                     Respect   accordingly</w:t>
      </w:r>
    </w:p>
    <w:p>
      <w:r>
        <w:t>safety and hygiene         basic</w:t>
      </w:r>
    </w:p>
    <w:p>
      <w:r>
        <w:t>rules for application in   water</w:t>
      </w:r>
    </w:p>
    <w:p>
      <w:r>
        <w:t>the pool                   rules?</w:t>
      </w:r>
    </w:p>
    <w:p/>
    <w:p>
      <w:r>
        <w:t>5   1-5    Pool      By the end of the sub-     What is    Self efficacy   Sharing   Encourage            Charts   Observatio</w:t>
      </w:r>
    </w:p>
    <w:p>
      <w:r>
        <w:t>safety     strand the learner         the        Critical         Turn     learners to follow   Realia   oral</w:t>
      </w:r>
    </w:p>
    <w:p>
      <w:r>
        <w:t>demonstrate ability to     importa    Thinking        taking    safety rules                  questions</w:t>
      </w:r>
    </w:p>
    <w:p>
      <w:r>
        <w:t>follow safety rules        nce of                     Respect   accordingly</w:t>
      </w:r>
    </w:p>
    <w:p>
      <w:r>
        <w:t>accordingly                basic</w:t>
      </w:r>
    </w:p>
    <w:p>
      <w:r>
        <w:t>should be able to;         water</w:t>
      </w:r>
    </w:p>
    <w:p>
      <w:r>
        <w:t>rules?</w:t>
      </w:r>
    </w:p>
    <w:p/>
    <w:p>
      <w:r>
        <w:t>6   1-5    Pool      By the end of the sub-     What is    Self efficacy   Sharing   Encourage            Charts   Observatio</w:t>
      </w:r>
    </w:p>
    <w:p>
      <w:r>
        <w:t>safety     strand the learner         the        Critical         Turn     learners to follow   Realia   oral</w:t>
      </w:r>
    </w:p>
    <w:p>
      <w:r>
        <w:t>should be able to;         importa    Thinking        taking    safety rules                  questions</w:t>
      </w:r>
    </w:p>
    <w:p>
      <w:r>
        <w:t>demonstrate ability to     nce of                     Respect   accordingly</w:t>
      </w:r>
    </w:p>
    <w:p>
      <w:r>
        <w:t>follow safety rules        basic</w:t>
      </w:r>
    </w:p>
    <w:p>
      <w:r>
        <w:t>accordingly                water</w:t>
      </w:r>
    </w:p>
    <w:p>
      <w:r>
        <w:t>rules?</w:t>
      </w:r>
    </w:p>
    <w:p/>
    <w:p>
      <w:r>
        <w:t>7   1-5   Water      By the end of the sub-     How do     Self efficacy   Sharing   Guide learners       Charts   Observatio</w:t>
      </w:r>
    </w:p>
    <w:p>
      <w:r>
        <w:t>Orientat   strand the learner         you feel   Critical         Turn     could be guided      Realia   oral</w:t>
      </w:r>
    </w:p>
    <w:p>
      <w:r>
        <w:t>ion        should be able to;         when       Thinking        taking    to walk around                questions</w:t>
      </w:r>
    </w:p>
    <w:p>
      <w:r>
        <w:t>Water      confidently move           walking                    Respect   the pool to adapt</w:t>
      </w:r>
    </w:p>
    <w:p>
      <w:r>
        <w:t>around the pool in         in water                             the environment</w:t>
      </w:r>
    </w:p>
    <w:p>
      <w:r>
        <w:t>readiness for</w:t>
      </w:r>
    </w:p>
    <w:p>
      <w:r>
        <w:t>swimming</w:t>
      </w:r>
    </w:p>
    <w:p/>
    <w:p>
      <w:r>
        <w:t>8   1-5   Water      By the end of the sub-     How do     Self efficacy   Sharing   Guide learners       Charts   Observatio</w:t>
      </w:r>
    </w:p>
    <w:p>
      <w:r>
        <w:t>Orientat   strand the learner         you feel   Critical        Turn      could be guided      Realia   oral</w:t>
      </w:r>
    </w:p>
    <w:p>
      <w:r>
        <w:t>ion     should be able to;      when       Thinking   taking     to walk around      questions</w:t>
      </w:r>
    </w:p>
    <w:p>
      <w:r>
        <w:t>Water   appreciate the use of   walking                Respect   the pool to adapt</w:t>
      </w:r>
    </w:p>
    <w:p>
      <w:r>
        <w:t>water for recreation    in water                         the environment</w:t>
      </w:r>
    </w:p>
    <w:p/>
    <w:p>
      <w:r>
        <w:t>9&amp;                 CONTINUOUS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