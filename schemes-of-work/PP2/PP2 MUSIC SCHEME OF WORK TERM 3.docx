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1wdfrmEAJO amp id 1wyL8MvOH4 D9Jut4JCMo6TjP44sz2RUc target bl</w:t>
      </w:r>
    </w:p>
    <w:p>
      <w:r>
        <w:t>PP2 MUSIC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PP2                                              MUSIC SCHEME OF WORK TERM THREE</w:t>
      </w:r>
    </w:p>
    <w:p>
      <w:r>
        <w:t>W    LE   STRAND   SUB          SPECIFIC              KEY INQURY     CORE                VALUES     LEARNING            LEARNING   ASSESSEMEN    REFLECTION</w:t>
      </w:r>
    </w:p>
    <w:p>
      <w:r>
        <w:t>EE   SS            STRAND       LEARNING              QUESTION       COMPETENCE                     EXPERIENCES         RESOURCE   T</w:t>
      </w:r>
    </w:p>
    <w:p>
      <w:r>
        <w:t>K    O                          OUTCOMES</w:t>
      </w:r>
    </w:p>
    <w:p>
      <w:r>
        <w:t>1    1    PERFOR   simple       By the end of the     What are       Critical thinking   Unity      Guide learners to   Realia     Observation</w:t>
      </w:r>
    </w:p>
    <w:p>
      <w:r>
        <w:t>MANCE    musical      lesson the learner    some of the    Communication       Peace      interact with ICT   charts     Oral</w:t>
      </w:r>
    </w:p>
    <w:p>
      <w:r>
        <w:t>instrument   should be able to;    gadgets used   and                 humility   device                         questions</w:t>
      </w:r>
    </w:p>
    <w:p>
      <w:r>
        <w:t>s            identify various      for playing    collaboration</w:t>
      </w:r>
    </w:p>
    <w:p>
      <w:r>
        <w:t>music ICT device      music</w:t>
      </w:r>
    </w:p>
    <w:p>
      <w:r>
        <w:t>for familiarization</w:t>
      </w:r>
    </w:p>
    <w:p/>
    <w:p>
      <w:r>
        <w:t>2    1             simple       By the end of the     What are       Critical thinking   Unity      Guide learners to   Realia     Observation</w:t>
      </w:r>
    </w:p>
    <w:p>
      <w:r>
        <w:t>musical      lesson the learner    some of the    Communication       Peace      play music using    charts     Oral</w:t>
      </w:r>
    </w:p>
    <w:p>
      <w:r>
        <w:t>instrument   should be able to;    gadgets used   and                 humility   ICT device e.g.                questions</w:t>
      </w:r>
    </w:p>
    <w:p>
      <w:r>
        <w:t>s            play simple           for playing    collaboration                  piano, guitar</w:t>
      </w:r>
    </w:p>
    <w:p>
      <w:r>
        <w:t>musical               music</w:t>
      </w:r>
    </w:p>
    <w:p>
      <w:r>
        <w:t>instruments for</w:t>
      </w:r>
    </w:p>
    <w:p>
      <w:r>
        <w:t>enjoyment</w:t>
      </w:r>
    </w:p>
    <w:p/>
    <w:p>
      <w:r>
        <w:t>3    1             simple       By the end of the     How do you     Critical thinking   Unity      Guide learners to   Realia     Observation</w:t>
      </w:r>
    </w:p>
    <w:p>
      <w:r>
        <w:t>musical      lesson the learner    play music     Communication       Peace      play virtual        charts     Oral</w:t>
      </w:r>
    </w:p>
    <w:p>
      <w:r>
        <w:t>instrument   should be able to;    on/from the    and                 humility   instruments                    questions</w:t>
      </w:r>
    </w:p>
    <w:p>
      <w:r>
        <w:t>s            display ability to    gadget you     collaboration                  downloaded on</w:t>
      </w:r>
    </w:p>
    <w:p>
      <w:r>
        <w:t>play various          love                                          mobile phones or</w:t>
      </w:r>
    </w:p>
    <w:p>
      <w:r>
        <w:t>simple musical                                                      tablets</w:t>
      </w:r>
    </w:p>
    <w:p>
      <w:r>
        <w:t>instruments</w:t>
      </w:r>
    </w:p>
    <w:p>
      <w:r>
        <w:t>including ICT</w:t>
      </w:r>
    </w:p>
    <w:p>
      <w:r>
        <w:t>device</w:t>
      </w:r>
    </w:p>
    <w:p>
      <w:r>
        <w:t>4   1             simple       By the end of the    How do you     Critical thinking   Unity      Guide learners to       Realia   Observation</w:t>
      </w:r>
    </w:p>
    <w:p>
      <w:r>
        <w:t>musical      lesson the learner   play music     Communication       Peace      play virtual            charts   Oral</w:t>
      </w:r>
    </w:p>
    <w:p>
      <w:r>
        <w:t>instrument   should be able to;   on/from the    and                 humility   instruments                      questions</w:t>
      </w:r>
    </w:p>
    <w:p>
      <w:r>
        <w:t>s            play simple          gadget you     collaboration                  downloaded on</w:t>
      </w:r>
    </w:p>
    <w:p>
      <w:r>
        <w:t>instruments and      love                                          mobile phones or</w:t>
      </w:r>
    </w:p>
    <w:p>
      <w:r>
        <w:t>make movement                                                      tablets</w:t>
      </w:r>
    </w:p>
    <w:p>
      <w:r>
        <w:t>for talent</w:t>
      </w:r>
    </w:p>
    <w:p>
      <w:r>
        <w:t>development</w:t>
      </w:r>
    </w:p>
    <w:p/>
    <w:p>
      <w:r>
        <w:t>5   1   LISTENI   Musical      By the end of the    Which          Critical thinking   Unity      Guide learners to       Realia   Observation</w:t>
      </w:r>
    </w:p>
    <w:p>
      <w:r>
        <w:t>NG AND    Sounds       lesson the learner   musical        Communication       Peace      interact with the       charts   Oral</w:t>
      </w:r>
    </w:p>
    <w:p>
      <w:r>
        <w:t>RESPON                 should be able to;   sound do you   and                 humility   sounds within the                questions</w:t>
      </w:r>
    </w:p>
    <w:p>
      <w:r>
        <w:t>DING                   listen to sounds     enjoy          collaboration                  school environment</w:t>
      </w:r>
    </w:p>
    <w:p>
      <w:r>
        <w:t>from the             listening to</w:t>
      </w:r>
    </w:p>
    <w:p>
      <w:r>
        <w:t>environment for</w:t>
      </w:r>
    </w:p>
    <w:p>
      <w:r>
        <w:t>familiarisation</w:t>
      </w:r>
    </w:p>
    <w:p/>
    <w:p>
      <w:r>
        <w:t>6   1             Musical      By the end of the    Which          Critical thinking   Unity      Guide learners to       Realia   Observation</w:t>
      </w:r>
    </w:p>
    <w:p>
      <w:r>
        <w:t>Sounds       lesson the learner   musical        Communication       Peace      interact with the       charts   Oral</w:t>
      </w:r>
    </w:p>
    <w:p>
      <w:r>
        <w:t>should be able to;   sound do you   and                 humility   sounds within the                questions</w:t>
      </w:r>
    </w:p>
    <w:p>
      <w:r>
        <w:t>listen to sounds     enjoy          collaboration                  school environment</w:t>
      </w:r>
    </w:p>
    <w:p>
      <w:r>
        <w:t>from the             listening to</w:t>
      </w:r>
    </w:p>
    <w:p>
      <w:r>
        <w:t>environment for</w:t>
      </w:r>
    </w:p>
    <w:p>
      <w:r>
        <w:t>familiarisation</w:t>
      </w:r>
    </w:p>
    <w:p/>
    <w:p>
      <w:r>
        <w:t>7   1             Musical      By the end of the    Which sound    Critical thinking   Unity      Guide learners to       Realia   Observation</w:t>
      </w:r>
    </w:p>
    <w:p>
      <w:r>
        <w:t>Sounds       lesson the learner   do you like    Communication       Peace      imitate the different   charts   Oral</w:t>
      </w:r>
    </w:p>
    <w:p>
      <w:r>
        <w:t>should be able to;   to imitate     and                 humility   sounds within the                questions</w:t>
      </w:r>
    </w:p>
    <w:p>
      <w:r>
        <w:t>imitate sounds                      collaboration                  environment</w:t>
      </w:r>
    </w:p>
    <w:p>
      <w:r>
        <w:t>made from the</w:t>
      </w:r>
    </w:p>
    <w:p>
      <w:r>
        <w:t>environment for</w:t>
      </w:r>
    </w:p>
    <w:p>
      <w:r>
        <w:t>vocal development</w:t>
      </w:r>
    </w:p>
    <w:p/>
    <w:p>
      <w:r>
        <w:t>8   1             Musical      By the end of the    Which          Critical thinking   Unity      Guide learners to       Realia   Observation</w:t>
      </w:r>
    </w:p>
    <w:p>
      <w:r>
        <w:t>Sounds       lesson the learner   musical        Communication       Peace      name sources of         charts   Oral</w:t>
      </w:r>
    </w:p>
    <w:p>
      <w:r>
        <w:t>should be able to;   sound do you   and                            sound from within</w:t>
      </w:r>
    </w:p>
    <w:p>
      <w:r>
        <w:t>appreciate sounds   enjoy          collaboration   humility   the school     questions</w:t>
      </w:r>
    </w:p>
    <w:p>
      <w:r>
        <w:t>from the            listening to                              environment.</w:t>
      </w:r>
    </w:p>
    <w:p>
      <w:r>
        <w:t>environment for</w:t>
      </w:r>
    </w:p>
    <w:p>
      <w:r>
        <w:t>correct response</w:t>
      </w:r>
    </w:p>
    <w:p/>
    <w:p>
      <w:r>
        <w:t>9    C</w:t>
      </w:r>
    </w:p>
    <w:p>
      <w:r>
        <w:t>&amp;    A                 CONTINUOUS ASSESSMENT TEST</w:t>
      </w:r>
    </w:p>
    <w:p>
      <w:r>
        <w:t>10  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