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1Jctdt7hwc 1lczRf1z4rGD0BmPMwCoxEJ8dCI1HwOM7 target blank rel</w:t>
      </w:r>
    </w:p>
    <w:p>
      <w:r>
        <w:t>PP2                      PSYCHOMOTOR SCHEME OF WORK TERM TWO</w:t>
      </w:r>
    </w:p>
    <w:p>
      <w:r>
        <w:t>WE   LES   STRA   S-        SPECIFIC LEARNINIG       KEY       CORE            VALUES    LEARNING            LEARNING   ASSESSME     REFLECTIO</w:t>
      </w:r>
    </w:p>
    <w:p>
      <w:r>
        <w:t>EK   SO    ND     STRAND    OUTCOMES                 INQURY    COMPETENCE                EXPERIENCES         RESOURCE   N            N</w:t>
      </w:r>
    </w:p>
    <w:p>
      <w:r>
        <w:t>N                                               QUESTI                                                  S</w:t>
      </w:r>
    </w:p>
    <w:p>
      <w:r>
        <w:t>ONS</w:t>
      </w:r>
    </w:p>
    <w:p>
      <w:r>
        <w:t>2    1-5   BASI   Manipul   By the end of the sub-   What do   Self efficacy   Sharing   Guide learners      Charts     Observatio</w:t>
      </w:r>
    </w:p>
    <w:p>
      <w:r>
        <w:t>C      ative     strand the learner       you use   Critical         Turn     to kick freely      realia     oral</w:t>
      </w:r>
    </w:p>
    <w:p>
      <w:r>
        <w:t>MOT    Skills    should be able to;       for       Thinking        taking                                   questions</w:t>
      </w:r>
    </w:p>
    <w:p>
      <w:r>
        <w:t>OR               kick freely for          kicking                   Respect</w:t>
      </w:r>
    </w:p>
    <w:p>
      <w:r>
        <w:t>SKIL             enjoyment                and</w:t>
      </w:r>
    </w:p>
    <w:p>
      <w:r>
        <w:t>LS                                        bouncin</w:t>
      </w:r>
    </w:p>
    <w:p/>
    <w:p>
      <w:r>
        <w:t>3    1-5          Manipul   By the end of the sub-   What do   Self efficacy   Sharing   Encourage           Charts     Observatio</w:t>
      </w:r>
    </w:p>
    <w:p>
      <w:r>
        <w:t>ative     strand the learner       you use   Critical         Turn     learners to         realia     oral</w:t>
      </w:r>
    </w:p>
    <w:p>
      <w:r>
        <w:t>Skills    should be able to;       for       Thinking        taking    practice kicking               questions</w:t>
      </w:r>
    </w:p>
    <w:p>
      <w:r>
        <w:t>display the ability to   kicking                   Respect   techniques</w:t>
      </w:r>
    </w:p>
    <w:p>
      <w:r>
        <w:t>balance the body for     and</w:t>
      </w:r>
    </w:p>
    <w:p>
      <w:r>
        <w:t>kicking technique        bouncin</w:t>
      </w:r>
    </w:p>
    <w:p/>
    <w:p>
      <w:r>
        <w:t>4    1-5          Manipul   By the end of the sub-   What do   Self efficacy   Sharing   Organize learners   Charts     Observatio</w:t>
      </w:r>
    </w:p>
    <w:p>
      <w:r>
        <w:t>ative     strand the learner       you use   Critical         Turn     in groups to        realia     oral</w:t>
      </w:r>
    </w:p>
    <w:p>
      <w:r>
        <w:t>Skills    should be able to;       for       Thinking        taking    display                        questions</w:t>
      </w:r>
    </w:p>
    <w:p>
      <w:r>
        <w:t>display manipulative     kicking                   Respect   manipulative</w:t>
      </w:r>
    </w:p>
    <w:p>
      <w:r>
        <w:t>skills through           and                                 skills</w:t>
      </w:r>
    </w:p>
    <w:p>
      <w:r>
        <w:t>bouncing ball for        bouncin</w:t>
      </w:r>
    </w:p>
    <w:p>
      <w:r>
        <w:t>distance estimation      g</w:t>
      </w:r>
    </w:p>
    <w:p/>
    <w:p>
      <w:r>
        <w:t>5    1-5          Manipul   By the end of the sub-   What do   Self efficacy   Sharing   Organize learners   Charts     Observatio</w:t>
      </w:r>
    </w:p>
    <w:p>
      <w:r>
        <w:t>ative     strand the learner       you use   Critical         Turn     in groups to        Realia     oral</w:t>
      </w:r>
    </w:p>
    <w:p>
      <w:r>
        <w:t>Skills    should be able to;       for       Thinking        taking    display                        questions</w:t>
      </w:r>
    </w:p>
    <w:p>
      <w:r>
        <w:t>bounce and kick balls    kicking                   Respect   manipulative</w:t>
      </w:r>
    </w:p>
    <w:p>
      <w:r>
        <w:t>safely                   and                                 skills</w:t>
      </w:r>
    </w:p>
    <w:p>
      <w:r>
        <w:t>bouncin</w:t>
      </w:r>
    </w:p>
    <w:p/>
    <w:p>
      <w:r>
        <w:t>6   1-5         Manipul   By the end of the sub-     What do   Self efficacy   Sharing   Guide learners to   Charts   Observatio</w:t>
      </w:r>
    </w:p>
    <w:p>
      <w:r>
        <w:t>ative     strand the learner         you use   Critical         Turn     sing songs while    realia   oral</w:t>
      </w:r>
    </w:p>
    <w:p>
      <w:r>
        <w:t>Skills    should be able to;         for       Thinking        taking    bouncing and                 questions</w:t>
      </w:r>
    </w:p>
    <w:p>
      <w:r>
        <w:t>bounce and kick balls      kicking                   Respect   kicking in pairs</w:t>
      </w:r>
    </w:p>
    <w:p>
      <w:r>
        <w:t>for enjoyment              and                                 and in groups</w:t>
      </w:r>
    </w:p>
    <w:p>
      <w:r>
        <w:t>bouncin</w:t>
      </w:r>
    </w:p>
    <w:p/>
    <w:p>
      <w:r>
        <w:t>7   1-5   SWI    Pool     By the end of the sub-     What is   Self efficacy   Sharing   Guide learners     Charts    Observatio</w:t>
      </w:r>
    </w:p>
    <w:p>
      <w:r>
        <w:t>MMI   safety    strand the learner         the       Critical         Turn     name the rules of realia     oral</w:t>
      </w:r>
    </w:p>
    <w:p>
      <w:r>
        <w:t>NG              should be able to;         importa   Thinking        taking    basic water safety           questions</w:t>
      </w:r>
    </w:p>
    <w:p>
      <w:r>
        <w:t>identify basic water       nce of                    Respect   and hygiene in</w:t>
      </w:r>
    </w:p>
    <w:p>
      <w:r>
        <w:t>safety and hygiene         basic                               the pool</w:t>
      </w:r>
    </w:p>
    <w:p>
      <w:r>
        <w:t>rules for application in   water</w:t>
      </w:r>
    </w:p>
    <w:p>
      <w:r>
        <w:t>the pool                   rules?</w:t>
      </w:r>
    </w:p>
    <w:p/>
    <w:p>
      <w:r>
        <w:t>8   1-5          Pool     By the end of the sub-     What is   Self efficacy   Sharing   Guide learners     Charts    Observatio</w:t>
      </w:r>
    </w:p>
    <w:p>
      <w:r>
        <w:t>safety    strand the learner         the       Critical         Turn     name the rules of realia     oral</w:t>
      </w:r>
    </w:p>
    <w:p>
      <w:r>
        <w:t>should be able to;         importa   Thinking        taking    basic water safety           questions</w:t>
      </w:r>
    </w:p>
    <w:p>
      <w:r>
        <w:t>state basic water          nce of                    Respect   and hygiene in</w:t>
      </w:r>
    </w:p>
    <w:p>
      <w:r>
        <w:t>safety and hygiene         basic                               the pool</w:t>
      </w:r>
    </w:p>
    <w:p>
      <w:r>
        <w:t>rules for application in   water</w:t>
      </w:r>
    </w:p>
    <w:p>
      <w:r>
        <w:t>the pool                   rules?</w:t>
      </w:r>
    </w:p>
    <w:p/>
    <w:p>
      <w:r>
        <w:t>9   1-5          Pool     By the end of the sub-     What is   Self efficacy   Sharing   Guide learners     Charts    Observatio</w:t>
      </w:r>
    </w:p>
    <w:p>
      <w:r>
        <w:t>safety    strand the learner         the       Critical         Turn     name the rules of realia     oral</w:t>
      </w:r>
    </w:p>
    <w:p>
      <w:r>
        <w:t>should be able to;         importa   Thinking        taking    basic water safety           questions</w:t>
      </w:r>
    </w:p>
    <w:p>
      <w:r>
        <w:t>name basic water           nce of                    Respect   and hygiene in</w:t>
      </w:r>
    </w:p>
    <w:p>
      <w:r>
        <w:t>safety and hygiene         basic                               the pool</w:t>
      </w:r>
    </w:p>
    <w:p>
      <w:r>
        <w:t>rules for application in   water</w:t>
      </w:r>
    </w:p>
    <w:p>
      <w:r>
        <w:t>the pool                   rules?</w:t>
      </w:r>
    </w:p>
    <w:p>
      <w:r>
        <w:t>Pool      By the end of the sub-     What is    Self efficacy   Sharing   Encourage            Charts   Observatio</w:t>
      </w:r>
    </w:p>
    <w:p>
      <w:r>
        <w:t>safety     strand the learner         the        Critical         Turn     learners to follow   realia   oral</w:t>
      </w:r>
    </w:p>
    <w:p>
      <w:r>
        <w:t>should be able to;         importa    Thinking        taking    safety rules                  questions</w:t>
      </w:r>
    </w:p>
    <w:p>
      <w:r>
        <w:t>Talk about basic water     nce of                     Respect   accordingly</w:t>
      </w:r>
    </w:p>
    <w:p>
      <w:r>
        <w:t>safety and hygiene         basic</w:t>
      </w:r>
    </w:p>
    <w:p>
      <w:r>
        <w:t>rules for application in   water</w:t>
      </w:r>
    </w:p>
    <w:p>
      <w:r>
        <w:t>the pool                   rules?</w:t>
      </w:r>
    </w:p>
    <w:p/>
    <w:p>
      <w:r>
        <w:t>10   1-5    Pool      By the end of the sub-     What is    Self efficacy   Sharing   Encourage            Charts   Observatio</w:t>
      </w:r>
    </w:p>
    <w:p>
      <w:r>
        <w:t>safety     strand the learner         the        Critical         Turn     learners to follow   realia   oral</w:t>
      </w:r>
    </w:p>
    <w:p>
      <w:r>
        <w:t>demonstrate ability to     importa    Thinking        taking    safety rules                  questions</w:t>
      </w:r>
    </w:p>
    <w:p>
      <w:r>
        <w:t>follow safety rules        nce of                     Respect   accordingly</w:t>
      </w:r>
    </w:p>
    <w:p>
      <w:r>
        <w:t>accordingly                basic</w:t>
      </w:r>
    </w:p>
    <w:p>
      <w:r>
        <w:t>should be able to;         water</w:t>
      </w:r>
    </w:p>
    <w:p>
      <w:r>
        <w:t>rules?</w:t>
      </w:r>
    </w:p>
    <w:p/>
    <w:p>
      <w:r>
        <w:t>11   1-5    Pool      By the end of the sub-     What is    Self efficacy   Sharing   Encourage            Charts   Observatio</w:t>
      </w:r>
    </w:p>
    <w:p>
      <w:r>
        <w:t>safety     strand the learner         the        Critical         Turn     learners to follow   realia   oral</w:t>
      </w:r>
    </w:p>
    <w:p>
      <w:r>
        <w:t>should be able to;         importa    Thinking        taking    safety rules                  questions</w:t>
      </w:r>
    </w:p>
    <w:p>
      <w:r>
        <w:t>demonstrate ability to     nce of                     Respect   accordingly</w:t>
      </w:r>
    </w:p>
    <w:p>
      <w:r>
        <w:t>follow safety rules        basic</w:t>
      </w:r>
    </w:p>
    <w:p>
      <w:r>
        <w:t>accordingly                water</w:t>
      </w:r>
    </w:p>
    <w:p>
      <w:r>
        <w:t>rules?</w:t>
      </w:r>
    </w:p>
    <w:p/>
    <w:p>
      <w:r>
        <w:t>12   1-5   Water      By the end of the sub-     How do     Self efficacy   Sharing   Guide learners       Charts   Observatio</w:t>
      </w:r>
    </w:p>
    <w:p>
      <w:r>
        <w:t>Orientat   strand the learner         you feel   Critical         Turn     could be guided      realia   oral</w:t>
      </w:r>
    </w:p>
    <w:p>
      <w:r>
        <w:t>ion        should be able to;         when       Thinking        taking    to walk around                questions</w:t>
      </w:r>
    </w:p>
    <w:p>
      <w:r>
        <w:t>Water      confidently move           walking                    Respect   the pool to adapt</w:t>
      </w:r>
    </w:p>
    <w:p>
      <w:r>
        <w:t>around the pool in         in water                             the environment</w:t>
      </w:r>
    </w:p>
    <w:p>
      <w:r>
        <w:t>readiness for</w:t>
      </w:r>
    </w:p>
    <w:p>
      <w:r>
        <w:t>swimming</w:t>
      </w:r>
    </w:p>
    <w:p/>
    <w:p>
      <w:r>
        <w:t>13                                                                                                         Charts   Observatio</w:t>
      </w:r>
    </w:p>
    <w:p>
      <w:r>
        <w:t>&amp;1   realia   oral</w:t>
      </w:r>
    </w:p>
    <w:p>
      <w:r>
        <w:t>4            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