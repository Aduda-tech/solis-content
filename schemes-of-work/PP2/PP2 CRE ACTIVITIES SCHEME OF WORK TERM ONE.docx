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11vn5dVZrH d id 1gNv4 zrK0owJTGfEaECWepb2z01ZVYK6 target blan</w:t>
      </w:r>
    </w:p>
    <w:p>
      <w:r>
        <w:t>PP2               CRE ACTIVITIES SCHEME OF WORK TERM ONE</w:t>
      </w:r>
    </w:p>
    <w:p>
      <w:r>
        <w:t>W LE   STRANDS    S-         SPECIFIC             KEY INQURY         CORE            VALUES          LEARNING               LEARNING    ASSESS    REFL</w:t>
      </w:r>
    </w:p>
    <w:p>
      <w:r>
        <w:t>E SS              STRAND     LEARNING             QUESTIONS          COMPETENCE                      EXPERIENCES            RESOURCES   MENT</w:t>
      </w:r>
    </w:p>
    <w:p>
      <w:r>
        <w:t>E O                          OUTCOMES</w:t>
      </w:r>
    </w:p>
    <w:p>
      <w:r>
        <w:t>K N</w:t>
      </w:r>
    </w:p>
    <w:p>
      <w:r>
        <w:t>1 1</w:t>
      </w:r>
    </w:p>
    <w:p>
      <w:r>
        <w:t>2 1    GOD’S      God as     By the end of the                       Communicati     Love                                   Realia      1.Obser</w:t>
      </w:r>
    </w:p>
    <w:p>
      <w:r>
        <w:t>CREATI     the        sub theme the        What do your       on and          Respect         Learners are guided    Charts      vation</w:t>
      </w:r>
    </w:p>
    <w:p>
      <w:r>
        <w:t>ON         provider   learner should be    parents provide    collaboration   Patience        to identify some of    pictures    2.Oral</w:t>
      </w:r>
    </w:p>
    <w:p>
      <w:r>
        <w:t>and        able to;             for you?                           Responsibilit   the things provided                questio</w:t>
      </w:r>
    </w:p>
    <w:p>
      <w:r>
        <w:t>healer     a) identify God as   2. What does God   Critical        y               for by their parents               ns</w:t>
      </w:r>
    </w:p>
    <w:p>
      <w:r>
        <w:t>the provider for     provide for us?    thinking and</w:t>
      </w:r>
    </w:p>
    <w:p>
      <w:r>
        <w:t>their needs,                            problem                         guided to identify</w:t>
      </w:r>
    </w:p>
    <w:p>
      <w:r>
        <w:t>b) Sing simple                          solving                         things that God</w:t>
      </w:r>
    </w:p>
    <w:p>
      <w:r>
        <w:t>songs on God as a                       Self efficacy                   provides (Matthew</w:t>
      </w:r>
    </w:p>
    <w:p>
      <w:r>
        <w:t>provider to                                                             6:26 )</w:t>
      </w:r>
    </w:p>
    <w:p>
      <w:r>
        <w:t>enhance their</w:t>
      </w:r>
    </w:p>
    <w:p>
      <w:r>
        <w:t>knowledge of God,                                                       songs in praise of</w:t>
      </w:r>
    </w:p>
    <w:p>
      <w:r>
        <w:t>c) identify God as                                                      God as the provider</w:t>
      </w:r>
    </w:p>
    <w:p>
      <w:r>
        <w:t>a healer for their                                                      and healer</w:t>
      </w:r>
    </w:p>
    <w:p>
      <w:r>
        <w:t>spiritual and                                                                  ners are</w:t>
      </w:r>
    </w:p>
    <w:p>
      <w:r>
        <w:t>physical                                                                guided to observe</w:t>
      </w:r>
    </w:p>
    <w:p>
      <w:r>
        <w:t>nourishment                                                             pictures of Jesus</w:t>
      </w:r>
    </w:p>
    <w:p>
      <w:r>
        <w:t>healing people</w:t>
      </w:r>
    </w:p>
    <w:p>
      <w:r>
        <w:t>(Luke 18: 35 – 43)</w:t>
      </w:r>
    </w:p>
    <w:p/>
    <w:p>
      <w:r>
        <w:t>3 1    GOD’S      God as     By the end of the                       Communicati     Love                                   Realia      .Observ</w:t>
      </w:r>
    </w:p>
    <w:p>
      <w:r>
        <w:t>CREATI     the        sub theme the        What do your       on and          Respect         Learners are guided    Charts      ation</w:t>
      </w:r>
    </w:p>
    <w:p>
      <w:r>
        <w:t>ON         provider   learner should be    parents provide    collaboration   Patience        to identify some of    pictures    2.Oral</w:t>
      </w:r>
    </w:p>
    <w:p>
      <w:r>
        <w:t>and        able to;             for you?                           Responsibilit   the things provided                questio</w:t>
      </w:r>
    </w:p>
    <w:p>
      <w:r>
        <w:t>healer     a) identify God as   2. What does God   Critical        y               for by their parents               ns</w:t>
      </w:r>
    </w:p>
    <w:p>
      <w:r>
        <w:t>the provider for     provide for us?    thinking and</w:t>
      </w:r>
    </w:p>
    <w:p>
      <w:r>
        <w:t>their needs,                            problem                         guided to identify</w:t>
      </w:r>
    </w:p>
    <w:p>
      <w:r>
        <w:t>b) Sing simple                          solving                         things that God</w:t>
      </w:r>
    </w:p>
    <w:p>
      <w:r>
        <w:t>songs on God as a                                                       provides (Matthew</w:t>
      </w:r>
    </w:p>
    <w:p>
      <w:r>
        <w:t>provider to                                                             6:26 )</w:t>
      </w:r>
    </w:p>
    <w:p>
      <w:r>
        <w:t>enhance their</w:t>
      </w:r>
    </w:p>
    <w:p>
      <w:r>
        <w:t>knowledge of God,                                                       songs in praise of</w:t>
      </w:r>
    </w:p>
    <w:p>
      <w:r>
        <w:t>c) identify God as                                                      God as the provider</w:t>
      </w:r>
    </w:p>
    <w:p>
      <w:r>
        <w:t>a healer for their                                                      and healer</w:t>
      </w:r>
    </w:p>
    <w:p>
      <w:r>
        <w:t>spiritual and</w:t>
      </w:r>
    </w:p>
    <w:p>
      <w:r>
        <w:t>physical                                                              guided to observe</w:t>
      </w:r>
    </w:p>
    <w:p>
      <w:r>
        <w:t>nourishment                                                           pictures of Jesus</w:t>
      </w:r>
    </w:p>
    <w:p>
      <w:r>
        <w:t>healing people</w:t>
      </w:r>
    </w:p>
    <w:p>
      <w:r>
        <w:t>(Luke 18: 35 – 43)</w:t>
      </w:r>
    </w:p>
    <w:p/>
    <w:p>
      <w:r>
        <w:t>4 1   GOD’S    God as     By the end of the                          Communicati     Love                              Realia     .Observ</w:t>
      </w:r>
    </w:p>
    <w:p>
      <w:r>
        <w:t>CREATI   the        sub theme the          What do your        on and          Respect    Learners are guided    Charts     ation</w:t>
      </w:r>
    </w:p>
    <w:p>
      <w:r>
        <w:t>ON       provider   learner should be      parents provide     collaboration   Patience   to identify some of    pictures   2.Oral</w:t>
      </w:r>
    </w:p>
    <w:p>
      <w:r>
        <w:t>and        able to;               for you?            Critical                   the things provided               questio</w:t>
      </w:r>
    </w:p>
    <w:p>
      <w:r>
        <w:t>healer     a) identify God as     2. What does God    thinking and               for by their parents              ns</w:t>
      </w:r>
    </w:p>
    <w:p>
      <w:r>
        <w:t>the provider for       provide for us?     problem</w:t>
      </w:r>
    </w:p>
    <w:p>
      <w:r>
        <w:t>their needs,                               solving                    guided to identify</w:t>
      </w:r>
    </w:p>
    <w:p>
      <w:r>
        <w:t>b) Sing simple                             Self efficacy              things that God</w:t>
      </w:r>
    </w:p>
    <w:p>
      <w:r>
        <w:t>songs on God as a                                                     provides (Matthew</w:t>
      </w:r>
    </w:p>
    <w:p>
      <w:r>
        <w:t>provider to                                                           6:26 )</w:t>
      </w:r>
    </w:p>
    <w:p>
      <w:r>
        <w:t>enhance their</w:t>
      </w:r>
    </w:p>
    <w:p>
      <w:r>
        <w:t>knowledge of God,</w:t>
      </w:r>
    </w:p>
    <w:p>
      <w:r>
        <w:t>songs in praise of</w:t>
      </w:r>
    </w:p>
    <w:p>
      <w:r>
        <w:t>c) identify God as</w:t>
      </w:r>
    </w:p>
    <w:p>
      <w:r>
        <w:t>God as the provider</w:t>
      </w:r>
    </w:p>
    <w:p>
      <w:r>
        <w:t>a healer for their</w:t>
      </w:r>
    </w:p>
    <w:p>
      <w:r>
        <w:t>and healer</w:t>
      </w:r>
    </w:p>
    <w:p>
      <w:r>
        <w:t>spiritual and</w:t>
      </w:r>
    </w:p>
    <w:p>
      <w:r>
        <w:t>physical</w:t>
      </w:r>
    </w:p>
    <w:p>
      <w:r>
        <w:t>guided to observe</w:t>
      </w:r>
    </w:p>
    <w:p>
      <w:r>
        <w:t>nourishment</w:t>
      </w:r>
    </w:p>
    <w:p>
      <w:r>
        <w:t>pictures of Jesus</w:t>
      </w:r>
    </w:p>
    <w:p>
      <w:r>
        <w:t>healing people</w:t>
      </w:r>
    </w:p>
    <w:p>
      <w:r>
        <w:t>(Luke 18: 35 – 43)</w:t>
      </w:r>
    </w:p>
    <w:p/>
    <w:p>
      <w:r>
        <w:t>5 1   GOD’S    God as     By the end of the                          Communicati     Love                              Realia     Observat</w:t>
      </w:r>
    </w:p>
    <w:p>
      <w:r>
        <w:t>CREATI   the        sub theme the          Have you ever       on and          Respect    Learners are guided    Charts     ion</w:t>
      </w:r>
    </w:p>
    <w:p>
      <w:r>
        <w:t>ON       provider   learner should be      been sick?          collaboration   Patience   to observe pictures    pictures</w:t>
      </w:r>
    </w:p>
    <w:p>
      <w:r>
        <w:t>and        able to;               4. How did you                                 of Jesus healing</w:t>
      </w:r>
    </w:p>
    <w:p>
      <w:r>
        <w:t>healer                            feel when you are   Critical                   people (Luke 18:</w:t>
      </w:r>
    </w:p>
    <w:p>
      <w:r>
        <w:t>a) recite short        sick?               thinking and               35 – 43)</w:t>
      </w:r>
    </w:p>
    <w:p>
      <w:r>
        <w:t>poems of God as a      5. Who is our       problem</w:t>
      </w:r>
    </w:p>
    <w:p>
      <w:r>
        <w:t>healer stories to      healer              solving                    guided to recite a</w:t>
      </w:r>
    </w:p>
    <w:p>
      <w:r>
        <w:t>enhance their trust                        Self efficacy              simple poem on</w:t>
      </w:r>
    </w:p>
    <w:p>
      <w:r>
        <w:t>in God,                                                               Jesus as the healer</w:t>
      </w:r>
    </w:p>
    <w:p>
      <w:r>
        <w:t>b) display                                                            (James 5:14;</w:t>
      </w:r>
    </w:p>
    <w:p>
      <w:r>
        <w:t>understanding of                                                      Psalms 107:19-20);</w:t>
      </w:r>
    </w:p>
    <w:p>
      <w:r>
        <w:t>God is a provider</w:t>
      </w:r>
    </w:p>
    <w:p>
      <w:r>
        <w:t>and healer for their                                                  song appreciating</w:t>
      </w:r>
    </w:p>
    <w:p>
      <w:r>
        <w:t>spiritual growth,                                                     God as provider</w:t>
      </w:r>
    </w:p>
    <w:p>
      <w:r>
        <w:t>c) appreciate God                                                     and Healer</w:t>
      </w:r>
    </w:p>
    <w:p>
      <w:r>
        <w:t>as the provider and</w:t>
      </w:r>
    </w:p>
    <w:p>
      <w:r>
        <w:t>healer                                                                video clip on Jesus</w:t>
      </w:r>
    </w:p>
    <w:p>
      <w:r>
        <w:t>healing the sick</w:t>
      </w:r>
    </w:p>
    <w:p/>
    <w:p>
      <w:r>
        <w:t>6 1   GOD’S    God as     By the end of the                          Communicati     Love                             Realia     .Observ</w:t>
      </w:r>
    </w:p>
    <w:p>
      <w:r>
        <w:t>CREATI   the        sub theme the          Have you ever       on and          Respect    Learners are guided   Charts     ation</w:t>
      </w:r>
    </w:p>
    <w:p>
      <w:r>
        <w:t>ON     provider   learner should be      been sick?          collaboration   Patience   to observe pictures   pictures   2.Oral</w:t>
      </w:r>
    </w:p>
    <w:p>
      <w:r>
        <w:t>and        able to;               4. How did you      Critical                   of Jesus healing                 questio</w:t>
      </w:r>
    </w:p>
    <w:p>
      <w:r>
        <w:t>healer                            feel when you are   thinking and               people (Luke 18:                 ns</w:t>
      </w:r>
    </w:p>
    <w:p>
      <w:r>
        <w:t>a) recite short        sick?               problem                    35 – 43)</w:t>
      </w:r>
    </w:p>
    <w:p>
      <w:r>
        <w:t>poems of God as a      5. Who is our       solving</w:t>
      </w:r>
    </w:p>
    <w:p>
      <w:r>
        <w:t>healer stories to      healer              Self efficacy              guided to recite a</w:t>
      </w:r>
    </w:p>
    <w:p>
      <w:r>
        <w:t>enhance their trust                                                   simple poem on</w:t>
      </w:r>
    </w:p>
    <w:p>
      <w:r>
        <w:t>in God,                                                               Jesus as the healer</w:t>
      </w:r>
    </w:p>
    <w:p>
      <w:r>
        <w:t>b) display                                                            (James 5:14;</w:t>
      </w:r>
    </w:p>
    <w:p>
      <w:r>
        <w:t>understanding of                                                      Psalms 107:19-20);</w:t>
      </w:r>
    </w:p>
    <w:p>
      <w:r>
        <w:t>God is a provider</w:t>
      </w:r>
    </w:p>
    <w:p>
      <w:r>
        <w:t>and healer for their                                                  song appreciating</w:t>
      </w:r>
    </w:p>
    <w:p>
      <w:r>
        <w:t>spiritual growth,                                                     God as provider</w:t>
      </w:r>
    </w:p>
    <w:p>
      <w:r>
        <w:t>c) appreciate God                                                     and Healer</w:t>
      </w:r>
    </w:p>
    <w:p>
      <w:r>
        <w:t>as the provider and</w:t>
      </w:r>
    </w:p>
    <w:p>
      <w:r>
        <w:t>healer                                                                video clip on Jesus</w:t>
      </w:r>
    </w:p>
    <w:p>
      <w:r>
        <w:t>healing the sick</w:t>
      </w:r>
    </w:p>
    <w:p/>
    <w:p>
      <w:r>
        <w:t>7 1   GOD’S     God as    By the end of the                          Communicati     Love                             Realia     .Observ</w:t>
      </w:r>
    </w:p>
    <w:p>
      <w:r>
        <w:t>CREATI     the      sub theme the          Have you ever       on and          Respect    Learners are guided   Charts     ation</w:t>
      </w:r>
    </w:p>
    <w:p>
      <w:r>
        <w:t>ON       provider   learner should be      been sick?          collaboration   Patience   to observe pictures   pictures   2.Oral</w:t>
      </w:r>
    </w:p>
    <w:p>
      <w:r>
        <w:t>and      able to;               4. How did you      Critical                   of Jesus healing                 questio</w:t>
      </w:r>
    </w:p>
    <w:p>
      <w:r>
        <w:t>healer                           feel when you are   thinking and               people (Luke 18:                 ns</w:t>
      </w:r>
    </w:p>
    <w:p>
      <w:r>
        <w:t>A) recite short        sick?               problem                    35 – 43)</w:t>
      </w:r>
    </w:p>
    <w:p>
      <w:r>
        <w:t>poems of God as a      5. Who is our       solving</w:t>
      </w:r>
    </w:p>
    <w:p>
      <w:r>
        <w:t>healer stories to      healer              Self efficacy              guided to recite a</w:t>
      </w:r>
    </w:p>
    <w:p>
      <w:r>
        <w:t>enhance their trust                                                   simple poem on</w:t>
      </w:r>
    </w:p>
    <w:p>
      <w:r>
        <w:t>in God,                                                               Jesus as the healer</w:t>
      </w:r>
    </w:p>
    <w:p>
      <w:r>
        <w:t>b) display                                                            (James 5:14;</w:t>
      </w:r>
    </w:p>
    <w:p>
      <w:r>
        <w:t>understanding of                                                      Psalms 107:19-20);</w:t>
      </w:r>
    </w:p>
    <w:p>
      <w:r>
        <w:t>God is a provider</w:t>
      </w:r>
    </w:p>
    <w:p>
      <w:r>
        <w:t>and healer for their                                                  song appreciating</w:t>
      </w:r>
    </w:p>
    <w:p>
      <w:r>
        <w:t>spiritual growth,                                                     God as provider</w:t>
      </w:r>
    </w:p>
    <w:p>
      <w:r>
        <w:t>c) appreciate God                                                     and Healer</w:t>
      </w:r>
    </w:p>
    <w:p>
      <w:r>
        <w:t>as the provider and</w:t>
      </w:r>
    </w:p>
    <w:p>
      <w:r>
        <w:t>healer                                                                video clip on Jesus</w:t>
      </w:r>
    </w:p>
    <w:p>
      <w:r>
        <w:t>healing the sick</w:t>
      </w:r>
    </w:p>
    <w:p/>
    <w:p>
      <w:r>
        <w:t>8 1   GOD’S               By the end of the                         Communicati     Love                                   Realia     .Observ</w:t>
      </w:r>
    </w:p>
    <w:p>
      <w:r>
        <w:t>CREATI   Creation   sub theme the         Who created         on and          Respect         Learners are guided    Charts     ation</w:t>
      </w:r>
    </w:p>
    <w:p>
      <w:r>
        <w:t>ON       : Parts    learner should be     your body?          collaboration   Responsibilit   using charts to        pictures   2.Oral</w:t>
      </w:r>
    </w:p>
    <w:p>
      <w:r>
        <w:t>of The     able to:              2. How many         Critical        y               mention and point                 questio</w:t>
      </w:r>
    </w:p>
    <w:p>
      <w:r>
        <w:t>Body       a) Name his /her      eyes do you have?   thinking and                    different parts of                ns</w:t>
      </w:r>
    </w:p>
    <w:p>
      <w:r>
        <w:t>parts of the body     3. How many         problem                         the body as created</w:t>
      </w:r>
    </w:p>
    <w:p>
      <w:r>
        <w:t>that God created in                       solving                         by God. (I</w:t>
      </w:r>
    </w:p>
    <w:p>
      <w:r>
        <w:t>hands do you</w:t>
      </w:r>
    </w:p>
    <w:p>
      <w:r>
        <w:t>his own image and     have                                                Corinthians 6:19)</w:t>
      </w:r>
    </w:p>
    <w:p>
      <w:r>
        <w:t>likeness</w:t>
      </w:r>
    </w:p>
    <w:p>
      <w:r>
        <w:t>b) Demonstrate                                                            guided to sing</w:t>
      </w:r>
    </w:p>
    <w:p>
      <w:r>
        <w:t>some ways of                                                              songs appreciating</w:t>
      </w:r>
    </w:p>
    <w:p>
      <w:r>
        <w:t>caring parts of the                                                       themselves as</w:t>
      </w:r>
    </w:p>
    <w:p>
      <w:r>
        <w:t>body as the temple                                                        wonderfully made</w:t>
      </w:r>
    </w:p>
    <w:p>
      <w:r>
        <w:t>of the holy spirit                                                        by God (Psalms</w:t>
      </w:r>
    </w:p>
    <w:p>
      <w:r>
        <w:t>139-13-14)</w:t>
      </w:r>
    </w:p>
    <w:p/>
    <w:p>
      <w:r>
        <w:t>guided to colour</w:t>
      </w:r>
    </w:p>
    <w:p>
      <w:r>
        <w:t>pictures of parts of</w:t>
      </w:r>
    </w:p>
    <w:p>
      <w:r>
        <w:t>the body</w:t>
      </w:r>
    </w:p>
    <w:p/>
    <w:p>
      <w:r>
        <w:t>guided to recite</w:t>
      </w:r>
    </w:p>
    <w:p>
      <w:r>
        <w:t>simple memory</w:t>
      </w:r>
    </w:p>
    <w:p>
      <w:r>
        <w:t>verses on body</w:t>
      </w:r>
    </w:p>
    <w:p>
      <w:r>
        <w:t>parts</w:t>
      </w:r>
    </w:p>
    <w:p/>
    <w:p>
      <w:r>
        <w:t>(Roman 12: 4, I</w:t>
      </w:r>
    </w:p>
    <w:p>
      <w:r>
        <w:t>Corinthians 12:12)</w:t>
      </w:r>
    </w:p>
    <w:p>
      <w:r>
        <w:t>9 1   GOD’S               By the end of the                         Communicati     Love                                   Realia     .Observ</w:t>
      </w:r>
    </w:p>
    <w:p>
      <w:r>
        <w:t>CREATI   Creation   sub theme the         Who created         on and          Respect         Learners are guided    Charts     ation</w:t>
      </w:r>
    </w:p>
    <w:p>
      <w:r>
        <w:t>ON       : Parts    learner should be     your body?          collaboration   Responsibilit   using charts to        pictures   2.Oral</w:t>
      </w:r>
    </w:p>
    <w:p>
      <w:r>
        <w:t>of The     able to:              2. How many         Critical        y               mention and point                 questio</w:t>
      </w:r>
    </w:p>
    <w:p>
      <w:r>
        <w:t>Body       a) Name his /her      eyes do you have?   thinking and                    different parts of                ns</w:t>
      </w:r>
    </w:p>
    <w:p>
      <w:r>
        <w:t>parts of the body     3. How many         problem                         the body as created</w:t>
      </w:r>
    </w:p>
    <w:p>
      <w:r>
        <w:t>that God created in   hands do you        solving                         by God. (I</w:t>
      </w:r>
    </w:p>
    <w:p>
      <w:r>
        <w:t>his own image and     have                                                Corinthians 6:19)</w:t>
      </w:r>
    </w:p>
    <w:p>
      <w:r>
        <w:t>likeness</w:t>
      </w:r>
    </w:p>
    <w:p>
      <w:r>
        <w:t>b) Demonstrate                                                            guided to sing</w:t>
      </w:r>
    </w:p>
    <w:p>
      <w:r>
        <w:t>some ways of                                                              songs appreciating</w:t>
      </w:r>
    </w:p>
    <w:p>
      <w:r>
        <w:t>caring parts of the                                                       themselves as</w:t>
      </w:r>
    </w:p>
    <w:p>
      <w:r>
        <w:t>body as the temple                                                        wonderfully made</w:t>
      </w:r>
    </w:p>
    <w:p>
      <w:r>
        <w:t>of the holy spirit                                                        by God (Psalms</w:t>
      </w:r>
    </w:p>
    <w:p>
      <w:r>
        <w:t>139-13-14)</w:t>
      </w:r>
    </w:p>
    <w:p/>
    <w:p>
      <w:r>
        <w:t>guided to colour</w:t>
      </w:r>
    </w:p>
    <w:p>
      <w:r>
        <w:t>pictures of parts of</w:t>
      </w:r>
    </w:p>
    <w:p>
      <w:r>
        <w:t>the body</w:t>
      </w:r>
    </w:p>
    <w:p/>
    <w:p>
      <w:r>
        <w:t>guided to recite</w:t>
      </w:r>
    </w:p>
    <w:p>
      <w:r>
        <w:t>simple memory</w:t>
      </w:r>
    </w:p>
    <w:p>
      <w:r>
        <w:t>verses on body</w:t>
      </w:r>
    </w:p>
    <w:p>
      <w:r>
        <w:t>parts</w:t>
      </w:r>
    </w:p>
    <w:p/>
    <w:p>
      <w:r>
        <w:t>(Roman 12: 4, I</w:t>
      </w:r>
    </w:p>
    <w:p>
      <w:r>
        <w:t>Corinthians 12:12)</w:t>
      </w:r>
    </w:p>
    <w:p>
      <w:r>
        <w:t>1 1   GOD’S               By the end of the                         Communicati     Love                                   Realia     .Observ</w:t>
      </w:r>
    </w:p>
    <w:p>
      <w:r>
        <w:t>0     CREATI   Creation   sub theme the         Who created         on and          Respect         Learners are guided    Charts     ation</w:t>
      </w:r>
    </w:p>
    <w:p>
      <w:r>
        <w:t>ON       : Parts    learner should be     your body?          collaboration   Responsibilit   using charts to        pictures   2.Oral</w:t>
      </w:r>
    </w:p>
    <w:p>
      <w:r>
        <w:t>of The     able to:              2. How many         Critical        y               mention and point                 questio</w:t>
      </w:r>
    </w:p>
    <w:p>
      <w:r>
        <w:t>Body       a) Name his /her      eyes do you have?   thinking and                    different parts of                ns</w:t>
      </w:r>
    </w:p>
    <w:p>
      <w:r>
        <w:t>parts of the body                         problem                         the body as created</w:t>
      </w:r>
    </w:p>
    <w:p>
      <w:r>
        <w:t>3. How many</w:t>
      </w:r>
    </w:p>
    <w:p>
      <w:r>
        <w:t>that God created in                       solving                         by God. (I</w:t>
      </w:r>
    </w:p>
    <w:p>
      <w:r>
        <w:t>hands do you</w:t>
      </w:r>
    </w:p>
    <w:p>
      <w:r>
        <w:t>his own image and                                                         Corinthians 6:19)</w:t>
      </w:r>
    </w:p>
    <w:p>
      <w:r>
        <w:t>have</w:t>
      </w:r>
    </w:p>
    <w:p>
      <w:r>
        <w:t>likeness</w:t>
      </w:r>
    </w:p>
    <w:p>
      <w:r>
        <w:t>b) Demonstrate                                                            guided to sing</w:t>
      </w:r>
    </w:p>
    <w:p>
      <w:r>
        <w:t>some ways of</w:t>
      </w:r>
    </w:p>
    <w:p>
      <w:r>
        <w:t>songs appreciating</w:t>
      </w:r>
    </w:p>
    <w:p>
      <w:r>
        <w:t>caring parts of the                                                       themselves as</w:t>
      </w:r>
    </w:p>
    <w:p>
      <w:r>
        <w:t>body as the temple</w:t>
      </w:r>
    </w:p>
    <w:p>
      <w:r>
        <w:t>wonderfully made</w:t>
      </w:r>
    </w:p>
    <w:p>
      <w:r>
        <w:t>of the holy spirit</w:t>
      </w:r>
    </w:p>
    <w:p>
      <w:r>
        <w:t>by God (Psalms</w:t>
      </w:r>
    </w:p>
    <w:p>
      <w:r>
        <w:t>139-13-14)</w:t>
      </w:r>
    </w:p>
    <w:p/>
    <w:p>
      <w:r>
        <w:t>guided to colour</w:t>
      </w:r>
    </w:p>
    <w:p>
      <w:r>
        <w:t>pictures of parts of</w:t>
      </w:r>
    </w:p>
    <w:p>
      <w:r>
        <w:t>the body</w:t>
      </w:r>
    </w:p>
    <w:p/>
    <w:p>
      <w:r>
        <w:t>guided to recite</w:t>
      </w:r>
    </w:p>
    <w:p>
      <w:r>
        <w:t>simple memory</w:t>
      </w:r>
    </w:p>
    <w:p>
      <w:r>
        <w:t>verses on body</w:t>
      </w:r>
    </w:p>
    <w:p>
      <w:r>
        <w:t>parts</w:t>
      </w:r>
    </w:p>
    <w:p/>
    <w:p>
      <w:r>
        <w:t>(Roman 12: 4, I</w:t>
      </w:r>
    </w:p>
    <w:p>
      <w:r>
        <w:t>Corinthians 12:12)</w:t>
      </w:r>
    </w:p>
    <w:p>
      <w:r>
        <w:t>1 1   GOD’S               By the end of the                         Communicati     Love                                   Realia     .Observ</w:t>
      </w:r>
    </w:p>
    <w:p>
      <w:r>
        <w:t>1     CREATI   Creation   sub theme the          on and          Respect         Learners are guided    Charts     ation</w:t>
      </w:r>
    </w:p>
    <w:p>
      <w:r>
        <w:t>ON       : Parts    learner should be      collaboration   Responsibilit   using charts to        pictures   2.Oral</w:t>
      </w:r>
    </w:p>
    <w:p>
      <w:r>
        <w:t>of The     able to:               Critical        y               mention and point                 questio</w:t>
      </w:r>
    </w:p>
    <w:p>
      <w:r>
        <w:t>Body                              thinking and                    different parts of                ns</w:t>
      </w:r>
    </w:p>
    <w:p>
      <w:r>
        <w:t>a) Demonstrate         problem                         the body as created</w:t>
      </w:r>
    </w:p>
    <w:p>
      <w:r>
        <w:t>some ways of           solving                         by God. (I</w:t>
      </w:r>
    </w:p>
    <w:p>
      <w:r>
        <w:t>caring parts of the    Self efficacy                   Corinthians 6:19)</w:t>
      </w:r>
    </w:p>
    <w:p>
      <w:r>
        <w:t>body as the temple</w:t>
      </w:r>
    </w:p>
    <w:p>
      <w:r>
        <w:t>of the holy spirit                                     guided to sing</w:t>
      </w:r>
    </w:p>
    <w:p>
      <w:r>
        <w:t>b) Appreciate                                          songs appreciating</w:t>
      </w:r>
    </w:p>
    <w:p>
      <w:r>
        <w:t>his/her parts of the                                   themselves as</w:t>
      </w:r>
    </w:p>
    <w:p>
      <w:r>
        <w:t>body as                                                wonderfully made</w:t>
      </w:r>
    </w:p>
    <w:p>
      <w:r>
        <w:t>wonderfully made                                       by God (Psalms</w:t>
      </w:r>
    </w:p>
    <w:p>
      <w:r>
        <w:t>by God                                                 139-13-14)</w:t>
      </w:r>
    </w:p>
    <w:p/>
    <w:p>
      <w:r>
        <w:t>guided to colour</w:t>
      </w:r>
    </w:p>
    <w:p>
      <w:r>
        <w:t>pictures of parts of</w:t>
      </w:r>
    </w:p>
    <w:p>
      <w:r>
        <w:t>the body</w:t>
      </w:r>
    </w:p>
    <w:p/>
    <w:p>
      <w:r>
        <w:t>guided to recite</w:t>
      </w:r>
    </w:p>
    <w:p>
      <w:r>
        <w:t>simple memory</w:t>
      </w:r>
    </w:p>
    <w:p>
      <w:r>
        <w:t>verses on body</w:t>
      </w:r>
    </w:p>
    <w:p>
      <w:r>
        <w:t>parts</w:t>
      </w:r>
    </w:p>
    <w:p/>
    <w:p>
      <w:r>
        <w:t>(Roman 12: 4, I</w:t>
      </w:r>
    </w:p>
    <w:p>
      <w:r>
        <w:t>Corinthians 12:12)</w:t>
      </w:r>
    </w:p>
    <w:p>
      <w:r>
        <w:t>1 1                       By the end of the      Communicati     Love                                   Realia     .Observ</w:t>
      </w:r>
    </w:p>
    <w:p>
      <w:r>
        <w:t>2              Creation   sub theme the          on and          Respect         Learners are guided    Charts     ation</w:t>
      </w:r>
    </w:p>
    <w:p>
      <w:r>
        <w:t>: Parts    learner should be      collaboration   Unity Peace     using charts to        pictures   2.Oral</w:t>
      </w:r>
    </w:p>
    <w:p>
      <w:r>
        <w:t>of The     able to:               Critical        Patience        mention and point                 questio</w:t>
      </w:r>
    </w:p>
    <w:p>
      <w:r>
        <w:t>Body                              thinking and    Responsibilit   different parts of                ns</w:t>
      </w:r>
    </w:p>
    <w:p>
      <w:r>
        <w:t>a) Demonstrate         problem         y               the body as created               3.writte</w:t>
      </w:r>
    </w:p>
    <w:p>
      <w:r>
        <w:t>some ways of           solving                         by God. (I                        n</w:t>
      </w:r>
    </w:p>
    <w:p>
      <w:r>
        <w:t>caring parts of the                                    Corinthians 6:19)                 questio</w:t>
      </w:r>
    </w:p>
    <w:p>
      <w:r>
        <w:t>body as the temple                                                                       ns</w:t>
      </w:r>
    </w:p>
    <w:p>
      <w:r>
        <w:t>of the holy spirit                                     guided to sing</w:t>
      </w:r>
    </w:p>
    <w:p>
      <w:r>
        <w:t>b) Appreciate                                          songs appreciating</w:t>
      </w:r>
    </w:p>
    <w:p>
      <w:r>
        <w:t>his/her parts of the                                   themselves as</w:t>
      </w:r>
    </w:p>
    <w:p>
      <w:r>
        <w:t>body as                                                wonderfully made</w:t>
      </w:r>
    </w:p>
    <w:p>
      <w:r>
        <w:t>wonderfully made                                       by God (Psalms</w:t>
      </w:r>
    </w:p>
    <w:p>
      <w:r>
        <w:t>by God                                                 139-13-14)</w:t>
      </w:r>
    </w:p>
    <w:p>
      <w:r>
        <w:t>guided to colour</w:t>
      </w:r>
    </w:p>
    <w:p>
      <w:r>
        <w:t>pictures of parts of</w:t>
      </w:r>
    </w:p>
    <w:p>
      <w:r>
        <w:t>the body</w:t>
      </w:r>
    </w:p>
    <w:p/>
    <w:p>
      <w:r>
        <w:t>guided to recite</w:t>
      </w:r>
    </w:p>
    <w:p>
      <w:r>
        <w:t>simple memory</w:t>
      </w:r>
    </w:p>
    <w:p>
      <w:r>
        <w:t>verses on body</w:t>
      </w:r>
    </w:p>
    <w:p>
      <w:r>
        <w:t>parts</w:t>
      </w:r>
    </w:p>
    <w:p/>
    <w:p>
      <w:r>
        <w:t>(Roman 12: 4, I</w:t>
      </w:r>
    </w:p>
    <w:p>
      <w:r>
        <w:t>Corinthians 12:12)</w:t>
      </w:r>
    </w:p>
    <w:p>
      <w:r>
        <w:t>1   CAT   CAT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