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cQHNJa5b an style color ff0000 PP2 TERM TWO SCHEMES OF WORK</w:t>
      </w:r>
    </w:p>
    <w:p>
      <w:r>
        <w:t>PP2                       ART AND CRAFT SCHEME OF WORK TERM TWO</w:t>
      </w:r>
    </w:p>
    <w:p>
      <w:r>
        <w:t>WE   LES   STRA   S-        SPECIFIC LEARNINIG         KEY        CORE             VALUES     LEARNING             LEARNING   ASSESSME     REFLECTIO</w:t>
      </w:r>
    </w:p>
    <w:p>
      <w:r>
        <w:t>EK   SO    ND     STRAND    OUTCOMES                   INQURY     COMPETENCE                  EXPERIENCES          RESOURCE   N            N</w:t>
      </w:r>
    </w:p>
    <w:p>
      <w:r>
        <w:t>N                                                 QUESTI                                                      S</w:t>
      </w:r>
    </w:p>
    <w:p>
      <w:r>
        <w:t>ONS</w:t>
      </w:r>
    </w:p>
    <w:p>
      <w:r>
        <w:t>2    1     PICT Collage     By the end of the sub-     Where      Creativity and   Respons    Guide learners to    Charts     Observatio</w:t>
      </w:r>
    </w:p>
    <w:p>
      <w:r>
        <w:t>URE              strand the learner         do we      imagination      ibility    identify materials   realia     oral</w:t>
      </w:r>
    </w:p>
    <w:p>
      <w:r>
        <w:t>MAKI             should be able to;         get        Communication    and love   for making                      questions</w:t>
      </w:r>
    </w:p>
    <w:p>
      <w:r>
        <w:t>NG               identify material for      material   and                         Collage</w:t>
      </w:r>
    </w:p>
    <w:p>
      <w:r>
        <w:t>TECH             making collage             s for      collaboration</w:t>
      </w:r>
    </w:p>
    <w:p>
      <w:r>
        <w:t>NIQU                                        making</w:t>
      </w:r>
    </w:p>
    <w:p>
      <w:r>
        <w:t>ES                                          collage</w:t>
      </w:r>
    </w:p>
    <w:p/>
    <w:p>
      <w:r>
        <w:t>2            Collage   By the end of the sub-     Where      Creativity and   Respons    Guide learners       Charts     Observatio</w:t>
      </w:r>
    </w:p>
    <w:p>
      <w:r>
        <w:t>strand the learner         do we      imagination      ibility    into working         realia     oral</w:t>
      </w:r>
    </w:p>
    <w:p>
      <w:r>
        <w:t>should be able to;         get        Communication    and love   groups for                      questions</w:t>
      </w:r>
    </w:p>
    <w:p>
      <w:r>
        <w:t>make collage pictures      material   and                         collaboration</w:t>
      </w:r>
    </w:p>
    <w:p>
      <w:r>
        <w:t>using locally available    s for      collaboration</w:t>
      </w:r>
    </w:p>
    <w:p>
      <w:r>
        <w:t>materials for aesthetics   making</w:t>
      </w:r>
    </w:p>
    <w:p>
      <w:r>
        <w:t>collage</w:t>
      </w:r>
    </w:p>
    <w:p/>
    <w:p>
      <w:r>
        <w:t>1            Collage   By the end of the sub-     Where      Creativity and   Respons    Guide learners       Charts     Observatio</w:t>
      </w:r>
    </w:p>
    <w:p>
      <w:r>
        <w:t>strand the learner         do we      imagination      ibility    into working         realia     oral</w:t>
      </w:r>
    </w:p>
    <w:p>
      <w:r>
        <w:t>should be able to;         get        Communication    and love   groups for                      questions</w:t>
      </w:r>
    </w:p>
    <w:p>
      <w:r>
        <w:t>make collage pictures      material   and                         collaboration</w:t>
      </w:r>
    </w:p>
    <w:p>
      <w:r>
        <w:t>using locally available    s for      collaboration</w:t>
      </w:r>
    </w:p>
    <w:p>
      <w:r>
        <w:t>materials for              making</w:t>
      </w:r>
    </w:p>
    <w:p>
      <w:r>
        <w:t>enjoyment                  collage</w:t>
      </w:r>
    </w:p>
    <w:p/>
    <w:p>
      <w:r>
        <w:t>3    2            Collage   By the end of the sub-     Where      Creativity and   Respons    Guide learners to    Charts     Observatio</w:t>
      </w:r>
    </w:p>
    <w:p>
      <w:r>
        <w:t>strand the learner         do we      imagination      ibility    creatively make      Realia     oral</w:t>
      </w:r>
    </w:p>
    <w:p>
      <w:r>
        <w:t>should be able to;         get        Communication    and love   Collage pictures                questions</w:t>
      </w:r>
    </w:p>
    <w:p>
      <w:r>
        <w:t>appreciate their own       material   and                         from the</w:t>
      </w:r>
    </w:p>
    <w:p>
      <w:r>
        <w:t>and other pupils work      s for                                  collected</w:t>
      </w:r>
    </w:p>
    <w:p>
      <w:r>
        <w:t>and develop self-          making     collaboration               materials.</w:t>
      </w:r>
    </w:p>
    <w:p>
      <w:r>
        <w:t>esteem                     collage</w:t>
      </w:r>
    </w:p>
    <w:p/>
    <w:p>
      <w:r>
        <w:t>4   1   MOD    Ball      By the end of the sub-     What       Creativity and   Respons    Identify different Charts     Observatio</w:t>
      </w:r>
    </w:p>
    <w:p>
      <w:r>
        <w:t>ELLI   Techniq   strand the learner         type of    imagination      ibility    types of materials realia     oral</w:t>
      </w:r>
    </w:p>
    <w:p>
      <w:r>
        <w:t>NG     ue        should be able to;         material   Communication    and love   used in modelling             questions</w:t>
      </w:r>
    </w:p>
    <w:p>
      <w:r>
        <w:t>TECH             identify different types   s do you   and</w:t>
      </w:r>
    </w:p>
    <w:p>
      <w:r>
        <w:t>NIQU             of materials used in       use for    collaboration</w:t>
      </w:r>
    </w:p>
    <w:p>
      <w:r>
        <w:t>ES               modelling                  modelli</w:t>
      </w:r>
    </w:p>
    <w:p>
      <w:r>
        <w:t>ng</w:t>
      </w:r>
    </w:p>
    <w:p/>
    <w:p>
      <w:r>
        <w:t>2          Ball      By the end of the sub-     What       Creativity and   Respons    Guide to make        Charts   Observatio</w:t>
      </w:r>
    </w:p>
    <w:p>
      <w:r>
        <w:t>Techniq   strand the learner         type of    imagination      ibility    objects using ball   realia   oral</w:t>
      </w:r>
    </w:p>
    <w:p>
      <w:r>
        <w:t>ue        should be able to;         material   Communication    and love   technique                     questions</w:t>
      </w:r>
    </w:p>
    <w:p>
      <w:r>
        <w:t>model items using ball     s do you   and</w:t>
      </w:r>
    </w:p>
    <w:p>
      <w:r>
        <w:t>techniques                 use for    collaboration</w:t>
      </w:r>
    </w:p>
    <w:p>
      <w:r>
        <w:t>modelli</w:t>
      </w:r>
    </w:p>
    <w:p>
      <w:r>
        <w:t>ng</w:t>
      </w:r>
    </w:p>
    <w:p/>
    <w:p>
      <w:r>
        <w:t>5   1          Ball      By the end of the sub-     What       Creativity and   Respons    Guide to make        Charts   Observatio</w:t>
      </w:r>
    </w:p>
    <w:p>
      <w:r>
        <w:t>Techniq   strand the learner         type of    imagination      ibility    objects using ball   realia   oral</w:t>
      </w:r>
    </w:p>
    <w:p>
      <w:r>
        <w:t>ue        should be able to          material   Communication    and love   technique                     questions</w:t>
      </w:r>
    </w:p>
    <w:p>
      <w:r>
        <w:t>model for enjoyment        s do you   and</w:t>
      </w:r>
    </w:p>
    <w:p>
      <w:r>
        <w:t>use for    collaboration</w:t>
      </w:r>
    </w:p>
    <w:p>
      <w:r>
        <w:t>modelli</w:t>
      </w:r>
    </w:p>
    <w:p>
      <w:r>
        <w:t>ng</w:t>
      </w:r>
    </w:p>
    <w:p/>
    <w:p>
      <w:r>
        <w:t>2          Ball      By the end of the sub-     What       Creativity and   Respons    Guide learners to    Charts   Observatio</w:t>
      </w:r>
    </w:p>
    <w:p>
      <w:r>
        <w:t>Techniq   strand the learner         type of    imagination      ibility    display,             realia   oral</w:t>
      </w:r>
    </w:p>
    <w:p>
      <w:r>
        <w:t>ue        should be able to;         material   Communication    and love   appreciate own                questions</w:t>
      </w:r>
    </w:p>
    <w:p>
      <w:r>
        <w:t>express their ideas,       s do you   and                         and others work</w:t>
      </w:r>
    </w:p>
    <w:p>
      <w:r>
        <w:t>feelings and emotions      use for    collaboration</w:t>
      </w:r>
    </w:p>
    <w:p>
      <w:r>
        <w:t>through modelling          modelli</w:t>
      </w:r>
    </w:p>
    <w:p>
      <w:r>
        <w:t>ng</w:t>
      </w:r>
    </w:p>
    <w:p/>
    <w:p>
      <w:r>
        <w:t>6   1          Coil      By the end of the sub-     What       Creativity and   Respons    Guide learners to    Charts   Observatio</w:t>
      </w:r>
    </w:p>
    <w:p>
      <w:r>
        <w:t>Techniq   strand the learner         type of    imagination      ibility    Identify different   realia   oral</w:t>
      </w:r>
    </w:p>
    <w:p>
      <w:r>
        <w:t>ue        should be able to;         material   Communication    and love   types of material             questions</w:t>
      </w:r>
    </w:p>
    <w:p>
      <w:r>
        <w:t>identify different types   s do you   and                         used in Coil</w:t>
      </w:r>
    </w:p>
    <w:p>
      <w:r>
        <w:t>of material used in coil   use for    collaboration               technique</w:t>
      </w:r>
    </w:p>
    <w:p>
      <w:r>
        <w:t>technique                  modelli</w:t>
      </w:r>
    </w:p>
    <w:p>
      <w:r>
        <w:t>ng</w:t>
      </w:r>
    </w:p>
    <w:p/>
    <w:p>
      <w:r>
        <w:t>2   Coil      By the end of the          What       Creativity and   Respons    Guide to make        Charts   Observatio</w:t>
      </w:r>
    </w:p>
    <w:p>
      <w:r>
        <w:t>Techniq   lesson the learner         type of    imagination      ibility    objects using coil   realia   oral</w:t>
      </w:r>
    </w:p>
    <w:p>
      <w:r>
        <w:t>ue        should be able to;         material   Communication    and love   technique.                    questions</w:t>
      </w:r>
    </w:p>
    <w:p>
      <w:r>
        <w:t>model items using coil     s do you   and</w:t>
      </w:r>
    </w:p>
    <w:p>
      <w:r>
        <w:t>techniques                 use for    collaboration</w:t>
      </w:r>
    </w:p>
    <w:p>
      <w:r>
        <w:t>modelli</w:t>
      </w:r>
    </w:p>
    <w:p>
      <w:r>
        <w:t>ng</w:t>
      </w:r>
    </w:p>
    <w:p/>
    <w:p>
      <w:r>
        <w:t>7   1   Coil      By the end of the sub-     What       Creativity and   Respons    Guide to make        Charts   Observatio</w:t>
      </w:r>
    </w:p>
    <w:p>
      <w:r>
        <w:t>Techniq   strand the learner         type of    imagination      ibility    objects using coil   realia   oral</w:t>
      </w:r>
    </w:p>
    <w:p>
      <w:r>
        <w:t>ue        model for enjoyment        material   Communication    and love   technique.                    questions</w:t>
      </w:r>
    </w:p>
    <w:p>
      <w:r>
        <w:t>should be able to;         s do you   and</w:t>
      </w:r>
    </w:p>
    <w:p>
      <w:r>
        <w:t>use for    collaboration</w:t>
      </w:r>
    </w:p>
    <w:p>
      <w:r>
        <w:t>modelli</w:t>
      </w:r>
    </w:p>
    <w:p>
      <w:r>
        <w:t>ng</w:t>
      </w:r>
    </w:p>
    <w:p/>
    <w:p>
      <w:r>
        <w:t>2   Coil      By the end of the sub-     What       Creativity and   Respons    Guide learners to    Charts   Observatio</w:t>
      </w:r>
    </w:p>
    <w:p>
      <w:r>
        <w:t>Techniq   strand the learner         type of    imagination      ibility    display,             realia   oral</w:t>
      </w:r>
    </w:p>
    <w:p>
      <w:r>
        <w:t>ue        should be able to;         material   Communication    and love   appreciate own                questions</w:t>
      </w:r>
    </w:p>
    <w:p>
      <w:r>
        <w:t>express their ideas,       s do you   and                         and others work</w:t>
      </w:r>
    </w:p>
    <w:p>
      <w:r>
        <w:t>feelings and emotions      use for    collaboration</w:t>
      </w:r>
    </w:p>
    <w:p>
      <w:r>
        <w:t>through modelling          modelli</w:t>
      </w:r>
    </w:p>
    <w:p>
      <w:r>
        <w:t>identify different types   ng</w:t>
      </w:r>
    </w:p>
    <w:p>
      <w:r>
        <w:t>of material used in</w:t>
      </w:r>
    </w:p>
    <w:p>
      <w:r>
        <w:t>slab technique</w:t>
      </w:r>
    </w:p>
    <w:p/>
    <w:p>
      <w:r>
        <w:t>8   1   Slab      By the end of the sub-     What       Creativity and   Respons    Guide learners to    Charts   Observatio</w:t>
      </w:r>
    </w:p>
    <w:p>
      <w:r>
        <w:t>Techniq   strand the learner         type of    imagination      ibility    Identify different   realia   oral</w:t>
      </w:r>
    </w:p>
    <w:p>
      <w:r>
        <w:t>ue        should be able to          material   Communication    and love   types of material             questions</w:t>
      </w:r>
    </w:p>
    <w:p>
      <w:r>
        <w:t>model items using slab   s do you   and                         used in slab</w:t>
      </w:r>
    </w:p>
    <w:p>
      <w:r>
        <w:t>techniques               use for    collaboration               technique</w:t>
      </w:r>
    </w:p>
    <w:p>
      <w:r>
        <w:t>modelli</w:t>
      </w:r>
    </w:p>
    <w:p>
      <w:r>
        <w:t>ng</w:t>
      </w:r>
    </w:p>
    <w:p/>
    <w:p>
      <w:r>
        <w:t>2          Slab      By the end of the sub-   What       Creativity and   Respons    Guide group         Charts   Observatio</w:t>
      </w:r>
    </w:p>
    <w:p>
      <w:r>
        <w:t>Techniq   strand the learner       type of    imagination      ibility    leaders to          realia   oral</w:t>
      </w:r>
    </w:p>
    <w:p>
      <w:r>
        <w:t>ue        should be able to        material   Communication    and love   distribute                   questions</w:t>
      </w:r>
    </w:p>
    <w:p>
      <w:r>
        <w:t>model for enjoyment      s do you   and                         modelling</w:t>
      </w:r>
    </w:p>
    <w:p>
      <w:r>
        <w:t>use for    collaboration               materials</w:t>
      </w:r>
    </w:p>
    <w:p>
      <w:r>
        <w:t>modelli</w:t>
      </w:r>
    </w:p>
    <w:p>
      <w:r>
        <w:t>ng</w:t>
      </w:r>
    </w:p>
    <w:p/>
    <w:p>
      <w:r>
        <w:t>9    1          Slab      By the end of the sub-   What       Creativity and   Respons    Guide group         Charts   Observatio</w:t>
      </w:r>
    </w:p>
    <w:p>
      <w:r>
        <w:t>Techniq   strand the learner       type of    imagination      ibility    leaders to          realia   oral</w:t>
      </w:r>
    </w:p>
    <w:p>
      <w:r>
        <w:t>ue        should be able to        material   Communication    and love   distribute                   questions</w:t>
      </w:r>
    </w:p>
    <w:p>
      <w:r>
        <w:t>model items using slab   s do you   and                         modelling</w:t>
      </w:r>
    </w:p>
    <w:p>
      <w:r>
        <w:t>techniques               use for    collaboration               materials</w:t>
      </w:r>
    </w:p>
    <w:p>
      <w:r>
        <w:t>modelli</w:t>
      </w:r>
    </w:p>
    <w:p>
      <w:r>
        <w:t>ng</w:t>
      </w:r>
    </w:p>
    <w:p/>
    <w:p>
      <w:r>
        <w:t>2          Slab      By the end of the sub-   What       Creativity and   Respons    Guide learners to   Charts   Observatio</w:t>
      </w:r>
    </w:p>
    <w:p>
      <w:r>
        <w:t>Techniq   strand the learner       type of    imagination      ibility    display,            realia   oral</w:t>
      </w:r>
    </w:p>
    <w:p>
      <w:r>
        <w:t>ue        should be able to        material   Communication    and love   appreciate own               questions</w:t>
      </w:r>
    </w:p>
    <w:p>
      <w:r>
        <w:t>express their ideas,     s do you   and                         and others work</w:t>
      </w:r>
    </w:p>
    <w:p>
      <w:r>
        <w:t>feelings and emotions    use for    collaboration</w:t>
      </w:r>
    </w:p>
    <w:p>
      <w:r>
        <w:t>through modelling        modelli</w:t>
      </w:r>
    </w:p>
    <w:p>
      <w:r>
        <w:t>ng</w:t>
      </w:r>
    </w:p>
    <w:p/>
    <w:p>
      <w:r>
        <w:t>10   1   PAPE   Paper     By the end of the sub-   What       Creativity and   Respons    Guide the learner   Charts   Observatio</w:t>
      </w:r>
    </w:p>
    <w:p>
      <w:r>
        <w:t>R      Folding   strand the learner       items do   imagination      ibility    to identify         realia   oral</w:t>
      </w:r>
    </w:p>
    <w:p>
      <w:r>
        <w:t>CRAF             should be able to;       we         Communication    and love   different methods            questions</w:t>
      </w:r>
    </w:p>
    <w:p>
      <w:r>
        <w:t>T                identify different       make by    and                         of folding papers</w:t>
      </w:r>
    </w:p>
    <w:p>
      <w:r>
        <w:t>methods of folding       folding    collaboration               for creativity</w:t>
      </w:r>
    </w:p>
    <w:p>
      <w:r>
        <w:t>papers for creativity    papers</w:t>
      </w:r>
    </w:p>
    <w:p>
      <w:r>
        <w:t>2         Paper      By the end of the sub-    What       Creativity and   Respons    Learner fold         Charts   Observatio</w:t>
      </w:r>
    </w:p>
    <w:p>
      <w:r>
        <w:t>Folding    strand the learner        items do   imagination      ibility    paper to make        realia   oral</w:t>
      </w:r>
    </w:p>
    <w:p>
      <w:r>
        <w:t>should be able to;        we         Communication    and love   items of their                questions</w:t>
      </w:r>
    </w:p>
    <w:p>
      <w:r>
        <w:t>make items using          make by    and                         choice,</w:t>
      </w:r>
    </w:p>
    <w:p>
      <w:r>
        <w:t>folding techniques for    folding    collaboration</w:t>
      </w:r>
    </w:p>
    <w:p>
      <w:r>
        <w:t>problem solving           papers</w:t>
      </w:r>
    </w:p>
    <w:p/>
    <w:p>
      <w:r>
        <w:t>11   1         Paper      By the end of the sub-    What       Creativity and   Respons    Learner fold         Charts   Observatio</w:t>
      </w:r>
    </w:p>
    <w:p>
      <w:r>
        <w:t>Folding    strand the learner        items do   imagination      ibility    paper to make        realia   oral</w:t>
      </w:r>
    </w:p>
    <w:p>
      <w:r>
        <w:t>should be able to; fold   we         Communication    and love   items of their                questions</w:t>
      </w:r>
    </w:p>
    <w:p>
      <w:r>
        <w:t>paper for fun             make by    and                         choice,</w:t>
      </w:r>
    </w:p>
    <w:p>
      <w:r>
        <w:t>folding    collaboration</w:t>
      </w:r>
    </w:p>
    <w:p>
      <w:r>
        <w:t>papers</w:t>
      </w:r>
    </w:p>
    <w:p/>
    <w:p>
      <w:r>
        <w:t>2         Paper      By the end of the sub-    What       Creativity and   Respons    Guide learners to    Charts   Observatio</w:t>
      </w:r>
    </w:p>
    <w:p>
      <w:r>
        <w:t>Folding    strand the learner        items do   imagination      ibility    display their        realia   oral</w:t>
      </w:r>
    </w:p>
    <w:p>
      <w:r>
        <w:t>should be able to;        we         Communication    and love   work.                         questions</w:t>
      </w:r>
    </w:p>
    <w:p>
      <w:r>
        <w:t>display their work        make by    and</w:t>
      </w:r>
    </w:p>
    <w:p>
      <w:r>
        <w:t>folding    collaboration</w:t>
      </w:r>
    </w:p>
    <w:p>
      <w:r>
        <w:t>papers</w:t>
      </w:r>
    </w:p>
    <w:p/>
    <w:p>
      <w:r>
        <w:t>12   1   CREA Creating    By the end of the sub-    Which      Creativity and   Respons    Guide learners to    Charts   Observatio</w:t>
      </w:r>
    </w:p>
    <w:p>
      <w:r>
        <w:t>TING shape       strand the learner        are the    imagination      ibility    access drawing       realia   oral</w:t>
      </w:r>
    </w:p>
    <w:p>
      <w:r>
        <w:t>SHAP forms       should be able to         digital    Communication    and love   icons from digital            questions</w:t>
      </w:r>
    </w:p>
    <w:p>
      <w:r>
        <w:t>ES               identify drawing icons    devices    and                         devices</w:t>
      </w:r>
    </w:p>
    <w:p>
      <w:r>
        <w:t>AND              for familiarization       tools      collaboration               independently</w:t>
      </w:r>
    </w:p>
    <w:p>
      <w:r>
        <w:t>FOR              with digital devices      used in</w:t>
      </w:r>
    </w:p>
    <w:p>
      <w:r>
        <w:t>MS                                         drawing</w:t>
      </w:r>
    </w:p>
    <w:p>
      <w:r>
        <w:t>USIN                                       ?</w:t>
      </w:r>
    </w:p>
    <w:p>
      <w:r>
        <w:t>G ICT</w:t>
      </w:r>
    </w:p>
    <w:p/>
    <w:p>
      <w:r>
        <w:t>2         Creating   By the end of the sub-    Which      Creativity and   Respons    Guide learners to Charts      Observatio</w:t>
      </w:r>
    </w:p>
    <w:p>
      <w:r>
        <w:t>shape      strand the learner        are the    imagination      ibility    draw shapes and realia        oral</w:t>
      </w:r>
    </w:p>
    <w:p>
      <w:r>
        <w:t>forms      should be able to         digital    Communication    and love   forms using ICT               questions</w:t>
      </w:r>
    </w:p>
    <w:p>
      <w:r>
        <w:t>use digital device to     devices    and                         devices randomly</w:t>
      </w:r>
    </w:p>
    <w:p>
      <w:r>
        <w:t>create shapes and   tools     collaboration</w:t>
      </w:r>
    </w:p>
    <w:p>
      <w:r>
        <w:t>forms creativity    used in</w:t>
      </w:r>
    </w:p>
    <w:p>
      <w:r>
        <w:t>drawing</w:t>
      </w:r>
    </w:p>
    <w:p/>
    <w:p>
      <w:r>
        <w:t>13   CAT   CAT   CAT                 CAT       CAT             CAT   CAT</w:t>
      </w:r>
    </w:p>
    <w:p>
      <w:r>
        <w:t>&amp;1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