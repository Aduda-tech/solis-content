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1GsIzuIN0m an style color ff0000 PP1 TERM ONE SCHEMES OF WORK</w:t>
      </w:r>
    </w:p>
    <w:p>
      <w:r>
        <w:t>PP1                              CREATIVE ARTS ACTIVITIES SCHEME OF WORK TERM ONE</w:t>
      </w:r>
    </w:p>
    <w:p/>
    <w:p>
      <w:r>
        <w:t>W LE   STRANDS    S-STRAND     SPECIFIC LEARNING        KEY INQURY            CORE                VALUES    LEARNING               LEARNING   ASSESSM    REM</w:t>
      </w:r>
    </w:p>
    <w:p>
      <w:r>
        <w:t>E SS                           OUTCOMES                 QUESTIONS             COMPETENCE                    EXPERIENCES            RESOURCE   ENT</w:t>
      </w:r>
    </w:p>
    <w:p>
      <w:r>
        <w:t>E O                                                                                                                                S</w:t>
      </w:r>
    </w:p>
    <w:p>
      <w:r>
        <w:t>K N</w:t>
      </w:r>
    </w:p>
    <w:p>
      <w:r>
        <w:t>1 1</w:t>
      </w:r>
    </w:p>
    <w:p>
      <w:r>
        <w:t>2 1-              1.1          By the end of the sub-                         Digital literacy    Peace                            Realia     1.Observ</w:t>
      </w:r>
    </w:p>
    <w:p>
      <w:r>
        <w:t>2    PICTURE    Drawing      strand the learner       1. What would you     Communication       Unity     Provide learner with   Charts     ation</w:t>
      </w:r>
    </w:p>
    <w:p>
      <w:r>
        <w:t>1.1.1        should be able to:       like to draw?         and                 Love      drawing materials                 2.Oral</w:t>
      </w:r>
    </w:p>
    <w:p>
      <w:r>
        <w:t>MAKING     Scribbling   a) develop simple        2. What do you see    collaboration       respect                                     question</w:t>
      </w:r>
    </w:p>
    <w:p>
      <w:r>
        <w:t>TECHNIQU   and          pictures using           in the environment?   Learning to                   how to hold drawing               s</w:t>
      </w:r>
    </w:p>
    <w:p>
      <w:r>
        <w:t>ES         doodling     scribbling techniques    3. What material do   learn                         tools</w:t>
      </w:r>
    </w:p>
    <w:p>
      <w:r>
        <w:t>for fine muscle          you use for drawing</w:t>
      </w:r>
    </w:p>
    <w:p>
      <w:r>
        <w:t>development ,                                                                develop simple</w:t>
      </w:r>
    </w:p>
    <w:p>
      <w:r>
        <w:t>b) develop simple                                                            pictures using</w:t>
      </w:r>
    </w:p>
    <w:p>
      <w:r>
        <w:t>pictures using                                                               scribbling technique</w:t>
      </w:r>
    </w:p>
    <w:p>
      <w:r>
        <w:t>doodling techniques</w:t>
      </w:r>
    </w:p>
    <w:p>
      <w:r>
        <w:t>for eye hand co-                                                             develop simple</w:t>
      </w:r>
    </w:p>
    <w:p>
      <w:r>
        <w:t>ordination,                                                                  pictures using</w:t>
      </w:r>
    </w:p>
    <w:p>
      <w:r>
        <w:t>doodling technique</w:t>
      </w:r>
    </w:p>
    <w:p/>
    <w:p>
      <w:r>
        <w:t>and comment on own</w:t>
      </w:r>
    </w:p>
    <w:p>
      <w:r>
        <w:t>and others work</w:t>
      </w:r>
    </w:p>
    <w:p/>
    <w:p>
      <w:r>
        <w:t>3 1-              1.1          By the end of the sub-                         Critical thinking   Love                             Realia     .Observa</w:t>
      </w:r>
    </w:p>
    <w:p>
      <w:r>
        <w:t>2               Drawing      strand the learner       1. What would you     Responsibilities    Respect   Provide learner with              tion</w:t>
      </w:r>
    </w:p>
    <w:p>
      <w:r>
        <w:t>Scribbling   should be able to:       like to draw?                             Unity     drawing materials                 2.Oral</w:t>
      </w:r>
    </w:p>
    <w:p>
      <w:r>
        <w:t>and          ,                        2. What do you see                        Peace                                       question</w:t>
      </w:r>
    </w:p>
    <w:p>
      <w:r>
        <w:t>doodling     a) develop simple        in the environment?                                 how to hold drawing               s</w:t>
      </w:r>
    </w:p>
    <w:p>
      <w:r>
        <w:t>pictures using           3. What material do                                 tools</w:t>
      </w:r>
    </w:p>
    <w:p>
      <w:r>
        <w:t>doodling techniques      you use for drawing</w:t>
      </w:r>
    </w:p>
    <w:p>
      <w:r>
        <w:t>for eye hand co-                                                             develop simple</w:t>
      </w:r>
    </w:p>
    <w:p>
      <w:r>
        <w:t>ordination,                                                                  pictures using</w:t>
      </w:r>
    </w:p>
    <w:p>
      <w:r>
        <w:t>b) appreciate own and                                                        scribbling technique</w:t>
      </w:r>
    </w:p>
    <w:p>
      <w:r>
        <w:t>others drawn work</w:t>
      </w:r>
    </w:p>
    <w:p>
      <w:r>
        <w:t>develop simple</w:t>
      </w:r>
    </w:p>
    <w:p>
      <w:r>
        <w:t>pictures using</w:t>
      </w:r>
    </w:p>
    <w:p>
      <w:r>
        <w:t>doodling technique</w:t>
      </w:r>
    </w:p>
    <w:p/>
    <w:p>
      <w:r>
        <w:t>and comment on own</w:t>
      </w:r>
    </w:p>
    <w:p>
      <w:r>
        <w:t>and others work</w:t>
      </w:r>
    </w:p>
    <w:p/>
    <w:p>
      <w:r>
        <w:t>4 1-              1.1Drawi     By the end of the sub-                         Critical thinking   Love                             Realia     .Observa</w:t>
      </w:r>
    </w:p>
    <w:p>
      <w:r>
        <w:t>2               ng           strand the learner       1. What would you     Responsibilities    Respect   Provide learner with   charts     tion</w:t>
      </w:r>
    </w:p>
    <w:p>
      <w:r>
        <w:t>1.1.2 Dot    should be able to:       like to draw?                             Unity     dotted online images              2.Oral</w:t>
      </w:r>
    </w:p>
    <w:p>
      <w:r>
        <w:t>joining    a) develop simple          2. What do you see                    Peace                                       question</w:t>
      </w:r>
    </w:p>
    <w:p>
      <w:r>
        <w:t>pictures by dot joining    in the environment?                             how to hold drawing               s</w:t>
      </w:r>
    </w:p>
    <w:p>
      <w:r>
        <w:t>techniques for             3. How do they                                  tools</w:t>
      </w:r>
    </w:p>
    <w:p>
      <w:r>
        <w:t>enjoyment,                 look like?</w:t>
      </w:r>
    </w:p>
    <w:p>
      <w:r>
        <w:t>b) draw simple             4. What do you like                             develop simple</w:t>
      </w:r>
    </w:p>
    <w:p>
      <w:r>
        <w:t>pictures using drawing     about your drawn                                pictures by joining</w:t>
      </w:r>
    </w:p>
    <w:p>
      <w:r>
        <w:t>materials for creativity   work?                                           dots</w:t>
      </w:r>
    </w:p>
    <w:p>
      <w:r>
        <w:t>c) appreciate own and                                                      and discuss own and</w:t>
      </w:r>
    </w:p>
    <w:p>
      <w:r>
        <w:t>others drawn work                                                          others work</w:t>
      </w:r>
    </w:p>
    <w:p/>
    <w:p>
      <w:r>
        <w:t>5 1-   Coloring   leaner should be able                            Communication   Love                               Realia   Observat</w:t>
      </w:r>
    </w:p>
    <w:p>
      <w:r>
        <w:t>2               to:                        1. Which colour do    and             Respect   Guide learners to        charts   ion</w:t>
      </w:r>
    </w:p>
    <w:p>
      <w:r>
        <w:t>a) identify common         you like most?        collaboration   Unity     identify colors in the</w:t>
      </w:r>
    </w:p>
    <w:p>
      <w:r>
        <w:t>colours in the             2. What colour are                    Peace     environment</w:t>
      </w:r>
    </w:p>
    <w:p>
      <w:r>
        <w:t>environment for            found in the</w:t>
      </w:r>
    </w:p>
    <w:p>
      <w:r>
        <w:t>colouring pictures         environment                                     collect materials of</w:t>
      </w:r>
    </w:p>
    <w:p>
      <w:r>
        <w:t>b) learners apply                                                          different colour from</w:t>
      </w:r>
    </w:p>
    <w:p>
      <w:r>
        <w:t>colour on drawn plant                                                      the environment</w:t>
      </w:r>
    </w:p>
    <w:p>
      <w:r>
        <w:t>pictures for aesthetic</w:t>
      </w:r>
    </w:p>
    <w:p>
      <w:r>
        <w:t>value                                                                      leaders to distribute</w:t>
      </w:r>
    </w:p>
    <w:p>
      <w:r>
        <w:t>c) appreciate own an                                                       papers to learners in</w:t>
      </w:r>
    </w:p>
    <w:p>
      <w:r>
        <w:t>others coloured work                                                       groups</w:t>
      </w:r>
    </w:p>
    <w:p/>
    <w:p>
      <w:r>
        <w:t>color</w:t>
      </w:r>
    </w:p>
    <w:p>
      <w:r>
        <w:t>6 1-   Coloring    By the end of the sub-                       Communication       Love                               Realia   .Observa</w:t>
      </w:r>
    </w:p>
    <w:p>
      <w:r>
        <w:t>2                strand the leaner        Which colour do     and                 Respect   Guide learners to        charts   tion</w:t>
      </w:r>
    </w:p>
    <w:p>
      <w:r>
        <w:t>should be able to:       you like most?      collaboration       Unity     identify colors in the            2.Oral</w:t>
      </w:r>
    </w:p>
    <w:p>
      <w:r>
        <w:t>a) learners apply        . What colour are                       Peace     environment                       question</w:t>
      </w:r>
    </w:p>
    <w:p>
      <w:r>
        <w:t>colour on drawn          found in the                                                                        s</w:t>
      </w:r>
    </w:p>
    <w:p>
      <w:r>
        <w:t>animal pictures for      environment                                       collect materials of</w:t>
      </w:r>
    </w:p>
    <w:p>
      <w:r>
        <w:t>aesthetic value                                                            different colour from</w:t>
      </w:r>
    </w:p>
    <w:p>
      <w:r>
        <w:t>b) appreciate own an                                                       the environment</w:t>
      </w:r>
    </w:p>
    <w:p>
      <w:r>
        <w:t>others coloured work</w:t>
      </w:r>
    </w:p>
    <w:p>
      <w:r>
        <w:t>leaders to distribute</w:t>
      </w:r>
    </w:p>
    <w:p>
      <w:r>
        <w:t>papers to learners in</w:t>
      </w:r>
    </w:p>
    <w:p>
      <w:r>
        <w:t>groups</w:t>
      </w:r>
    </w:p>
    <w:p/>
    <w:p>
      <w:r>
        <w:t>color drawn items</w:t>
      </w:r>
    </w:p>
    <w:p/>
    <w:p>
      <w:r>
        <w:t>and discuss their</w:t>
      </w:r>
    </w:p>
    <w:p>
      <w:r>
        <w:t>colore</w:t>
      </w:r>
    </w:p>
    <w:p/>
    <w:p>
      <w:r>
        <w:t>7 1-   1Painting   By the end of the sub-                       Communication       Love                               Realia   .Observa</w:t>
      </w:r>
    </w:p>
    <w:p>
      <w:r>
        <w:t>2                strand the leaner        What do you use     and                 Respect   Guide learners to        charts   tion</w:t>
      </w:r>
    </w:p>
    <w:p>
      <w:r>
        <w:t>should be able to:       for painting?       collaboration       Unity     select painting                   2.Oral</w:t>
      </w:r>
    </w:p>
    <w:p>
      <w:r>
        <w:t>a) create images using   2. What do you do   Critical thinking   Peace     materials                         question</w:t>
      </w:r>
    </w:p>
    <w:p>
      <w:r>
        <w:t>finger painting          after painting      and problem</w:t>
      </w:r>
    </w:p>
    <w:p>
      <w:r>
        <w:t>techniques for                               solving                       use one colour</w:t>
      </w:r>
    </w:p>
    <w:p>
      <w:r>
        <w:t>enjoyment                                    Imaginative and</w:t>
      </w:r>
    </w:p>
    <w:p>
      <w:r>
        <w:t>b) perform free choice                       creative                      create images using</w:t>
      </w:r>
    </w:p>
    <w:p>
      <w:r>
        <w:t>painting on paper for                                                      fingers</w:t>
      </w:r>
    </w:p>
    <w:p>
      <w:r>
        <w:t>enjoyment</w:t>
      </w:r>
    </w:p>
    <w:p>
      <w:r>
        <w:t>c) appreciate own and                                                      paint according to</w:t>
      </w:r>
    </w:p>
    <w:p>
      <w:r>
        <w:t>others painted work                                                        their own interest</w:t>
      </w:r>
    </w:p>
    <w:p/>
    <w:p>
      <w:r>
        <w:t>painted work</w:t>
      </w:r>
    </w:p>
    <w:p/>
    <w:p>
      <w:r>
        <w:t>share comments</w:t>
      </w:r>
    </w:p>
    <w:p/>
    <w:p>
      <w:r>
        <w:t>8 1-   Painting    By the end of the sub-                       Communication       Love                               Realia   .Observa</w:t>
      </w:r>
    </w:p>
    <w:p>
      <w:r>
        <w:t>2                strand the leaner        What do you use     and                 Respect   Guide learners to                 tion</w:t>
      </w:r>
    </w:p>
    <w:p>
      <w:r>
        <w:t>should be able to: a)    for painting?       collaboration       Unity     select painting                   2.Oral</w:t>
      </w:r>
    </w:p>
    <w:p>
      <w:r>
        <w:t>apply paint on shapes    4. What do you do   Critical thinking   Peace     materials                         question</w:t>
      </w:r>
    </w:p>
    <w:p>
      <w:r>
        <w:t>for enjoyment b)         after painting      and problem                                                     s</w:t>
      </w:r>
    </w:p>
    <w:p>
      <w:r>
        <w:t>perform free choice                          solving                       use one colour</w:t>
      </w:r>
    </w:p>
    <w:p>
      <w:r>
        <w:t>painting on paper for                        Imaginative and                                   to</w:t>
      </w:r>
    </w:p>
    <w:p>
      <w:r>
        <w:t>enjoyment                                      creative                      draw shape</w:t>
      </w:r>
    </w:p>
    <w:p>
      <w:r>
        <w:t>c) appreciate own and</w:t>
      </w:r>
    </w:p>
    <w:p>
      <w:r>
        <w:t>others painted work                                                          apply paint on shapes</w:t>
      </w:r>
    </w:p>
    <w:p>
      <w:r>
        <w:t>using brushes</w:t>
      </w:r>
    </w:p>
    <w:p/>
    <w:p>
      <w:r>
        <w:t>painted work</w:t>
      </w:r>
    </w:p>
    <w:p/>
    <w:p>
      <w:r>
        <w:t>share comments</w:t>
      </w:r>
    </w:p>
    <w:p/>
    <w:p>
      <w:r>
        <w:t>9 1-   2.1Printin   By the end of the sub-                         Communication       Respect                            Realia   .Observa</w:t>
      </w:r>
    </w:p>
    <w:p>
      <w:r>
        <w:t>2    g            strand the leaner                              and                 Unity     Guide learners to                 tion</w:t>
      </w:r>
    </w:p>
    <w:p>
      <w:r>
        <w:t>Pattern      should be able to:       1. Which colour do    collaboration       Peace     select printing                   2.Oral</w:t>
      </w:r>
    </w:p>
    <w:p>
      <w:r>
        <w:t>making       a) make patterns using   you like for making   Critical thinking             materials                         question</w:t>
      </w:r>
    </w:p>
    <w:p>
      <w:r>
        <w:t>objects for creativity   patterns              and problem</w:t>
      </w:r>
    </w:p>
    <w:p>
      <w:r>
        <w:t>b) appreciate own and    2. Which materials    solving                       use one colour</w:t>
      </w:r>
    </w:p>
    <w:p>
      <w:r>
        <w:t>others painted work      do you use for        Imaginative and</w:t>
      </w:r>
    </w:p>
    <w:p>
      <w:r>
        <w:t>making patterns?      Self efficacy                 apply paint on objects</w:t>
      </w:r>
    </w:p>
    <w:p>
      <w:r>
        <w:t>3. Which printing                                   using brushes/Sponge</w:t>
      </w:r>
    </w:p>
    <w:p>
      <w:r>
        <w:t>do you like</w:t>
      </w:r>
    </w:p>
    <w:p>
      <w:r>
        <w:t>patterns using</w:t>
      </w:r>
    </w:p>
    <w:p>
      <w:r>
        <w:t>different objects</w:t>
      </w:r>
    </w:p>
    <w:p/>
    <w:p>
      <w:r>
        <w:t>painted work</w:t>
      </w:r>
    </w:p>
    <w:p/>
    <w:p>
      <w:r>
        <w:t>share comments</w:t>
      </w:r>
    </w:p>
    <w:p/>
    <w:p>
      <w:r>
        <w:t>1 1-   2.1Printin   By the end of the sub-                         Communication       Respect                            Realia   .Observa</w:t>
      </w:r>
    </w:p>
    <w:p>
      <w:r>
        <w:t>0 2    g            strand the leaner        1. Which colour do    and                 Unity     Guide learners to                 tion</w:t>
      </w:r>
    </w:p>
    <w:p>
      <w:r>
        <w:t>Pattern      should be able to:       you like for making   collaboration       Peace     select printing                   2.Oral</w:t>
      </w:r>
    </w:p>
    <w:p>
      <w:r>
        <w:t>making       a) make patterns using   patterns              Critical thinking             materials                         question</w:t>
      </w:r>
    </w:p>
    <w:p>
      <w:r>
        <w:t>objects for creativity   2. Which materials    and problem                                                     s</w:t>
      </w:r>
    </w:p>
    <w:p>
      <w:r>
        <w:t>b) appreciate own and    do you use for        solving                       use one colour</w:t>
      </w:r>
    </w:p>
    <w:p>
      <w:r>
        <w:t>others painted work      making patterns?      Imaginative and</w:t>
      </w:r>
    </w:p>
    <w:p>
      <w:r>
        <w:t>3. Which printing     Self efficacy                 apply paint on objects</w:t>
      </w:r>
    </w:p>
    <w:p>
      <w:r>
        <w:t>do you like                                         using brushes/Sponge</w:t>
      </w:r>
    </w:p>
    <w:p/>
    <w:p>
      <w:r>
        <w:t>patterns using</w:t>
      </w:r>
    </w:p>
    <w:p>
      <w:r>
        <w:t>different objects</w:t>
      </w:r>
    </w:p>
    <w:p/>
    <w:p>
      <w:r>
        <w:t>painted work</w:t>
      </w:r>
    </w:p>
    <w:p/>
    <w:p>
      <w:r>
        <w:t>share comments</w:t>
      </w:r>
    </w:p>
    <w:p/>
    <w:p>
      <w:r>
        <w:t>1 1    Mosaic       By the end of the sub-                         Critical thinking   Respect                            Realia   .Observa</w:t>
      </w:r>
    </w:p>
    <w:p>
      <w:r>
        <w:t>1                   strand the leaner        What should we use    Imaginative and     Unity     Guide learners to                 tion</w:t>
      </w:r>
    </w:p>
    <w:p>
      <w:r>
        <w:t>should be able to:       to make mosaic        Self efficacy       Peace     collect materials for             2.Oral</w:t>
      </w:r>
    </w:p>
    <w:p>
      <w:r>
        <w:t>a) identify locally        items?               Communication                 making mosaic items               question</w:t>
      </w:r>
    </w:p>
    <w:p>
      <w:r>
        <w:t>available materials for    2. Which material    and                                                             s</w:t>
      </w:r>
    </w:p>
    <w:p>
      <w:r>
        <w:t>making mosaic              do you like most?    collaboration                 leaders to distribute</w:t>
      </w:r>
    </w:p>
    <w:p>
      <w:r>
        <w:t>pictorials for fun. b)                                                        materials to Learners</w:t>
      </w:r>
    </w:p>
    <w:p>
      <w:r>
        <w:t>create a simple                                                               to create simple</w:t>
      </w:r>
    </w:p>
    <w:p>
      <w:r>
        <w:t>pictorial using paper                                                         mosaic items</w:t>
      </w:r>
    </w:p>
    <w:p>
      <w:r>
        <w:t>cuts for enjoyment.</w:t>
      </w:r>
    </w:p>
    <w:p>
      <w:r>
        <w:t>c) appreciate the sue of                                                      when using materials</w:t>
      </w:r>
    </w:p>
    <w:p>
      <w:r>
        <w:t>locally available</w:t>
      </w:r>
    </w:p>
    <w:p>
      <w:r>
        <w:t>materials in creating                                                         appreciating own and</w:t>
      </w:r>
    </w:p>
    <w:p>
      <w:r>
        <w:t>pictorials                                                                    others work as</w:t>
      </w:r>
    </w:p>
    <w:p>
      <w:r>
        <w:t>learners express their</w:t>
      </w:r>
    </w:p>
    <w:p>
      <w:r>
        <w:t>emotions</w:t>
      </w:r>
    </w:p>
    <w:p/>
    <w:p>
      <w:r>
        <w:t>1 1   Mosaic   By the end of the sub-                          Critical thinking   Respect                            Realia   .Observa</w:t>
      </w:r>
    </w:p>
    <w:p>
      <w:r>
        <w:t>2              strand the leaner          What should we use   Imaginative and     Unity     Guide learners to                 tion</w:t>
      </w:r>
    </w:p>
    <w:p>
      <w:r>
        <w:t>should be able to:         to make mosaic       Self efficacy       Peace     collect materials for             2.Oral</w:t>
      </w:r>
    </w:p>
    <w:p>
      <w:r>
        <w:t>a) identify locally        items?               Communication                 making mosaic items               question</w:t>
      </w:r>
    </w:p>
    <w:p>
      <w:r>
        <w:t>available materials for    2. Which material    and                                                             s</w:t>
      </w:r>
    </w:p>
    <w:p>
      <w:r>
        <w:t>making mosaic              do you like most?    collaboration                 leaders to distribute             3.written</w:t>
      </w:r>
    </w:p>
    <w:p>
      <w:r>
        <w:t>pictorials for fun.                                                           materials to Learners             question</w:t>
      </w:r>
    </w:p>
    <w:p>
      <w:r>
        <w:t>b) create a simple                                                            to create simple</w:t>
      </w:r>
    </w:p>
    <w:p>
      <w:r>
        <w:t>pictorial using paper                                                         mosaic items</w:t>
      </w:r>
    </w:p>
    <w:p>
      <w:r>
        <w:t>cuts for enjoyment.</w:t>
      </w:r>
    </w:p>
    <w:p>
      <w:r>
        <w:t>c) appreciate the sue of                                                      when using materials</w:t>
      </w:r>
    </w:p>
    <w:p>
      <w:r>
        <w:t>locally available                                                                Guided in</w:t>
      </w:r>
    </w:p>
    <w:p>
      <w:r>
        <w:t>materials in creating                                                         appreciating own and</w:t>
      </w:r>
    </w:p>
    <w:p>
      <w:r>
        <w:t>pictorials                                                                    others work as</w:t>
      </w:r>
    </w:p>
    <w:p>
      <w:r>
        <w:t>learners express their</w:t>
      </w:r>
    </w:p>
    <w:p>
      <w:r>
        <w:t>emotions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