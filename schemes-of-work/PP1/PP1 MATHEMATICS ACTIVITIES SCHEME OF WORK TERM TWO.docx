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16ia_q6MJv 1qDD0QGXU9RZPvWY1R4Gbka2rIjuJx cV target blank rel</w:t>
      </w:r>
    </w:p>
    <w:p>
      <w:r>
        <w:t>PP1                      MATHEMATICS ACTIVITIES SCHEME OF WORK TERM TWO</w:t>
      </w:r>
    </w:p>
    <w:p>
      <w:r>
        <w:t>WE   LES   STRA   S-         SPECIFIC LEARNINIG    KEY           CORE                VALUES    LEARNING           LEARNING   ASSESSME     REFLECTIO</w:t>
      </w:r>
    </w:p>
    <w:p>
      <w:r>
        <w:t>EK   SO    ND     STRAND     OUTCOMES              INQURY        COMPETENCE                    EXPERIENCES        RESOURCE   N            N</w:t>
      </w:r>
    </w:p>
    <w:p>
      <w:r>
        <w:t>N                                             QUESTION                                                       S</w:t>
      </w:r>
    </w:p>
    <w:p>
      <w:r>
        <w:t>2    1-2   NUM    Countin    By the end of the     How many      Critical thinking   Honesty   Learners           Charts     Observatio</w:t>
      </w:r>
    </w:p>
    <w:p>
      <w:r>
        <w:t>BER    g          sub-strand, the       objects are   and problem         unity     demonstrate        realia     oral</w:t>
      </w:r>
    </w:p>
    <w:p>
      <w:r>
        <w:t>S      concrete   learner should be     these?        solving                       counting objects              questions</w:t>
      </w:r>
    </w:p>
    <w:p>
      <w:r>
        <w:t>objects    able to                                                           1-3</w:t>
      </w:r>
    </w:p>
    <w:p>
      <w:r>
        <w:t>count concrete</w:t>
      </w:r>
    </w:p>
    <w:p>
      <w:r>
        <w:t>objects 1-3 for</w:t>
      </w:r>
    </w:p>
    <w:p>
      <w:r>
        <w:t>development of</w:t>
      </w:r>
    </w:p>
    <w:p>
      <w:r>
        <w:t>numeracy skills and</w:t>
      </w:r>
    </w:p>
    <w:p>
      <w:r>
        <w:t>associating a group</w:t>
      </w:r>
    </w:p>
    <w:p>
      <w:r>
        <w:t>of objects with a</w:t>
      </w:r>
    </w:p>
    <w:p>
      <w:r>
        <w:t>number symbol</w:t>
      </w:r>
    </w:p>
    <w:p/>
    <w:p>
      <w:r>
        <w:t>3-4          Countin    By the end of the     How           Critical thinking   Honesty   Learners           Charts     Observatio</w:t>
      </w:r>
    </w:p>
    <w:p>
      <w:r>
        <w:t>g          sub-strand, the       many          and problem         unity     demonstrate        realia     oral</w:t>
      </w:r>
    </w:p>
    <w:p>
      <w:r>
        <w:t>concrete   learner should be     objects are   solving                       counting objects              questions</w:t>
      </w:r>
    </w:p>
    <w:p>
      <w:r>
        <w:t>objects    able to               these?                                      3-6</w:t>
      </w:r>
    </w:p>
    <w:p>
      <w:r>
        <w:t>count concrete</w:t>
      </w:r>
    </w:p>
    <w:p>
      <w:r>
        <w:t>objects 3-6 for</w:t>
      </w:r>
    </w:p>
    <w:p>
      <w:r>
        <w:t>development of</w:t>
      </w:r>
    </w:p>
    <w:p>
      <w:r>
        <w:t>numeracy skills and</w:t>
      </w:r>
    </w:p>
    <w:p>
      <w:r>
        <w:t>associating a group</w:t>
      </w:r>
    </w:p>
    <w:p>
      <w:r>
        <w:t>of objects with a</w:t>
      </w:r>
    </w:p>
    <w:p>
      <w:r>
        <w:t>number symbol</w:t>
      </w:r>
    </w:p>
    <w:p/>
    <w:p>
      <w:r>
        <w:t>5            Countin    By the end of the     How           Critical thinking   Honesty                      Charts     Observatio</w:t>
      </w:r>
    </w:p>
    <w:p>
      <w:r>
        <w:t>g          sub-strand, the       many          and problem         unity     Learners           realia     oral</w:t>
      </w:r>
    </w:p>
    <w:p>
      <w:r>
        <w:t>concrete   learner should be     objects are   solving                       demonstrate                   questions</w:t>
      </w:r>
    </w:p>
    <w:p>
      <w:r>
        <w:t>objects    able to               these?                                      counting objects</w:t>
      </w:r>
    </w:p>
    <w:p>
      <w:r>
        <w:t>count concrete                                                      6-9</w:t>
      </w:r>
    </w:p>
    <w:p>
      <w:r>
        <w:t>objects 6-9 for</w:t>
      </w:r>
    </w:p>
    <w:p>
      <w:r>
        <w:t>development of</w:t>
      </w:r>
    </w:p>
    <w:p>
      <w:r>
        <w:t>numeracy skills and</w:t>
      </w:r>
    </w:p>
    <w:p>
      <w:r>
        <w:t>associating a group</w:t>
      </w:r>
    </w:p>
    <w:p>
      <w:r>
        <w:t>of objects with a</w:t>
      </w:r>
    </w:p>
    <w:p>
      <w:r>
        <w:t>number symbol</w:t>
      </w:r>
    </w:p>
    <w:p/>
    <w:p>
      <w:r>
        <w:t>3   1-2   Countin    By the end of the       How           Critical thinking   Honesty   Learners play       Charts   Observatio</w:t>
      </w:r>
    </w:p>
    <w:p>
      <w:r>
        <w:t>g          sub-strand, the         many          and problem         unity     counting games      Realia   oral</w:t>
      </w:r>
    </w:p>
    <w:p>
      <w:r>
        <w:t>concrete   learner should be       learners      solving                       involving                    questions</w:t>
      </w:r>
    </w:p>
    <w:p>
      <w:r>
        <w:t>objects    able to                 are in your                                 counting objects</w:t>
      </w:r>
    </w:p>
    <w:p>
      <w:r>
        <w:t>demonstrate one to      group                                       1-9</w:t>
      </w:r>
    </w:p>
    <w:p>
      <w:r>
        <w:t>one correspondence                                                   Learners match</w:t>
      </w:r>
    </w:p>
    <w:p>
      <w:r>
        <w:t>while counting                                                      numerals with</w:t>
      </w:r>
    </w:p>
    <w:p>
      <w:r>
        <w:t>concrete objects                                                    concrete objects</w:t>
      </w:r>
    </w:p>
    <w:p>
      <w:r>
        <w:t>for numbers 1-9</w:t>
      </w:r>
    </w:p>
    <w:p/>
    <w:p>
      <w:r>
        <w:t>3-4   Countin    By the end of the       How           Critical thinking   Honesty   In groups or        Charts   Observatio</w:t>
      </w:r>
    </w:p>
    <w:p>
      <w:r>
        <w:t>g          sub-strand, the         many          and problem         unity     pairs,              realia   oral</w:t>
      </w:r>
    </w:p>
    <w:p>
      <w:r>
        <w:t>concrete   learner should be       learners      solving                       individually,                questions</w:t>
      </w:r>
    </w:p>
    <w:p>
      <w:r>
        <w:t>objects    able to                 are in your                                 learners count</w:t>
      </w:r>
    </w:p>
    <w:p>
      <w:r>
        <w:t>enjoy counting          group                                       people or objects</w:t>
      </w:r>
    </w:p>
    <w:p>
      <w:r>
        <w:t>concrete objects                                                    in their class up</w:t>
      </w:r>
    </w:p>
    <w:p>
      <w:r>
        <w:t>within their                                                        to 9.</w:t>
      </w:r>
    </w:p>
    <w:p>
      <w:r>
        <w:t>environment</w:t>
      </w:r>
    </w:p>
    <w:p/>
    <w:p>
      <w:r>
        <w:t>5     Countin    By the end of the       How           Critical thinking   Honesty   In groups or        Charts   Observatio</w:t>
      </w:r>
    </w:p>
    <w:p>
      <w:r>
        <w:t>g          sub-strand, the         many          and problem         unity     pairs,              realia   oral</w:t>
      </w:r>
    </w:p>
    <w:p>
      <w:r>
        <w:t>concrete   learner should be       learners      solving                       individually,                questions</w:t>
      </w:r>
    </w:p>
    <w:p>
      <w:r>
        <w:t>objects    able to                 are in your                                 learners count</w:t>
      </w:r>
    </w:p>
    <w:p>
      <w:r>
        <w:t>appreciate the use of   group                                       people or objects</w:t>
      </w:r>
    </w:p>
    <w:p>
      <w:r>
        <w:t>one to one                                                          in their class up</w:t>
      </w:r>
    </w:p>
    <w:p>
      <w:r>
        <w:t>correspondence in                                                   to 9.</w:t>
      </w:r>
    </w:p>
    <w:p>
      <w:r>
        <w:t>real life situations</w:t>
      </w:r>
    </w:p>
    <w:p/>
    <w:p>
      <w:r>
        <w:t>4   1-2              By the end of the      How           Critical thinking   Honesty   Learners            Charts   Observatio</w:t>
      </w:r>
    </w:p>
    <w:p>
      <w:r>
        <w:t>Number     sub-strand, the        many          and problem         unity     randomly pick       realia   oral</w:t>
      </w:r>
    </w:p>
    <w:p>
      <w:r>
        <w:t>sequenci   learner should be      learners      solving                       number cut                   questions</w:t>
      </w:r>
    </w:p>
    <w:p>
      <w:r>
        <w:t>ng         able to:               are in your                                 outs/number</w:t>
      </w:r>
    </w:p>
    <w:p>
      <w:r>
        <w:t>identify number        group                                       cards from a pile</w:t>
      </w:r>
    </w:p>
    <w:p>
      <w:r>
        <w:t>symbols 1-3 as                                                     and identify the</w:t>
      </w:r>
    </w:p>
    <w:p>
      <w:r>
        <w:t>indicated on number                                                number</w:t>
      </w:r>
    </w:p>
    <w:p>
      <w:r>
        <w:t>cards or charts for</w:t>
      </w:r>
    </w:p>
    <w:p>
      <w:r>
        <w:t>development of</w:t>
      </w:r>
    </w:p>
    <w:p>
      <w:r>
        <w:t>numeracy skills and</w:t>
      </w:r>
    </w:p>
    <w:p>
      <w:r>
        <w:t>for ordering</w:t>
      </w:r>
    </w:p>
    <w:p>
      <w:r>
        <w:t>numbers</w:t>
      </w:r>
    </w:p>
    <w:p/>
    <w:p>
      <w:r>
        <w:t>3-4              By the end of the      How           Critical thinking   Honesty   Learners            Charts   Observatio</w:t>
      </w:r>
    </w:p>
    <w:p>
      <w:r>
        <w:t>Number     sub-strand, the        many          and problem         unity     randomly pick       realia   oral</w:t>
      </w:r>
    </w:p>
    <w:p>
      <w:r>
        <w:t>sequenci   learner should be      learners      solving                       number cut                   questions</w:t>
      </w:r>
    </w:p>
    <w:p>
      <w:r>
        <w:t>ng         able to:               are in your                                 outs/number</w:t>
      </w:r>
    </w:p>
    <w:p>
      <w:r>
        <w:t>identify number        group                                       cards from a pile</w:t>
      </w:r>
    </w:p>
    <w:p>
      <w:r>
        <w:t>symbols 3-6 as                                                     and identify the</w:t>
      </w:r>
    </w:p>
    <w:p>
      <w:r>
        <w:t>indicated on number                                                number</w:t>
      </w:r>
    </w:p>
    <w:p>
      <w:r>
        <w:t>cards or charts for</w:t>
      </w:r>
    </w:p>
    <w:p>
      <w:r>
        <w:t>development of</w:t>
      </w:r>
    </w:p>
    <w:p>
      <w:r>
        <w:t>numeracy skills and</w:t>
      </w:r>
    </w:p>
    <w:p>
      <w:r>
        <w:t>for ordering</w:t>
      </w:r>
    </w:p>
    <w:p>
      <w:r>
        <w:t>numbers</w:t>
      </w:r>
    </w:p>
    <w:p/>
    <w:p>
      <w:r>
        <w:t>5                By the end of the      How           Critical thinking   Honesty   Learners            Charts   Observatio</w:t>
      </w:r>
    </w:p>
    <w:p>
      <w:r>
        <w:t>Number     sub-strand, the        many          and problem         unity     randomly pick       realia   oral</w:t>
      </w:r>
    </w:p>
    <w:p>
      <w:r>
        <w:t>sequenci   learner should be      learners      solving                       number cut                   questions</w:t>
      </w:r>
    </w:p>
    <w:p>
      <w:r>
        <w:t>ng         able to                are in your                                 outs/number</w:t>
      </w:r>
    </w:p>
    <w:p>
      <w:r>
        <w:t>identify number        group                                       cards from a pile</w:t>
      </w:r>
    </w:p>
    <w:p>
      <w:r>
        <w:t>symbols 6-9 as                                                     and identify the</w:t>
      </w:r>
    </w:p>
    <w:p>
      <w:r>
        <w:t>indicated on number                                                number</w:t>
      </w:r>
    </w:p>
    <w:p>
      <w:r>
        <w:t>cards or charts for</w:t>
      </w:r>
    </w:p>
    <w:p>
      <w:r>
        <w:t>development of</w:t>
      </w:r>
    </w:p>
    <w:p>
      <w:r>
        <w:t>numeracy skills and</w:t>
      </w:r>
    </w:p>
    <w:p>
      <w:r>
        <w:t>for ordering</w:t>
      </w:r>
    </w:p>
    <w:p>
      <w:r>
        <w:t>numbers</w:t>
      </w:r>
    </w:p>
    <w:p/>
    <w:p>
      <w:r>
        <w:t>5   1-2              By the end of the      How           Critical thinking   Honesty   Learners         Charts   Observatio</w:t>
      </w:r>
    </w:p>
    <w:p>
      <w:r>
        <w:t>Number     sub-strand, the        many          and problem         unity     demonstrate      realia   oral</w:t>
      </w:r>
    </w:p>
    <w:p>
      <w:r>
        <w:t>sequenci   learner should be      learners      solving                       arranging                 questions</w:t>
      </w:r>
    </w:p>
    <w:p>
      <w:r>
        <w:t>ng         able to:               are in your                                 numbers in</w:t>
      </w:r>
    </w:p>
    <w:p>
      <w:r>
        <w:t>arrange number         group                                       sequence 1-4</w:t>
      </w:r>
    </w:p>
    <w:p>
      <w:r>
        <w:t>cards in sequence 1-</w:t>
      </w:r>
    </w:p>
    <w:p/>
    <w:p>
      <w:r>
        <w:t>3-4              By the end of the      How           Critical thinking   Honesty   Learners         Charts   Observatio</w:t>
      </w:r>
    </w:p>
    <w:p>
      <w:r>
        <w:t>Number     sub-strand, the        many          and problem         unity     demonstrate      realia   oral</w:t>
      </w:r>
    </w:p>
    <w:p>
      <w:r>
        <w:t>sequenci   learner should be      learners      solving                       arranging                 questions</w:t>
      </w:r>
    </w:p>
    <w:p>
      <w:r>
        <w:t>ng         able to:               are in your                                 numbers in</w:t>
      </w:r>
    </w:p>
    <w:p>
      <w:r>
        <w:t>group                                       sequence 5-9</w:t>
      </w:r>
    </w:p>
    <w:p>
      <w:r>
        <w:t>arrange number</w:t>
      </w:r>
    </w:p>
    <w:p>
      <w:r>
        <w:t>cards in sequence 5-</w:t>
      </w:r>
    </w:p>
    <w:p/>
    <w:p>
      <w:r>
        <w:t>5                By the end of the      How           Critical thinking   Honesty   A few learners   Charts   Observatio</w:t>
      </w:r>
    </w:p>
    <w:p>
      <w:r>
        <w:t>Number     sub-strand, the        many          and problem         unity     demonstrate      realia   oral</w:t>
      </w:r>
    </w:p>
    <w:p>
      <w:r>
        <w:t>sequenci   learner should be      learners      solving                       arranging                 questions</w:t>
      </w:r>
    </w:p>
    <w:p>
      <w:r>
        <w:t>ng         able to:               are in your                                 numbers 1-9 in</w:t>
      </w:r>
    </w:p>
    <w:p>
      <w:r>
        <w:t>arrange number         group                                       sequence</w:t>
      </w:r>
    </w:p>
    <w:p>
      <w:r>
        <w:t>cards in sequence</w:t>
      </w:r>
    </w:p>
    <w:p>
      <w:r>
        <w:t>for completing</w:t>
      </w:r>
    </w:p>
    <w:p>
      <w:r>
        <w:t>sequence puzzles</w:t>
      </w:r>
    </w:p>
    <w:p>
      <w:r>
        <w:t>6   1-2   number    By the end of the     How do        Critical thinking   Honesty   Teacher           Charts   Observatio</w:t>
      </w:r>
    </w:p>
    <w:p>
      <w:r>
        <w:t>writing   sub-strand, the       we write      and problem         unity     demonstrates      realia   oral</w:t>
      </w:r>
    </w:p>
    <w:p>
      <w:r>
        <w:t>learner should be     this          solving                       number                     questions</w:t>
      </w:r>
    </w:p>
    <w:p>
      <w:r>
        <w:t>able to:              number                                      formation from</w:t>
      </w:r>
    </w:p>
    <w:p>
      <w:r>
        <w:t>identify number       symbol (1,                                  number cut outs</w:t>
      </w:r>
    </w:p>
    <w:p>
      <w:r>
        <w:t>symbols 1- 4 for      2, 3, 4, 5,</w:t>
      </w:r>
    </w:p>
    <w:p>
      <w:r>
        <w:t>development of        6, 7, 8, 9)</w:t>
      </w:r>
    </w:p>
    <w:p>
      <w:r>
        <w:t>numeracy skills</w:t>
      </w:r>
    </w:p>
    <w:p/>
    <w:p>
      <w:r>
        <w:t>3-4   number    By the end of the     How do        Critical thinking   Honesty   Teacher           Charts   Observatio</w:t>
      </w:r>
    </w:p>
    <w:p>
      <w:r>
        <w:t>writing   sub-strand, the       we write      and problem         unity     demonstrates      realia   oral</w:t>
      </w:r>
    </w:p>
    <w:p>
      <w:r>
        <w:t>learner should be     this          solving                       number                     questions</w:t>
      </w:r>
    </w:p>
    <w:p>
      <w:r>
        <w:t>able to:              number                                      formation from</w:t>
      </w:r>
    </w:p>
    <w:p>
      <w:r>
        <w:t>identify number       symbol (1,                                  number cut outs</w:t>
      </w:r>
    </w:p>
    <w:p>
      <w:r>
        <w:t>symbols 5- 9 for      2, 3, 4, 5,</w:t>
      </w:r>
    </w:p>
    <w:p>
      <w:r>
        <w:t>development of        6, 7, 8, 9)</w:t>
      </w:r>
    </w:p>
    <w:p>
      <w:r>
        <w:t>numeracy skills</w:t>
      </w:r>
    </w:p>
    <w:p/>
    <w:p>
      <w:r>
        <w:t>5     number    By the end of the     How do        Critical thinking   Honesty   Learners Join     Charts   Observatio</w:t>
      </w:r>
    </w:p>
    <w:p>
      <w:r>
        <w:t>writing   sub-strand, the       we write      and problem         unity     dots to form      realia   oral</w:t>
      </w:r>
    </w:p>
    <w:p>
      <w:r>
        <w:t>learner should be     this          solving                       number symbols             questions</w:t>
      </w:r>
    </w:p>
    <w:p>
      <w:r>
        <w:t>able to:              number                                      up to 9</w:t>
      </w:r>
    </w:p>
    <w:p>
      <w:r>
        <w:t>join dots to form     symbol (1,</w:t>
      </w:r>
    </w:p>
    <w:p>
      <w:r>
        <w:t>number symbols 1-9    2, 3, 4, 5,</w:t>
      </w:r>
    </w:p>
    <w:p>
      <w:r>
        <w:t>on a surface          6, 7, 8, 9)</w:t>
      </w:r>
    </w:p>
    <w:p/>
    <w:p>
      <w:r>
        <w:t>7   1-2   number    By the end of the     How do        Critical thinking   Honesty   In groups or      Charts   Observatio</w:t>
      </w:r>
    </w:p>
    <w:p>
      <w:r>
        <w:t>writing   sub-strand, the       we write      and problem         unity     pairs,            realia   oral</w:t>
      </w:r>
    </w:p>
    <w:p>
      <w:r>
        <w:t>learner should be     this          solving                       individually,              questions</w:t>
      </w:r>
    </w:p>
    <w:p>
      <w:r>
        <w:t>able to:              number                                      learners trace</w:t>
      </w:r>
    </w:p>
    <w:p>
      <w:r>
        <w:t>trace number          symbol (1,                                  number cut-outs</w:t>
      </w:r>
    </w:p>
    <w:p>
      <w:r>
        <w:t>symbol cut-outs 1-9   2, 3, 4, 5,                                 up to 9</w:t>
      </w:r>
    </w:p>
    <w:p>
      <w:r>
        <w:t>on a surface          6, 7, 8, 9)</w:t>
      </w:r>
    </w:p>
    <w:p>
      <w:r>
        <w:t>3-4   number    By the end of the      How do        Critical thinking   Honesty   In groups or         Charts   Observatio</w:t>
      </w:r>
    </w:p>
    <w:p>
      <w:r>
        <w:t>writing   sub-strand, the        we write      and problem         unity     pairs,               realia   oral</w:t>
      </w:r>
    </w:p>
    <w:p>
      <w:r>
        <w:t>learner should be      this          solving                       individually,                 questions</w:t>
      </w:r>
    </w:p>
    <w:p>
      <w:r>
        <w:t>able to:               number                                      learners model</w:t>
      </w:r>
    </w:p>
    <w:p>
      <w:r>
        <w:t>model number           symbol (1,                                  number symbols</w:t>
      </w:r>
    </w:p>
    <w:p>
      <w:r>
        <w:t>symbols 1-9 using      2, 3, 4, 5,                                 to at least 9</w:t>
      </w:r>
    </w:p>
    <w:p>
      <w:r>
        <w:t>materials in their     6, 7, 8, 9)</w:t>
      </w:r>
    </w:p>
    <w:p>
      <w:r>
        <w:t>environment</w:t>
      </w:r>
    </w:p>
    <w:p/>
    <w:p>
      <w:r>
        <w:t>5     number    By the end of the      How do        Critical thinking   Honesty   Learners write       Charts   Observatio</w:t>
      </w:r>
    </w:p>
    <w:p>
      <w:r>
        <w:t>writing   sub-strand, the        we write      and problem         unity     number symbols       realia   oral</w:t>
      </w:r>
    </w:p>
    <w:p>
      <w:r>
        <w:t>learner should be      this          solving                       1-9 on a surface              questions</w:t>
      </w:r>
    </w:p>
    <w:p>
      <w:r>
        <w:t>able to:               number</w:t>
      </w:r>
    </w:p>
    <w:p>
      <w:r>
        <w:t>write number           symbol (1,</w:t>
      </w:r>
    </w:p>
    <w:p>
      <w:r>
        <w:t>symbols 1-9 on a       2, 3, 4, 5,</w:t>
      </w:r>
    </w:p>
    <w:p>
      <w:r>
        <w:t>surface                6, 7, 8, 9)</w:t>
      </w:r>
    </w:p>
    <w:p/>
    <w:p>
      <w:r>
        <w:t>8   1-2             By the end of the      Which         Critical thinking   Honesty   Learners look at     Charts   Observatio</w:t>
      </w:r>
    </w:p>
    <w:p>
      <w:r>
        <w:t>Number    sub-strand, the        number        and problem         unity     and talk about       realia   oral</w:t>
      </w:r>
    </w:p>
    <w:p>
      <w:r>
        <w:t>puzzle    learner should be      can be        solving                       different parts of            questions</w:t>
      </w:r>
    </w:p>
    <w:p>
      <w:r>
        <w:t>able to                formed                                      number symbols</w:t>
      </w:r>
    </w:p>
    <w:p>
      <w:r>
        <w:t>using</w:t>
      </w:r>
    </w:p>
    <w:p>
      <w:r>
        <w:t>identify different</w:t>
      </w:r>
    </w:p>
    <w:p>
      <w:r>
        <w:t>these</w:t>
      </w:r>
    </w:p>
    <w:p>
      <w:r>
        <w:t>parts of numerals 1-</w:t>
      </w:r>
    </w:p>
    <w:p>
      <w:r>
        <w:t>pieces</w:t>
      </w:r>
    </w:p>
    <w:p>
      <w:r>
        <w:t>for development of</w:t>
      </w:r>
    </w:p>
    <w:p>
      <w:r>
        <w:t>number concept</w:t>
      </w:r>
    </w:p>
    <w:p/>
    <w:p>
      <w:r>
        <w:t>3-4   Number    By the end of the      Which         Critical thinking   Honesty   Learners look at     Charts   Observatio</w:t>
      </w:r>
    </w:p>
    <w:p>
      <w:r>
        <w:t>puzzle    sub-strand, the        number        and problem         unity     and talk about       realia   oral</w:t>
      </w:r>
    </w:p>
    <w:p>
      <w:r>
        <w:t>learner should be      can be        solving                       different parts of            questions</w:t>
      </w:r>
    </w:p>
    <w:p>
      <w:r>
        <w:t>able to                formed                                      number symbols</w:t>
      </w:r>
    </w:p>
    <w:p>
      <w:r>
        <w:t>identify different     using</w:t>
      </w:r>
    </w:p>
    <w:p>
      <w:r>
        <w:t>parts of numerals 5- these</w:t>
      </w:r>
    </w:p>
    <w:p>
      <w:r>
        <w:t>9 for development of pieces</w:t>
      </w:r>
    </w:p>
    <w:p>
      <w:r>
        <w:t>number concept</w:t>
      </w:r>
    </w:p>
    <w:p/>
    <w:p>
      <w:r>
        <w:t>5     Number   By the end of the      Which    Critical thinking   Honesty   Demonstrate how      Charts   Observatio</w:t>
      </w:r>
    </w:p>
    <w:p>
      <w:r>
        <w:t>puzzle   sub-strand, the        number   and problem         unity     to join different    realia   oral</w:t>
      </w:r>
    </w:p>
    <w:p>
      <w:r>
        <w:t>learner should be      can be   solving                       parts of numerals             questions</w:t>
      </w:r>
    </w:p>
    <w:p>
      <w:r>
        <w:t>able to                formed                                 to form a</w:t>
      </w:r>
    </w:p>
    <w:p>
      <w:r>
        <w:t>join different parts   using                                  complete</w:t>
      </w:r>
    </w:p>
    <w:p>
      <w:r>
        <w:t>these                                  numeral</w:t>
      </w:r>
    </w:p>
    <w:p>
      <w:r>
        <w:t>of numbers to form</w:t>
      </w:r>
    </w:p>
    <w:p>
      <w:r>
        <w:t>complete number        pieces</w:t>
      </w:r>
    </w:p>
    <w:p>
      <w:r>
        <w:t>symbols 1-9</w:t>
      </w:r>
    </w:p>
    <w:p/>
    <w:p>
      <w:r>
        <w:t>9   1-2   Number   By the end of the      Which    Critical thinking   Honesty   In pairs or groups   Charts   Observatio</w:t>
      </w:r>
    </w:p>
    <w:p>
      <w:r>
        <w:t>puzzle   sub-strand, the        number   and problem         unity     learners join        realia   oral</w:t>
      </w:r>
    </w:p>
    <w:p>
      <w:r>
        <w:t>learner should be      can be   solving                       different parts of            questions</w:t>
      </w:r>
    </w:p>
    <w:p>
      <w:r>
        <w:t>able to                formed                                 number symbols</w:t>
      </w:r>
    </w:p>
    <w:p>
      <w:r>
        <w:t>relate number          using                                  to form a</w:t>
      </w:r>
    </w:p>
    <w:p>
      <w:r>
        <w:t>symbols 1-9 with the   these                                  complete</w:t>
      </w:r>
    </w:p>
    <w:p>
      <w:r>
        <w:t>objects in the         pieces                                 numeral</w:t>
      </w:r>
    </w:p>
    <w:p>
      <w:r>
        <w:t>environment</w:t>
      </w:r>
    </w:p>
    <w:p/>
    <w:p>
      <w:r>
        <w:t>3-4   Number   By the end of the      Which    Critical thinking   Honesty   Learner listen to Charts      Observatio</w:t>
      </w:r>
    </w:p>
    <w:p>
      <w:r>
        <w:t>puzzle   sub-strand, the        number   and problem         unity     and sing songs on realia      oral</w:t>
      </w:r>
    </w:p>
    <w:p>
      <w:r>
        <w:t>learner should be      can be   solving                       number symbols                questions</w:t>
      </w:r>
    </w:p>
    <w:p>
      <w:r>
        <w:t>able to                formed                                 as they complete</w:t>
      </w:r>
    </w:p>
    <w:p>
      <w:r>
        <w:t>enjoy completing       using                                  the number</w:t>
      </w:r>
    </w:p>
    <w:p>
      <w:r>
        <w:t>number puzzles and     these                                  numeral</w:t>
      </w:r>
    </w:p>
    <w:p>
      <w:r>
        <w:t>relate number          pieces</w:t>
      </w:r>
    </w:p>
    <w:p>
      <w:r>
        <w:t>symbols with the</w:t>
      </w:r>
    </w:p>
    <w:p>
      <w:r>
        <w:t>objects in the</w:t>
      </w:r>
    </w:p>
    <w:p>
      <w:r>
        <w:t>environment for</w:t>
      </w:r>
    </w:p>
    <w:p>
      <w:r>
        <w:t>enjoyment</w:t>
      </w:r>
    </w:p>
    <w:p/>
    <w:p>
      <w:r>
        <w:t>5     Number   By the end of the      Which    Critical thinking   Honesty   Learners             Charts   Observatio</w:t>
      </w:r>
    </w:p>
    <w:p>
      <w:r>
        <w:t>puzzle     sub-strand, the        number        and problem         unity     complete number      realia   oral</w:t>
      </w:r>
    </w:p>
    <w:p>
      <w:r>
        <w:t>learner should be      can be        solving                       puzzles using                 questions</w:t>
      </w:r>
    </w:p>
    <w:p>
      <w:r>
        <w:t>able to                formed                                      ICT</w:t>
      </w:r>
    </w:p>
    <w:p>
      <w:r>
        <w:t>use ICT to complete    using</w:t>
      </w:r>
    </w:p>
    <w:p>
      <w:r>
        <w:t>number puzzles 1-9     these</w:t>
      </w:r>
    </w:p>
    <w:p>
      <w:r>
        <w:t>pieces</w:t>
      </w:r>
    </w:p>
    <w:p/>
    <w:p>
      <w:r>
        <w:t>10   1-2   MEA   Sides of   By the end of the      Which of      Critical thinking   Honesty   Guide learners to    Charts   Observatio</w:t>
      </w:r>
    </w:p>
    <w:p>
      <w:r>
        <w:t>SUR   objects    sub-strand, the        these sides   and problem         unity     talk about           realia   oral</w:t>
      </w:r>
    </w:p>
    <w:p>
      <w:r>
        <w:t>EME              learner should be      is longer/    solving                       different sides of            questions</w:t>
      </w:r>
    </w:p>
    <w:p>
      <w:r>
        <w:t>able to                shorter                                     objects in the</w:t>
      </w:r>
    </w:p>
    <w:p>
      <w:r>
        <w:t>NT</w:t>
      </w:r>
    </w:p>
    <w:p>
      <w:r>
        <w:t>identify different                                                 environment</w:t>
      </w:r>
    </w:p>
    <w:p>
      <w:r>
        <w:t>sides of objects in</w:t>
      </w:r>
    </w:p>
    <w:p>
      <w:r>
        <w:t>the environment</w:t>
      </w:r>
    </w:p>
    <w:p/>
    <w:p>
      <w:r>
        <w:t>3-4         Sides of   By the end of the      Which of      Critical thinking   Honesty   Guide learners to    Charts   Observatio</w:t>
      </w:r>
    </w:p>
    <w:p>
      <w:r>
        <w:t>objects    sub-strand, the        these sides   and problem         unity     talk about           realia   oral</w:t>
      </w:r>
    </w:p>
    <w:p>
      <w:r>
        <w:t>learner should be      is longer/    solving                       different sides of            questions</w:t>
      </w:r>
    </w:p>
    <w:p>
      <w:r>
        <w:t>able to                shorter                                     objects in the</w:t>
      </w:r>
    </w:p>
    <w:p>
      <w:r>
        <w:t>name different sides                                               environment</w:t>
      </w:r>
    </w:p>
    <w:p>
      <w:r>
        <w:t>of objects in the</w:t>
      </w:r>
    </w:p>
    <w:p>
      <w:r>
        <w:t>environment</w:t>
      </w:r>
    </w:p>
    <w:p/>
    <w:p>
      <w:r>
        <w:t>5           Sides of   By the end of the      Which of      Critical thinking   Honesty   Guide learners to    Charts   Observatio</w:t>
      </w:r>
    </w:p>
    <w:p>
      <w:r>
        <w:t>objects    sub-strand, the        these sides   and problem         unity     compare objects      realia   oral</w:t>
      </w:r>
    </w:p>
    <w:p>
      <w:r>
        <w:t>learner should be      is longer/    solving                       with different                questions</w:t>
      </w:r>
    </w:p>
    <w:p>
      <w:r>
        <w:t>able to                shorter                                     sides</w:t>
      </w:r>
    </w:p>
    <w:p>
      <w:r>
        <w:t>differentiate sides</w:t>
      </w:r>
    </w:p>
    <w:p>
      <w:r>
        <w:t>of objects</w:t>
      </w:r>
    </w:p>
    <w:p/>
    <w:p>
      <w:r>
        <w:t>11   1-2         Sides of   By the end of the      Which of      Critical thinking   Honesty   Few learners         Charts   Observatio</w:t>
      </w:r>
    </w:p>
    <w:p>
      <w:r>
        <w:t>objects    sub-strand, the        these sides   and problem         unity     demonstrate          realia   oral</w:t>
      </w:r>
    </w:p>
    <w:p>
      <w:r>
        <w:t>learner should be      is longer/    solving                       comparison of                 questions</w:t>
      </w:r>
    </w:p>
    <w:p>
      <w:r>
        <w:t>able to                shorter                                     objects with</w:t>
      </w:r>
    </w:p>
    <w:p>
      <w:r>
        <w:t>play with objects                                                    different sides</w:t>
      </w:r>
    </w:p>
    <w:p>
      <w:r>
        <w:t>with different sides</w:t>
      </w:r>
    </w:p>
    <w:p/>
    <w:p>
      <w:r>
        <w:t>3-4   Sides of   By the end of the        Which of      Critical thinking   Honesty   Few learners         Charts   Observatio</w:t>
      </w:r>
    </w:p>
    <w:p>
      <w:r>
        <w:t>objects    sub-strand, the          these sides   and problem         unity     demonstrate          realia   oral</w:t>
      </w:r>
    </w:p>
    <w:p>
      <w:r>
        <w:t>learner                  is longer/    solving                       comparison of                 questions</w:t>
      </w:r>
    </w:p>
    <w:p>
      <w:r>
        <w:t>demonstrate              shorter                                     objects with</w:t>
      </w:r>
    </w:p>
    <w:p>
      <w:r>
        <w:t>comparison of                                                        different sides</w:t>
      </w:r>
    </w:p>
    <w:p>
      <w:r>
        <w:t>objects with</w:t>
      </w:r>
    </w:p>
    <w:p>
      <w:r>
        <w:t>different sides</w:t>
      </w:r>
    </w:p>
    <w:p>
      <w:r>
        <w:t>should be able to</w:t>
      </w:r>
    </w:p>
    <w:p/>
    <w:p>
      <w:r>
        <w:t>5     Sides of   By the end of the        Which of      Critical thinking   Honesty   In groups or         Charts   Observatio</w:t>
      </w:r>
    </w:p>
    <w:p>
      <w:r>
        <w:t>objects    sub-strand, the          these sides   and problem         unity     pairs,               realia   oral</w:t>
      </w:r>
    </w:p>
    <w:p>
      <w:r>
        <w:t>learner should be        is longer/    solving                       individually,                 questions</w:t>
      </w:r>
    </w:p>
    <w:p>
      <w:r>
        <w:t>able to                  shorter                                     learners measure</w:t>
      </w:r>
    </w:p>
    <w:p>
      <w:r>
        <w:t>enjoy measuring                                                      sides of objects</w:t>
      </w:r>
    </w:p>
    <w:p>
      <w:r>
        <w:t>sides of objects                                                     using arbitrary</w:t>
      </w:r>
    </w:p>
    <w:p>
      <w:r>
        <w:t>using arbitrary units                                                units (hand, foot,</w:t>
      </w:r>
    </w:p>
    <w:p>
      <w:r>
        <w:t>such as hand, feet                                                   sticks</w:t>
      </w:r>
    </w:p>
    <w:p>
      <w:r>
        <w:t>etc.</w:t>
      </w:r>
    </w:p>
    <w:p/>
    <w:p>
      <w:r>
        <w:t>12                    By the end of the        What can      Critical thinking   Honesty   Demonstrate          Charts   Observatio</w:t>
      </w:r>
    </w:p>
    <w:p>
      <w:r>
        <w:t>Mass       sub-strand, the          you say       and problem         unity     lifting objects of   realia   oral</w:t>
      </w:r>
    </w:p>
    <w:p>
      <w:r>
        <w:t>learner should be        about this    solving                       different mass.               questions</w:t>
      </w:r>
    </w:p>
    <w:p>
      <w:r>
        <w:t>able to:                 object                                      Few learners</w:t>
      </w:r>
    </w:p>
    <w:p>
      <w:r>
        <w:t>lift different objects                                               demonstrate</w:t>
      </w:r>
    </w:p>
    <w:p>
      <w:r>
        <w:t>in their environment.                                                lifting objects of</w:t>
      </w:r>
    </w:p>
    <w:p>
      <w:r>
        <w:t>different mass</w:t>
      </w:r>
    </w:p>
    <w:p/>
    <w:p>
      <w:r>
        <w:t>By the end of the        What can      Critical thinking   Honesty   Demonstrate          Charts   Observatio</w:t>
      </w:r>
    </w:p>
    <w:p>
      <w:r>
        <w:t>Mass       sub-strand, the          you say       and problem         unity     lifting objects of   realia   oral</w:t>
      </w:r>
    </w:p>
    <w:p>
      <w:r>
        <w:t>learner should be        about this    solving                       different mass.               questions</w:t>
      </w:r>
    </w:p>
    <w:p>
      <w:r>
        <w:t>able to:                 object                                       Few learners</w:t>
      </w:r>
    </w:p>
    <w:p>
      <w:r>
        <w:t>compare heavy and                                                 demonstrate</w:t>
      </w:r>
    </w:p>
    <w:p>
      <w:r>
        <w:t>light objects in the                                              lifting objects of</w:t>
      </w:r>
    </w:p>
    <w:p>
      <w:r>
        <w:t>environment                                                       different mass</w:t>
      </w:r>
    </w:p>
    <w:p/>
    <w:p>
      <w:r>
        <w:t>By the end of the      What can     Critical thinking   Honesty   Demonstrate          Charts   Observatio</w:t>
      </w:r>
    </w:p>
    <w:p>
      <w:r>
        <w:t>Mass   sub-strand, the        you say      and problem         unity     lifting objects of   realia   oral</w:t>
      </w:r>
    </w:p>
    <w:p>
      <w:r>
        <w:t>learner should be      about this   solving                       different mass.               questions</w:t>
      </w:r>
    </w:p>
    <w:p>
      <w:r>
        <w:t>able to:               object                                      Few learners</w:t>
      </w:r>
    </w:p>
    <w:p>
      <w:r>
        <w:t>demonstrate lifting                                               demonstrate</w:t>
      </w:r>
    </w:p>
    <w:p>
      <w:r>
        <w:t>objects of different                                              lifting objects of</w:t>
      </w:r>
    </w:p>
    <w:p>
      <w:r>
        <w:t>mass                                                              different mass</w:t>
      </w:r>
    </w:p>
    <w:p/>
    <w:p>
      <w:r>
        <w:t>13   CA          CAT                    CAT          CAT                 CAT       CAT</w:t>
      </w:r>
    </w:p>
    <w:p>
      <w:r>
        <w:t>&amp;1  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