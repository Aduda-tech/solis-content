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174JSerGUJ style color ff0000 PP1 TERM THREE SCHEMES OF WORK </w:t>
      </w:r>
    </w:p>
    <w:p>
      <w:r>
        <w:t>PP1 CREATIVE ART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PP1                             CREATIVE ART SCHEME OF WORK TERM THREE</w:t>
      </w:r>
    </w:p>
    <w:p>
      <w:r>
        <w:t>W    LE   STRAND   SUB          SPECIFIC              KEY INQURY   CORE                VALUES     LEARNING              LEARNING   ASSESSEMEN    REFLECTION</w:t>
      </w:r>
    </w:p>
    <w:p>
      <w:r>
        <w:t>EE   SS            STRAND       LEARNING              QUESTION     COMPETENCE                     EXPERIENCES           RESOURCE   T</w:t>
      </w:r>
    </w:p>
    <w:p>
      <w:r>
        <w:t>K    O                          OUTCOMES</w:t>
      </w:r>
    </w:p>
    <w:p>
      <w:r>
        <w:t>1    1    CREATI   Creating     By the end of the     What shape   Critical thinking   Unity      Guide learners to     Realia     Observation</w:t>
      </w:r>
    </w:p>
    <w:p>
      <w:r>
        <w:t>NG       shapes and   lesson the leaner     can you      Communication       Peace      operate electronic    charts     Oral</w:t>
      </w:r>
    </w:p>
    <w:p>
      <w:r>
        <w:t>SHAPES   forms        should be able to:    create       and                 humility   gadgets                          questions</w:t>
      </w:r>
    </w:p>
    <w:p>
      <w:r>
        <w:t>AND                   Interact with the                  collaboration</w:t>
      </w:r>
    </w:p>
    <w:p>
      <w:r>
        <w:t>FORMS                 gadgets freely for</w:t>
      </w:r>
    </w:p>
    <w:p>
      <w:r>
        <w:t>USING                 familiarization</w:t>
      </w:r>
    </w:p>
    <w:p>
      <w:r>
        <w:t>ICT</w:t>
      </w:r>
    </w:p>
    <w:p/>
    <w:p>
      <w:r>
        <w:t>2             Creating     By the end of the     What shape   Critical thinking   Unity      Guide learners to     Realia     Observation</w:t>
      </w:r>
    </w:p>
    <w:p>
      <w:r>
        <w:t>shapes and   lesson the leaner     can you      Communication       Peace      open relevant ICT     charts     Oral</w:t>
      </w:r>
    </w:p>
    <w:p>
      <w:r>
        <w:t>forms        should be able to:    create       and                 humility   application(Progra               questions</w:t>
      </w:r>
    </w:p>
    <w:p>
      <w:r>
        <w:t>Display the ability                collaboration                  m</w:t>
      </w:r>
    </w:p>
    <w:p>
      <w:r>
        <w:t>to operate the</w:t>
      </w:r>
    </w:p>
    <w:p>
      <w:r>
        <w:t>gadgets for</w:t>
      </w:r>
    </w:p>
    <w:p>
      <w:r>
        <w:t>creating shapes</w:t>
      </w:r>
    </w:p>
    <w:p/>
    <w:p>
      <w:r>
        <w:t>2    1             Creating     By the end of the     What shape   Critical thinking   Unity      Guide learners to     Realia     Observation</w:t>
      </w:r>
    </w:p>
    <w:p>
      <w:r>
        <w:t>shapes and   lesson the leaner     can you      Communication       Peace      create shapes using   charts     Oral</w:t>
      </w:r>
    </w:p>
    <w:p>
      <w:r>
        <w:t>forms        should be able to:    create       and                 humility   ICT application                  questions</w:t>
      </w:r>
    </w:p>
    <w:p>
      <w:r>
        <w:t>Create shapes                      collaboration</w:t>
      </w:r>
    </w:p>
    <w:p>
      <w:r>
        <w:t>using electronic</w:t>
      </w:r>
    </w:p>
    <w:p>
      <w:r>
        <w:t>gadgets for</w:t>
      </w:r>
    </w:p>
    <w:p>
      <w:r>
        <w:t>creativity</w:t>
      </w:r>
    </w:p>
    <w:p>
      <w:r>
        <w:t>2           Creating     By the end of the    What shape     Critical thinking   Unity      Guide learners to     Realia   Observation</w:t>
      </w:r>
    </w:p>
    <w:p>
      <w:r>
        <w:t>shapes and   lesson the leaner    can you        Communication       Peace      create shapes using   charts   Oral</w:t>
      </w:r>
    </w:p>
    <w:p>
      <w:r>
        <w:t>forms        should be able to:   create         and                 humility   ICT application                questions</w:t>
      </w:r>
    </w:p>
    <w:p>
      <w:r>
        <w:t>Appreciate own                      collaboration</w:t>
      </w:r>
    </w:p>
    <w:p>
      <w:r>
        <w:t>created shapes for</w:t>
      </w:r>
    </w:p>
    <w:p>
      <w:r>
        <w:t>fun</w:t>
      </w:r>
    </w:p>
    <w:p/>
    <w:p>
      <w:r>
        <w:t>3   1   CONSTR 3D forms      By the end of the    What should    Critical thinking   Unity      Learners collect      Realia   Observation</w:t>
      </w:r>
    </w:p>
    <w:p>
      <w:r>
        <w:t>UCTION               lesson the leaner    you consider   Communication       Peace      materials from the    charts   Oral</w:t>
      </w:r>
    </w:p>
    <w:p>
      <w:r>
        <w:t>should be able to:   when           and                 humility   environment.                   questions</w:t>
      </w:r>
    </w:p>
    <w:p>
      <w:r>
        <w:t>Identify materials   collecting     collaboration</w:t>
      </w:r>
    </w:p>
    <w:p>
      <w:r>
        <w:t>for construction     materials</w:t>
      </w:r>
    </w:p>
    <w:p/>
    <w:p>
      <w:r>
        <w:t>2           3D forms     By the end of the    What should    Critical thinking   Unity      Learners construct    Realia   Observation</w:t>
      </w:r>
    </w:p>
    <w:p>
      <w:r>
        <w:t>lesson the leaner    you consider   Communication       Peace      3D Objects and        charts   Oral</w:t>
      </w:r>
    </w:p>
    <w:p>
      <w:r>
        <w:t>should be able to:   when           and                 humility   simple playing                 questions</w:t>
      </w:r>
    </w:p>
    <w:p>
      <w:r>
        <w:t>Construct simple     collecting     collaboration                  materials</w:t>
      </w:r>
    </w:p>
    <w:p>
      <w:r>
        <w:t>3D objects for       materials</w:t>
      </w:r>
    </w:p>
    <w:p>
      <w:r>
        <w:t>creativity</w:t>
      </w:r>
    </w:p>
    <w:p/>
    <w:p>
      <w:r>
        <w:t>4   1           3D forms     By the end of the    What should    Critical thinking   Unity      Learners interact     Realia   Observation</w:t>
      </w:r>
    </w:p>
    <w:p>
      <w:r>
        <w:t>lesson the leaner    you consider   Communication       Peace      with materials as     charts   Oral</w:t>
      </w:r>
    </w:p>
    <w:p>
      <w:r>
        <w:t>should be able to:   when           and                 humility   they make objects              questions</w:t>
      </w:r>
    </w:p>
    <w:p>
      <w:r>
        <w:t>Handling             collecting     collaboration</w:t>
      </w:r>
    </w:p>
    <w:p>
      <w:r>
        <w:t>materials for        materials</w:t>
      </w:r>
    </w:p>
    <w:p>
      <w:r>
        <w:t>interaction</w:t>
      </w:r>
    </w:p>
    <w:p/>
    <w:p>
      <w:r>
        <w:t>2           3D forms     By the end of the    What should    Critical thinking   Unity      Learners display      Realia   Observation</w:t>
      </w:r>
    </w:p>
    <w:p>
      <w:r>
        <w:t>lesson the leaner    you consider   Communication       Peace      work and talk about   charts   Oral</w:t>
      </w:r>
    </w:p>
    <w:p>
      <w:r>
        <w:t>should be able to:   when           and                 humility   own and others                 questions</w:t>
      </w:r>
    </w:p>
    <w:p>
      <w:r>
        <w:t>Display for          collecting     collaboration</w:t>
      </w:r>
    </w:p>
    <w:p>
      <w:r>
        <w:t>appreciation         materials</w:t>
      </w:r>
    </w:p>
    <w:p/>
    <w:p>
      <w:r>
        <w:t>5   1   ORNAM   Beading      By the end of the    What           Critical thinking   Unity      Guide Learners to     Realia   Observation</w:t>
      </w:r>
    </w:p>
    <w:p>
      <w:r>
        <w:t>ENTS              lesson the leaner    materials do   Communication       Peace      identify and collect   charts   Oral</w:t>
      </w:r>
    </w:p>
    <w:p>
      <w:r>
        <w:t>should be able to:   you need for   and                 humility   locally available               questions</w:t>
      </w:r>
    </w:p>
    <w:p>
      <w:r>
        <w:t>Identify materials   beading        collaboration                  materials</w:t>
      </w:r>
    </w:p>
    <w:p>
      <w:r>
        <w:t>used for beading</w:t>
      </w:r>
    </w:p>
    <w:p/>
    <w:p>
      <w:r>
        <w:t>2          Beading    By the end of the    What           Critical thinking   Unity      Guide learners to      Realia   Observation</w:t>
      </w:r>
    </w:p>
    <w:p>
      <w:r>
        <w:t>lesson the leaner    materials do   Communication       Peace      string beads.          charts   Oral</w:t>
      </w:r>
    </w:p>
    <w:p>
      <w:r>
        <w:t>should be able to:   you need for   and                 humility   Learners to work                questions</w:t>
      </w:r>
    </w:p>
    <w:p>
      <w:r>
        <w:t>Make beads using     beading        collaboration                  in pairs and small</w:t>
      </w:r>
    </w:p>
    <w:p>
      <w:r>
        <w:t>locally available                                                  groups to make</w:t>
      </w:r>
    </w:p>
    <w:p>
      <w:r>
        <w:t>materials for                                                      beads</w:t>
      </w:r>
    </w:p>
    <w:p>
      <w:r>
        <w:t>aesthetics</w:t>
      </w:r>
    </w:p>
    <w:p/>
    <w:p>
      <w:r>
        <w:t>6   1          Beading    By the end of the    What           Critical thinking   Unity      Guide learners to      Realia   Observation</w:t>
      </w:r>
    </w:p>
    <w:p>
      <w:r>
        <w:t>lesson the leaner    materials do   Communication       Peace      string beads.          charts   Oral</w:t>
      </w:r>
    </w:p>
    <w:p>
      <w:r>
        <w:t>should be able to:   you need for   and                 humility   Learners to work                questions</w:t>
      </w:r>
    </w:p>
    <w:p>
      <w:r>
        <w:t>Make beads using     beading        collaboration                  in pairs and small</w:t>
      </w:r>
    </w:p>
    <w:p>
      <w:r>
        <w:t>locally available                                                  groups to make</w:t>
      </w:r>
    </w:p>
    <w:p>
      <w:r>
        <w:t>materials for                                                      beads</w:t>
      </w:r>
    </w:p>
    <w:p>
      <w:r>
        <w:t>aesthetics</w:t>
      </w:r>
    </w:p>
    <w:p/>
    <w:p>
      <w:r>
        <w:t>2          Beading    By the end of the    What           Critical thinking   Unity      Learners to express    Realia   Observation</w:t>
      </w:r>
    </w:p>
    <w:p>
      <w:r>
        <w:t>lesson the leaner    materials do   Communication       Peace      their emotions as      charts   Oral</w:t>
      </w:r>
    </w:p>
    <w:p>
      <w:r>
        <w:t>should be able to:   you need for   and                 humility   they display their              questions</w:t>
      </w:r>
    </w:p>
    <w:p>
      <w:r>
        <w:t>Appreciate own       beading        collaboration                  work</w:t>
      </w:r>
    </w:p>
    <w:p>
      <w:r>
        <w:t>and others</w:t>
      </w:r>
    </w:p>
    <w:p>
      <w:r>
        <w:t>finished beading</w:t>
      </w:r>
    </w:p>
    <w:p>
      <w:r>
        <w:t>work</w:t>
      </w:r>
    </w:p>
    <w:p/>
    <w:p>
      <w:r>
        <w:t>7   1          Bracelet   By the end of the    How did you    Critical thinking   Unity      identify materials     Realia   Observation</w:t>
      </w:r>
    </w:p>
    <w:p>
      <w:r>
        <w:t>making     lesson the leaner    make your      Communication       Peace      from the               charts   Oral</w:t>
      </w:r>
    </w:p>
    <w:p>
      <w:r>
        <w:t>should be able to:   bracelet       and                 humility   environment                     questions</w:t>
      </w:r>
    </w:p>
    <w:p>
      <w:r>
        <w:t>identify different                  collaboration</w:t>
      </w:r>
    </w:p>
    <w:p>
      <w:r>
        <w:t>materials for</w:t>
      </w:r>
    </w:p>
    <w:p>
      <w:r>
        <w:t>making bracelets</w:t>
      </w:r>
    </w:p>
    <w:p>
      <w:r>
        <w:t>for enjoyment</w:t>
      </w:r>
    </w:p>
    <w:p/>
    <w:p>
      <w:r>
        <w:t>2   Bracelet   By the end of the    How did you   Critical thinking   Unity      Make bracelets of       Realia   Observation</w:t>
      </w:r>
    </w:p>
    <w:p>
      <w:r>
        <w:t>making     lesson the leaner    make your     Communication       Peace      their choice in pairs   charts   Oral</w:t>
      </w:r>
    </w:p>
    <w:p>
      <w:r>
        <w:t>should be able to:   bracelet      and                 humility   or small groups                  questions</w:t>
      </w:r>
    </w:p>
    <w:p>
      <w:r>
        <w:t>make simple                        collaboration</w:t>
      </w:r>
    </w:p>
    <w:p>
      <w:r>
        <w:t>bracelets using</w:t>
      </w:r>
    </w:p>
    <w:p>
      <w:r>
        <w:t>locally available</w:t>
      </w:r>
    </w:p>
    <w:p>
      <w:r>
        <w:t>materials for</w:t>
      </w:r>
    </w:p>
    <w:p>
      <w:r>
        <w:t>creativity</w:t>
      </w:r>
    </w:p>
    <w:p/>
    <w:p>
      <w:r>
        <w:t>8    1   Bracelet   By the end of the    How did you   Critical thinking   Unity      Make bracelets of       Realia   Observation</w:t>
      </w:r>
    </w:p>
    <w:p>
      <w:r>
        <w:t>making     lesson the leaner    make your     Communication       Peace      their choice in pairs   charts   Oral</w:t>
      </w:r>
    </w:p>
    <w:p>
      <w:r>
        <w:t>should be able to:   bracelet      and                 humility   or small groups                  questions</w:t>
      </w:r>
    </w:p>
    <w:p>
      <w:r>
        <w:t>make simple                        collaboration</w:t>
      </w:r>
    </w:p>
    <w:p>
      <w:r>
        <w:t>bracelets using</w:t>
      </w:r>
    </w:p>
    <w:p>
      <w:r>
        <w:t>locally available</w:t>
      </w:r>
    </w:p>
    <w:p>
      <w:r>
        <w:t>materials for</w:t>
      </w:r>
    </w:p>
    <w:p>
      <w:r>
        <w:t>creativity</w:t>
      </w:r>
    </w:p>
    <w:p/>
    <w:p>
      <w:r>
        <w:t>2   Bracelet   By the end of the    How did you   Critical thinking   Unity      display the made        Realia   Observation</w:t>
      </w:r>
    </w:p>
    <w:p>
      <w:r>
        <w:t>making     lesson the leaner    make your     Communication       Peace      bracelets,              charts   Oral</w:t>
      </w:r>
    </w:p>
    <w:p>
      <w:r>
        <w:t>should be able to:   bracelet      and                 humility   appreciate own and               questions</w:t>
      </w:r>
    </w:p>
    <w:p>
      <w:r>
        <w:t>appreciate own                     collaboration                  others work</w:t>
      </w:r>
    </w:p>
    <w:p>
      <w:r>
        <w:t>and others</w:t>
      </w:r>
    </w:p>
    <w:p>
      <w:r>
        <w:t>finished work</w:t>
      </w:r>
    </w:p>
    <w:p/>
    <w:p>
      <w:r>
        <w:t>&amp;                               CONTINUOUS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