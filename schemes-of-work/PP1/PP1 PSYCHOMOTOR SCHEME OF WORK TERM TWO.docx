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1RDKHHijas 1O8ui2h3s612VBPc0gJk3U08UXufmHOeI target blank rel</w:t>
      </w:r>
    </w:p>
    <w:p>
      <w:r>
        <w:t>PP1                            PSYCHOMOTOR SCHEME OF WORK TERM TWO</w:t>
      </w:r>
    </w:p>
    <w:p>
      <w:r>
        <w:t>WE   LES   STRA   S-        SPECIFIC LEARNINIG        KEY       CORE                VALUES     LEARNING            LEARNING   ASSESSME     REFLECTIO</w:t>
      </w:r>
    </w:p>
    <w:p>
      <w:r>
        <w:t>EK   SO    ND     STRAND    OUTCOMES                  INQURY    COMPETENCE                     EXPERIENCES         RESOURCE   N            N</w:t>
      </w:r>
    </w:p>
    <w:p>
      <w:r>
        <w:t>N                                                QUESTI                                                       S</w:t>
      </w:r>
    </w:p>
    <w:p>
      <w:r>
        <w:t>ONS</w:t>
      </w:r>
    </w:p>
    <w:p>
      <w:r>
        <w:t>2    1-5   BASI   Manipul   By the end of the sub-    What      Critical thinking   Respon     collect             Charts     Observatio</w:t>
      </w:r>
    </w:p>
    <w:p>
      <w:r>
        <w:t>C      ative     strand the leaner         did you   and problem         sibility   items/materials     realia     oral</w:t>
      </w:r>
    </w:p>
    <w:p>
      <w:r>
        <w:t>MOT    Skills    should be able to:        enjoy     solving             and        from the                       questions</w:t>
      </w:r>
    </w:p>
    <w:p>
      <w:r>
        <w:t>OR               Acquire a range of        doing                                    immediate</w:t>
      </w:r>
    </w:p>
    <w:p>
      <w:r>
        <w:t>Sharing</w:t>
      </w:r>
    </w:p>
    <w:p>
      <w:r>
        <w:t>SKIL             manipulative for talent                                            environment that</w:t>
      </w:r>
    </w:p>
    <w:p>
      <w:r>
        <w:t>LS               development                                                        they can use for</w:t>
      </w:r>
    </w:p>
    <w:p>
      <w:r>
        <w:t>manipulation</w:t>
      </w:r>
    </w:p>
    <w:p/>
    <w:p>
      <w:r>
        <w:t>3    1-5          Manipul   By the end of the sub-    What      Critical thinking   Respon     Learners practice   Charts     Observatio</w:t>
      </w:r>
    </w:p>
    <w:p>
      <w:r>
        <w:t>ative     strand the leaner         did you   and problem         sibility   throwing and        realia     oral</w:t>
      </w:r>
    </w:p>
    <w:p>
      <w:r>
        <w:t>Skills    should be able to:        enjoy     solving             and        catching objects               questions</w:t>
      </w:r>
    </w:p>
    <w:p>
      <w:r>
        <w:t>Perform various           doing                         Sharing    freely</w:t>
      </w:r>
    </w:p>
    <w:p>
      <w:r>
        <w:t>manipulative activities</w:t>
      </w:r>
    </w:p>
    <w:p>
      <w:r>
        <w:t>for enjoyment</w:t>
      </w:r>
    </w:p>
    <w:p/>
    <w:p>
      <w:r>
        <w:t>4    1-5          Manipul   By the end of the sub-    What      Critical thinking   Respon     Learners practice   Charts     Observatio</w:t>
      </w:r>
    </w:p>
    <w:p>
      <w:r>
        <w:t>ative     strand the leaner         did you   and problem         sibility   throwing and        realia     oral</w:t>
      </w:r>
    </w:p>
    <w:p>
      <w:r>
        <w:t>Skills    should be able to:        enjoy     solving             and        catching objects               questions</w:t>
      </w:r>
    </w:p>
    <w:p>
      <w:r>
        <w:t>practice throwing and     doing                                    freely</w:t>
      </w:r>
    </w:p>
    <w:p>
      <w:r>
        <w:t>Sharing</w:t>
      </w:r>
    </w:p>
    <w:p>
      <w:r>
        <w:t>catching objects freely</w:t>
      </w:r>
    </w:p>
    <w:p/>
    <w:p>
      <w:r>
        <w:t>5    1-5          Manipul   By the end of the sub-    What      Critical thinking   Respon     Learners practice   Charts     Observatio</w:t>
      </w:r>
    </w:p>
    <w:p>
      <w:r>
        <w:t>ative     strand the leaner         did you   and problem         sibility   throwing and        Realia     oral</w:t>
      </w:r>
    </w:p>
    <w:p>
      <w:r>
        <w:t>Skills    should be able to:        enjoy     solving             and        catching objects               questions</w:t>
      </w:r>
    </w:p>
    <w:p>
      <w:r>
        <w:t>Have fun as they          doing                                    freely</w:t>
      </w:r>
    </w:p>
    <w:p>
      <w:r>
        <w:t>Sharing</w:t>
      </w:r>
    </w:p>
    <w:p>
      <w:r>
        <w:t>practice various</w:t>
      </w:r>
    </w:p>
    <w:p>
      <w:r>
        <w:t>manipulative skills</w:t>
      </w:r>
    </w:p>
    <w:p/>
    <w:p>
      <w:r>
        <w:t>6    1-5          Manipul   By the end of the sub-    What      Critical thinking   Respon     Learners practice   Charts     Observatio</w:t>
      </w:r>
    </w:p>
    <w:p>
      <w:r>
        <w:t>ative     strand the leaner         did you   and problem         sibility   throwing and        realia     oral</w:t>
      </w:r>
    </w:p>
    <w:p>
      <w:r>
        <w:t>Skills     should be able to:        enjoy      solving             and        catching objects             questions</w:t>
      </w:r>
    </w:p>
    <w:p>
      <w:r>
        <w:t>Have fun as they          doing                          Sharing    freely</w:t>
      </w:r>
    </w:p>
    <w:p>
      <w:r>
        <w:t>practice various</w:t>
      </w:r>
    </w:p>
    <w:p>
      <w:r>
        <w:t>manipulative skills</w:t>
      </w:r>
    </w:p>
    <w:p/>
    <w:p>
      <w:r>
        <w:t>7   1-5         Manipul    By the end of the sub-    What       Critical thinking   Respon     guide learner on    Charts   Observatio</w:t>
      </w:r>
    </w:p>
    <w:p>
      <w:r>
        <w:t>ative      strand the leaner         did you    and problem         sibility   the safety          realia   oral</w:t>
      </w:r>
    </w:p>
    <w:p>
      <w:r>
        <w:t>Skills     Develop awareness of      enjoy      solving             and        precautions to be            questions</w:t>
      </w:r>
    </w:p>
    <w:p>
      <w:r>
        <w:t>different strength        doing                          Sharing    followed during</w:t>
      </w:r>
    </w:p>
    <w:p>
      <w:r>
        <w:t>required for kicking                                                throwing and</w:t>
      </w:r>
    </w:p>
    <w:p>
      <w:r>
        <w:t>different objects                                                   catching</w:t>
      </w:r>
    </w:p>
    <w:p>
      <w:r>
        <w:t>should be able to:</w:t>
      </w:r>
    </w:p>
    <w:p/>
    <w:p>
      <w:r>
        <w:t>8   1-5   FUN   Traditio   By the end of the sub-    How did    Critical thinking   Respon     Guide learners to; Charts    Observatio</w:t>
      </w:r>
    </w:p>
    <w:p>
      <w:r>
        <w:t>GAM   nal        strand the leaner         you play   and problem         sibility    collect materials realia    oral</w:t>
      </w:r>
    </w:p>
    <w:p>
      <w:r>
        <w:t>ES    games      should be able to:        the        solving             and        from home and                questions</w:t>
      </w:r>
    </w:p>
    <w:p>
      <w:r>
        <w:t>collect materials from    games                          Sharing    neighborhood</w:t>
      </w:r>
    </w:p>
    <w:p>
      <w:r>
        <w:t>home and</w:t>
      </w:r>
    </w:p>
    <w:p>
      <w:r>
        <w:t>neighborhood</w:t>
      </w:r>
    </w:p>
    <w:p/>
    <w:p>
      <w:r>
        <w:t>9   1-5                    By the end of the sub-    How did Critical thinking      Respon     Guide learners to; Charts    Observatio</w:t>
      </w:r>
    </w:p>
    <w:p>
      <w:r>
        <w:t>strand the leaner         you play and problem           sibility   collect materials  realia    oral</w:t>
      </w:r>
    </w:p>
    <w:p>
      <w:r>
        <w:t>should be able to:        the      solving               and        from home and                questions</w:t>
      </w:r>
    </w:p>
    <w:p>
      <w:r>
        <w:t>identify various         games                                     neighborhood</w:t>
      </w:r>
    </w:p>
    <w:p>
      <w:r>
        <w:t>Sharing</w:t>
      </w:r>
    </w:p>
    <w:p>
      <w:r>
        <w:t>traditional and modern</w:t>
      </w:r>
    </w:p>
    <w:p>
      <w:r>
        <w:t>games played in the</w:t>
      </w:r>
    </w:p>
    <w:p>
      <w:r>
        <w:t>environment</w:t>
      </w:r>
    </w:p>
    <w:p/>
    <w:p>
      <w:r>
        <w:t>By the end of the sub-    How did Critical thinking      Respon     learners list       Charts   Observatio</w:t>
      </w:r>
    </w:p>
    <w:p>
      <w:r>
        <w:t>strand the leaner         you play and problem           sibility   various             realia   oral</w:t>
      </w:r>
    </w:p>
    <w:p>
      <w:r>
        <w:t>should be able to:list    the      solving               and        traditional and              questions</w:t>
      </w:r>
    </w:p>
    <w:p>
      <w:r>
        <w:t>various traditional and   games                                     modern games</w:t>
      </w:r>
    </w:p>
    <w:p>
      <w:r>
        <w:t>Sharing</w:t>
      </w:r>
    </w:p>
    <w:p>
      <w:r>
        <w:t>modern games played                                                 played in the</w:t>
      </w:r>
    </w:p>
    <w:p>
      <w:r>
        <w:t>in the environment                                                  environment.</w:t>
      </w:r>
    </w:p>
    <w:p/>
    <w:p>
      <w:r>
        <w:t>10   1-5   By the end of the sub-    How did    Critical thinking   Respon     perform             Charts   Observatio</w:t>
      </w:r>
    </w:p>
    <w:p>
      <w:r>
        <w:t>strand the leaner         you play   and problem         sibility   traditional and     realia   oral</w:t>
      </w:r>
    </w:p>
    <w:p>
      <w:r>
        <w:t>should be able to:        the        solving             and        modern games in              questions</w:t>
      </w:r>
    </w:p>
    <w:p>
      <w:r>
        <w:t>perform traditional       games                          Sharing    pairs, small</w:t>
      </w:r>
    </w:p>
    <w:p>
      <w:r>
        <w:t>and modern games in                                                 groups and whole</w:t>
      </w:r>
    </w:p>
    <w:p>
      <w:r>
        <w:t>pairs, small groups                                                 class.</w:t>
      </w:r>
    </w:p>
    <w:p>
      <w:r>
        <w:t>and whole class</w:t>
      </w:r>
    </w:p>
    <w:p/>
    <w:p>
      <w:r>
        <w:t>11   1-5   By the end of the sub-    How did    Critical thinking   Respon     observe safety      Charts   Observatio</w:t>
      </w:r>
    </w:p>
    <w:p>
      <w:r>
        <w:t>strand the leaner         you play   and problem         sibility   when playing        realia   oral</w:t>
      </w:r>
    </w:p>
    <w:p>
      <w:r>
        <w:t>should be able to:        the        solving             and        various                      questions</w:t>
      </w:r>
    </w:p>
    <w:p>
      <w:r>
        <w:t>observe safety when       games                                     traditional and</w:t>
      </w:r>
    </w:p>
    <w:p>
      <w:r>
        <w:t>Sharing</w:t>
      </w:r>
    </w:p>
    <w:p>
      <w:r>
        <w:t>playing various                                                     modern games</w:t>
      </w:r>
    </w:p>
    <w:p>
      <w:r>
        <w:t>traditional and modern</w:t>
      </w:r>
    </w:p>
    <w:p>
      <w:r>
        <w:t>games</w:t>
      </w:r>
    </w:p>
    <w:p/>
    <w:p>
      <w:r>
        <w:t>12   1-5   By the end of the sub-    How did    Critical thinking   Respon     Practice proper     Charts   Observatio</w:t>
      </w:r>
    </w:p>
    <w:p>
      <w:r>
        <w:t>strand the leaner         you play   and problem         sibility   storage of          realia   oral</w:t>
      </w:r>
    </w:p>
    <w:p>
      <w:r>
        <w:t>should be able to:        the        solving             and        playing materials            questions</w:t>
      </w:r>
    </w:p>
    <w:p>
      <w:r>
        <w:t>Practice proper storage   games                          Sharing</w:t>
      </w:r>
    </w:p>
    <w:p>
      <w:r>
        <w:t>of playing materials</w:t>
      </w:r>
    </w:p>
    <w:p/>
    <w:p>
      <w:r>
        <w:t>13                                                                                                 Charts   Observatio</w:t>
      </w:r>
    </w:p>
    <w:p>
      <w:r>
        <w:t>&amp;1                                                                                                 realia   oral</w:t>
      </w:r>
    </w:p>
    <w:p>
      <w:r>
        <w:t>4                                                                                                          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