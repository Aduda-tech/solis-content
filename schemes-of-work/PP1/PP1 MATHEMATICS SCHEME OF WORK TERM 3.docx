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1ZXijcUK5l 1ncJHdxpIdILhOwmdcGkKyBjQLGLlnXPb target blank rel</w:t>
      </w:r>
    </w:p>
    <w:p>
      <w:r>
        <w:t>PP1 MATHEMATICS SCHEME OF WORK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PP1                           MATHEMATICS SCHEME OF WORK TERM THREE</w:t>
      </w:r>
    </w:p>
    <w:p>
      <w:r>
        <w:t>W    LE   STRAND   SUB          SPECIFIC LEARNING        KEY          CORE                VALUES     LEARNING               LEARNING   ASSESSEMEN    REFLECTION</w:t>
      </w:r>
    </w:p>
    <w:p>
      <w:r>
        <w:t>EE   SS            STRAND       OUTCOMES                 INQURY       COMPETENCE                     EXPERIENCES            RESOURCE   T</w:t>
      </w:r>
    </w:p>
    <w:p>
      <w:r>
        <w:t>K    O                                                   QUESTION</w:t>
      </w:r>
    </w:p>
    <w:p>
      <w:r>
        <w:t>1    1-   MEASU     Mass        By the end of the        Which        Critical thinking   Unity      Few learners           Realia     Observation</w:t>
      </w:r>
    </w:p>
    <w:p>
      <w:r>
        <w:t>2    REMEN    (heavy and   lesson, the learner      object is    Communication       Peace      demonstrate lifting    charts     Oral</w:t>
      </w:r>
    </w:p>
    <w:p>
      <w:r>
        <w:t>T        light        should be able to:       heavier or   and                 humility   objects of different              questions</w:t>
      </w:r>
    </w:p>
    <w:p>
      <w:r>
        <w:t>lift different objects   lighter      collaboration                  mass</w:t>
      </w:r>
    </w:p>
    <w:p>
      <w:r>
        <w:t>in their environment</w:t>
      </w:r>
    </w:p>
    <w:p/>
    <w:p>
      <w:r>
        <w:t>3-             Mass        By the end of the        Which        Critical thinking   Unity      Few learners           Realia     Observation</w:t>
      </w:r>
    </w:p>
    <w:p>
      <w:r>
        <w:t>4             (heavy and   lesson, the learner      object is    Communication       Peace      demonstrate lifting    charts     Oral</w:t>
      </w:r>
    </w:p>
    <w:p>
      <w:r>
        <w:t>light        should be able to:       heavier or   and                 humility   objects of different              questions</w:t>
      </w:r>
    </w:p>
    <w:p>
      <w:r>
        <w:t>lift different objects   lighter      collaboration                  mass</w:t>
      </w:r>
    </w:p>
    <w:p>
      <w:r>
        <w:t>in their environment</w:t>
      </w:r>
    </w:p>
    <w:p/>
    <w:p>
      <w:r>
        <w:t>5              Mass        By the end of the        Which        Critical thinking   Unity      In groups or pairs,    Realia     Observation</w:t>
      </w:r>
    </w:p>
    <w:p>
      <w:r>
        <w:t>(heavy and   lesson, the learner      object is    Communication       Peace      individually,          charts     Oral</w:t>
      </w:r>
    </w:p>
    <w:p>
      <w:r>
        <w:t>light        should be able to:       heavier or   and                 humility   learners compare                  questions</w:t>
      </w:r>
    </w:p>
    <w:p>
      <w:r>
        <w:t>compare heavy and        lighter      collaboration                  mass of different</w:t>
      </w:r>
    </w:p>
    <w:p>
      <w:r>
        <w:t>light objects in the                                                 objects in their</w:t>
      </w:r>
    </w:p>
    <w:p>
      <w:r>
        <w:t>environment                                                          environment</w:t>
      </w:r>
    </w:p>
    <w:p>
      <w:r>
        <w:t>2   1-    Mass        By the end of the      Which        Critical thinking   Unity      In groups or pairs,   Realia   Observation</w:t>
      </w:r>
    </w:p>
    <w:p>
      <w:r>
        <w:t>2    (heavy and   lesson, the learner    object is    Communication       Peace      individually,         charts   Oral</w:t>
      </w:r>
    </w:p>
    <w:p>
      <w:r>
        <w:t>light        should be able to:     heavier or   and                 humility   learners compare               questions</w:t>
      </w:r>
    </w:p>
    <w:p>
      <w:r>
        <w:t>compare heavy and      lighter      collaboration                  mass of different</w:t>
      </w:r>
    </w:p>
    <w:p>
      <w:r>
        <w:t>light objects in the                                               objects in their</w:t>
      </w:r>
    </w:p>
    <w:p>
      <w:r>
        <w:t>environment                                                        environment</w:t>
      </w:r>
    </w:p>
    <w:p/>
    <w:p>
      <w:r>
        <w:t>3-    Mass        By the end of the      Which        Critical thinking   Unity      In groups or pairs,   Realia   Observation</w:t>
      </w:r>
    </w:p>
    <w:p>
      <w:r>
        <w:t>4    (heavy and   lesson, the learner    object is    Communication       Peace      learners play games   charts   Oral</w:t>
      </w:r>
    </w:p>
    <w:p>
      <w:r>
        <w:t>light        should be able to:     heavier or   and                 humility   involving                      questions</w:t>
      </w:r>
    </w:p>
    <w:p>
      <w:r>
        <w:t>In groups or pairs,    lighter      collaboration                  comparison of</w:t>
      </w:r>
    </w:p>
    <w:p>
      <w:r>
        <w:t>learners play games                                                mass (play on a sea</w:t>
      </w:r>
    </w:p>
    <w:p>
      <w:r>
        <w:t>involving                                                          saw; back to back</w:t>
      </w:r>
    </w:p>
    <w:p>
      <w:r>
        <w:t>comparison of mass                                                 lifting</w:t>
      </w:r>
    </w:p>
    <w:p>
      <w:r>
        <w:t>(play on a sea saw;</w:t>
      </w:r>
    </w:p>
    <w:p>
      <w:r>
        <w:t>back to back lifting</w:t>
      </w:r>
    </w:p>
    <w:p/>
    <w:p>
      <w:r>
        <w:t>5     Mass        By the end of the      Which        Critical thinking   Unity      In groups or pairs,   Realia   Observation</w:t>
      </w:r>
    </w:p>
    <w:p>
      <w:r>
        <w:t>(heavy and   lesson, the learner    object is    Communication       Peace      learners play games   charts   Oral</w:t>
      </w:r>
    </w:p>
    <w:p>
      <w:r>
        <w:t>light        should be able to:     heavier or   and                 humility   involving                      questions</w:t>
      </w:r>
    </w:p>
    <w:p>
      <w:r>
        <w:t>In groups or pairs,    lighter      collaboration                  comparison of</w:t>
      </w:r>
    </w:p>
    <w:p>
      <w:r>
        <w:t>learners play games                                                mass (play on a sea</w:t>
      </w:r>
    </w:p>
    <w:p>
      <w:r>
        <w:t>involving                                                          saw; back to back</w:t>
      </w:r>
    </w:p>
    <w:p>
      <w:r>
        <w:t>comparison of mass                                                 lifting</w:t>
      </w:r>
    </w:p>
    <w:p>
      <w:r>
        <w:t>(play on a sea saw;</w:t>
      </w:r>
    </w:p>
    <w:p>
      <w:r>
        <w:t>back to back lifting</w:t>
      </w:r>
    </w:p>
    <w:p/>
    <w:p>
      <w:r>
        <w:t>3   1-   Capacity     By the end of the      Which        Critical thinking   Unity      Learners to           Realia   Observation</w:t>
      </w:r>
    </w:p>
    <w:p>
      <w:r>
        <w:t>2    (how         lesson, the learner    container    Communication       Peace      demonstrate filling   charts   Oral</w:t>
      </w:r>
    </w:p>
    <w:p>
      <w:r>
        <w:t>much a       should be able to      holds more   and                 humility   and emptying small             questions</w:t>
      </w:r>
    </w:p>
    <w:p>
      <w:r>
        <w:t>container    fill and empty         or less?     collaboration                  and large</w:t>
      </w:r>
    </w:p>
    <w:p>
      <w:r>
        <w:t>can hold)    different containers                                               containers using</w:t>
      </w:r>
    </w:p>
    <w:p>
      <w:r>
        <w:t>with water, seeds or                                               sand, water or</w:t>
      </w:r>
    </w:p>
    <w:p>
      <w:r>
        <w:t>sand                                                               seeds</w:t>
      </w:r>
    </w:p>
    <w:p/>
    <w:p>
      <w:r>
        <w:t>3-   Capacity    By the end of the      Which        Critical thinking   Unity      Learners to             Realia   Observation</w:t>
      </w:r>
    </w:p>
    <w:p>
      <w:r>
        <w:t>4    (how        lesson, the learner    container    Communication       Peace      demonstrate filling     charts   Oral</w:t>
      </w:r>
    </w:p>
    <w:p>
      <w:r>
        <w:t>much a      should be able to      holds more   and                 humility   and emptying small               questions</w:t>
      </w:r>
    </w:p>
    <w:p>
      <w:r>
        <w:t>container   fill and empty         or less?     collaboration                  and large</w:t>
      </w:r>
    </w:p>
    <w:p>
      <w:r>
        <w:t>can hold)   different containers                                               containers using</w:t>
      </w:r>
    </w:p>
    <w:p>
      <w:r>
        <w:t>sand, water or</w:t>
      </w:r>
    </w:p>
    <w:p>
      <w:r>
        <w:t>with water, seeds or</w:t>
      </w:r>
    </w:p>
    <w:p>
      <w:r>
        <w:t>seeds</w:t>
      </w:r>
    </w:p>
    <w:p>
      <w:r>
        <w:t>5sand</w:t>
      </w:r>
    </w:p>
    <w:p/>
    <w:p>
      <w:r>
        <w:t>5    Capacity    By the end of the      Which        Critical thinking   Unity      Few learners</w:t>
      </w:r>
    </w:p>
    <w:p>
      <w:r>
        <w:t>(how        lesson, the learner    container    Communication       Peace      demonstrates</w:t>
      </w:r>
    </w:p>
    <w:p>
      <w:r>
        <w:t>much a      should be able to      holds more   and                 humility   comparing big and</w:t>
      </w:r>
    </w:p>
    <w:p>
      <w:r>
        <w:t>container   compare sizes of       or less?     collaboration                  small containers by</w:t>
      </w:r>
    </w:p>
    <w:p>
      <w:r>
        <w:t>can hold)   containers using                                                   telling how many</w:t>
      </w:r>
    </w:p>
    <w:p>
      <w:r>
        <w:t>water, sand or seeds                                               small ones can fill a</w:t>
      </w:r>
    </w:p>
    <w:p>
      <w:r>
        <w:t>big one and vice</w:t>
      </w:r>
    </w:p>
    <w:p>
      <w:r>
        <w:t>versa</w:t>
      </w:r>
    </w:p>
    <w:p/>
    <w:p>
      <w:r>
        <w:t>4   1-   Capacity    By the end of the      Which        Critical thinking   Unity      Few learners            Realia   Observation</w:t>
      </w:r>
    </w:p>
    <w:p>
      <w:r>
        <w:t>2    (how        lesson, the learner    container    Communication       Peace      demonstrates            charts   Oral</w:t>
      </w:r>
    </w:p>
    <w:p>
      <w:r>
        <w:t>much a      should be able to      holds more   and                 humility   comparing big and                questions</w:t>
      </w:r>
    </w:p>
    <w:p>
      <w:r>
        <w:t>container   compare sizes of       or less?     collaboration                  small containers by</w:t>
      </w:r>
    </w:p>
    <w:p>
      <w:r>
        <w:t>can hold)   containers using                                                   telling how many</w:t>
      </w:r>
    </w:p>
    <w:p>
      <w:r>
        <w:t>water, sand or seeds                                               small ones can fill a</w:t>
      </w:r>
    </w:p>
    <w:p>
      <w:r>
        <w:t>big one and vice</w:t>
      </w:r>
    </w:p>
    <w:p>
      <w:r>
        <w:t>versa</w:t>
      </w:r>
    </w:p>
    <w:p/>
    <w:p>
      <w:r>
        <w:t>3-   Capacity    By the end of the      Which        Critical thinking   Unity      Few learners            Realia   Observation</w:t>
      </w:r>
    </w:p>
    <w:p>
      <w:r>
        <w:t>4    (how        lesson, the learner    container    Communication       Peace      demonstrates            charts   Oral</w:t>
      </w:r>
    </w:p>
    <w:p>
      <w:r>
        <w:t>much a      should be able to      holds more   and                 humility   comparing big and                questions</w:t>
      </w:r>
    </w:p>
    <w:p>
      <w:r>
        <w:t>container   demonstrates           or less?     collaboration                  small containers by</w:t>
      </w:r>
    </w:p>
    <w:p>
      <w:r>
        <w:t>can hold)   comparing big and                                                  telling how many</w:t>
      </w:r>
    </w:p>
    <w:p>
      <w:r>
        <w:t>small containers by                                                small ones can fill a</w:t>
      </w:r>
    </w:p>
    <w:p>
      <w:r>
        <w:t>telling how many                                                    big one and vice</w:t>
      </w:r>
    </w:p>
    <w:p>
      <w:r>
        <w:t>small ones can fill a                                               versa</w:t>
      </w:r>
    </w:p>
    <w:p>
      <w:r>
        <w:t>big one and vice</w:t>
      </w:r>
    </w:p>
    <w:p>
      <w:r>
        <w:t>versa</w:t>
      </w:r>
    </w:p>
    <w:p/>
    <w:p>
      <w:r>
        <w:t>5    Capacity    By the end of the       Which        Critical thinking   Unity      Few learners            Realia   Observation</w:t>
      </w:r>
    </w:p>
    <w:p>
      <w:r>
        <w:t>(how        lesson, the learner     container    Communication       Peace      demonstrates            charts   Oral</w:t>
      </w:r>
    </w:p>
    <w:p>
      <w:r>
        <w:t>much a      should be able to       holds more   and                 humility   comparing big and                questions</w:t>
      </w:r>
    </w:p>
    <w:p>
      <w:r>
        <w:t>container   demonstrates            or less?     collaboration                  small containers by</w:t>
      </w:r>
    </w:p>
    <w:p>
      <w:r>
        <w:t>can hold)   comparing big and                                                   telling how many</w:t>
      </w:r>
    </w:p>
    <w:p>
      <w:r>
        <w:t>small containers by                                                 small ones can fill a</w:t>
      </w:r>
    </w:p>
    <w:p>
      <w:r>
        <w:t>telling how many                                                    big one and vice</w:t>
      </w:r>
    </w:p>
    <w:p>
      <w:r>
        <w:t>small ones can fill a                                               versa</w:t>
      </w:r>
    </w:p>
    <w:p>
      <w:r>
        <w:t>big one and vice</w:t>
      </w:r>
    </w:p>
    <w:p>
      <w:r>
        <w:t>versa</w:t>
      </w:r>
    </w:p>
    <w:p/>
    <w:p>
      <w:r>
        <w:t>5   1-               By the end of the       What do      Critical thinking   Unity      Guide learners to       Realia   Observation</w:t>
      </w:r>
    </w:p>
    <w:p>
      <w:r>
        <w:t>2    Time        lesson, the learner     you do       Communication       Peace      Identify and talk       charts   Oral</w:t>
      </w:r>
    </w:p>
    <w:p>
      <w:r>
        <w:t>(Daily      should be able to:      when you     and                 humility   about morning                    questions</w:t>
      </w:r>
    </w:p>
    <w:p>
      <w:r>
        <w:t>routines    identify at least 3     wake up in   collaboration                  routine activities in</w:t>
      </w:r>
    </w:p>
    <w:p>
      <w:r>
        <w:t>daily routine           the                                         appropriate order</w:t>
      </w:r>
    </w:p>
    <w:p>
      <w:r>
        <w:t>activities they do      morning</w:t>
      </w:r>
    </w:p>
    <w:p>
      <w:r>
        <w:t>before going to         before you</w:t>
      </w:r>
    </w:p>
    <w:p>
      <w:r>
        <w:t>school                  come to</w:t>
      </w:r>
    </w:p>
    <w:p>
      <w:r>
        <w:t>school?</w:t>
      </w:r>
    </w:p>
    <w:p/>
    <w:p>
      <w:r>
        <w:t>3-               By the end of the       What do      Critical thinking   Unity      Guide learners to       Realia   Observation</w:t>
      </w:r>
    </w:p>
    <w:p>
      <w:r>
        <w:t>4    Time        lesson, the learner     you do       Communication       Peace      Identify and talk       charts   Oral</w:t>
      </w:r>
    </w:p>
    <w:p>
      <w:r>
        <w:t>(Daily      should be able to:      when you     and                 humility   about morning                    questions</w:t>
      </w:r>
    </w:p>
    <w:p>
      <w:r>
        <w:t>routines    identify at least 3     wake up in   collaboration                  routine activities in</w:t>
      </w:r>
    </w:p>
    <w:p>
      <w:r>
        <w:t>daily routine           the                                         appropriate order</w:t>
      </w:r>
    </w:p>
    <w:p>
      <w:r>
        <w:t>activities they do      morning</w:t>
      </w:r>
    </w:p>
    <w:p>
      <w:r>
        <w:t>before going to         before you</w:t>
      </w:r>
    </w:p>
    <w:p>
      <w:r>
        <w:t>school                  come to</w:t>
      </w:r>
    </w:p>
    <w:p>
      <w:r>
        <w:t>school?</w:t>
      </w:r>
    </w:p>
    <w:p>
      <w:r>
        <w:t>5               By the end of the      What do      Critical thinking   Unity      Guide learners to       Realia   Observation</w:t>
      </w:r>
    </w:p>
    <w:p>
      <w:r>
        <w:t>Time       lesson, the learner    you do       Communication       Peace      talk about activities   charts   Oral</w:t>
      </w:r>
    </w:p>
    <w:p>
      <w:r>
        <w:t>(Daily     should be able to:     when you     and                 humility   related to time                  questions</w:t>
      </w:r>
    </w:p>
    <w:p>
      <w:r>
        <w:t>routines   identify vocabulary    wake up in   collaboration                  (today, tomorrow,</w:t>
      </w:r>
    </w:p>
    <w:p>
      <w:r>
        <w:t>related to time        the                                         yesterday)</w:t>
      </w:r>
    </w:p>
    <w:p>
      <w:r>
        <w:t>(today, yesterday,     morning</w:t>
      </w:r>
    </w:p>
    <w:p>
      <w:r>
        <w:t>tomorrow               before you</w:t>
      </w:r>
    </w:p>
    <w:p>
      <w:r>
        <w:t>come to</w:t>
      </w:r>
    </w:p>
    <w:p>
      <w:r>
        <w:t>school?</w:t>
      </w:r>
    </w:p>
    <w:p/>
    <w:p>
      <w:r>
        <w:t>6   1-              By the end of the      What do      Critical thinking   Unity      Guide learners to       Realia   Observation</w:t>
      </w:r>
    </w:p>
    <w:p>
      <w:r>
        <w:t>2    Time       lesson, the learner    you do       Communication       Peace      talk about activities   charts   Oral</w:t>
      </w:r>
    </w:p>
    <w:p>
      <w:r>
        <w:t>(Daily     should be able to:     when you     and                 humility   related to time                  questions</w:t>
      </w:r>
    </w:p>
    <w:p>
      <w:r>
        <w:t>routines   identify vocabulary    wake up in   collaboration                  (today, tomorrow,</w:t>
      </w:r>
    </w:p>
    <w:p>
      <w:r>
        <w:t>related to time        the                                         yesterday)</w:t>
      </w:r>
    </w:p>
    <w:p>
      <w:r>
        <w:t>(today, yesterday,     morning</w:t>
      </w:r>
    </w:p>
    <w:p>
      <w:r>
        <w:t>tomorrow               before you</w:t>
      </w:r>
    </w:p>
    <w:p>
      <w:r>
        <w:t>come to</w:t>
      </w:r>
    </w:p>
    <w:p>
      <w:r>
        <w:t>school?</w:t>
      </w:r>
    </w:p>
    <w:p/>
    <w:p>
      <w:r>
        <w:t>3-              By the end of the      What do      Critical thinking   Unity      In groups or            Realia   Observation</w:t>
      </w:r>
    </w:p>
    <w:p>
      <w:r>
        <w:t>4    Time       lesson, the learner    you do       Communication       Peace      pairs,learners          charts   Oral</w:t>
      </w:r>
    </w:p>
    <w:p>
      <w:r>
        <w:t>(Daily     should be able to:     when you     and                 humility   arrange pictures                 questions</w:t>
      </w:r>
    </w:p>
    <w:p>
      <w:r>
        <w:t>routines   demonstrate ability    wake up in   collaboration                  with various daily</w:t>
      </w:r>
    </w:p>
    <w:p>
      <w:r>
        <w:t>to manage their time   the                                         routine activities in</w:t>
      </w:r>
    </w:p>
    <w:p>
      <w:r>
        <w:t>well when doing        morning                                     a logical order</w:t>
      </w:r>
    </w:p>
    <w:p>
      <w:r>
        <w:t>activities             before you</w:t>
      </w:r>
    </w:p>
    <w:p>
      <w:r>
        <w:t>come to</w:t>
      </w:r>
    </w:p>
    <w:p>
      <w:r>
        <w:t>school?</w:t>
      </w:r>
    </w:p>
    <w:p/>
    <w:p>
      <w:r>
        <w:t>5               By the end of the      How many     Critical thinking   Unity      In groups or pairs,     Realia   Observation</w:t>
      </w:r>
    </w:p>
    <w:p>
      <w:r>
        <w:t>Time       lesson, the learner    small        Communication       Peace      learners arrange        charts   Oral</w:t>
      </w:r>
    </w:p>
    <w:p>
      <w:r>
        <w:t>(Daily     should be able to:     pieces can   and                 humility   pictures with                    questions</w:t>
      </w:r>
    </w:p>
    <w:p>
      <w:r>
        <w:t>routines   demonstrate ability    cover this   collaboration                  various daily</w:t>
      </w:r>
    </w:p>
    <w:p>
      <w:r>
        <w:t>to manage their time   surface                                     routine activities in</w:t>
      </w:r>
    </w:p>
    <w:p>
      <w:r>
        <w:t>well when doing                                                     a logical order</w:t>
      </w:r>
    </w:p>
    <w:p>
      <w:r>
        <w:t>activities</w:t>
      </w:r>
    </w:p>
    <w:p/>
    <w:p>
      <w:r>
        <w:t>7   1-   Area          By the end of the       How many     Critical thinking   Unity      Learners are guided   Realia   Observation</w:t>
      </w:r>
    </w:p>
    <w:p>
      <w:r>
        <w:t>2    (surface of   lesson, the learner     small        Communication       Peace      to observe and        charts   Oral</w:t>
      </w:r>
    </w:p>
    <w:p>
      <w:r>
        <w:t>objects       should be able to       pieces can   and                 humility   identify different             questions</w:t>
      </w:r>
    </w:p>
    <w:p>
      <w:r>
        <w:t>observe different       cover this   collaboration                  surfaces of objects</w:t>
      </w:r>
    </w:p>
    <w:p>
      <w:r>
        <w:t>surfaces of different   surface                                     in the environment</w:t>
      </w:r>
    </w:p>
    <w:p>
      <w:r>
        <w:t>objects in the</w:t>
      </w:r>
    </w:p>
    <w:p>
      <w:r>
        <w:t>environment</w:t>
      </w:r>
    </w:p>
    <w:p/>
    <w:p>
      <w:r>
        <w:t>3-   Area          By the end of the       How many     Critical thinking   Unity      Learners are guided   Realia   Observation</w:t>
      </w:r>
    </w:p>
    <w:p>
      <w:r>
        <w:t>4    (surface of   lesson, the learner     small        Communication       Peace      to observe and        charts   Oral</w:t>
      </w:r>
    </w:p>
    <w:p>
      <w:r>
        <w:t>objects       should be able to       pieces can   and                 humility   identify different             questions</w:t>
      </w:r>
    </w:p>
    <w:p>
      <w:r>
        <w:t>observe different       cover this   collaboration                  surfaces of objects</w:t>
      </w:r>
    </w:p>
    <w:p>
      <w:r>
        <w:t>surfaces of different   surface                                     in the environment</w:t>
      </w:r>
    </w:p>
    <w:p>
      <w:r>
        <w:t>objects in the</w:t>
      </w:r>
    </w:p>
    <w:p>
      <w:r>
        <w:t>environment</w:t>
      </w:r>
    </w:p>
    <w:p/>
    <w:p>
      <w:r>
        <w:t>5    Area          By the end of the       How many     Critical thinking   Unity      Few learners          Realia   Observation</w:t>
      </w:r>
    </w:p>
    <w:p>
      <w:r>
        <w:t>(surface of   lesson, the learner     small        Communication       Peace      identify different    charts   Oral</w:t>
      </w:r>
    </w:p>
    <w:p>
      <w:r>
        <w:t>objects       should be able to       pieces can   and                 humility   surfaces of objects            questions</w:t>
      </w:r>
    </w:p>
    <w:p>
      <w:r>
        <w:t>identify surfaces of    cover this   collaboration                  in the environment</w:t>
      </w:r>
    </w:p>
    <w:p>
      <w:r>
        <w:t>different objects in    surface</w:t>
      </w:r>
    </w:p>
    <w:p>
      <w:r>
        <w:t>the environment</w:t>
      </w:r>
    </w:p>
    <w:p/>
    <w:p>
      <w:r>
        <w:t>8   1-   Area          By the end of the       How many     Critical thinking   Unity      Few learners          Realia   Observation</w:t>
      </w:r>
    </w:p>
    <w:p>
      <w:r>
        <w:t>2    (surface of   lesson, the learner     small        Communication       Peace      identify different    charts   Oral</w:t>
      </w:r>
    </w:p>
    <w:p>
      <w:r>
        <w:t>objects       should be able to       pieces can   and                 humility   surfaces of objects            questions</w:t>
      </w:r>
    </w:p>
    <w:p>
      <w:r>
        <w:t>identify surfaces of    cover this   collaboration                  in the environment</w:t>
      </w:r>
    </w:p>
    <w:p>
      <w:r>
        <w:t>different objects in    surface</w:t>
      </w:r>
    </w:p>
    <w:p>
      <w:r>
        <w:t>the environment</w:t>
      </w:r>
    </w:p>
    <w:p/>
    <w:p>
      <w:r>
        <w:t>3-   Area          By the end of the       How many     Critical thinking   Unity      Demonstrate           Realia   Observation</w:t>
      </w:r>
    </w:p>
    <w:p>
      <w:r>
        <w:t>4    (surface of   lesson, the learner     small        Communication       Peace      covering surfaces     charts   Oral</w:t>
      </w:r>
    </w:p>
    <w:p>
      <w:r>
        <w:t>objects       should be able to       pieces can   and                 humility   using small objects             questions</w:t>
      </w:r>
    </w:p>
    <w:p>
      <w:r>
        <w:t>cover the area of       cover this   collaboration                  from the</w:t>
      </w:r>
    </w:p>
    <w:p>
      <w:r>
        <w:t>different surfaces of   surface                                     environment.</w:t>
      </w:r>
    </w:p>
    <w:p>
      <w:r>
        <w:t>objects using                                                        Learners cover</w:t>
      </w:r>
    </w:p>
    <w:p>
      <w:r>
        <w:t>smaller objects                                                     surfaces using</w:t>
      </w:r>
    </w:p>
    <w:p>
      <w:r>
        <w:t>small objects in the</w:t>
      </w:r>
    </w:p>
    <w:p>
      <w:r>
        <w:t>environment</w:t>
      </w:r>
    </w:p>
    <w:p/>
    <w:p>
      <w:r>
        <w:t>5   Area          By the end of the       How many     Critical thinking   Unity      Demonstrate            Realia   Observation</w:t>
      </w:r>
    </w:p>
    <w:p>
      <w:r>
        <w:t>(surface of   lesson, the learner     small        Communication       Peace      covering surfaces      charts   Oral</w:t>
      </w:r>
    </w:p>
    <w:p>
      <w:r>
        <w:t>objects       should be able to       pieces can   and                 humility   using small objects             questions</w:t>
      </w:r>
    </w:p>
    <w:p>
      <w:r>
        <w:t>cover the area of       cover this   collaboration                  from the</w:t>
      </w:r>
    </w:p>
    <w:p>
      <w:r>
        <w:t>different surfaces of   surface                                     environment.</w:t>
      </w:r>
    </w:p>
    <w:p>
      <w:r>
        <w:t>Learners cover</w:t>
      </w:r>
    </w:p>
    <w:p>
      <w:r>
        <w:t>objects using</w:t>
      </w:r>
    </w:p>
    <w:p>
      <w:r>
        <w:t>surfaces using</w:t>
      </w:r>
    </w:p>
    <w:p>
      <w:r>
        <w:t>smaller objects</w:t>
      </w:r>
    </w:p>
    <w:p>
      <w:r>
        <w:t>small objects in the</w:t>
      </w:r>
    </w:p>
    <w:p>
      <w:r>
        <w:t>environment</w:t>
      </w:r>
    </w:p>
    <w:p/>
    <w:p>
      <w:r>
        <w:t>&amp;                                      CONTINOUS ASSESSMENT TEST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