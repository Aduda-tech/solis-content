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1wc3bYjPXX amp id 168v 6tKE1MQ qXUYHn9TvcMnS8t2rCpc target bl</w:t>
      </w:r>
    </w:p>
    <w:p>
      <w:r>
        <w:t>PP1                MUSIC ACTIVITIES SCHEME OF WORK TERM ONE</w:t>
      </w:r>
    </w:p>
    <w:p>
      <w:r>
        <w:t>W LE   STRANDS   S-        SPECIFIC LEARNING    KEY INQURY        CORE               VALUES    LEARNING              LEARNING   ASSESSM     REF</w:t>
      </w:r>
    </w:p>
    <w:p>
      <w:r>
        <w:t>E SS             STRAND    OUTCOMES             QUESTIONS         COMPETENCE                   EXPERIENCES           RESOURCE   ENT         L</w:t>
      </w:r>
    </w:p>
    <w:p>
      <w:r>
        <w:t>E O                                                                                                                  S</w:t>
      </w:r>
    </w:p>
    <w:p>
      <w:r>
        <w:t>K N</w:t>
      </w:r>
    </w:p>
    <w:p>
      <w:r>
        <w:t>1 1</w:t>
      </w:r>
    </w:p>
    <w:p>
      <w:r>
        <w:t>2 1              9.1       By the end of the                     Communicatio        Love                            Realia     1.Observ</w:t>
      </w:r>
    </w:p>
    <w:p>
      <w:r>
        <w:t>PERFOR    musical   sub-strand, the      Which rhyme do n and                           Guide learners in     Charts     ation</w:t>
      </w:r>
    </w:p>
    <w:p>
      <w:r>
        <w:t>MANCE     Rhymes    learner should be    you recite?      collaboration       Respect   groups to listen to              2.Oral</w:t>
      </w:r>
    </w:p>
    <w:p>
      <w:r>
        <w:t>able to;             2. Whose rhyme                                 recorded rhymes                  questions</w:t>
      </w:r>
    </w:p>
    <w:p>
      <w:r>
        <w:t>a) recite simple     do you like most Digital literacy                                               Written</w:t>
      </w:r>
    </w:p>
    <w:p>
      <w:r>
        <w:t>rhymes for                                                          listen specialists               questions</w:t>
      </w:r>
    </w:p>
    <w:p>
      <w:r>
        <w:t>enjoyment                                                           demonstrate rhyming</w:t>
      </w:r>
    </w:p>
    <w:p/>
    <w:p>
      <w:r>
        <w:t>rhyme in pairs or</w:t>
      </w:r>
    </w:p>
    <w:p>
      <w:r>
        <w:t>small groups</w:t>
      </w:r>
    </w:p>
    <w:p/>
    <w:p>
      <w:r>
        <w:t>present own</w:t>
      </w:r>
    </w:p>
    <w:p>
      <w:r>
        <w:t>composed rhymes</w:t>
      </w:r>
    </w:p>
    <w:p/>
    <w:p>
      <w:r>
        <w:t>3 1              9.1       By the end of the                     Communicatio        Love                            Realia     .Observat</w:t>
      </w:r>
    </w:p>
    <w:p>
      <w:r>
        <w:t>musical   sub-strand, the      Which rhyme do n and                           Guide learners in                ion</w:t>
      </w:r>
    </w:p>
    <w:p>
      <w:r>
        <w:t>Rhymes    learner should be    you recite?      collaboration       Respect   groups to listen to              2.Oral</w:t>
      </w:r>
    </w:p>
    <w:p>
      <w:r>
        <w:t>able to;             2. Whose rhyme                                 recorded rhymes                  questions</w:t>
      </w:r>
    </w:p>
    <w:p>
      <w:r>
        <w:t>a) recite simple     do you like most Critical                                                       Written</w:t>
      </w:r>
    </w:p>
    <w:p>
      <w:r>
        <w:t>rhymes for                            thinking and                  listen specialists               questions</w:t>
      </w:r>
    </w:p>
    <w:p>
      <w:r>
        <w:t>enjoyment                             problem                       demonstrate rhyming</w:t>
      </w:r>
    </w:p>
    <w:p>
      <w:r>
        <w:t>b) demonstrate the                    solving</w:t>
      </w:r>
    </w:p>
    <w:p>
      <w:r>
        <w:t>ability to recite                                                   rhyme in pairs or</w:t>
      </w:r>
    </w:p>
    <w:p>
      <w:r>
        <w:t>simple rhymes for                                                   small groups</w:t>
      </w:r>
    </w:p>
    <w:p>
      <w:r>
        <w:t>fun                                    Digital literacy</w:t>
      </w:r>
    </w:p>
    <w:p>
      <w:r>
        <w:t>present own</w:t>
      </w:r>
    </w:p>
    <w:p>
      <w:r>
        <w:t>composed rhymes</w:t>
      </w:r>
    </w:p>
    <w:p/>
    <w:p>
      <w:r>
        <w:t>4 1              9.1       By the end of the                     Communicatio        Love                            Realia     .Observat</w:t>
      </w:r>
    </w:p>
    <w:p>
      <w:r>
        <w:t>musical   sub-strand, the      Which rhyme do n and                           Guide learners in     charts     ion</w:t>
      </w:r>
    </w:p>
    <w:p>
      <w:r>
        <w:t>Rhymes    learner should be    you recite?      collaboration       Respect   groups to listen to              2.Oral</w:t>
      </w:r>
    </w:p>
    <w:p>
      <w:r>
        <w:t>able to;             2. Whose rhyme                                 recorded rhymes                  questions</w:t>
      </w:r>
    </w:p>
    <w:p>
      <w:r>
        <w:t>a) recite simple     do you like most Critical                                                       Written</w:t>
      </w:r>
    </w:p>
    <w:p>
      <w:r>
        <w:t>rhymes for                            thinking and                  listen specialists               questions</w:t>
      </w:r>
    </w:p>
    <w:p>
      <w:r>
        <w:t>enjoyment                            problem                      demonstrate rhyming</w:t>
      </w:r>
    </w:p>
    <w:p>
      <w:r>
        <w:t>b) demonstrate the                   solving</w:t>
      </w:r>
    </w:p>
    <w:p>
      <w:r>
        <w:t>ability to recite                                                 rhyme in pairs or</w:t>
      </w:r>
    </w:p>
    <w:p>
      <w:r>
        <w:t>simple rhymes for                    Digital literacy             small groups</w:t>
      </w:r>
    </w:p>
    <w:p>
      <w:r>
        <w:t>fun</w:t>
      </w:r>
    </w:p>
    <w:p>
      <w:r>
        <w:t>present own</w:t>
      </w:r>
    </w:p>
    <w:p>
      <w:r>
        <w:t>composed rhymes</w:t>
      </w:r>
    </w:p>
    <w:p/>
    <w:p>
      <w:r>
        <w:t>5 1   9.1       By the end of the                     Communicatio      Love                            Realia   Observatio</w:t>
      </w:r>
    </w:p>
    <w:p>
      <w:r>
        <w:t>musical   sub-strand, the      Which rhyme do n and                         Guide learners in     charts   n</w:t>
      </w:r>
    </w:p>
    <w:p>
      <w:r>
        <w:t>Rhymes    learner should be    you recite?      collaboration     Respect   groups to listen to            Written</w:t>
      </w:r>
    </w:p>
    <w:p>
      <w:r>
        <w:t>able to;             2. Whose rhyme                               recorded rhymes                question</w:t>
      </w:r>
    </w:p>
    <w:p>
      <w:r>
        <w:t>do you like most Critical</w:t>
      </w:r>
    </w:p>
    <w:p>
      <w:r>
        <w:t>a) demonstrate the                    thinking and                listen specialists</w:t>
      </w:r>
    </w:p>
    <w:p>
      <w:r>
        <w:t>ability to recite                     problem                     demonstrate rhyming</w:t>
      </w:r>
    </w:p>
    <w:p>
      <w:r>
        <w:t>simple rhymes for                     solving</w:t>
      </w:r>
    </w:p>
    <w:p>
      <w:r>
        <w:t>fun                                                               rhyme in pairs or</w:t>
      </w:r>
    </w:p>
    <w:p>
      <w:r>
        <w:t>b) Appreciate                        Digital literacy             small groups</w:t>
      </w:r>
    </w:p>
    <w:p>
      <w:r>
        <w:t>different rhymes</w:t>
      </w:r>
    </w:p>
    <w:p>
      <w:r>
        <w:t>present own</w:t>
      </w:r>
    </w:p>
    <w:p>
      <w:r>
        <w:t>composed rhymes</w:t>
      </w:r>
    </w:p>
    <w:p/>
    <w:p>
      <w:r>
        <w:t>6 1   9.1       By the end of the                     Communicatio      Love                            Realia   .Observat</w:t>
      </w:r>
    </w:p>
    <w:p>
      <w:r>
        <w:t>musical   sub-strand, the      Which rhyme do n and                         Guide learners in     charts   ion</w:t>
      </w:r>
    </w:p>
    <w:p>
      <w:r>
        <w:t>Rhymes    learner should be    you recite?      collaboration     Respect   groups to listen to            2.Oral</w:t>
      </w:r>
    </w:p>
    <w:p>
      <w:r>
        <w:t>able to;             2. Whose rhyme                               recorded rhymes                questions</w:t>
      </w:r>
    </w:p>
    <w:p>
      <w:r>
        <w:t>A) demonstrate the   do you like most Critical</w:t>
      </w:r>
    </w:p>
    <w:p>
      <w:r>
        <w:t>ability to recite                     thinking and                listen specialists</w:t>
      </w:r>
    </w:p>
    <w:p>
      <w:r>
        <w:t>simple rhymes for                     problem                     demonstrate rhyming</w:t>
      </w:r>
    </w:p>
    <w:p>
      <w:r>
        <w:t>fun                                   solving</w:t>
      </w:r>
    </w:p>
    <w:p>
      <w:r>
        <w:t>B) Appreciate                                                     rhyme in pairs or</w:t>
      </w:r>
    </w:p>
    <w:p>
      <w:r>
        <w:t>different rhymes                     Digital literacy             small groups</w:t>
      </w:r>
    </w:p>
    <w:p/>
    <w:p>
      <w:r>
        <w:t>present own</w:t>
      </w:r>
    </w:p>
    <w:p>
      <w:r>
        <w:t>composed rhymes</w:t>
      </w:r>
    </w:p>
    <w:p>
      <w:r>
        <w:t>7 1   Singing   By the end of the                       Self efficacy   Respect                                 Realia   .Observat</w:t>
      </w:r>
    </w:p>
    <w:p>
      <w:r>
        <w:t>games     sub-strand the leaner   1. Which                                        Guide learners to       charts   ion</w:t>
      </w:r>
    </w:p>
    <w:p>
      <w:r>
        <w:t>should be able to;      singing games   Imaginative     Responsibilit   perform singing                  2.Oral</w:t>
      </w:r>
    </w:p>
    <w:p>
      <w:r>
        <w:t>a) Identify simple      do you enjoy    and creative    y               games freely.                    questions</w:t>
      </w:r>
    </w:p>
    <w:p>
      <w:r>
        <w:t>singing games for       most?</w:t>
      </w:r>
    </w:p>
    <w:p>
      <w:r>
        <w:t>enjoyment               2. Which                                        identify props to</w:t>
      </w:r>
    </w:p>
    <w:p>
      <w:r>
        <w:t>b) Perform simple       costumes do you                                 accompany singing</w:t>
      </w:r>
    </w:p>
    <w:p>
      <w:r>
        <w:t>singing games for       use                                             games.</w:t>
      </w:r>
    </w:p>
    <w:p>
      <w:r>
        <w:t>fun</w:t>
      </w:r>
    </w:p>
    <w:p>
      <w:r>
        <w:t>perform singing</w:t>
      </w:r>
    </w:p>
    <w:p>
      <w:r>
        <w:t>games from different</w:t>
      </w:r>
    </w:p>
    <w:p>
      <w:r>
        <w:t>cultures in groups</w:t>
      </w:r>
    </w:p>
    <w:p>
      <w:r>
        <w:t>and in pairs.</w:t>
      </w:r>
    </w:p>
    <w:p/>
    <w:p>
      <w:r>
        <w:t>watch a video on</w:t>
      </w:r>
    </w:p>
    <w:p>
      <w:r>
        <w:t>singing games from</w:t>
      </w:r>
    </w:p>
    <w:p>
      <w:r>
        <w:t>different cultures.</w:t>
      </w:r>
    </w:p>
    <w:p/>
    <w:p>
      <w:r>
        <w:t>perform singing</w:t>
      </w:r>
    </w:p>
    <w:p>
      <w:r>
        <w:t>games from different</w:t>
      </w:r>
    </w:p>
    <w:p>
      <w:r>
        <w:t>culture in groups and</w:t>
      </w:r>
    </w:p>
    <w:p>
      <w:r>
        <w:t>in pairs.</w:t>
      </w:r>
    </w:p>
    <w:p/>
    <w:p>
      <w:r>
        <w:t>8 1             By the end of the                       Self efficacy   Respect                                 Realia   .Observat</w:t>
      </w:r>
    </w:p>
    <w:p>
      <w:r>
        <w:t>sub-strand the leaner   1. Which                                        Guide learners to                ion</w:t>
      </w:r>
    </w:p>
    <w:p>
      <w:r>
        <w:t>should be able to;      singing games   Imaginative     Responsibilit   perform singing                  2.Oral</w:t>
      </w:r>
    </w:p>
    <w:p>
      <w:r>
        <w:t>a) Identify simple      do you enjoy    and creative    y               games freely.                    questions</w:t>
      </w:r>
    </w:p>
    <w:p>
      <w:r>
        <w:t>singing games for       most?</w:t>
      </w:r>
    </w:p>
    <w:p>
      <w:r>
        <w:t>enjoyment               2. Which                                        identify props to</w:t>
      </w:r>
    </w:p>
    <w:p>
      <w:r>
        <w:t>b) Perform simple       costumes do you                                 accompany singing</w:t>
      </w:r>
    </w:p>
    <w:p>
      <w:r>
        <w:t>singing games for       use                                             games.</w:t>
      </w:r>
    </w:p>
    <w:p>
      <w:r>
        <w:t>fun</w:t>
      </w:r>
    </w:p>
    <w:p>
      <w:r>
        <w:t>perform singing</w:t>
      </w:r>
    </w:p>
    <w:p>
      <w:r>
        <w:t>games from different</w:t>
      </w:r>
    </w:p>
    <w:p>
      <w:r>
        <w:t>cultures in groups</w:t>
      </w:r>
    </w:p>
    <w:p>
      <w:r>
        <w:t>and in pairs.</w:t>
      </w:r>
    </w:p>
    <w:p/>
    <w:p>
      <w:r>
        <w:t>watch a video on</w:t>
      </w:r>
    </w:p>
    <w:p>
      <w:r>
        <w:t>singing games from</w:t>
      </w:r>
    </w:p>
    <w:p>
      <w:r>
        <w:t>different cultures.</w:t>
      </w:r>
    </w:p>
    <w:p/>
    <w:p>
      <w:r>
        <w:t>perform singing</w:t>
      </w:r>
    </w:p>
    <w:p>
      <w:r>
        <w:t>games from different</w:t>
      </w:r>
    </w:p>
    <w:p>
      <w:r>
        <w:t>culture in groups and</w:t>
      </w:r>
    </w:p>
    <w:p>
      <w:r>
        <w:t>in pairs.</w:t>
      </w:r>
    </w:p>
    <w:p/>
    <w:p>
      <w:r>
        <w:t>9 1   Singing   By the end of the                        Self efficacy   Respect                                 Realia     .Observat</w:t>
      </w:r>
    </w:p>
    <w:p>
      <w:r>
        <w:t>games     sub-strand the leaner   1. Which                                         Guide learners to       counters   ion</w:t>
      </w:r>
    </w:p>
    <w:p>
      <w:r>
        <w:t>should be able to;      singing games   Imaginative      Responsibilit   perform singing                    2.Oral</w:t>
      </w:r>
    </w:p>
    <w:p>
      <w:r>
        <w:t>a) Identify simple      do you enjoy    and creative     y               games freely.                      questions</w:t>
      </w:r>
    </w:p>
    <w:p>
      <w:r>
        <w:t>singing games for       most?</w:t>
      </w:r>
    </w:p>
    <w:p>
      <w:r>
        <w:t>enjoyment               2. Which                                         identify props to</w:t>
      </w:r>
    </w:p>
    <w:p>
      <w:r>
        <w:t>b) Perform simple       costumes do you                                  accompany singing</w:t>
      </w:r>
    </w:p>
    <w:p>
      <w:r>
        <w:t>singing games for       use                                              games.</w:t>
      </w:r>
    </w:p>
    <w:p>
      <w:r>
        <w:t>fun</w:t>
      </w:r>
    </w:p>
    <w:p>
      <w:r>
        <w:t>perform singing</w:t>
      </w:r>
    </w:p>
    <w:p>
      <w:r>
        <w:t>games from different</w:t>
      </w:r>
    </w:p>
    <w:p>
      <w:r>
        <w:t>cultures in groups</w:t>
      </w:r>
    </w:p>
    <w:p>
      <w:r>
        <w:t>and in pairs.</w:t>
      </w:r>
    </w:p>
    <w:p/>
    <w:p>
      <w:r>
        <w:t>watch a video on</w:t>
      </w:r>
    </w:p>
    <w:p>
      <w:r>
        <w:t>singing games from</w:t>
      </w:r>
    </w:p>
    <w:p>
      <w:r>
        <w:t>different cultures.</w:t>
      </w:r>
    </w:p>
    <w:p/>
    <w:p>
      <w:r>
        <w:t>perform singing</w:t>
      </w:r>
    </w:p>
    <w:p>
      <w:r>
        <w:t>games from different</w:t>
      </w:r>
    </w:p>
    <w:p>
      <w:r>
        <w:t>culture in groups and</w:t>
      </w:r>
    </w:p>
    <w:p>
      <w:r>
        <w:t>in pairs.</w:t>
      </w:r>
    </w:p>
    <w:p/>
    <w:p>
      <w:r>
        <w:t>1 1   Singing   By the end of the                       Self efficacy    Respect                                 Realia     .Observat</w:t>
      </w:r>
    </w:p>
    <w:p>
      <w:r>
        <w:t>0     games     sub-strand the leaner   1. Which                                         Guide learners to                  ion</w:t>
      </w:r>
    </w:p>
    <w:p>
      <w:r>
        <w:t>should be able to;      singing games   Imaginative      Responsibilit   perform singing                    2.Oral</w:t>
      </w:r>
    </w:p>
    <w:p>
      <w:r>
        <w:t>a) Perform simple       do you enjoy    and creative     y               games freely.                      questions</w:t>
      </w:r>
    </w:p>
    <w:p>
      <w:r>
        <w:t>singing games using     most?</w:t>
      </w:r>
    </w:p>
    <w:p>
      <w:r>
        <w:t>props                   2. Which                                         identify props to</w:t>
      </w:r>
    </w:p>
    <w:p>
      <w:r>
        <w:t>b) Appreciate their     costumes do you                                  accompany singing</w:t>
      </w:r>
    </w:p>
    <w:p>
      <w:r>
        <w:t>culture as they         use                                              games.</w:t>
      </w:r>
    </w:p>
    <w:p>
      <w:r>
        <w:t>perform</w:t>
      </w:r>
    </w:p>
    <w:p>
      <w:r>
        <w:t>perform singing</w:t>
      </w:r>
    </w:p>
    <w:p>
      <w:r>
        <w:t>games from different</w:t>
      </w:r>
    </w:p>
    <w:p>
      <w:r>
        <w:t>cultures in groups</w:t>
      </w:r>
    </w:p>
    <w:p>
      <w:r>
        <w:t>and in pairs.</w:t>
      </w:r>
    </w:p>
    <w:p/>
    <w:p>
      <w:r>
        <w:t>watch a video on</w:t>
      </w:r>
    </w:p>
    <w:p>
      <w:r>
        <w:t>singing games from</w:t>
      </w:r>
    </w:p>
    <w:p>
      <w:r>
        <w:t>different cultures.</w:t>
      </w:r>
    </w:p>
    <w:p/>
    <w:p>
      <w:r>
        <w:t>perform singing</w:t>
      </w:r>
    </w:p>
    <w:p>
      <w:r>
        <w:t>games from different</w:t>
      </w:r>
    </w:p>
    <w:p>
      <w:r>
        <w:t>culture in groups and</w:t>
      </w:r>
    </w:p>
    <w:p>
      <w:r>
        <w:t>in pairs.</w:t>
      </w:r>
    </w:p>
    <w:p/>
    <w:p>
      <w:r>
        <w:t>1 1   Singing   By the end of the                         Communicatio                                            Realia   .Observat</w:t>
      </w:r>
    </w:p>
    <w:p>
      <w:r>
        <w:t>1     games     sub-strand the leaner   1. Which          n and           Respect         Guide learners to                ion</w:t>
      </w:r>
    </w:p>
    <w:p>
      <w:r>
        <w:t>should be able to;      singing games     collaboration                   perform singing                  2.Oral</w:t>
      </w:r>
    </w:p>
    <w:p>
      <w:r>
        <w:t>a) Perform simple       do you enjoy                      Unity           games freely.                    questions</w:t>
      </w:r>
    </w:p>
    <w:p>
      <w:r>
        <w:t>singing games using     most?             Critical</w:t>
      </w:r>
    </w:p>
    <w:p>
      <w:r>
        <w:t>props                   2. Which          thinking and    Peace           identify props to</w:t>
      </w:r>
    </w:p>
    <w:p>
      <w:r>
        <w:t>b) Appreciate their     costumes do you   problem                         accompany singing</w:t>
      </w:r>
    </w:p>
    <w:p>
      <w:r>
        <w:t>culture as they         use               solving         Patience        games.</w:t>
      </w:r>
    </w:p>
    <w:p>
      <w:r>
        <w:t>perform</w:t>
      </w:r>
    </w:p>
    <w:p>
      <w:r>
        <w:t>Responsibilit   perform singing</w:t>
      </w:r>
    </w:p>
    <w:p>
      <w:r>
        <w:t>Imaginative     y               games from different</w:t>
      </w:r>
    </w:p>
    <w:p>
      <w:r>
        <w:t>and creative                    cultures in groups</w:t>
      </w:r>
    </w:p>
    <w:p>
      <w:r>
        <w:t>and in pairs.</w:t>
      </w:r>
    </w:p>
    <w:p/>
    <w:p>
      <w:r>
        <w:t>watch a video on</w:t>
      </w:r>
    </w:p>
    <w:p>
      <w:r>
        <w:t>singing games from</w:t>
      </w:r>
    </w:p>
    <w:p>
      <w:r>
        <w:t>different cultures.</w:t>
      </w:r>
    </w:p>
    <w:p/>
    <w:p>
      <w:r>
        <w:t>perform singing</w:t>
      </w:r>
    </w:p>
    <w:p>
      <w:r>
        <w:t>games from different</w:t>
      </w:r>
    </w:p>
    <w:p>
      <w:r>
        <w:t>culture in groups and</w:t>
      </w:r>
    </w:p>
    <w:p>
      <w:r>
        <w:t>in pairs.</w:t>
      </w:r>
    </w:p>
    <w:p/>
    <w:p>
      <w:r>
        <w:t>1 1   Play      By the end of the                         Communicatio                                            Realia   .Observat</w:t>
      </w:r>
    </w:p>
    <w:p>
      <w:r>
        <w:t>2     simple    sub-strand the leaner   1. Which game     n and           Respect           Learners to be                 ion</w:t>
      </w:r>
    </w:p>
    <w:p>
      <w:r>
        <w:t>musical   should be able to:      do you like       collaboration                   guided to name                   2.Oral</w:t>
      </w:r>
    </w:p>
    <w:p>
      <w:r>
        <w:t>Instrum   a) identify various     playing?                          Unity           various electronic               questions</w:t>
      </w:r>
    </w:p>
    <w:p>
      <w:r>
        <w:t>ent       ICT devices that        2. Whom do you Critical                           gadgets                          3.written</w:t>
      </w:r>
    </w:p>
    <w:p>
      <w:r>
        <w:t>produce music for       enjoy playing  thinking and       Peace</w:t>
      </w:r>
    </w:p>
    <w:p>
      <w:r>
        <w:t>fun                                                                                                        questions</w:t>
      </w:r>
    </w:p>
    <w:p>
      <w:r>
        <w:t>with           problem                            devices to listen and</w:t>
      </w:r>
    </w:p>
    <w:p>
      <w:r>
        <w:t>solving            Patience        respond to music</w:t>
      </w:r>
    </w:p>
    <w:p/>
    <w:p>
      <w:r>
        <w:t>Responsibilit   music from various</w:t>
      </w:r>
    </w:p>
    <w:p>
      <w:r>
        <w:t>Imaginative     y               ICT devices</w:t>
      </w:r>
    </w:p>
    <w:p>
      <w:r>
        <w:t>and creative</w:t>
      </w:r>
    </w:p>
    <w:p>
      <w:r>
        <w:t>of the body as they</w:t>
      </w:r>
    </w:p>
    <w:p>
      <w:r>
        <w:t>play music from</w:t>
      </w:r>
    </w:p>
    <w:p>
      <w:r>
        <w:t>various ICT devices</w:t>
      </w:r>
    </w:p>
    <w:p/>
    <w:p>
      <w:r>
        <w:t>they use, operate and</w:t>
      </w:r>
    </w:p>
    <w:p>
      <w:r>
        <w:t>store electronic</w:t>
      </w:r>
    </w:p>
    <w:p>
      <w:r>
        <w:t>gadgets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