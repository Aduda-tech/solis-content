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1UeuoElyDK 1apxKyyJaDkSXN4Y4TrdF8E8OzKeerujo target blank rel</w:t>
      </w:r>
    </w:p>
    <w:p>
      <w:r>
        <w:t>PP1 PSYCHOMOTOR SCHEME OF WORK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PP1                                          PSYCHOMOTOR SCHEME OF WORK TERM THREE</w:t>
      </w:r>
    </w:p>
    <w:p>
      <w:r>
        <w:t>W    LES   STRAN   SUB           SPECIFIC             KEY INQURY       CORE                VALUES     LEARNING              LEARNING   ASSESSEMEN    REFLECTION</w:t>
      </w:r>
    </w:p>
    <w:p>
      <w:r>
        <w:t>EE   SO    D       STRAND        LEARNING             QUESTION         COMPETENCE                     EXPERIENCES           RESOURCE   T</w:t>
      </w:r>
    </w:p>
    <w:p>
      <w:r>
        <w:t>K    N                           OUTCOMES</w:t>
      </w:r>
    </w:p>
    <w:p>
      <w:r>
        <w:t>1    1-5   SWIM    Pool safety   By the end of the    Which safety     Critical thinking   Unity      Guide learners on     Realia     Observation</w:t>
      </w:r>
    </w:p>
    <w:p>
      <w:r>
        <w:t>MING    hygiene       lesson the leaner    rules should     Communication       Peace      the basic water       charts     Oral</w:t>
      </w:r>
    </w:p>
    <w:p>
      <w:r>
        <w:t>should be able to:   you observe      and                 humility   safety rules to                  questions</w:t>
      </w:r>
    </w:p>
    <w:p>
      <w:r>
        <w:t>identify basic       in the pool?     collaboration                  observe in the pool</w:t>
      </w:r>
    </w:p>
    <w:p>
      <w:r>
        <w:t>water safety rules</w:t>
      </w:r>
    </w:p>
    <w:p>
      <w:r>
        <w:t>in the pool for</w:t>
      </w:r>
    </w:p>
    <w:p>
      <w:r>
        <w:t>mastery</w:t>
      </w:r>
    </w:p>
    <w:p/>
    <w:p>
      <w:r>
        <w:t>2    1-5           Pool safety   By the end of the    Which safety     Critical thinking   Unity      Learner could         Realia     Observation</w:t>
      </w:r>
    </w:p>
    <w:p>
      <w:r>
        <w:t>hygiene       lesson the leaner    rules should     Communication       Peace      watch a film on       charts     Oral</w:t>
      </w:r>
    </w:p>
    <w:p>
      <w:r>
        <w:t>should be able to:   you observe      and                 humility   swimming safety                  questions</w:t>
      </w:r>
    </w:p>
    <w:p>
      <w:r>
        <w:t>apply basic water    in the pool?     collaboration                  gears</w:t>
      </w:r>
    </w:p>
    <w:p>
      <w:r>
        <w:t>safety rule in the</w:t>
      </w:r>
    </w:p>
    <w:p>
      <w:r>
        <w:t>pool for personal</w:t>
      </w:r>
    </w:p>
    <w:p>
      <w:r>
        <w:t>safety</w:t>
      </w:r>
    </w:p>
    <w:p/>
    <w:p>
      <w:r>
        <w:t>3    1-5           Pool safety   By the end of the    What should      Critical thinking   Unity      Take turns as they    Realia     Observation</w:t>
      </w:r>
    </w:p>
    <w:p>
      <w:r>
        <w:t>hygiene       lesson the leaner    you do           Communication       Peace      practicing safety     charts     Oral</w:t>
      </w:r>
    </w:p>
    <w:p>
      <w:r>
        <w:t>should be able to:   before           and                 humility   rules in the pool                questions</w:t>
      </w:r>
    </w:p>
    <w:p>
      <w:r>
        <w:t>have fun as they     getting into a   collaboration</w:t>
      </w:r>
    </w:p>
    <w:p>
      <w:r>
        <w:t>role play basic      swimming</w:t>
      </w:r>
    </w:p>
    <w:p>
      <w:r>
        <w:t>water safety rules   pool?</w:t>
      </w:r>
    </w:p>
    <w:p>
      <w:r>
        <w:t>in the pool</w:t>
      </w:r>
    </w:p>
    <w:p>
      <w:r>
        <w:t>4   1-5   Pool safety   By the end of the    What should      Critical thinking   Unity      Appreciate own        Realia   Observation</w:t>
      </w:r>
    </w:p>
    <w:p>
      <w:r>
        <w:t>hygiene       lesson the leaner    you do           Communication       Peace      and others efforts    charts   Oral</w:t>
      </w:r>
    </w:p>
    <w:p>
      <w:r>
        <w:t>should be able to:   before           and                 humility                                  questions</w:t>
      </w:r>
    </w:p>
    <w:p>
      <w:r>
        <w:t>display ability to   getting into a   collaboration</w:t>
      </w:r>
    </w:p>
    <w:p>
      <w:r>
        <w:t>use safety           swimming</w:t>
      </w:r>
    </w:p>
    <w:p>
      <w:r>
        <w:t>materials in water   pool?</w:t>
      </w:r>
    </w:p>
    <w:p>
      <w:r>
        <w:t>for security</w:t>
      </w:r>
    </w:p>
    <w:p/>
    <w:p>
      <w:r>
        <w:t>5   1-5   Water       By the end of the      What are         Critical thinking   Unity      Guide learners        Realia   Observation</w:t>
      </w:r>
    </w:p>
    <w:p>
      <w:r>
        <w:t>orientation lesson the leaner      some of the      Communication       Peace      interact with water   charts   Oral</w:t>
      </w:r>
    </w:p>
    <w:p>
      <w:r>
        <w:t>should be able to:     improvised       and                 humility   freely                         questions</w:t>
      </w:r>
    </w:p>
    <w:p>
      <w:r>
        <w:t>Demonstrate            pools you        collaboration</w:t>
      </w:r>
    </w:p>
    <w:p>
      <w:r>
        <w:t>ability to take care   used?</w:t>
      </w:r>
    </w:p>
    <w:p>
      <w:r>
        <w:t>of themselves</w:t>
      </w:r>
    </w:p>
    <w:p>
      <w:r>
        <w:t>when playing with</w:t>
      </w:r>
    </w:p>
    <w:p>
      <w:r>
        <w:t>water for personal</w:t>
      </w:r>
    </w:p>
    <w:p>
      <w:r>
        <w:t>safety</w:t>
      </w:r>
    </w:p>
    <w:p/>
    <w:p>
      <w:r>
        <w:t>6   1-5   Water       By the end of the      How do you       Critical thinking   Unity      Guide learners to     Realia   Observation</w:t>
      </w:r>
    </w:p>
    <w:p>
      <w:r>
        <w:t>orientation lesson the leaner      feel while in    Communication       Peace      demonstrate basic     charts   Oral</w:t>
      </w:r>
    </w:p>
    <w:p>
      <w:r>
        <w:t>should be able to:     water?           and                 humility   swimming styles in             questions</w:t>
      </w:r>
    </w:p>
    <w:p>
      <w:r>
        <w:t>Demonstrate basic                       collaboration                  turns</w:t>
      </w:r>
    </w:p>
    <w:p>
      <w:r>
        <w:t>swimming skills</w:t>
      </w:r>
    </w:p>
    <w:p>
      <w:r>
        <w:t>for talent</w:t>
      </w:r>
    </w:p>
    <w:p>
      <w:r>
        <w:t>development</w:t>
      </w:r>
    </w:p>
    <w:p/>
    <w:p>
      <w:r>
        <w:t>7   1-5   Water       By the end of the      How do you       Critical thinking   Unity      Sing routine songs    Realia   Observation</w:t>
      </w:r>
    </w:p>
    <w:p>
      <w:r>
        <w:t>orientation lesson the leaner      feel while in    Communication       Peace      as they enter and     charts   Oral</w:t>
      </w:r>
    </w:p>
    <w:p>
      <w:r>
        <w:t>should be able to:     water?           and                 humility   exit water. Walking            questions</w:t>
      </w:r>
    </w:p>
    <w:p>
      <w:r>
        <w:t>Have fun when                           collaboration                  in a baby pool</w:t>
      </w:r>
    </w:p>
    <w:p>
      <w:r>
        <w:t>playing with in in</w:t>
      </w:r>
    </w:p>
    <w:p>
      <w:r>
        <w:t>water</w:t>
      </w:r>
    </w:p>
    <w:p/>
    <w:p>
      <w:r>
        <w:t>8   1-5   Water         By the end of the    What do you      Critical thinking   Unity      Sing routine songs    Realia   Observation</w:t>
      </w:r>
    </w:p>
    <w:p>
      <w:r>
        <w:t>orientation lesson the leaner    do before      Communication   Peace      as they enter and     charts   Oral</w:t>
      </w:r>
    </w:p>
    <w:p>
      <w:r>
        <w:t>should be able to:   entering the   and             humility   exit water. Walking            questions</w:t>
      </w:r>
    </w:p>
    <w:p>
      <w:r>
        <w:t>Have fun when        pool           collaboration              in a baby pool</w:t>
      </w:r>
    </w:p>
    <w:p>
      <w:r>
        <w:t>playing with in in</w:t>
      </w:r>
    </w:p>
    <w:p>
      <w:r>
        <w:t>water</w:t>
      </w:r>
    </w:p>
    <w:p/>
    <w:p>
      <w:r>
        <w:t>&amp;                              CONTINOUS ASSESSMENT TEST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