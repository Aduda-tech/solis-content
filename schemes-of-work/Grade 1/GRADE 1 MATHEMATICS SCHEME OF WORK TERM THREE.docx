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1q6J7 Td5g ener Download 2 10 Mathematics Schemes Term 3 a hr</w:t>
      </w:r>
    </w:p>
    <w:p>
      <w:r>
        <w:t>GRADE 1 MATHEMATICS SCHEME OF WORK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MATHEMATICS ACTIVITIES SCHEME OF WORK FOR GRADE 1 TERM 3</w:t>
      </w:r>
    </w:p>
    <w:p/>
    <w:p>
      <w:r>
        <w:t>SCHOOL                GRADE               LEARNING AREAS                   TERM                          YEAR</w:t>
      </w:r>
    </w:p>
    <w:p/>
    <w:p>
      <w:r>
        <w:t>1                  MATHEMATICS                       3</w:t>
      </w:r>
    </w:p>
    <w:p>
      <w:r>
        <w:t>ACTIVITIES</w:t>
      </w:r>
    </w:p>
    <w:p/>
    <w:p>
      <w:r>
        <w:t>Week     Lesson    Strand          Sub-strandSuggested     Key inquiry    Learning        Learning       Assessment Reflection</w:t>
      </w:r>
    </w:p>
    <w:p>
      <w:r>
        <w:t>outcomes      question(s)    experiences     resources</w:t>
      </w:r>
    </w:p>
    <w:p>
      <w:r>
        <w:t>1        1         Measurement Capacity      By the end    1.how          Learners        Containers     The teacher</w:t>
      </w:r>
    </w:p>
    <w:p>
      <w:r>
        <w:t>(how much a of the sub-     many of        demonstrate     of different   to check</w:t>
      </w:r>
    </w:p>
    <w:p>
      <w:r>
        <w:t>container can strand the    the small      and talk        sizes          the work of</w:t>
      </w:r>
    </w:p>
    <w:p>
      <w:r>
        <w:t>hold)         learners      containers     about filling   Grade one      the learners</w:t>
      </w:r>
    </w:p>
    <w:p>
      <w:r>
        <w:t>should be     can fill the   containers      book page</w:t>
      </w:r>
    </w:p>
    <w:p>
      <w:r>
        <w:t>able to:      big                            58</w:t>
      </w:r>
    </w:p>
    <w:p>
      <w:r>
        <w:t>measure       container?                     Number</w:t>
      </w:r>
    </w:p>
    <w:p>
      <w:r>
        <w:t>how many                                     chart</w:t>
      </w:r>
    </w:p>
    <w:p>
      <w:r>
        <w:t>count the</w:t>
      </w:r>
    </w:p>
    <w:p>
      <w:r>
        <w:t>number of</w:t>
      </w:r>
    </w:p>
    <w:p>
      <w:r>
        <w:t>small</w:t>
      </w:r>
    </w:p>
    <w:p>
      <w:r>
        <w:t>containers</w:t>
      </w:r>
    </w:p>
    <w:p>
      <w:r>
        <w:t>to fill big</w:t>
      </w:r>
    </w:p>
    <w:p>
      <w:r>
        <w:t>containers</w:t>
      </w:r>
    </w:p>
    <w:p>
      <w:r>
        <w:t>2         Measurement Capacity(how By the end     1.which        Learners        Grade one      The teacher</w:t>
      </w:r>
    </w:p>
    <w:p>
      <w:r>
        <w:t>much a        of the sub-   cans hold      demonstrate     book page      to observe</w:t>
      </w:r>
    </w:p>
    <w:p>
      <w:r>
        <w:t>container can strand the    more or        filling and     58             the</w:t>
      </w:r>
    </w:p>
    <w:p>
      <w:r>
        <w:t>hold)         learners      less?          emptying        Containers     containers</w:t>
      </w:r>
    </w:p>
    <w:p>
      <w:r>
        <w:t>should be                    small and       of different</w:t>
      </w:r>
    </w:p>
    <w:p>
      <w:r>
        <w:t>able to:                     large           sizes</w:t>
      </w:r>
    </w:p>
    <w:p>
      <w:r>
        <w:t>collect cans                  containers</w:t>
      </w:r>
    </w:p>
    <w:p>
      <w:r>
        <w:t>from the                      using water,</w:t>
      </w:r>
    </w:p>
    <w:p>
      <w:r>
        <w:t>environment                   sand</w:t>
      </w:r>
    </w:p>
    <w:p>
      <w:r>
        <w:t>and</w:t>
      </w:r>
    </w:p>
    <w:p>
      <w:r>
        <w:t>measure</w:t>
      </w:r>
    </w:p>
    <w:p>
      <w:r>
        <w:t>their</w:t>
      </w:r>
    </w:p>
    <w:p>
      <w:r>
        <w:t>capacity</w:t>
      </w:r>
    </w:p>
    <w:p>
      <w:r>
        <w:t>3   Measurement Time(daily   By the end      1.what can    Guide           Grade one    The teacher</w:t>
      </w:r>
    </w:p>
    <w:p>
      <w:r>
        <w:t>routines)    of the sub-     you see in    learners to     book page    to listen to</w:t>
      </w:r>
    </w:p>
    <w:p>
      <w:r>
        <w:t>strand the      picture 1     observe and     59           the</w:t>
      </w:r>
    </w:p>
    <w:p>
      <w:r>
        <w:t>learners        and 2?        talk about      Clock face   answers of</w:t>
      </w:r>
    </w:p>
    <w:p>
      <w:r>
        <w:t>should be                     the pictures    pictures     the learners</w:t>
      </w:r>
    </w:p>
    <w:p>
      <w:r>
        <w:t>able to:</w:t>
      </w:r>
    </w:p>
    <w:p>
      <w:r>
        <w:t>observe the</w:t>
      </w:r>
    </w:p>
    <w:p>
      <w:r>
        <w:t>pictures</w:t>
      </w:r>
    </w:p>
    <w:p>
      <w:r>
        <w:t>4   Measurement Time(daily   By the end      1.what is     Guide the       Grade one    The teacher</w:t>
      </w:r>
    </w:p>
    <w:p>
      <w:r>
        <w:t>routines)    of the sub-     the time in   learners to     book page    to observe</w:t>
      </w:r>
    </w:p>
    <w:p>
      <w:r>
        <w:t>strand the      picture 1     talk about      59           the work of</w:t>
      </w:r>
    </w:p>
    <w:p>
      <w:r>
        <w:t>learners        and 2?        time            Clock face   learners</w:t>
      </w:r>
    </w:p>
    <w:p>
      <w:r>
        <w:t>should be</w:t>
      </w:r>
    </w:p>
    <w:p>
      <w:r>
        <w:t>able to: tell</w:t>
      </w:r>
    </w:p>
    <w:p>
      <w:r>
        <w:t>time in</w:t>
      </w:r>
    </w:p>
    <w:p>
      <w:r>
        <w:t>according to</w:t>
      </w:r>
    </w:p>
    <w:p>
      <w:r>
        <w:t>the pictures</w:t>
      </w:r>
    </w:p>
    <w:p>
      <w:r>
        <w:t>5   Measurement Time(daily   By the end      1.what do     A few           Clock face   The teacher</w:t>
      </w:r>
    </w:p>
    <w:p>
      <w:r>
        <w:t>routines)    of the topic    we do         learners        Grade one    to listen to</w:t>
      </w:r>
    </w:p>
    <w:p>
      <w:r>
        <w:t>the learners    when we       identify and    book page    learners</w:t>
      </w:r>
    </w:p>
    <w:p>
      <w:r>
        <w:t>should be       wake up in    talk about      59</w:t>
      </w:r>
    </w:p>
    <w:p>
      <w:r>
        <w:t>able to:        the           morning         pictures</w:t>
      </w:r>
    </w:p>
    <w:p>
      <w:r>
        <w:t>identify at     morning       routines</w:t>
      </w:r>
    </w:p>
    <w:p>
      <w:r>
        <w:t>least 3 daily   before you    activities in</w:t>
      </w:r>
    </w:p>
    <w:p>
      <w:r>
        <w:t>routine         come to       an</w:t>
      </w:r>
    </w:p>
    <w:p>
      <w:r>
        <w:t>activities      school?       appropriate</w:t>
      </w:r>
    </w:p>
    <w:p>
      <w:r>
        <w:t>they do                       manner</w:t>
      </w:r>
    </w:p>
    <w:p>
      <w:r>
        <w:t>before going</w:t>
      </w:r>
    </w:p>
    <w:p>
      <w:r>
        <w:t>to school</w:t>
      </w:r>
    </w:p>
    <w:p/>
    <w:p>
      <w:r>
        <w:t>2   1   Measurement Time(daily   By the end     1.how the     Guide          Grade one     The teacher</w:t>
      </w:r>
    </w:p>
    <w:p>
      <w:r>
        <w:t>routines)    of the sub-    things you    learners to    book page     to observe</w:t>
      </w:r>
    </w:p>
    <w:p>
      <w:r>
        <w:t>strand the     do are        talk about     59            the work of</w:t>
      </w:r>
    </w:p>
    <w:p>
      <w:r>
        <w:t>learners       different     activities     Clock face    the</w:t>
      </w:r>
    </w:p>
    <w:p>
      <w:r>
        <w:t>should be      from what     related to     Picture cut   learners</w:t>
      </w:r>
    </w:p>
    <w:p>
      <w:r>
        <w:t>able to:       your          time(today,    outs</w:t>
      </w:r>
    </w:p>
    <w:p>
      <w:r>
        <w:t>identify       mother and    tomorrow,</w:t>
      </w:r>
    </w:p>
    <w:p>
      <w:r>
        <w:t>vocabulary     father does   yesterday)</w:t>
      </w:r>
    </w:p>
    <w:p>
      <w:r>
        <w:t>related to     in the</w:t>
      </w:r>
    </w:p>
    <w:p>
      <w:r>
        <w:t>time(today,    morning?</w:t>
      </w:r>
    </w:p>
    <w:p>
      <w:r>
        <w:t>yesterday,</w:t>
      </w:r>
    </w:p>
    <w:p>
      <w:r>
        <w:t>tomorrow)</w:t>
      </w:r>
    </w:p>
    <w:p>
      <w:r>
        <w:t>2   Measurement Time(daily   By the end     1.what do     Learners       Grade one     The teacher</w:t>
      </w:r>
    </w:p>
    <w:p>
      <w:r>
        <w:t>routines)    of the sub-    you do        sing songs     book page     to observe</w:t>
      </w:r>
    </w:p>
    <w:p>
      <w:r>
        <w:t>strand the     when you      on daily       59            the</w:t>
      </w:r>
    </w:p>
    <w:p>
      <w:r>
        <w:t>learners       arrive in     routines       Clock face    learners</w:t>
      </w:r>
    </w:p>
    <w:p>
      <w:r>
        <w:t>should be      school?                      pictures      activities</w:t>
      </w:r>
    </w:p>
    <w:p>
      <w:r>
        <w:t>able to:</w:t>
      </w:r>
    </w:p>
    <w:p>
      <w:r>
        <w:t>demonstrate</w:t>
      </w:r>
    </w:p>
    <w:p>
      <w:r>
        <w:t>ability to</w:t>
      </w:r>
    </w:p>
    <w:p>
      <w:r>
        <w:t>manage</w:t>
      </w:r>
    </w:p>
    <w:p>
      <w:r>
        <w:t>time well</w:t>
      </w:r>
    </w:p>
    <w:p>
      <w:r>
        <w:t>when doing</w:t>
      </w:r>
    </w:p>
    <w:p>
      <w:r>
        <w:t>activities</w:t>
      </w:r>
    </w:p>
    <w:p>
      <w:r>
        <w:t>3   Measurement Time(daily   By the end     1.what        In groups or   Grade one     The teacher</w:t>
      </w:r>
    </w:p>
    <w:p>
      <w:r>
        <w:t>routines)    of the sub-    does your     pairs,         book page     to observe</w:t>
      </w:r>
    </w:p>
    <w:p>
      <w:r>
        <w:t>strand the     mother do     learners       59            the</w:t>
      </w:r>
    </w:p>
    <w:p>
      <w:r>
        <w:t>learners       when you      arrange        Picture       learners</w:t>
      </w:r>
    </w:p>
    <w:p>
      <w:r>
        <w:t>should be      wake up?      pictures       charts</w:t>
      </w:r>
    </w:p>
    <w:p>
      <w:r>
        <w:t>able to:                         with</w:t>
      </w:r>
    </w:p>
    <w:p>
      <w:r>
        <w:t>appreciate                       various</w:t>
      </w:r>
    </w:p>
    <w:p>
      <w:r>
        <w:t>what                             daily</w:t>
      </w:r>
    </w:p>
    <w:p>
      <w:r>
        <w:t>everybody                        routine</w:t>
      </w:r>
    </w:p>
    <w:p>
      <w:r>
        <w:t>does on a                        activities in</w:t>
      </w:r>
    </w:p>
    <w:p>
      <w:r>
        <w:t>daily activity                   a logical</w:t>
      </w:r>
    </w:p>
    <w:p>
      <w:r>
        <w:t>order</w:t>
      </w:r>
    </w:p>
    <w:p>
      <w:r>
        <w:t>4   Measurement Time(daily   By the end       1.what          Individually    Grade one      The teacher</w:t>
      </w:r>
    </w:p>
    <w:p>
      <w:r>
        <w:t>routines)    of the lesson    activities do   the             book page      to observe</w:t>
      </w:r>
    </w:p>
    <w:p>
      <w:r>
        <w:t>the learners     you do          learners to     60             the</w:t>
      </w:r>
    </w:p>
    <w:p>
      <w:r>
        <w:t>should be        when you        arrange         Picture cut    learners</w:t>
      </w:r>
    </w:p>
    <w:p>
      <w:r>
        <w:t>able to:         wake up?        pictures of     out</w:t>
      </w:r>
    </w:p>
    <w:p>
      <w:r>
        <w:t>arrange                          daily           Clock face</w:t>
      </w:r>
    </w:p>
    <w:p>
      <w:r>
        <w:t>pictures                         routine</w:t>
      </w:r>
    </w:p>
    <w:p>
      <w:r>
        <w:t>with various                     logically</w:t>
      </w:r>
    </w:p>
    <w:p>
      <w:r>
        <w:t>daily routine</w:t>
      </w:r>
    </w:p>
    <w:p>
      <w:r>
        <w:t>activities</w:t>
      </w:r>
    </w:p>
    <w:p>
      <w:r>
        <w:t>5   Measurement Time(daily   By the end       1.what do       Learners to     Grade one      The teacher</w:t>
      </w:r>
    </w:p>
    <w:p>
      <w:r>
        <w:t>routines)    of the topic     you do          sing songs      book page      to observe</w:t>
      </w:r>
    </w:p>
    <w:p>
      <w:r>
        <w:t>the learners     when you        about           60             the work of</w:t>
      </w:r>
    </w:p>
    <w:p>
      <w:r>
        <w:t>should be        wake up in      routines         Picture cut   the</w:t>
      </w:r>
    </w:p>
    <w:p>
      <w:r>
        <w:t>able to:         the                             outs           learners</w:t>
      </w:r>
    </w:p>
    <w:p>
      <w:r>
        <w:t>observe the      morning?                        Picture</w:t>
      </w:r>
    </w:p>
    <w:p>
      <w:r>
        <w:t>pictures and     2.what do                       chart</w:t>
      </w:r>
    </w:p>
    <w:p>
      <w:r>
        <w:t>colour           you see in</w:t>
      </w:r>
    </w:p>
    <w:p>
      <w:r>
        <w:t>the pictures</w:t>
      </w:r>
    </w:p>
    <w:p/>
    <w:p>
      <w:r>
        <w:t>3   1   Measurement Time(daily     By the end      1.what          Learners to     Grade one     The</w:t>
      </w:r>
    </w:p>
    <w:p>
      <w:r>
        <w:t>routines)      of the sub-     activity do     identify        book page     teacher to</w:t>
      </w:r>
    </w:p>
    <w:p>
      <w:r>
        <w:t>strand the      you see in      and talk        60            observe</w:t>
      </w:r>
    </w:p>
    <w:p>
      <w:r>
        <w:t>learners        the             about the       Picture cut   the</w:t>
      </w:r>
    </w:p>
    <w:p>
      <w:r>
        <w:t>should be       pictures?       activities      outs          learners</w:t>
      </w:r>
    </w:p>
    <w:p>
      <w:r>
        <w:t>able to:                                        Clock face    work</w:t>
      </w:r>
    </w:p>
    <w:p>
      <w:r>
        <w:t>observe the</w:t>
      </w:r>
    </w:p>
    <w:p>
      <w:r>
        <w:t>pictures</w:t>
      </w:r>
    </w:p>
    <w:p>
      <w:r>
        <w:t>and tell</w:t>
      </w:r>
    </w:p>
    <w:p>
      <w:r>
        <w:t>time</w:t>
      </w:r>
    </w:p>
    <w:p>
      <w:r>
        <w:t>2   Measurement Time(daily   By the end      1.what do    Learners to     Grade one      The</w:t>
      </w:r>
    </w:p>
    <w:p>
      <w:r>
        <w:t>routines)    of the sub-     we do        watch a         book 60        teacher to</w:t>
      </w:r>
    </w:p>
    <w:p>
      <w:r>
        <w:t>strand the      when we      video on        Clock face     observe</w:t>
      </w:r>
    </w:p>
    <w:p>
      <w:r>
        <w:t>learners        wake up?     activities of   Digital        the work of</w:t>
      </w:r>
    </w:p>
    <w:p>
      <w:r>
        <w:t>should be       2.what       the daily       devices like   learners</w:t>
      </w:r>
    </w:p>
    <w:p>
      <w:r>
        <w:t>able to:        activities   routine         DVDS</w:t>
      </w:r>
    </w:p>
    <w:p>
      <w:r>
        <w:t>observe         do you do                    Picture cut</w:t>
      </w:r>
    </w:p>
    <w:p>
      <w:r>
        <w:t>and tell        when you                     outs</w:t>
      </w:r>
    </w:p>
    <w:p>
      <w:r>
        <w:t>when            arrive in</w:t>
      </w:r>
    </w:p>
    <w:p>
      <w:r>
        <w:t>certain         school?</w:t>
      </w:r>
    </w:p>
    <w:p>
      <w:r>
        <w:t>activities</w:t>
      </w:r>
    </w:p>
    <w:p>
      <w:r>
        <w:t>take place</w:t>
      </w:r>
    </w:p>
    <w:p>
      <w:r>
        <w:t>3   Measurement Money(Kenyan By the end      1.what can   Guide           Grade one      The</w:t>
      </w:r>
    </w:p>
    <w:p>
      <w:r>
        <w:t>currency)    of the sub-     you see      learners to     book page      teacher to</w:t>
      </w:r>
    </w:p>
    <w:p>
      <w:r>
        <w:t>Coins and    topic the       from the     look and        61             Observe</w:t>
      </w:r>
    </w:p>
    <w:p>
      <w:r>
        <w:t>notes        learners        pictures?    talk about      Shop           the work of</w:t>
      </w:r>
    </w:p>
    <w:p>
      <w:r>
        <w:t>should be                    the             corner         the</w:t>
      </w:r>
    </w:p>
    <w:p>
      <w:r>
        <w:t>able to:                     activities in                  learners</w:t>
      </w:r>
    </w:p>
    <w:p>
      <w:r>
        <w:t>observe                      the</w:t>
      </w:r>
    </w:p>
    <w:p>
      <w:r>
        <w:t>and talk                     pictures</w:t>
      </w:r>
    </w:p>
    <w:p>
      <w:r>
        <w:t>about the</w:t>
      </w:r>
    </w:p>
    <w:p>
      <w:r>
        <w:t>pictures</w:t>
      </w:r>
    </w:p>
    <w:p>
      <w:r>
        <w:t>4   Measurement Money(Kenyan By the end      1.what do    Guide the       Grade one      The</w:t>
      </w:r>
    </w:p>
    <w:p>
      <w:r>
        <w:t>Currency)    of the sub-     we use       learners to     book page      teacher to</w:t>
      </w:r>
    </w:p>
    <w:p>
      <w:r>
        <w:t>Coins and    strand the      money for?   look and        61             observe</w:t>
      </w:r>
    </w:p>
    <w:p>
      <w:r>
        <w:t>notes        learners                     talk about      Coins and      the</w:t>
      </w:r>
    </w:p>
    <w:p>
      <w:r>
        <w:t>should be                    different       notes          learners</w:t>
      </w:r>
    </w:p>
    <w:p>
      <w:r>
        <w:t>able to: talk                sample</w:t>
      </w:r>
    </w:p>
    <w:p>
      <w:r>
        <w:t>about                        currencies</w:t>
      </w:r>
    </w:p>
    <w:p>
      <w:r>
        <w:t>different</w:t>
      </w:r>
    </w:p>
    <w:p>
      <w:r>
        <w:t>currencies</w:t>
      </w:r>
    </w:p>
    <w:p>
      <w:r>
        <w:t>that we</w:t>
      </w:r>
    </w:p>
    <w:p>
      <w:r>
        <w:t>use</w:t>
      </w:r>
    </w:p>
    <w:p>
      <w:r>
        <w:t>5   Measurement Money(Kenyan By the end    1.what can   Guide the      Grade one   The</w:t>
      </w:r>
    </w:p>
    <w:p>
      <w:r>
        <w:t>currency)    of the sub-   you see on   learners to    book page   teacher to</w:t>
      </w:r>
    </w:p>
    <w:p>
      <w:r>
        <w:t>Coins and    strand the    the coin?    look and       62          observe</w:t>
      </w:r>
    </w:p>
    <w:p>
      <w:r>
        <w:t>notes        learners      2. what do   talk about     Coins       the</w:t>
      </w:r>
    </w:p>
    <w:p>
      <w:r>
        <w:t>should be     we use       different                  learners</w:t>
      </w:r>
    </w:p>
    <w:p>
      <w:r>
        <w:t>able to:      money for?   sample</w:t>
      </w:r>
    </w:p>
    <w:p>
      <w:r>
        <w:t>identify                   coins</w:t>
      </w:r>
    </w:p>
    <w:p>
      <w:r>
        <w:t>different</w:t>
      </w:r>
    </w:p>
    <w:p>
      <w:r>
        <w:t>sample</w:t>
      </w:r>
    </w:p>
    <w:p>
      <w:r>
        <w:t>coins</w:t>
      </w:r>
    </w:p>
    <w:p/>
    <w:p>
      <w:r>
        <w:t>4   1   Measurement Money(Kenyan By the end    1.what can   A few          Grade one   The</w:t>
      </w:r>
    </w:p>
    <w:p>
      <w:r>
        <w:t>Currency)    of the sub-   you see on   learners       book page   teacher to</w:t>
      </w:r>
    </w:p>
    <w:p>
      <w:r>
        <w:t>Coins and    strand the    the coins?   identify       62          observe</w:t>
      </w:r>
    </w:p>
    <w:p>
      <w:r>
        <w:t>notes        learners      2.what do    Kenyan         Coins       the coins</w:t>
      </w:r>
    </w:p>
    <w:p>
      <w:r>
        <w:t>should be     we use       coins and      Shop</w:t>
      </w:r>
    </w:p>
    <w:p>
      <w:r>
        <w:t>able to:      money for?   notes          corner</w:t>
      </w:r>
    </w:p>
    <w:p>
      <w:r>
        <w:t>identify                                  Tins</w:t>
      </w:r>
    </w:p>
    <w:p>
      <w:r>
        <w:t>Kenyan</w:t>
      </w:r>
    </w:p>
    <w:p>
      <w:r>
        <w:t>currency</w:t>
      </w:r>
    </w:p>
    <w:p>
      <w:r>
        <w:t>from</w:t>
      </w:r>
    </w:p>
    <w:p>
      <w:r>
        <w:t>samples</w:t>
      </w:r>
    </w:p>
    <w:p>
      <w:r>
        <w:t>given</w:t>
      </w:r>
    </w:p>
    <w:p>
      <w:r>
        <w:t>2   Measurement Money(Kenyan By the end    1.what can   In groups,     Grade one   The</w:t>
      </w:r>
    </w:p>
    <w:p>
      <w:r>
        <w:t>Currency)    of the sub-   you see on   pairs          book page   teacher to</w:t>
      </w:r>
    </w:p>
    <w:p>
      <w:r>
        <w:t>Coins and    strand the    the coin?    ,learners      62          observe</w:t>
      </w:r>
    </w:p>
    <w:p>
      <w:r>
        <w:t>notes        learners                   role play      Coins       the</w:t>
      </w:r>
    </w:p>
    <w:p>
      <w:r>
        <w:t>should be                  buying and     Shop        learners</w:t>
      </w:r>
    </w:p>
    <w:p>
      <w:r>
        <w:t>able to:                   selling from   corner      activities</w:t>
      </w:r>
    </w:p>
    <w:p>
      <w:r>
        <w:t>buy items                  a shop         Tins</w:t>
      </w:r>
    </w:p>
    <w:p>
      <w:r>
        <w:t>using                      corner</w:t>
      </w:r>
    </w:p>
    <w:p>
      <w:r>
        <w:t>Kenyan</w:t>
      </w:r>
    </w:p>
    <w:p>
      <w:r>
        <w:t>coins</w:t>
      </w:r>
    </w:p>
    <w:p>
      <w:r>
        <w:t>3   Measurement Money(Kenyan By the end    1.what can   A few          Grade one   The</w:t>
      </w:r>
    </w:p>
    <w:p>
      <w:r>
        <w:t>Currency)    of the sub-   you see on   learners to    book page   teacher to</w:t>
      </w:r>
    </w:p>
    <w:p>
      <w:r>
        <w:t>Coins and    strand the    the coin?    identify the   63          observe</w:t>
      </w:r>
    </w:p>
    <w:p>
      <w:r>
        <w:t>notes        learners      2.what do    traced         Tins        the coins</w:t>
      </w:r>
    </w:p>
    <w:p>
      <w:r>
        <w:t>should be     we use       coins          Coins</w:t>
      </w:r>
    </w:p>
    <w:p>
      <w:r>
        <w:t>able to:      money for?</w:t>
      </w:r>
    </w:p>
    <w:p>
      <w:r>
        <w:t>trace and</w:t>
      </w:r>
    </w:p>
    <w:p>
      <w:r>
        <w:t>shade the</w:t>
      </w:r>
    </w:p>
    <w:p>
      <w:r>
        <w:t>coins</w:t>
      </w:r>
    </w:p>
    <w:p>
      <w:r>
        <w:t>4   Measurement Money(Kenyan By the end    1.which      Learners to    Grade one   The</w:t>
      </w:r>
    </w:p>
    <w:p>
      <w:r>
        <w:t>Currency)    of the sub-   coins can    match and      book page   teacher to</w:t>
      </w:r>
    </w:p>
    <w:p>
      <w:r>
        <w:t>Coins and    strand the    you see?     pair Kenyan    62          observe</w:t>
      </w:r>
    </w:p>
    <w:p>
      <w:r>
        <w:t>notes        learners      2.which      currency       Coins       the coins</w:t>
      </w:r>
    </w:p>
    <w:p>
      <w:r>
        <w:t>should be     coins look                  Shop</w:t>
      </w:r>
    </w:p>
    <w:p>
      <w:r>
        <w:t>able to:      the same?                   corner</w:t>
      </w:r>
    </w:p>
    <w:p>
      <w:r>
        <w:t>match the                                 Tins</w:t>
      </w:r>
    </w:p>
    <w:p>
      <w:r>
        <w:t>coins that</w:t>
      </w:r>
    </w:p>
    <w:p>
      <w:r>
        <w:t>are the</w:t>
      </w:r>
    </w:p>
    <w:p>
      <w:r>
        <w:t>same</w:t>
      </w:r>
    </w:p>
    <w:p>
      <w:r>
        <w:t>5   Measurement Money(Kenyan By the end    1.which      Learners to    Grade one   The</w:t>
      </w:r>
    </w:p>
    <w:p>
      <w:r>
        <w:t>Currency)    of the sub-   coins can    role play      book page   teacher to</w:t>
      </w:r>
    </w:p>
    <w:p>
      <w:r>
        <w:t>Coins and    strand the    you see?     buying and     64          observe</w:t>
      </w:r>
    </w:p>
    <w:p>
      <w:r>
        <w:t>notes        learners      2.what can   selling from   Coins       the</w:t>
      </w:r>
    </w:p>
    <w:p>
      <w:r>
        <w:t>should be     you buy      the shop       Shop        learners</w:t>
      </w:r>
    </w:p>
    <w:p>
      <w:r>
        <w:t>able to:      with the     corner         corner</w:t>
      </w:r>
    </w:p>
    <w:p>
      <w:r>
        <w:t>make a        coin from                   Tins</w:t>
      </w:r>
    </w:p>
    <w:p>
      <w:r>
        <w:t>simple        the                         Boxes</w:t>
      </w:r>
    </w:p>
    <w:p>
      <w:r>
        <w:t>budget        pictures?</w:t>
      </w:r>
    </w:p>
    <w:p>
      <w:r>
        <w:t>basing</w:t>
      </w:r>
    </w:p>
    <w:p>
      <w:r>
        <w:t>on(coins</w:t>
      </w:r>
    </w:p>
    <w:p>
      <w:r>
        <w:t>and notes)</w:t>
      </w:r>
    </w:p>
    <w:p>
      <w:r>
        <w:t>5   1   Measurement Money(Kenyan   By the end of    1.what can you    Learners to     Grade one      Teacher to</w:t>
      </w:r>
    </w:p>
    <w:p>
      <w:r>
        <w:t>Currency)      the sub-strand see on the          watch a         book page      observe</w:t>
      </w:r>
    </w:p>
    <w:p>
      <w:r>
        <w:t>Coins and      the learners     note?             video on role   65             the</w:t>
      </w:r>
    </w:p>
    <w:p>
      <w:r>
        <w:t>notes          should be able                     playing         Coins          learners</w:t>
      </w:r>
    </w:p>
    <w:p>
      <w:r>
        <w:t>to: appreciate                     buying and      Shop</w:t>
      </w:r>
    </w:p>
    <w:p>
      <w:r>
        <w:t>the use of                         selling         corner</w:t>
      </w:r>
    </w:p>
    <w:p>
      <w:r>
        <w:t>Kenyan                                             Tins</w:t>
      </w:r>
    </w:p>
    <w:p>
      <w:r>
        <w:t>currency(coins                                     Boxes</w:t>
      </w:r>
    </w:p>
    <w:p>
      <w:r>
        <w:t>and notes) in                                      Digital</w:t>
      </w:r>
    </w:p>
    <w:p>
      <w:r>
        <w:t>their daily life                                   devices</w:t>
      </w:r>
    </w:p>
    <w:p/>
    <w:p>
      <w:r>
        <w:t>2   Measurement Money(Kenyan   By the end of  1.What can we       Learners to     Grade one      Teacher to</w:t>
      </w:r>
    </w:p>
    <w:p>
      <w:r>
        <w:t>Currency)      the sub-strand do with extra       match and       book page      observe</w:t>
      </w:r>
    </w:p>
    <w:p>
      <w:r>
        <w:t>Coins and      the learners   money(balance)      pair Kenyan     65             the</w:t>
      </w:r>
    </w:p>
    <w:p>
      <w:r>
        <w:t>notes          should be able                     currency-       Coins          learners</w:t>
      </w:r>
    </w:p>
    <w:p>
      <w:r>
        <w:t>to: match                          coins and       Shop</w:t>
      </w:r>
    </w:p>
    <w:p>
      <w:r>
        <w:t>notes that are                     notes using     corner</w:t>
      </w:r>
    </w:p>
    <w:p>
      <w:r>
        <w:t>the same                           ICT devices     Digital</w:t>
      </w:r>
    </w:p>
    <w:p>
      <w:r>
        <w:t>devices like</w:t>
      </w:r>
    </w:p>
    <w:p>
      <w:r>
        <w:t>computers</w:t>
      </w:r>
    </w:p>
    <w:p>
      <w:r>
        <w:t>3   Measurement Area(surface   By the end of    1.how many        learners in     Tables         Teacher to</w:t>
      </w:r>
    </w:p>
    <w:p>
      <w:r>
        <w:t>of objects)    the sub-strand   items can cover   pairs count     Books          observe</w:t>
      </w:r>
    </w:p>
    <w:p>
      <w:r>
        <w:t>the learners     this surface?     the items on    Hands          the</w:t>
      </w:r>
    </w:p>
    <w:p>
      <w:r>
        <w:t>should be able                     the surface     Grade one      learners</w:t>
      </w:r>
    </w:p>
    <w:p>
      <w:r>
        <w:t>to: count and                                      book page</w:t>
      </w:r>
    </w:p>
    <w:p>
      <w:r>
        <w:t>write the                                          66</w:t>
      </w:r>
    </w:p>
    <w:p>
      <w:r>
        <w:t>number of</w:t>
      </w:r>
    </w:p>
    <w:p>
      <w:r>
        <w:t>books that</w:t>
      </w:r>
    </w:p>
    <w:p>
      <w:r>
        <w:t>cover the</w:t>
      </w:r>
    </w:p>
    <w:p>
      <w:r>
        <w:t>surface</w:t>
      </w:r>
    </w:p>
    <w:p>
      <w:r>
        <w:t>4   Measurement Area(surface   By the end of    1. how many       learners are    Tables         The</w:t>
      </w:r>
    </w:p>
    <w:p>
      <w:r>
        <w:t>of objects)    the sub-strand   items can cover   guided to       Books          teacher to</w:t>
      </w:r>
    </w:p>
    <w:p>
      <w:r>
        <w:t>the learners     this surface?     observe and    Hands          observe</w:t>
      </w:r>
    </w:p>
    <w:p>
      <w:r>
        <w:t>should be able                     identify       Grade one      the</w:t>
      </w:r>
    </w:p>
    <w:p>
      <w:r>
        <w:t>to: identify                       different      book page      learners</w:t>
      </w:r>
    </w:p>
    <w:p>
      <w:r>
        <w:t>surfaces of                        surfaces of    66</w:t>
      </w:r>
    </w:p>
    <w:p>
      <w:r>
        <w:t>different                          objects in</w:t>
      </w:r>
    </w:p>
    <w:p>
      <w:r>
        <w:t>objects in the                     the</w:t>
      </w:r>
    </w:p>
    <w:p>
      <w:r>
        <w:t>environment                        environment</w:t>
      </w:r>
    </w:p>
    <w:p>
      <w:r>
        <w:t>5       Measurement Area(surface of   By the end of    1.what else can   Demonstrate    Tables         The</w:t>
      </w:r>
    </w:p>
    <w:p>
      <w:r>
        <w:t>objects)          the sub-strand   we use to cover   covering       Books          teacher to</w:t>
      </w:r>
    </w:p>
    <w:p>
      <w:r>
        <w:t>the learners     these surfaces?   surfaces       Hands          observe</w:t>
      </w:r>
    </w:p>
    <w:p>
      <w:r>
        <w:t>should be able   2. how many       using small    Grade one      the</w:t>
      </w:r>
    </w:p>
    <w:p>
      <w:r>
        <w:t>to: cover the    small items can   objects from   book page      learners</w:t>
      </w:r>
    </w:p>
    <w:p>
      <w:r>
        <w:t>area of          cover these       the            67</w:t>
      </w:r>
    </w:p>
    <w:p>
      <w:r>
        <w:t>different        surface?          environment    Feet</w:t>
      </w:r>
    </w:p>
    <w:p>
      <w:r>
        <w:t>surfaces of</w:t>
      </w:r>
    </w:p>
    <w:p>
      <w:r>
        <w:t>objects using</w:t>
      </w:r>
    </w:p>
    <w:p>
      <w:r>
        <w:t>smaller</w:t>
      </w:r>
    </w:p>
    <w:p>
      <w:r>
        <w:t>objects?</w:t>
      </w:r>
    </w:p>
    <w:p/>
    <w:p>
      <w:r>
        <w:t>6       1       Measurement   Area(surface By the end      1.which         In groups     Tables         The</w:t>
      </w:r>
    </w:p>
    <w:p>
      <w:r>
        <w:t>of objects)  of the sub-     surface is      learners      Books          teacher to</w:t>
      </w:r>
    </w:p>
    <w:p>
      <w:r>
        <w:t>strand the      smaller or      compare       Hands          observe</w:t>
      </w:r>
    </w:p>
    <w:p>
      <w:r>
        <w:t>learners        bigger?         different     Grade one      the</w:t>
      </w:r>
    </w:p>
    <w:p>
      <w:r>
        <w:t>should be       2. what         surfaces in   book page      learners</w:t>
      </w:r>
    </w:p>
    <w:p>
      <w:r>
        <w:t>able to:        else can we     the           66 and 67</w:t>
      </w:r>
    </w:p>
    <w:p>
      <w:r>
        <w:t>appreciate      use to          environment   Feet</w:t>
      </w:r>
    </w:p>
    <w:p>
      <w:r>
        <w:t>different       cover these</w:t>
      </w:r>
    </w:p>
    <w:p>
      <w:r>
        <w:t>surfaces in     surfaces?</w:t>
      </w:r>
    </w:p>
    <w:p>
      <w:r>
        <w:t>the</w:t>
      </w:r>
    </w:p>
    <w:p>
      <w:r>
        <w:t>environment</w:t>
      </w:r>
    </w:p>
    <w:p>
      <w:r>
        <w:t>2       Measurement   Area(surface By the end      1. what         demonstrate Tables           The</w:t>
      </w:r>
    </w:p>
    <w:p>
      <w:r>
        <w:t>of objects)  of the sub-     else can we     covering    Books            teacher to</w:t>
      </w:r>
    </w:p>
    <w:p>
      <w:r>
        <w:t>strand the      use to          surfaces    Hands            observe</w:t>
      </w:r>
    </w:p>
    <w:p>
      <w:r>
        <w:t>learners        cover these   using big     Grade one   the</w:t>
      </w:r>
    </w:p>
    <w:p>
      <w:r>
        <w:t>should be       surfaces?     objects in    book page   learners</w:t>
      </w:r>
    </w:p>
    <w:p>
      <w:r>
        <w:t>able to:                      the           66 and 67</w:t>
      </w:r>
    </w:p>
    <w:p>
      <w:r>
        <w:t>cover the                     environment   Feet</w:t>
      </w:r>
    </w:p>
    <w:p>
      <w:r>
        <w:t>area of</w:t>
      </w:r>
    </w:p>
    <w:p>
      <w:r>
        <w:t>different</w:t>
      </w:r>
    </w:p>
    <w:p>
      <w:r>
        <w:t>surfaces of</w:t>
      </w:r>
    </w:p>
    <w:p>
      <w:r>
        <w:t>objects</w:t>
      </w:r>
    </w:p>
    <w:p>
      <w:r>
        <w:t>using bigger</w:t>
      </w:r>
    </w:p>
    <w:p>
      <w:r>
        <w:t>objects</w:t>
      </w:r>
    </w:p>
    <w:p>
      <w:r>
        <w:t>3   Measurement   Area(surface By the end      1.how         Learners      Tables      The</w:t>
      </w:r>
    </w:p>
    <w:p>
      <w:r>
        <w:t>of objects)  of the sub-     many          cover         Books       teacher to</w:t>
      </w:r>
    </w:p>
    <w:p>
      <w:r>
        <w:t>strand the      objects can   surfaces of   Hands       observe</w:t>
      </w:r>
    </w:p>
    <w:p>
      <w:r>
        <w:t>learners        be used to    different     Grade one   the</w:t>
      </w:r>
    </w:p>
    <w:p>
      <w:r>
        <w:t>should be       cover the     sizes         book page   learners</w:t>
      </w:r>
    </w:p>
    <w:p>
      <w:r>
        <w:t>able to:        surface?                    66 and 67</w:t>
      </w:r>
    </w:p>
    <w:p>
      <w:r>
        <w:t>identify        2.which                     Feet</w:t>
      </w:r>
    </w:p>
    <w:p>
      <w:r>
        <w:t>surfaces of 3   surface is</w:t>
      </w:r>
    </w:p>
    <w:p>
      <w:r>
        <w:t>objects in      smaller or</w:t>
      </w:r>
    </w:p>
    <w:p>
      <w:r>
        <w:t>the             bigger?</w:t>
      </w:r>
    </w:p>
    <w:p>
      <w:r>
        <w:t>environment</w:t>
      </w:r>
    </w:p>
    <w:p>
      <w:r>
        <w:t>4   Measurement   Area(surface By the end      1.which is    Learners to   Tables      The</w:t>
      </w:r>
    </w:p>
    <w:p>
      <w:r>
        <w:t>of objects)  of the sub-     the           shade or      Books       teacher to</w:t>
      </w:r>
    </w:p>
    <w:p>
      <w:r>
        <w:t>strand the      small/big     colour        Hands       observe</w:t>
      </w:r>
    </w:p>
    <w:p>
      <w:r>
        <w:t>learners        surface?      surfaces of   Grade one   the</w:t>
      </w:r>
    </w:p>
    <w:p>
      <w:r>
        <w:t>should be                     different     book page   learners</w:t>
      </w:r>
    </w:p>
    <w:p>
      <w:r>
        <w:t>able to:                      objects       66 and 67</w:t>
      </w:r>
    </w:p>
    <w:p>
      <w:r>
        <w:t>differentiate</w:t>
      </w:r>
    </w:p>
    <w:p>
      <w:r>
        <w:t>Big and</w:t>
      </w:r>
    </w:p>
    <w:p>
      <w:r>
        <w:t>small</w:t>
      </w:r>
    </w:p>
    <w:p>
      <w:r>
        <w:t>surface by</w:t>
      </w:r>
    </w:p>
    <w:p>
      <w:r>
        <w:t>colouring</w:t>
      </w:r>
    </w:p>
    <w:p>
      <w:r>
        <w:t>5   Measurement   Area(surface By the end      1.which is    Guide         Tables      The</w:t>
      </w:r>
    </w:p>
    <w:p>
      <w:r>
        <w:t>of objects)  of the sub-     the           learners on   Books       teacher to</w:t>
      </w:r>
    </w:p>
    <w:p>
      <w:r>
        <w:t>strand the    small/big     using the       Hands          observe</w:t>
      </w:r>
    </w:p>
    <w:p>
      <w:r>
        <w:t>learners      surface?      devices         Grade one      the</w:t>
      </w:r>
    </w:p>
    <w:p>
      <w:r>
        <w:t>should be     2. how                        book page      learners</w:t>
      </w:r>
    </w:p>
    <w:p>
      <w:r>
        <w:t>able to:      many                          66 and 67</w:t>
      </w:r>
    </w:p>
    <w:p>
      <w:r>
        <w:t>learn         objects can                   Digital</w:t>
      </w:r>
    </w:p>
    <w:p>
      <w:r>
        <w:t>different     be used to                    devices like</w:t>
      </w:r>
    </w:p>
    <w:p>
      <w:r>
        <w:t>surfaces      cover the                     DVDs</w:t>
      </w:r>
    </w:p>
    <w:p>
      <w:r>
        <w:t>using ICT     surface?</w:t>
      </w:r>
    </w:p>
    <w:p>
      <w:r>
        <w:t>devices</w:t>
      </w:r>
    </w:p>
    <w:p/>
    <w:p>
      <w:r>
        <w:t>7   1   Measurement Area(surface By the end of   1. how        Learners        Tables         the teacher</w:t>
      </w:r>
    </w:p>
    <w:p>
      <w:r>
        <w:t>of objects)  the sub-        many          demonstrate     Books          to observe</w:t>
      </w:r>
    </w:p>
    <w:p>
      <w:r>
        <w:t>strand the      objects can   surfaces        Hands          the</w:t>
      </w:r>
    </w:p>
    <w:p>
      <w:r>
        <w:t>learners        be used to    according to    Grade one      learners</w:t>
      </w:r>
    </w:p>
    <w:p>
      <w:r>
        <w:t>should be       cover the     sizes(big       book page</w:t>
      </w:r>
    </w:p>
    <w:p>
      <w:r>
        <w:t>able to:        surface?      ,small)         66 and 67</w:t>
      </w:r>
    </w:p>
    <w:p>
      <w:r>
        <w:t>group 3</w:t>
      </w:r>
    </w:p>
    <w:p>
      <w:r>
        <w:t>different</w:t>
      </w:r>
    </w:p>
    <w:p>
      <w:r>
        <w:t>surfaces</w:t>
      </w:r>
    </w:p>
    <w:p>
      <w:r>
        <w:t>according to</w:t>
      </w:r>
    </w:p>
    <w:p>
      <w:r>
        <w:t>size</w:t>
      </w:r>
    </w:p>
    <w:p>
      <w:r>
        <w:t>2   Measurement Area(surface By the end of   1. how        Learners to     Tables         the teacher</w:t>
      </w:r>
    </w:p>
    <w:p>
      <w:r>
        <w:t>of objects)  the sub-        many          shade or        Books          to observe</w:t>
      </w:r>
    </w:p>
    <w:p>
      <w:r>
        <w:t>strand the      objects can   colour          Hands          the</w:t>
      </w:r>
    </w:p>
    <w:p>
      <w:r>
        <w:t>learners        be used to    surface         Grade one      learners</w:t>
      </w:r>
    </w:p>
    <w:p>
      <w:r>
        <w:t>should be       cover the     using the ICT   book page</w:t>
      </w:r>
    </w:p>
    <w:p>
      <w:r>
        <w:t>able to:        surface?      devices         66 and 67</w:t>
      </w:r>
    </w:p>
    <w:p>
      <w:r>
        <w:t>identify and</w:t>
      </w:r>
    </w:p>
    <w:p>
      <w:r>
        <w:t>shade big</w:t>
      </w:r>
    </w:p>
    <w:p>
      <w:r>
        <w:t>surfaces</w:t>
      </w:r>
    </w:p>
    <w:p>
      <w:r>
        <w:t>3   Measurement Area(surface By the end of   1.which       Learners        Grade one      The</w:t>
      </w:r>
    </w:p>
    <w:p>
      <w:r>
        <w:t>of objects)  the sub-        objects are   discuss in      book page      teacher to</w:t>
      </w:r>
    </w:p>
    <w:p>
      <w:r>
        <w:t>strand the      heavy or      groups          54 and 55      observe</w:t>
      </w:r>
    </w:p>
    <w:p>
      <w:r>
        <w:t>learners        light?       compare         Pictures     the</w:t>
      </w:r>
    </w:p>
    <w:p>
      <w:r>
        <w:t>should be                    different      stones        learners</w:t>
      </w:r>
    </w:p>
    <w:p>
      <w:r>
        <w:t>able to: work                mass of        Sand water</w:t>
      </w:r>
    </w:p>
    <w:p>
      <w:r>
        <w:t>out different                objects        chairs</w:t>
      </w:r>
    </w:p>
    <w:p>
      <w:r>
        <w:t>questions on</w:t>
      </w:r>
    </w:p>
    <w:p>
      <w:r>
        <w:t>measurement</w:t>
      </w:r>
    </w:p>
    <w:p>
      <w:r>
        <w:t>4    Measurement Time(daily      By the end of   1.what do    Learners       Grade one     The</w:t>
      </w:r>
    </w:p>
    <w:p>
      <w:r>
        <w:t>routine)        the sub-        you do       role play      book page     teacher to</w:t>
      </w:r>
    </w:p>
    <w:p>
      <w:r>
        <w:t>strand the      when you     activities     59 and 60     observe</w:t>
      </w:r>
    </w:p>
    <w:p>
      <w:r>
        <w:t>learners        wake up      depending      Past papers   the</w:t>
      </w:r>
    </w:p>
    <w:p>
      <w:r>
        <w:t>should be       before you   on time                      learners</w:t>
      </w:r>
    </w:p>
    <w:p>
      <w:r>
        <w:t>able to:        come to</w:t>
      </w:r>
    </w:p>
    <w:p>
      <w:r>
        <w:t>answer          school?</w:t>
      </w:r>
    </w:p>
    <w:p>
      <w:r>
        <w:t>different</w:t>
      </w:r>
    </w:p>
    <w:p>
      <w:r>
        <w:t>questions on</w:t>
      </w:r>
    </w:p>
    <w:p>
      <w:r>
        <w:t>time</w:t>
      </w:r>
    </w:p>
    <w:p>
      <w:r>
        <w:t>5.   Numbers      Sorting and    By the end of   1.which      Learners to    Grade one     The</w:t>
      </w:r>
    </w:p>
    <w:p>
      <w:r>
        <w:t>grouping       the sub-        shapes can   name the       book page     teacher to</w:t>
      </w:r>
    </w:p>
    <w:p>
      <w:r>
        <w:t>objects        strand the      you see?     shapes in      7             observe</w:t>
      </w:r>
    </w:p>
    <w:p>
      <w:r>
        <w:t>according to   learners        2.how        the pictures                 the</w:t>
      </w:r>
    </w:p>
    <w:p>
      <w:r>
        <w:t>shape          should be       many                                      learners</w:t>
      </w:r>
    </w:p>
    <w:p>
      <w:r>
        <w:t>able to: sort   shapes can</w:t>
      </w:r>
    </w:p>
    <w:p>
      <w:r>
        <w:t>different       you see?</w:t>
      </w:r>
    </w:p>
    <w:p>
      <w:r>
        <w:t>objects by</w:t>
      </w:r>
    </w:p>
    <w:p>
      <w:r>
        <w:t>shape</w:t>
      </w:r>
    </w:p>
    <w:p/>
    <w:p>
      <w:r>
        <w:t>8               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