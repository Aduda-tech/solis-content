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175jvli3NZ noopener Download 2 3 English Schemes Term 3 a hre</w:t>
      </w:r>
    </w:p>
    <w:p>
      <w:r>
        <w:t>GRADE 1 ENGLISH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ACTIVITIES SCHEME OF WORK GRADE 1 TERM 3</w:t>
      </w:r>
    </w:p>
    <w:p>
      <w:r>
        <w:t>School                     Grade                       Learning Area                Term                            Year</w:t>
      </w:r>
    </w:p>
    <w:p/>
    <w:p>
      <w:r>
        <w:t>1                           English Activities           3</w:t>
      </w:r>
    </w:p>
    <w:p/>
    <w:p>
      <w:r>
        <w:t>Week Lesson       Strand/     Sub Strand/Sub   Specific Learning          Key Inquiry       Learning                   Learning             Assessment Remarks</w:t>
      </w:r>
    </w:p>
    <w:p>
      <w:r>
        <w:t>Theme       theme            Outcomes                   Question(S)       Experience                 Resources</w:t>
      </w:r>
    </w:p>
    <w:p>
      <w:r>
        <w:t>1    1            Listening   Pronunciation    By the end of the          1. How do you     1. Learners                Plasticine or clay   Oral</w:t>
      </w:r>
    </w:p>
    <w:p>
      <w:r>
        <w:t>and         and Vocabulary   sub strand, the learner    pronounce the     pronounce the sounds       models of            questions,</w:t>
      </w:r>
    </w:p>
    <w:p>
      <w:r>
        <w:t>Speaking                     should be able to:         following         /i/ /ea/ by taking turns   objects, realia,     portfolio,</w:t>
      </w:r>
    </w:p>
    <w:p>
      <w:r>
        <w:t>a) Talk about the          words tin, Pin.   as modeled by the          pictures/            observation</w:t>
      </w:r>
    </w:p>
    <w:p>
      <w:r>
        <w:t>Living                       pictures and discuss       .                 teacher or audio           photographs,</w:t>
      </w:r>
    </w:p>
    <w:p>
      <w:r>
        <w:t>Together                     what they see.                               record.                    charts, posters,</w:t>
      </w:r>
    </w:p>
    <w:p>
      <w:r>
        <w:t>b) Pronounce the words                       2. Learners use            computer devices</w:t>
      </w:r>
    </w:p>
    <w:p>
      <w:r>
        <w:t>with the sounds /i/ /ea/                     dialogues, rhymes,         and flash cards</w:t>
      </w:r>
    </w:p>
    <w:p>
      <w:r>
        <w:t>in preparation for                           tongue twisters,           bearing pictures</w:t>
      </w:r>
    </w:p>
    <w:p>
      <w:r>
        <w:t>reading.                                     language games and         of learnt words.</w:t>
      </w:r>
    </w:p>
    <w:p>
      <w:r>
        <w:t>c) Recognize new                             songs individually, in     New Progressive</w:t>
      </w:r>
    </w:p>
    <w:p>
      <w:r>
        <w:t>words used in the                            pairs and in groups to     Primary English</w:t>
      </w:r>
    </w:p>
    <w:p>
      <w:r>
        <w:t>themes to acquire a                          practice vocabulary.       Learners Book</w:t>
      </w:r>
    </w:p>
    <w:p>
      <w:r>
        <w:t>range of vocabulary                          3. Learners practice       Grade 1 by</w:t>
      </w:r>
    </w:p>
    <w:p>
      <w:r>
        <w:t>and their meaning.                           matching simple            Oxford</w:t>
      </w:r>
    </w:p>
    <w:p>
      <w:r>
        <w:t>short words with           Pg. 94-95</w:t>
      </w:r>
    </w:p>
    <w:p>
      <w:r>
        <w:t>pictures and objects.</w:t>
      </w:r>
    </w:p>
    <w:p>
      <w:r>
        <w:t>4. Learners say words</w:t>
      </w:r>
    </w:p>
    <w:p>
      <w:r>
        <w:t>beginning with a</w:t>
      </w:r>
    </w:p>
    <w:p>
      <w:r>
        <w:t>common sound.</w:t>
      </w:r>
    </w:p>
    <w:p>
      <w:r>
        <w:t>5. Learners use</w:t>
      </w:r>
    </w:p>
    <w:p>
      <w:r>
        <w:t>simple dialogues to</w:t>
      </w:r>
    </w:p>
    <w:p>
      <w:r>
        <w:t>practise</w:t>
      </w:r>
    </w:p>
    <w:p>
      <w:r>
        <w:t>the pronunciation of</w:t>
      </w:r>
    </w:p>
    <w:p>
      <w:r>
        <w:t>the vocabulary.</w:t>
      </w:r>
    </w:p>
    <w:p>
      <w:r>
        <w:t>2            Listening   Language         By the end of the sub      1. Whose shoe     1. Learners role play      Realia, charts,      Oral</w:t>
      </w:r>
    </w:p>
    <w:p>
      <w:r>
        <w:t>and        Structures and     strand, the learner          is                  ownership of             pictures/         questions,</w:t>
      </w:r>
    </w:p>
    <w:p>
      <w:r>
        <w:t>Speaking   Functions          should be able to:           it?                 items/objects.           photographs       portfolio,</w:t>
      </w:r>
    </w:p>
    <w:p>
      <w:r>
        <w:t>a) Use possessives to                            2. In groups, learners   showing           observation</w:t>
      </w:r>
    </w:p>
    <w:p>
      <w:r>
        <w:t>Living     Use of             talk about social                                use phrases to           ownership,</w:t>
      </w:r>
    </w:p>
    <w:p>
      <w:r>
        <w:t>Together   possessives;       cohesion in various                              illustrate ownership.    audio-visual</w:t>
      </w:r>
    </w:p>
    <w:p>
      <w:r>
        <w:t>Her, their, his,   contexts.                                        3. Learners identify     recordings of</w:t>
      </w:r>
    </w:p>
    <w:p>
      <w:r>
        <w:t>its.               b) Recognise                                     objects in the           dialogues with</w:t>
      </w:r>
    </w:p>
    <w:p>
      <w:r>
        <w:t>possessives in oral                              classroom and attach     sentence</w:t>
      </w:r>
    </w:p>
    <w:p>
      <w:r>
        <w:t>communication.                                   appropriate              structures on</w:t>
      </w:r>
    </w:p>
    <w:p>
      <w:r>
        <w:t>c) Appreciate the use of                         possessives to them.     Possessives.</w:t>
      </w:r>
    </w:p>
    <w:p>
      <w:r>
        <w:t>possessiveness to show</w:t>
      </w:r>
    </w:p>
    <w:p>
      <w:r>
        <w:t>ownership in speech.</w:t>
      </w:r>
    </w:p>
    <w:p>
      <w:r>
        <w:t>New Progressive</w:t>
      </w:r>
    </w:p>
    <w:p>
      <w:r>
        <w:t>Primary English</w:t>
      </w:r>
    </w:p>
    <w:p>
      <w:r>
        <w:t>Learners Book</w:t>
      </w:r>
    </w:p>
    <w:p>
      <w:r>
        <w:t>Grade 1 by</w:t>
      </w:r>
    </w:p>
    <w:p>
      <w:r>
        <w:t>Oxford</w:t>
      </w:r>
    </w:p>
    <w:p>
      <w:r>
        <w:t>Pg. 95</w:t>
      </w:r>
    </w:p>
    <w:p>
      <w:r>
        <w:t>3   Reading    Comprehension      By the end of the sub        1. What do the      1. In small groups,      Realia, charts,   Oral</w:t>
      </w:r>
    </w:p>
    <w:p>
      <w:r>
        <w:t>strand, the learner          pictures tell us    learners practice        pictures/         questions,</w:t>
      </w:r>
    </w:p>
    <w:p>
      <w:r>
        <w:t>Living                        should be able to:           about the story?    reading unfamiliar       photographs,      portfolio,</w:t>
      </w:r>
    </w:p>
    <w:p>
      <w:r>
        <w:t>Together                      a) Read short words          3) What does        Sentences containing     newspaper         observation</w:t>
      </w:r>
    </w:p>
    <w:p>
      <w:r>
        <w:t>with letter -sound /s/ /z/   the title tell us   decodable and non-       cuttings.</w:t>
      </w:r>
    </w:p>
    <w:p>
      <w:r>
        <w:t>correspondence in            about the story?    decodable words.</w:t>
      </w:r>
    </w:p>
    <w:p>
      <w:r>
        <w:t>preparation for                                  2. Learners observe      New Progressive</w:t>
      </w:r>
    </w:p>
    <w:p>
      <w:r>
        <w:t>phrasal reading.                                 pictures and in          Primary English</w:t>
      </w:r>
    </w:p>
    <w:p>
      <w:r>
        <w:t>b) Respond to direct                             groups, discuss where    Learners Book</w:t>
      </w:r>
    </w:p>
    <w:p>
      <w:r>
        <w:t>and indirect questions                           the action could be      Grade 1 by</w:t>
      </w:r>
    </w:p>
    <w:p>
      <w:r>
        <w:t>from the text Visitors at                        happening, identify</w:t>
      </w:r>
    </w:p>
    <w:p>
      <w:r>
        <w:t>Oxford</w:t>
      </w:r>
    </w:p>
    <w:p>
      <w:r>
        <w:t>a school’ of about 60                            the people or animals</w:t>
      </w:r>
    </w:p>
    <w:p>
      <w:r>
        <w:t>words in short simple                            they can see.            Pg. 96</w:t>
      </w:r>
    </w:p>
    <w:p>
      <w:r>
        <w:t>sentences to show                                3. Learners read</w:t>
      </w:r>
    </w:p>
    <w:p>
      <w:r>
        <w:t>comprehension.                                   writings on the</w:t>
      </w:r>
    </w:p>
    <w:p>
      <w:r>
        <w:t>c) Read about thirty                             school walls, posters</w:t>
      </w:r>
    </w:p>
    <w:p>
      <w:r>
        <w:t>(30) words accurately                            and bill boards in the</w:t>
      </w:r>
    </w:p>
    <w:p>
      <w:r>
        <w:t>per minute for fluency.                          surrounding</w:t>
      </w:r>
    </w:p>
    <w:p>
      <w:r>
        <w:t>environment.</w:t>
      </w:r>
    </w:p>
    <w:p>
      <w:r>
        <w:t>4. Learners read or</w:t>
      </w:r>
    </w:p>
    <w:p>
      <w:r>
        <w:t>listen to a text then</w:t>
      </w:r>
    </w:p>
    <w:p>
      <w:r>
        <w:t>answer questions.</w:t>
      </w:r>
    </w:p>
    <w:p>
      <w:r>
        <w:t>2   1   Writing     Guided Writing   By the end of the sub          How do you            1. Learners observe        Realia, charts,      Oral</w:t>
      </w:r>
    </w:p>
    <w:p>
      <w:r>
        <w:t>strand, the learner            write the             and respond to             pictures/            questions,</w:t>
      </w:r>
    </w:p>
    <w:p>
      <w:r>
        <w:t>should be able to:             letters:              picture prompts            photographs that     portfolio,</w:t>
      </w:r>
    </w:p>
    <w:p>
      <w:r>
        <w:t>a) Recognize the               s, z, e, a, h, y, k   appropriately.             prompt learners      observation</w:t>
      </w:r>
    </w:p>
    <w:p>
      <w:r>
        <w:t>correct form and                                     2. Learners practice       to write.</w:t>
      </w:r>
    </w:p>
    <w:p>
      <w:r>
        <w:t>meaning of the                                       writing letters and</w:t>
      </w:r>
    </w:p>
    <w:p>
      <w:r>
        <w:t>words to be used in                                  words from left            New Progressive</w:t>
      </w:r>
    </w:p>
    <w:p>
      <w:r>
        <w:t>filling in gaps.                                     to right.                  Primary English</w:t>
      </w:r>
    </w:p>
    <w:p>
      <w:r>
        <w:t>b) Copy the letter                                   3. Learners write a        Learners Book</w:t>
      </w:r>
    </w:p>
    <w:p>
      <w:r>
        <w:t>three-word sentence</w:t>
      </w:r>
    </w:p>
    <w:p>
      <w:r>
        <w:t>patterns s, z, e, a, h, y, k                                                    Grade 1 by</w:t>
      </w:r>
    </w:p>
    <w:p>
      <w:r>
        <w:t>using the prompts.</w:t>
      </w:r>
    </w:p>
    <w:p>
      <w:r>
        <w:t>correctly and neatly in</w:t>
      </w:r>
    </w:p>
    <w:p>
      <w:r>
        <w:t>4. Learners are            Oxford</w:t>
      </w:r>
    </w:p>
    <w:p>
      <w:r>
        <w:t>their exercise books.</w:t>
      </w:r>
    </w:p>
    <w:p>
      <w:r>
        <w:t>guided in filling in       Pg. 93&amp;97</w:t>
      </w:r>
    </w:p>
    <w:p>
      <w:r>
        <w:t>the gaps correctly and</w:t>
      </w:r>
    </w:p>
    <w:p>
      <w:r>
        <w:t>meaningfully.</w:t>
      </w:r>
    </w:p>
    <w:p>
      <w:r>
        <w:t>2   Listening  Pronunciation  By the end of the                 1. How do you         1. Learners                Plasticine or clay   Oral</w:t>
      </w:r>
    </w:p>
    <w:p>
      <w:r>
        <w:t>and        and Vocabulary sub strand, the learner           say these words       pronounce the sounds       models of            questions,</w:t>
      </w:r>
    </w:p>
    <w:p>
      <w:r>
        <w:t>Speaking                  should be able to:                book, spoon.          /i/ /ea/ by taking turns   objects, realia,     portfolio,</w:t>
      </w:r>
    </w:p>
    <w:p>
      <w:r>
        <w:t>a) Talk about the                                       as modeled by the          pictures/            observation</w:t>
      </w:r>
    </w:p>
    <w:p>
      <w:r>
        <w:t>Technology                pictures and discuss                                    teacher or audio           photographs,</w:t>
      </w:r>
    </w:p>
    <w:p>
      <w:r>
        <w:t>(Mobile                   what they see.                                          record.                    charts, posters,</w:t>
      </w:r>
    </w:p>
    <w:p>
      <w:r>
        <w:t>Phone)                    b) Pronounce the words                                  2. Learners use            computer devices</w:t>
      </w:r>
    </w:p>
    <w:p>
      <w:r>
        <w:t>with the sounds /oo/                                    dialogues, rhymes,         and flash cards</w:t>
      </w:r>
    </w:p>
    <w:p>
      <w:r>
        <w:t>/ea/ in preparation for                                 tongue twisters,           bearing</w:t>
      </w:r>
    </w:p>
    <w:p>
      <w:r>
        <w:t>reading.                                                language games and         pictures of learnt</w:t>
      </w:r>
    </w:p>
    <w:p>
      <w:r>
        <w:t>c) Recognize new                                        songs individually, in     words.</w:t>
      </w:r>
    </w:p>
    <w:p>
      <w:r>
        <w:t>words used in the                                       pairs and in groups to</w:t>
      </w:r>
    </w:p>
    <w:p>
      <w:r>
        <w:t>themes to acquire a                                     practice vocabulary.       New Progressive</w:t>
      </w:r>
    </w:p>
    <w:p>
      <w:r>
        <w:t>range of vocabulary                                     3. Learners practice       Primary English</w:t>
      </w:r>
    </w:p>
    <w:p>
      <w:r>
        <w:t>and their meaning.                                      matching simple            Learners Book</w:t>
      </w:r>
    </w:p>
    <w:p>
      <w:r>
        <w:t>short words with           Grade 1 by</w:t>
      </w:r>
    </w:p>
    <w:p>
      <w:r>
        <w:t>pictures and objects.      Oxford</w:t>
      </w:r>
    </w:p>
    <w:p>
      <w:r>
        <w:t>4. Learners say words      Pg. 98-99</w:t>
      </w:r>
    </w:p>
    <w:p>
      <w:r>
        <w:t>beginning with a</w:t>
      </w:r>
    </w:p>
    <w:p>
      <w:r>
        <w:t>common sound.</w:t>
      </w:r>
    </w:p>
    <w:p>
      <w:r>
        <w:t>5. Learners use</w:t>
      </w:r>
    </w:p>
    <w:p>
      <w:r>
        <w:t>simple dialogues to</w:t>
      </w:r>
    </w:p>
    <w:p>
      <w:r>
        <w:t>practise the</w:t>
      </w:r>
    </w:p>
    <w:p>
      <w:r>
        <w:t>pronunciation of the</w:t>
      </w:r>
    </w:p>
    <w:p>
      <w:r>
        <w:t>vocabulary.</w:t>
      </w:r>
    </w:p>
    <w:p>
      <w:r>
        <w:t>3   Listening    Language         By the end of the sub       1.What is the       1. Learners role play   Pictures,           Oral</w:t>
      </w:r>
    </w:p>
    <w:p>
      <w:r>
        <w:t>and          Structures and   strand, the learner         name of your        activities that will    photographs and     questions,</w:t>
      </w:r>
    </w:p>
    <w:p>
      <w:r>
        <w:t>Speaking     Functions        should be able to:          friend?             elicit use of where,    models of people    portfolio,</w:t>
      </w:r>
    </w:p>
    <w:p>
      <w:r>
        <w:t>a) Ask questions about      2. Where is         who and what.           using mobile        observation</w:t>
      </w:r>
    </w:p>
    <w:p>
      <w:r>
        <w:t>Technology WH questions       technology phone using      their home?         2. Learners ask         phones, audio-</w:t>
      </w:r>
    </w:p>
    <w:p>
      <w:r>
        <w:t>(Mobile    What, Who.         ‘what’ and ‘who’                                questions using the     visual recordings</w:t>
      </w:r>
    </w:p>
    <w:p>
      <w:r>
        <w:t>Phone                         b) Appreciate the use                           terms who, what and     of dialogues with</w:t>
      </w:r>
    </w:p>
    <w:p>
      <w:r>
        <w:t>of what, who and                                where in pairs/small    telephone</w:t>
      </w:r>
    </w:p>
    <w:p>
      <w:r>
        <w:t>where to seek                                   groups                  conversations</w:t>
      </w:r>
    </w:p>
    <w:p>
      <w:r>
        <w:t>information.                                    3. Learners use         that have “Wh”</w:t>
      </w:r>
    </w:p>
    <w:p>
      <w:r>
        <w:t>songs/short poems to    questions.</w:t>
      </w:r>
    </w:p>
    <w:p>
      <w:r>
        <w:t>practice the use of     New Progressive</w:t>
      </w:r>
    </w:p>
    <w:p>
      <w:r>
        <w:t>the questions with      Primary English</w:t>
      </w:r>
    </w:p>
    <w:p>
      <w:r>
        <w:t>who, what and where.    Learners Book</w:t>
      </w:r>
    </w:p>
    <w:p>
      <w:r>
        <w:t>Grade 1 by</w:t>
      </w:r>
    </w:p>
    <w:p>
      <w:r>
        <w:t>Oxford</w:t>
      </w:r>
    </w:p>
    <w:p>
      <w:r>
        <w:t>Pg. 99</w:t>
      </w:r>
    </w:p>
    <w:p>
      <w:r>
        <w:t>3   1   Reading      Comprehension    By the end of the sub       1. What do the      1. In small groups,     Realia, charts,     Oral</w:t>
      </w:r>
    </w:p>
    <w:p>
      <w:r>
        <w:t>strand, the learner         pictures tell us    learners practice       pictures/           questions,</w:t>
      </w:r>
    </w:p>
    <w:p>
      <w:r>
        <w:t>Technology                    should be able to:          about the story?    reading unfamiliar      photographs,        portfolio,</w:t>
      </w:r>
    </w:p>
    <w:p>
      <w:r>
        <w:t>(Mobile                       a) Read short words         3) What does        Sentences containing    newspaper           observation</w:t>
      </w:r>
    </w:p>
    <w:p>
      <w:r>
        <w:t>Phone                         with letter -sound /oo/     the title tell us   decodable and non-      cuttings.</w:t>
      </w:r>
    </w:p>
    <w:p>
      <w:r>
        <w:t>correspondence in           about the story?    decodable words.</w:t>
      </w:r>
    </w:p>
    <w:p>
      <w:r>
        <w:t>preparation for phrasal                         2. Learners observe     New Progressive</w:t>
      </w:r>
    </w:p>
    <w:p>
      <w:r>
        <w:t>reading.                                        pictures and in         Primary English</w:t>
      </w:r>
    </w:p>
    <w:p>
      <w:r>
        <w:t>b) Respond to direct                            groups, discuss where   Learners Book</w:t>
      </w:r>
    </w:p>
    <w:p>
      <w:r>
        <w:t>and indirect questions                          the action could be     Grade 1 by</w:t>
      </w:r>
    </w:p>
    <w:p>
      <w:r>
        <w:t>from the text Visitors at                       happening, identify</w:t>
      </w:r>
    </w:p>
    <w:p>
      <w:r>
        <w:t>a school’ of about 60                                                   Oxford</w:t>
      </w:r>
    </w:p>
    <w:p>
      <w:r>
        <w:t>the people or animals</w:t>
      </w:r>
    </w:p>
    <w:p>
      <w:r>
        <w:t>Pg. 100</w:t>
      </w:r>
    </w:p>
    <w:p>
      <w:r>
        <w:t>words in short simple                     they can see.</w:t>
      </w:r>
    </w:p>
    <w:p>
      <w:r>
        <w:t>sentences to show                         3. Learners read</w:t>
      </w:r>
    </w:p>
    <w:p>
      <w:r>
        <w:t>comprehension.                            writings on the</w:t>
      </w:r>
    </w:p>
    <w:p>
      <w:r>
        <w:t>c) Read about thirty                      school walls, posters</w:t>
      </w:r>
    </w:p>
    <w:p>
      <w:r>
        <w:t>(30) words accurately                     and bill boards in the</w:t>
      </w:r>
    </w:p>
    <w:p>
      <w:r>
        <w:t>per minute for fluency.                   surrounding</w:t>
      </w:r>
    </w:p>
    <w:p>
      <w:r>
        <w:t>environment.</w:t>
      </w:r>
    </w:p>
    <w:p>
      <w:r>
        <w:t>4. Learners read or</w:t>
      </w:r>
    </w:p>
    <w:p>
      <w:r>
        <w:t>listen to a text then</w:t>
      </w:r>
    </w:p>
    <w:p>
      <w:r>
        <w:t>answer questions.</w:t>
      </w:r>
    </w:p>
    <w:p>
      <w:r>
        <w:t>2   Listening  Pronunciation  By the end of the           1. How do you   1. Learners              Plasticine or clay   Oral</w:t>
      </w:r>
    </w:p>
    <w:p>
      <w:r>
        <w:t>and        and Vocabulary sub strand, the learner     say these       pronounce the sounds     models of            questions,</w:t>
      </w:r>
    </w:p>
    <w:p>
      <w:r>
        <w:t>Speaking                  should be able to:          words.          /m/ /n/ /ng/ by taking   objects, realia,     portfolio,</w:t>
      </w:r>
    </w:p>
    <w:p>
      <w:r>
        <w:t>a) Talk about the           Monkey, Nut     turns as modeled by      pictures/            observation</w:t>
      </w:r>
    </w:p>
    <w:p>
      <w:r>
        <w:t>Technology                pictures and discuss                        the teacher or audio     photographs,</w:t>
      </w:r>
    </w:p>
    <w:p>
      <w:r>
        <w:t>(Mobile                   what they see.                              record.                  charts, posters,</w:t>
      </w:r>
    </w:p>
    <w:p>
      <w:r>
        <w:t>Phone)                    b) Pronounce the words                      2. Learners use          computer devices</w:t>
      </w:r>
    </w:p>
    <w:p>
      <w:r>
        <w:t>with the sounds /m/                         dialogues, rhymes,       and flash cards</w:t>
      </w:r>
    </w:p>
    <w:p>
      <w:r>
        <w:t>/n//ng/ in preparation                      tongue twisters,         bearing pictures</w:t>
      </w:r>
    </w:p>
    <w:p>
      <w:r>
        <w:t>for reading.                                language games and       of learnt words.</w:t>
      </w:r>
    </w:p>
    <w:p>
      <w:r>
        <w:t>c) Recognize new                            songs individually, in</w:t>
      </w:r>
    </w:p>
    <w:p>
      <w:r>
        <w:t>words used in the                           pairs and in groups to   New Progressive</w:t>
      </w:r>
    </w:p>
    <w:p>
      <w:r>
        <w:t>themes to acquire a                         practice vocabulary.     Primary English</w:t>
      </w:r>
    </w:p>
    <w:p>
      <w:r>
        <w:t>range of vocabulary                         3. Learners practice     Learners Book</w:t>
      </w:r>
    </w:p>
    <w:p>
      <w:r>
        <w:t>and their meaning.                          matching simple          Grade 1 by</w:t>
      </w:r>
    </w:p>
    <w:p>
      <w:r>
        <w:t>short words with         Oxford</w:t>
      </w:r>
    </w:p>
    <w:p>
      <w:r>
        <w:t>pictures and objects.    Pg. 102-103</w:t>
      </w:r>
    </w:p>
    <w:p>
      <w:r>
        <w:t>4. Learners say words</w:t>
      </w:r>
    </w:p>
    <w:p>
      <w:r>
        <w:t>beginning with a</w:t>
      </w:r>
    </w:p>
    <w:p>
      <w:r>
        <w:t>common sound.</w:t>
      </w:r>
    </w:p>
    <w:p>
      <w:r>
        <w:t>5. Learners use</w:t>
      </w:r>
    </w:p>
    <w:p>
      <w:r>
        <w:t>simple dialogues to</w:t>
      </w:r>
    </w:p>
    <w:p>
      <w:r>
        <w:t>practise the</w:t>
      </w:r>
    </w:p>
    <w:p>
      <w:r>
        <w:t>pronunciation of the</w:t>
      </w:r>
    </w:p>
    <w:p>
      <w:r>
        <w:t>vocabulary.</w:t>
      </w:r>
    </w:p>
    <w:p>
      <w:r>
        <w:t>3   Listening   Language        By the end of the sub     1.What is the   1. Learners role play    Pictures,            Oral</w:t>
      </w:r>
    </w:p>
    <w:p>
      <w:r>
        <w:t>and          Structures and   strand, the learner       name of your        activities that will     photographs and     questions,</w:t>
      </w:r>
    </w:p>
    <w:p>
      <w:r>
        <w:t>Speaking     Functions        should be able to:        friend?             elicit use of where,     models of people    portfolio,</w:t>
      </w:r>
    </w:p>
    <w:p>
      <w:r>
        <w:t>a) Ask questions about    2. Where is         who and what.            using mobile        observation</w:t>
      </w:r>
    </w:p>
    <w:p>
      <w:r>
        <w:t>Technology WH questions       technology phone using    their home?         2. Learners ask          phones, audio-</w:t>
      </w:r>
    </w:p>
    <w:p>
      <w:r>
        <w:t>(Mobile    Where?             ‘where’                                       questions using the      visual recordings</w:t>
      </w:r>
    </w:p>
    <w:p>
      <w:r>
        <w:t>Phone                         b) use what, who and                          terms who, what          of dialogues with</w:t>
      </w:r>
    </w:p>
    <w:p>
      <w:r>
        <w:t>where to denote person,                       and where in             telephone</w:t>
      </w:r>
    </w:p>
    <w:p>
      <w:r>
        <w:t>object, and place.                            pairs/small groups       conversations</w:t>
      </w:r>
    </w:p>
    <w:p>
      <w:r>
        <w:t>c) Appreciate the use                         3. Learners use          that have “Wh”</w:t>
      </w:r>
    </w:p>
    <w:p>
      <w:r>
        <w:t>of what, who and                              simple questions and     questions.</w:t>
      </w:r>
    </w:p>
    <w:p>
      <w:r>
        <w:t>where to seek                                 dialogues Repeat</w:t>
      </w:r>
    </w:p>
    <w:p>
      <w:r>
        <w:t>information.                                  sentence structures      New Progressive</w:t>
      </w:r>
    </w:p>
    <w:p>
      <w:r>
        <w:t>containing WH-           Primary English</w:t>
      </w:r>
    </w:p>
    <w:p>
      <w:r>
        <w:t>questions from a</w:t>
      </w:r>
    </w:p>
    <w:p>
      <w:r>
        <w:t>Learners Book</w:t>
      </w:r>
    </w:p>
    <w:p>
      <w:r>
        <w:t>story, poem or</w:t>
      </w:r>
    </w:p>
    <w:p>
      <w:r>
        <w:t>Grade 1 by</w:t>
      </w:r>
    </w:p>
    <w:p>
      <w:r>
        <w:t>conversation they</w:t>
      </w:r>
    </w:p>
    <w:p>
      <w:r>
        <w:t>have listened to.        Oxford</w:t>
      </w:r>
    </w:p>
    <w:p>
      <w:r>
        <w:t>Pg. 103</w:t>
      </w:r>
    </w:p>
    <w:p>
      <w:r>
        <w:t>4   1   Reading      Comprehension    By the end of the sub     1. What do the      1. In small groups,      Realia, charts,     Oral</w:t>
      </w:r>
    </w:p>
    <w:p>
      <w:r>
        <w:t>strand, the learner       pictures tell us    learners practice        pictures/           questions,</w:t>
      </w:r>
    </w:p>
    <w:p>
      <w:r>
        <w:t>Technology                    should be able to:        about the story?    reading unfamiliar       photographs,        portfolio,</w:t>
      </w:r>
    </w:p>
    <w:p>
      <w:r>
        <w:t>(Mobile                       a) Read short words       3) What does        Sentences containing     newspaper           observation</w:t>
      </w:r>
    </w:p>
    <w:p>
      <w:r>
        <w:t>Phone)                        with letter -sound /m/    the title tell us   decodable and non-       cuttings.</w:t>
      </w:r>
    </w:p>
    <w:p>
      <w:r>
        <w:t>/n/ /ng/ correspondence   about the story?    decodable words.</w:t>
      </w:r>
    </w:p>
    <w:p>
      <w:r>
        <w:t>in preparation for                            2. Learners observe      New Progressive</w:t>
      </w:r>
    </w:p>
    <w:p>
      <w:r>
        <w:t>phrasal reading.                              pictures and in          Primary English</w:t>
      </w:r>
    </w:p>
    <w:p>
      <w:r>
        <w:t>b) Respond to direct                          groups, discuss where    Learners Book</w:t>
      </w:r>
    </w:p>
    <w:p>
      <w:r>
        <w:t>and indirect questions                        the action could be      Grade 1 by</w:t>
      </w:r>
    </w:p>
    <w:p>
      <w:r>
        <w:t>from the text ‘Use my                         happening, identify</w:t>
      </w:r>
    </w:p>
    <w:p>
      <w:r>
        <w:t>Oxford</w:t>
      </w:r>
    </w:p>
    <w:p>
      <w:r>
        <w:t>mobile Phone’ of about                        the people or animals</w:t>
      </w:r>
    </w:p>
    <w:p>
      <w:r>
        <w:t>60 words in short                             they can see.            Pg. 104</w:t>
      </w:r>
    </w:p>
    <w:p>
      <w:r>
        <w:t>simple sentences to                           3. Learners read</w:t>
      </w:r>
    </w:p>
    <w:p>
      <w:r>
        <w:t>show comprehension.                           writings on the</w:t>
      </w:r>
    </w:p>
    <w:p>
      <w:r>
        <w:t>c) Read about thirty                          school walls, posters</w:t>
      </w:r>
    </w:p>
    <w:p>
      <w:r>
        <w:t>(30) words accurately                         and bill boards in the</w:t>
      </w:r>
    </w:p>
    <w:p>
      <w:r>
        <w:t>per minute for fluency.                       surrounding</w:t>
      </w:r>
    </w:p>
    <w:p>
      <w:r>
        <w:t>environment.</w:t>
      </w:r>
    </w:p>
    <w:p>
      <w:r>
        <w:t>4. Learners read or</w:t>
      </w:r>
    </w:p>
    <w:p>
      <w:r>
        <w:t>listen to a text then</w:t>
      </w:r>
    </w:p>
    <w:p>
      <w:r>
        <w:t>answer questions.</w:t>
      </w:r>
    </w:p>
    <w:p>
      <w:r>
        <w:t>2   Writing     Guided Writing   By the end of the sub      How do you      1. Learners observe       Realia, charts,      Oral</w:t>
      </w:r>
    </w:p>
    <w:p>
      <w:r>
        <w:t>strand, the learner        write a         and respond to            pictures/            questions,</w:t>
      </w:r>
    </w:p>
    <w:p>
      <w:r>
        <w:t>should be able to:         question?       picture prompts           photographs that     portfolio,</w:t>
      </w:r>
    </w:p>
    <w:p>
      <w:r>
        <w:t>a) Recognize the                           appropriately.            prompt learners      observation</w:t>
      </w:r>
    </w:p>
    <w:p>
      <w:r>
        <w:t>correct form and                           2. Learners practice      to write.</w:t>
      </w:r>
    </w:p>
    <w:p>
      <w:r>
        <w:t>meaning of the                             writing letters and</w:t>
      </w:r>
    </w:p>
    <w:p>
      <w:r>
        <w:t>words to be used in                        words from left           New Progressive</w:t>
      </w:r>
    </w:p>
    <w:p>
      <w:r>
        <w:t>filling in gaps.                           to right.                 Primary English</w:t>
      </w:r>
    </w:p>
    <w:p>
      <w:r>
        <w:t>b) Copy the sentences                      3. Learners write a       Learners Book</w:t>
      </w:r>
    </w:p>
    <w:p>
      <w:r>
        <w:t>given correctly.                           three-word sentence</w:t>
      </w:r>
    </w:p>
    <w:p>
      <w:r>
        <w:t>Grade 1 by</w:t>
      </w:r>
    </w:p>
    <w:p>
      <w:r>
        <w:t>c) Write questions with                    using the prompts.</w:t>
      </w:r>
    </w:p>
    <w:p>
      <w:r>
        <w:t>4. Learners are           Oxford</w:t>
      </w:r>
    </w:p>
    <w:p>
      <w:r>
        <w:t>their answers correctly.                                             Pg. 101&amp;105</w:t>
      </w:r>
    </w:p>
    <w:p>
      <w:r>
        <w:t>guided</w:t>
      </w:r>
    </w:p>
    <w:p>
      <w:r>
        <w:t>in filling in the gaps</w:t>
      </w:r>
    </w:p>
    <w:p>
      <w:r>
        <w:t>correctly and</w:t>
      </w:r>
    </w:p>
    <w:p>
      <w:r>
        <w:t>meaningfully.</w:t>
      </w:r>
    </w:p>
    <w:p>
      <w:r>
        <w:t>3   Listening   Pronunciation  By the end of the            1. How do you   1. Learners               Plasticine or clay   Oral</w:t>
      </w:r>
    </w:p>
    <w:p>
      <w:r>
        <w:t>and         and Vocabulary sub strand, the learner      say these       pronounce the sounds      models of            questions,</w:t>
      </w:r>
    </w:p>
    <w:p>
      <w:r>
        <w:t>Speaking                   should be able to:           sounds?         /q/ /th/ by taking        objects, realia,     portfolio,</w:t>
      </w:r>
    </w:p>
    <w:p>
      <w:r>
        <w:t>a) Talk about the              /th/ /q/      turns as modeled by       pictures/            observation</w:t>
      </w:r>
    </w:p>
    <w:p>
      <w:r>
        <w:t>Numbers                    pictures and discuss                         the teacher or audio      photographs,</w:t>
      </w:r>
    </w:p>
    <w:p>
      <w:r>
        <w:t>and Our                    what they see.                               record.                   charts, posters,</w:t>
      </w:r>
    </w:p>
    <w:p>
      <w:r>
        <w:t>Classroom                  b) Pronounce the words                       2.. Learners are          computer devices</w:t>
      </w:r>
    </w:p>
    <w:p>
      <w:r>
        <w:t>with the sounds /th/ /q/                     guided to get the         and flash cards</w:t>
      </w:r>
    </w:p>
    <w:p>
      <w:r>
        <w:t>meaning of new            bearing pictures</w:t>
      </w:r>
    </w:p>
    <w:p>
      <w:r>
        <w:t>in preparation for</w:t>
      </w:r>
    </w:p>
    <w:p>
      <w:r>
        <w:t>of learnt words.</w:t>
      </w:r>
    </w:p>
    <w:p>
      <w:r>
        <w:t>reading.                                     words by looking at</w:t>
      </w:r>
    </w:p>
    <w:p>
      <w:r>
        <w:t>c) Recognize new                             pictures, from a story,</w:t>
      </w:r>
    </w:p>
    <w:p>
      <w:r>
        <w:t>and demonstration.        New Progressive</w:t>
      </w:r>
    </w:p>
    <w:p>
      <w:r>
        <w:t>words used in the</w:t>
      </w:r>
    </w:p>
    <w:p>
      <w:r>
        <w:t>3. Learners practice      Primary English</w:t>
      </w:r>
    </w:p>
    <w:p>
      <w:r>
        <w:t>themes to acquire a</w:t>
      </w:r>
    </w:p>
    <w:p>
      <w:r>
        <w:t>range of vocabulary                          matching simple           Learners Book</w:t>
      </w:r>
    </w:p>
    <w:p>
      <w:r>
        <w:t>and their meaning.                           short words with          Grade 1 by</w:t>
      </w:r>
    </w:p>
    <w:p>
      <w:r>
        <w:t>pictures and objects.     Oxford</w:t>
      </w:r>
    </w:p>
    <w:p>
      <w:r>
        <w:t>4. Learners say words     Pg.106-107</w:t>
      </w:r>
    </w:p>
    <w:p>
      <w:r>
        <w:t>beginning with a</w:t>
      </w:r>
    </w:p>
    <w:p>
      <w:r>
        <w:t>common sound.</w:t>
      </w:r>
    </w:p>
    <w:p>
      <w:r>
        <w:t>5. Learners use</w:t>
      </w:r>
    </w:p>
    <w:p>
      <w:r>
        <w:t>simple dialogues to</w:t>
      </w:r>
    </w:p>
    <w:p>
      <w:r>
        <w:t>practise the</w:t>
      </w:r>
    </w:p>
    <w:p>
      <w:r>
        <w:t>pronunciation of the</w:t>
      </w:r>
    </w:p>
    <w:p>
      <w:r>
        <w:t>vocabulary.</w:t>
      </w:r>
    </w:p>
    <w:p>
      <w:r>
        <w:t>5   1   Listening   Language            By the end of the sub     1) What things      1. Learners group        Realia, charts,      Oral</w:t>
      </w:r>
    </w:p>
    <w:p>
      <w:r>
        <w:t>and         Structures          strand, the learner       do                  objects according to     pictures/            questions,</w:t>
      </w:r>
    </w:p>
    <w:p>
      <w:r>
        <w:t>Speaking    and functions       should be able to:        you see outside     their size big/ small,   photographs and      portfolio,</w:t>
      </w:r>
    </w:p>
    <w:p>
      <w:r>
        <w:t>a) Use describing words   the classroom?      colour- red, orange,     models of objects    observation</w:t>
      </w:r>
    </w:p>
    <w:p>
      <w:r>
        <w:t>to talk about cardinal    2) What colour      yellow and numbers.      with different</w:t>
      </w:r>
    </w:p>
    <w:p>
      <w:r>
        <w:t>Numbers     Describing          numbers, shapes and       are they?           2. Learners describe     colours and sizes,</w:t>
      </w:r>
    </w:p>
    <w:p>
      <w:r>
        <w:t>and Our     words (colour,      colours.                                      objects in the           audio-visual</w:t>
      </w:r>
    </w:p>
    <w:p>
      <w:r>
        <w:t>Classroom   number values       b) Appreciate the use                         classroom using          recordings of</w:t>
      </w:r>
    </w:p>
    <w:p>
      <w:r>
        <w:t>in tens, cardinal   of colour, size and                           size, colour and         dialogues with</w:t>
      </w:r>
    </w:p>
    <w:p>
      <w:r>
        <w:t>numbers from 1-     number to describe                            numbers.                 sentence</w:t>
      </w:r>
    </w:p>
    <w:p>
      <w:r>
        <w:t>9)                  nouns.                                        3. Learners colour       structures on</w:t>
      </w:r>
    </w:p>
    <w:p>
      <w:r>
        <w:t>pictures of various      colours, sizes and</w:t>
      </w:r>
    </w:p>
    <w:p>
      <w:r>
        <w:t>objects.                 shapes.</w:t>
      </w:r>
    </w:p>
    <w:p>
      <w:r>
        <w:t>4. Learners identify</w:t>
      </w:r>
    </w:p>
    <w:p>
      <w:r>
        <w:t>things in the</w:t>
      </w:r>
    </w:p>
    <w:p>
      <w:r>
        <w:t>New Progressive</w:t>
      </w:r>
    </w:p>
    <w:p>
      <w:r>
        <w:t>environment that</w:t>
      </w:r>
    </w:p>
    <w:p>
      <w:r>
        <w:t>have different           Primary English</w:t>
      </w:r>
    </w:p>
    <w:p>
      <w:r>
        <w:t>colours.                 Learners Book</w:t>
      </w:r>
    </w:p>
    <w:p>
      <w:r>
        <w:t>Grade 1 by</w:t>
      </w:r>
    </w:p>
    <w:p>
      <w:r>
        <w:t>Oxford</w:t>
      </w:r>
    </w:p>
    <w:p>
      <w:r>
        <w:t>Pg. 107</w:t>
      </w:r>
    </w:p>
    <w:p>
      <w:r>
        <w:t>2   Reading     Comprehension       By the end of the sub     1. What do the      1. In small groups,      Realia, charts,      Oral</w:t>
      </w:r>
    </w:p>
    <w:p>
      <w:r>
        <w:t>strand, the learner       pictures tell us    learners practice        pictures/            questions,</w:t>
      </w:r>
    </w:p>
    <w:p>
      <w:r>
        <w:t>Numbers                         should be able to:        about the story?    reading unfamiliar       photographs,         portfolio,</w:t>
      </w:r>
    </w:p>
    <w:p>
      <w:r>
        <w:t>and Our                         a) Read short words       3) What does        Sentences containing     newspaper            observation</w:t>
      </w:r>
    </w:p>
    <w:p>
      <w:r>
        <w:t>Classroom                       with letter -sound /q/    the title tell us   decodable and non-       cuttings.</w:t>
      </w:r>
    </w:p>
    <w:p>
      <w:r>
        <w:t>/th/ correspondence in    about the story?    decodable words.</w:t>
      </w:r>
    </w:p>
    <w:p>
      <w:r>
        <w:t>preparation for phrasal                       2. Learners observe      New Progressive</w:t>
      </w:r>
    </w:p>
    <w:p>
      <w:r>
        <w:t>reading.                                      pictures and in          Primary English</w:t>
      </w:r>
    </w:p>
    <w:p>
      <w:r>
        <w:t>b) Respond to direct                          groups, discuss where    Learners Book</w:t>
      </w:r>
    </w:p>
    <w:p>
      <w:r>
        <w:t>and indirect questions                     the action could be       Grade 1 by</w:t>
      </w:r>
    </w:p>
    <w:p>
      <w:r>
        <w:t>from the text ‘Use my                      happening, identify       Oxford</w:t>
      </w:r>
    </w:p>
    <w:p>
      <w:r>
        <w:t>mobile Phone’ of about                     the people or animals     Pg. 108</w:t>
      </w:r>
    </w:p>
    <w:p>
      <w:r>
        <w:t>60 words in short                          they can see.</w:t>
      </w:r>
    </w:p>
    <w:p>
      <w:r>
        <w:t>simple sentences to                        3. Learners read</w:t>
      </w:r>
    </w:p>
    <w:p>
      <w:r>
        <w:t>show comprehension.                        writings on the</w:t>
      </w:r>
    </w:p>
    <w:p>
      <w:r>
        <w:t>c) Observe basic                           school walls, posters</w:t>
      </w:r>
    </w:p>
    <w:p>
      <w:r>
        <w:t>punctuation marks                          and bill boards in the</w:t>
      </w:r>
    </w:p>
    <w:p>
      <w:r>
        <w:t>(comma, full stop and                      surrounding</w:t>
      </w:r>
    </w:p>
    <w:p>
      <w:r>
        <w:t>question marks as they                     environment.</w:t>
      </w:r>
    </w:p>
    <w:p>
      <w:r>
        <w:t>read for coherence.                        4. Learners read or</w:t>
      </w:r>
    </w:p>
    <w:p>
      <w:r>
        <w:t>listen to a text then</w:t>
      </w:r>
    </w:p>
    <w:p>
      <w:r>
        <w:t>answer questions.</w:t>
      </w:r>
    </w:p>
    <w:p>
      <w:r>
        <w:t>3   Listening   Pronunciation  By the end of the           1. Which words    1. Learners               Plasticine or clay   Oral</w:t>
      </w:r>
    </w:p>
    <w:p>
      <w:r>
        <w:t>and         and Vocabulary sub strand, the learner     can we get from   pronounce the sounds      models of            questions,</w:t>
      </w:r>
    </w:p>
    <w:p>
      <w:r>
        <w:t>Speaking                   should be able to:          the following     /bl/ /gr/ /dr/ by         objects, realia,     portfolio,</w:t>
      </w:r>
    </w:p>
    <w:p>
      <w:r>
        <w:t>a) Talk about the           sounds?           taking turns as           pictures/            observation</w:t>
      </w:r>
    </w:p>
    <w:p>
      <w:r>
        <w:t>Numbers                    pictures and discuss        /bl/ /gr/ /dr/    modeled by the            photographs,</w:t>
      </w:r>
    </w:p>
    <w:p>
      <w:r>
        <w:t>and Our                    what they see.                                teacher or audio          charts, posters,</w:t>
      </w:r>
    </w:p>
    <w:p>
      <w:r>
        <w:t>b) Pronounce the words                        record.                   computer devices</w:t>
      </w:r>
    </w:p>
    <w:p>
      <w:r>
        <w:t>Classroom</w:t>
      </w:r>
    </w:p>
    <w:p>
      <w:r>
        <w:t>with the sounds /bl/ /fl/                     2.. Learners are          and flash cards</w:t>
      </w:r>
    </w:p>
    <w:p>
      <w:r>
        <w:t>/fr/ /gr/ /dr/ in                             guided to get the         bearing pictures</w:t>
      </w:r>
    </w:p>
    <w:p>
      <w:r>
        <w:t>preparation for reading.                      meaning of new            of learnt words.</w:t>
      </w:r>
    </w:p>
    <w:p>
      <w:r>
        <w:t>c) Recognize new                              words by looking at</w:t>
      </w:r>
    </w:p>
    <w:p>
      <w:r>
        <w:t>words used in the                             pictures, from a story,   New Progressive</w:t>
      </w:r>
    </w:p>
    <w:p>
      <w:r>
        <w:t>themes to acquire a                           and demonstration.        Primary English</w:t>
      </w:r>
    </w:p>
    <w:p>
      <w:r>
        <w:t>range of vocabulary                           3. Learners practice      Learners Book</w:t>
      </w:r>
    </w:p>
    <w:p>
      <w:r>
        <w:t>and their meaning.                            matching simple</w:t>
      </w:r>
    </w:p>
    <w:p>
      <w:r>
        <w:t>Grade 1 by</w:t>
      </w:r>
    </w:p>
    <w:p>
      <w:r>
        <w:t>short words with</w:t>
      </w:r>
    </w:p>
    <w:p>
      <w:r>
        <w:t>Oxford</w:t>
      </w:r>
    </w:p>
    <w:p>
      <w:r>
        <w:t>pictures and objects.</w:t>
      </w:r>
    </w:p>
    <w:p>
      <w:r>
        <w:t>Pg. 110-111</w:t>
      </w:r>
    </w:p>
    <w:p>
      <w:r>
        <w:t>4. Learners say words</w:t>
      </w:r>
    </w:p>
    <w:p>
      <w:r>
        <w:t>beginning with a</w:t>
      </w:r>
    </w:p>
    <w:p>
      <w:r>
        <w:t>common sound.</w:t>
      </w:r>
    </w:p>
    <w:p>
      <w:r>
        <w:t>5. Learners use</w:t>
      </w:r>
    </w:p>
    <w:p>
      <w:r>
        <w:t>simple dialogues to</w:t>
      </w:r>
    </w:p>
    <w:p>
      <w:r>
        <w:t>practise the</w:t>
      </w:r>
    </w:p>
    <w:p>
      <w:r>
        <w:t>pronunciation of the</w:t>
      </w:r>
    </w:p>
    <w:p>
      <w:r>
        <w:t>vocabulary.</w:t>
      </w:r>
    </w:p>
    <w:p>
      <w:r>
        <w:t>6   1   Listening   Language        By the end of the sub     1) What things      1. Learners construct   Realia, charts,      Oral</w:t>
      </w:r>
    </w:p>
    <w:p>
      <w:r>
        <w:t>and         Structures      strand, the learner       do                  sentences in pairs      pictures/            questions,</w:t>
      </w:r>
    </w:p>
    <w:p>
      <w:r>
        <w:t>Speaking    and functions   should be able to:        you see outside     about the size of       photographs and      portfolio,</w:t>
      </w:r>
    </w:p>
    <w:p>
      <w:r>
        <w:t>a) Use describing words   the classroom?      different objects.      models of objects    observation</w:t>
      </w:r>
    </w:p>
    <w:p>
      <w:r>
        <w:t>to talk about cardinal    2) What colour      2. Learners describe    with different</w:t>
      </w:r>
    </w:p>
    <w:p>
      <w:r>
        <w:t>Describing      numbers, shapes and       are they?           objects in the          colours and sizes,</w:t>
      </w:r>
    </w:p>
    <w:p>
      <w:r>
        <w:t>Numbers</w:t>
      </w:r>
    </w:p>
    <w:p>
      <w:r>
        <w:t>words           colours.                                      classroom using size,   audio-visual</w:t>
      </w:r>
    </w:p>
    <w:p>
      <w:r>
        <w:t>and Our                                                                   colour and numbers.</w:t>
      </w:r>
    </w:p>
    <w:p>
      <w:r>
        <w:t>Classroom   size &amp; shape    b) Describe the shapes,                                               recordings of</w:t>
      </w:r>
    </w:p>
    <w:p>
      <w:r>
        <w:t>sizes of objects in the                       3. Learners colour      dialogues with</w:t>
      </w:r>
    </w:p>
    <w:p>
      <w:r>
        <w:t>classroom using                               pictures of various     sentence</w:t>
      </w:r>
    </w:p>
    <w:p>
      <w:r>
        <w:t>adjectives.                                   objects.                structures on</w:t>
      </w:r>
    </w:p>
    <w:p>
      <w:r>
        <w:t>c) Appreciate the use                         4. Repeat sentence</w:t>
      </w:r>
    </w:p>
    <w:p>
      <w:r>
        <w:t>colours, sizes and</w:t>
      </w:r>
    </w:p>
    <w:p>
      <w:r>
        <w:t>of colour, size and                           structures containing</w:t>
      </w:r>
    </w:p>
    <w:p>
      <w:r>
        <w:t>describing words        shapes.</w:t>
      </w:r>
    </w:p>
    <w:p>
      <w:r>
        <w:t>number to describe</w:t>
      </w:r>
    </w:p>
    <w:p>
      <w:r>
        <w:t>nouns.                                        from a story, poem or</w:t>
      </w:r>
    </w:p>
    <w:p>
      <w:r>
        <w:t>conversation they       New Progressive</w:t>
      </w:r>
    </w:p>
    <w:p>
      <w:r>
        <w:t>have listened to.       Primary English</w:t>
      </w:r>
    </w:p>
    <w:p>
      <w:r>
        <w:t>Learners Book</w:t>
      </w:r>
    </w:p>
    <w:p>
      <w:r>
        <w:t>Grade 1 by</w:t>
      </w:r>
    </w:p>
    <w:p>
      <w:r>
        <w:t>Oxford</w:t>
      </w:r>
    </w:p>
    <w:p>
      <w:r>
        <w:t>Pg. 111</w:t>
      </w:r>
    </w:p>
    <w:p>
      <w:r>
        <w:t>2   Reading     Comprehension   By the end of the sub     1. What do the      1. In small groups,     Realia, charts,      Oral</w:t>
      </w:r>
    </w:p>
    <w:p>
      <w:r>
        <w:t>strand, the learner       pictures tell us    learners practice       pictures/            questions,</w:t>
      </w:r>
    </w:p>
    <w:p>
      <w:r>
        <w:t>Numbers                     should be able to:        about the story?    reading unfamiliar      photographs,         portfolio,</w:t>
      </w:r>
    </w:p>
    <w:p>
      <w:r>
        <w:t>and Our                     a) Read short words       3) What does        Sentences containing    newspaper            observation</w:t>
      </w:r>
    </w:p>
    <w:p>
      <w:r>
        <w:t>Classroom                   with letter -sound /bl/   the title tell us   decodable and non-      cuttings.</w:t>
      </w:r>
    </w:p>
    <w:p>
      <w:r>
        <w:t>/fr/ /fl/ /gr/            about the story?    decodable words.</w:t>
      </w:r>
    </w:p>
    <w:p>
      <w:r>
        <w:t>correspondence in                             2. Learners observe     New Progressive</w:t>
      </w:r>
    </w:p>
    <w:p>
      <w:r>
        <w:t>preparation for phrasal                       pictures and in         Primary English</w:t>
      </w:r>
    </w:p>
    <w:p>
      <w:r>
        <w:t>reading.                                      groups, discuss where   Learners Book</w:t>
      </w:r>
    </w:p>
    <w:p>
      <w:r>
        <w:t>b) Respond to direct                          the action could be</w:t>
      </w:r>
    </w:p>
    <w:p>
      <w:r>
        <w:t>and indirect questions                                                Grade 1 by</w:t>
      </w:r>
    </w:p>
    <w:p>
      <w:r>
        <w:t>happening, identify</w:t>
      </w:r>
    </w:p>
    <w:p>
      <w:r>
        <w:t>from the text ‘Use my                                                 Oxford</w:t>
      </w:r>
    </w:p>
    <w:p>
      <w:r>
        <w:t>the people or animals</w:t>
      </w:r>
    </w:p>
    <w:p>
      <w:r>
        <w:t>mobile Phone’ of about                                                Pg. 112</w:t>
      </w:r>
    </w:p>
    <w:p>
      <w:r>
        <w:t>they can see.</w:t>
      </w:r>
    </w:p>
    <w:p>
      <w:r>
        <w:t>60 words in short                             3. Learners read</w:t>
      </w:r>
    </w:p>
    <w:p>
      <w:r>
        <w:t>simple sentences to                                writings on the</w:t>
      </w:r>
    </w:p>
    <w:p>
      <w:r>
        <w:t>show comprehension.                                school walls, posters</w:t>
      </w:r>
    </w:p>
    <w:p>
      <w:r>
        <w:t>c) Observe basic                                   and bill boards in the</w:t>
      </w:r>
    </w:p>
    <w:p>
      <w:r>
        <w:t>punctuation marks                                  surrounding</w:t>
      </w:r>
    </w:p>
    <w:p>
      <w:r>
        <w:t>(comma, full stop and                              environment.</w:t>
      </w:r>
    </w:p>
    <w:p>
      <w:r>
        <w:t>question marks as they                             4. Learners read or</w:t>
      </w:r>
    </w:p>
    <w:p>
      <w:r>
        <w:t>read for coherence.                                listen to a text then</w:t>
      </w:r>
    </w:p>
    <w:p>
      <w:r>
        <w:t>answer questions.</w:t>
      </w:r>
    </w:p>
    <w:p/>
    <w:p>
      <w:r>
        <w:t>3   Writing     Guided Writing     By the end of the sub        Which words           1. Learners observe         Realia, charts,      Oral</w:t>
      </w:r>
    </w:p>
    <w:p>
      <w:r>
        <w:t>strand, the learner          contain the           and respond to              pictures/            questions,</w:t>
      </w:r>
    </w:p>
    <w:p>
      <w:r>
        <w:t>should be able to:           letter patterns       picture prompts             photographs that     portfolio,</w:t>
      </w:r>
    </w:p>
    <w:p>
      <w:r>
        <w:t>a) Recognize the             bl, fr, gr?           appropriately.              prompt learners      observation</w:t>
      </w:r>
    </w:p>
    <w:p>
      <w:r>
        <w:t>correct form and                                   2. Learners practice        to write.</w:t>
      </w:r>
    </w:p>
    <w:p>
      <w:r>
        <w:t>meaning of the                                     writing letters and</w:t>
      </w:r>
    </w:p>
    <w:p>
      <w:r>
        <w:t>words to be used in                                words from left             New Progressive</w:t>
      </w:r>
    </w:p>
    <w:p>
      <w:r>
        <w:t>filling in gaps.                                   to right.                   Primary English</w:t>
      </w:r>
    </w:p>
    <w:p>
      <w:r>
        <w:t>b) Copy the sentences                              3. Learners write a         Learners Book</w:t>
      </w:r>
    </w:p>
    <w:p>
      <w:r>
        <w:t>given correctly.                                   three-word sentence</w:t>
      </w:r>
    </w:p>
    <w:p>
      <w:r>
        <w:t>Grade 1 by</w:t>
      </w:r>
    </w:p>
    <w:p>
      <w:r>
        <w:t>c)Copy the letter                                  using the prompts.</w:t>
      </w:r>
    </w:p>
    <w:p>
      <w:r>
        <w:t>4. Learners are             Oxford</w:t>
      </w:r>
    </w:p>
    <w:p>
      <w:r>
        <w:t>patterns Q, q, th, bl, fl,                         guided                      Pg. 109&amp;113</w:t>
      </w:r>
    </w:p>
    <w:p>
      <w:r>
        <w:t>fr, gr, correctly neatly                           in filling in the gaps</w:t>
      </w:r>
    </w:p>
    <w:p>
      <w:r>
        <w:t>and legibly.                                       correctly and</w:t>
      </w:r>
    </w:p>
    <w:p>
      <w:r>
        <w:t>meaningfully.</w:t>
      </w:r>
    </w:p>
    <w:p>
      <w:r>
        <w:t>7   1   Listening   Pronunciation  By the end of the                1. Which words        1. Learners                 Plasticine or clay   Oral</w:t>
      </w:r>
    </w:p>
    <w:p>
      <w:r>
        <w:t>and         and Vocabulary sub strand, the learner          can we get from       pronounce the sounds        models of            questions,</w:t>
      </w:r>
    </w:p>
    <w:p>
      <w:r>
        <w:t>Speaking                   should be able to:               the following         //gl/ /fl/ /pl/ /cl/ /gr/   objects, realia,     portfolio,</w:t>
      </w:r>
    </w:p>
    <w:p>
      <w:r>
        <w:t>a) Talk about the                sounds?               /dr/ /tr/ by taking         pictures/            observation</w:t>
      </w:r>
    </w:p>
    <w:p>
      <w:r>
        <w:t>Do Not                     pictures and discuss             /gl/ /fl/ /pl/ /cl/   turns as modeled by         photographs,</w:t>
      </w:r>
    </w:p>
    <w:p>
      <w:r>
        <w:t>Waste                      what they see.                   /gr/ /dr/ /tr/        the teacher or audio        charts, posters,</w:t>
      </w:r>
    </w:p>
    <w:p>
      <w:r>
        <w:t>b) Pronounce the words                                 record.                     computer devices</w:t>
      </w:r>
    </w:p>
    <w:p>
      <w:r>
        <w:t>with the sounds /gl/ /fl/                              2.. Learners are            and flash cards</w:t>
      </w:r>
    </w:p>
    <w:p>
      <w:r>
        <w:t>/pl/ /cl/ /gr/ /dr/ /tr/ in                            guided to get the           bearing.</w:t>
      </w:r>
    </w:p>
    <w:p>
      <w:r>
        <w:t>preparation for reading.                               meaning of new              pictures of learnt</w:t>
      </w:r>
    </w:p>
    <w:p>
      <w:r>
        <w:t>c) Recognize new                                       words by looking at         words.</w:t>
      </w:r>
    </w:p>
    <w:p>
      <w:r>
        <w:t>words used in the                             pictures, from a story,</w:t>
      </w:r>
    </w:p>
    <w:p>
      <w:r>
        <w:t>themes to acquire a                           and demonstration.        New Progressive</w:t>
      </w:r>
    </w:p>
    <w:p>
      <w:r>
        <w:t>range of vocabulary                           3. Learners practice      Primary English</w:t>
      </w:r>
    </w:p>
    <w:p>
      <w:r>
        <w:t>and their meaning.                            matching simple           Learners Book</w:t>
      </w:r>
    </w:p>
    <w:p>
      <w:r>
        <w:t>short words with          Grade 1 by</w:t>
      </w:r>
    </w:p>
    <w:p>
      <w:r>
        <w:t>pictures and objects.     Oxford</w:t>
      </w:r>
    </w:p>
    <w:p>
      <w:r>
        <w:t>4. Learners say words     Pg. 114-115</w:t>
      </w:r>
    </w:p>
    <w:p>
      <w:r>
        <w:t>beginning with a</w:t>
      </w:r>
    </w:p>
    <w:p>
      <w:r>
        <w:t>common sound.</w:t>
      </w:r>
    </w:p>
    <w:p>
      <w:r>
        <w:t>5. Learners use</w:t>
      </w:r>
    </w:p>
    <w:p>
      <w:r>
        <w:t>simple dialogues to</w:t>
      </w:r>
    </w:p>
    <w:p>
      <w:r>
        <w:t>practise the</w:t>
      </w:r>
    </w:p>
    <w:p>
      <w:r>
        <w:t>pronunciation of the</w:t>
      </w:r>
    </w:p>
    <w:p>
      <w:r>
        <w:t>vocabulary.</w:t>
      </w:r>
    </w:p>
    <w:p>
      <w:r>
        <w:t>2   Listening   Language         By the end of the sub      1) What does       1. Learners listen to a   Realia, charts,   Oral</w:t>
      </w:r>
    </w:p>
    <w:p>
      <w:r>
        <w:t>and         structures and   strand, the learner        the                short dialogue            pictures/         questions,</w:t>
      </w:r>
    </w:p>
    <w:p>
      <w:r>
        <w:t>Speaking    functions        should be able to:         Police officer     containing                photographs and   portfolio,</w:t>
      </w:r>
    </w:p>
    <w:p>
      <w:r>
        <w:t>a) Use imperatives for     say when           imperatives               models of         observation</w:t>
      </w:r>
    </w:p>
    <w:p>
      <w:r>
        <w:t>Do Not                       receiving and giving       arresting a        2. Learners respond       common</w:t>
      </w:r>
    </w:p>
    <w:p>
      <w:r>
        <w:t>Waste                        instructions/commands      criminal?          to simple imperatives     imperatives,</w:t>
      </w:r>
    </w:p>
    <w:p>
      <w:r>
        <w:t>against wastage.                              3. Learners practice      audio-visual</w:t>
      </w:r>
    </w:p>
    <w:p>
      <w:r>
        <w:t>b) Respond to specific                        the use of familiar       recordings of</w:t>
      </w:r>
    </w:p>
    <w:p>
      <w:r>
        <w:t>instructions for                              imperatives in role       dialogues with</w:t>
      </w:r>
    </w:p>
    <w:p>
      <w:r>
        <w:t>effective oral                                play (parent-child)       sentence</w:t>
      </w:r>
    </w:p>
    <w:p>
      <w:r>
        <w:t>communication.                                                          structures on</w:t>
      </w:r>
    </w:p>
    <w:p>
      <w:r>
        <w:t>c) Appreciate the use of                                                imperatives.</w:t>
      </w:r>
    </w:p>
    <w:p>
      <w:r>
        <w:t>imperatives.                                                            New Progressive</w:t>
      </w:r>
    </w:p>
    <w:p>
      <w:r>
        <w:t>Primary English</w:t>
      </w:r>
    </w:p>
    <w:p>
      <w:r>
        <w:t>Learners Book</w:t>
      </w:r>
    </w:p>
    <w:p>
      <w:r>
        <w:t>Grade 1 by</w:t>
      </w:r>
    </w:p>
    <w:p>
      <w:r>
        <w:t>Oxford</w:t>
      </w:r>
    </w:p>
    <w:p>
      <w:r>
        <w:t>Pg. 115</w:t>
      </w:r>
    </w:p>
    <w:p>
      <w:r>
        <w:t>3   Reading     Comprehension    By the end of the sub      1. What do the     1. In small groups,       Realia, charts,   Oral</w:t>
      </w:r>
    </w:p>
    <w:p>
      <w:r>
        <w:t>strand, the learner        pictures tell us   learners practice         pictures/         questions,</w:t>
      </w:r>
    </w:p>
    <w:p>
      <w:r>
        <w:t>Do Not                       should be able to:         about the story?   reading unfamiliar        photographs,      portfolio,</w:t>
      </w:r>
    </w:p>
    <w:p>
      <w:r>
        <w:t>Waste                        a) Read short words        3) What does       Sentences containing      newspaper         observation</w:t>
      </w:r>
    </w:p>
    <w:p>
      <w:r>
        <w:t>with letter -sound /cl/   the title tell us   decodable and non-        cuttings.</w:t>
      </w:r>
    </w:p>
    <w:p>
      <w:r>
        <w:t>/pl/ /fl/ /gr/            about the story?    decodable words.</w:t>
      </w:r>
    </w:p>
    <w:p>
      <w:r>
        <w:t>correspondence in                             2. Learners observe       New Progressive</w:t>
      </w:r>
    </w:p>
    <w:p>
      <w:r>
        <w:t>preparation for phrasal                       pictures and in           Primary English</w:t>
      </w:r>
    </w:p>
    <w:p>
      <w:r>
        <w:t>reading.                                      groups, discuss where     Learners Book</w:t>
      </w:r>
    </w:p>
    <w:p>
      <w:r>
        <w:t>b) Respond to direct                          the action could be       Grade 1 by</w:t>
      </w:r>
    </w:p>
    <w:p>
      <w:r>
        <w:t>and indirect questions                        happening, identify       Oxford</w:t>
      </w:r>
    </w:p>
    <w:p>
      <w:r>
        <w:t>from the text ‘Use my                         the people or animals</w:t>
      </w:r>
    </w:p>
    <w:p>
      <w:r>
        <w:t>mobile Phone’ of about                                                  Pg. 116</w:t>
      </w:r>
    </w:p>
    <w:p>
      <w:r>
        <w:t>they can see.</w:t>
      </w:r>
    </w:p>
    <w:p>
      <w:r>
        <w:t>60 words in short                             3. Learners read</w:t>
      </w:r>
    </w:p>
    <w:p>
      <w:r>
        <w:t>simple sentences to                           writings on the</w:t>
      </w:r>
    </w:p>
    <w:p>
      <w:r>
        <w:t>show comprehension.                           school walls, posters</w:t>
      </w:r>
    </w:p>
    <w:p>
      <w:r>
        <w:t>c) Observe basic                              and bill boards in the</w:t>
      </w:r>
    </w:p>
    <w:p>
      <w:r>
        <w:t>punctuation marks                             surrounding</w:t>
      </w:r>
    </w:p>
    <w:p>
      <w:r>
        <w:t>(comma, full stop and                         environment.</w:t>
      </w:r>
    </w:p>
    <w:p>
      <w:r>
        <w:t>question marks as they                        4. Learners read or</w:t>
      </w:r>
    </w:p>
    <w:p>
      <w:r>
        <w:t>read for coherence.                           listen to a text then</w:t>
      </w:r>
    </w:p>
    <w:p>
      <w:r>
        <w:t>answer questions.</w:t>
      </w:r>
    </w:p>
    <w:p/>
    <w:p>
      <w:r>
        <w:t>8   1   Listening   Language         By the end of the sub     1) What does        1. Learners listen to a   Realia, charts,   Oral</w:t>
      </w:r>
    </w:p>
    <w:p>
      <w:r>
        <w:t>and         structures and   strand, the learner       the                 short dialogue            pictures/         questions,</w:t>
      </w:r>
    </w:p>
    <w:p>
      <w:r>
        <w:t>Speaking    functions        should be able to:        Police officer      containing                photographs and   portfolio,</w:t>
      </w:r>
    </w:p>
    <w:p>
      <w:r>
        <w:t>a) Use imperatives for    say when            imperatives               models of         observation</w:t>
      </w:r>
    </w:p>
    <w:p>
      <w:r>
        <w:t>receiving and giving      arresting a         2. Learners respond       common</w:t>
      </w:r>
    </w:p>
    <w:p>
      <w:r>
        <w:t>Do Not</w:t>
      </w:r>
    </w:p>
    <w:p>
      <w:r>
        <w:t>instructions/commands     criminal?           to simple imperatives     imperatives,</w:t>
      </w:r>
    </w:p>
    <w:p>
      <w:r>
        <w:t>Waste</w:t>
      </w:r>
    </w:p>
    <w:p>
      <w:r>
        <w:t>against wastage.                              3. Learners practice      audio-visual</w:t>
      </w:r>
    </w:p>
    <w:p>
      <w:r>
        <w:t>b) Respond to specific                        the use of familiar       recordings of</w:t>
      </w:r>
    </w:p>
    <w:p>
      <w:r>
        <w:t>instructions for                              imperatives in role       dialogues with</w:t>
      </w:r>
    </w:p>
    <w:p>
      <w:r>
        <w:t>effective oral                                play (parent-child)       sentence</w:t>
      </w:r>
    </w:p>
    <w:p>
      <w:r>
        <w:t>communication.                                                          structures on</w:t>
      </w:r>
    </w:p>
    <w:p>
      <w:r>
        <w:t>c) Recognise                                                            imperatives.</w:t>
      </w:r>
    </w:p>
    <w:p>
      <w:r>
        <w:t>imperatives in day</w:t>
      </w:r>
    </w:p>
    <w:p>
      <w:r>
        <w:t>today communication.                                                    New Progressive</w:t>
      </w:r>
    </w:p>
    <w:p>
      <w:r>
        <w:t>Primary English</w:t>
      </w:r>
    </w:p>
    <w:p>
      <w:r>
        <w:t>Learners Book</w:t>
      </w:r>
    </w:p>
    <w:p>
      <w:r>
        <w:t>Grade 1 by</w:t>
      </w:r>
    </w:p>
    <w:p>
      <w:r>
        <w:t>Oxford</w:t>
      </w:r>
    </w:p>
    <w:p>
      <w:r>
        <w:t>Pg. 118-119</w:t>
      </w:r>
    </w:p>
    <w:p>
      <w:r>
        <w:t>2   Reading   Comprehension    By the end of the sub     1. What do the      1. In small groups,      Realia, charts,    Oral</w:t>
      </w:r>
    </w:p>
    <w:p>
      <w:r>
        <w:t>strand, the learner       pictures tell us    learners practice        pictures/          questions,</w:t>
      </w:r>
    </w:p>
    <w:p>
      <w:r>
        <w:t>Do Not                     should be able to:        about the story?    reading unfamiliar       photographs,       portfolio,</w:t>
      </w:r>
    </w:p>
    <w:p>
      <w:r>
        <w:t>Waste                      a) Read short words       3) What does        Sentences containing     newspaper          observation</w:t>
      </w:r>
    </w:p>
    <w:p>
      <w:r>
        <w:t>with letter -sound /Pp/   the title tell us   decodable and non-       cuttings.</w:t>
      </w:r>
    </w:p>
    <w:p>
      <w:r>
        <w:t>/Bb/ /Tt/ /Kk/ /Qq/ Gg/   about the story?    decodable words.</w:t>
      </w:r>
    </w:p>
    <w:p>
      <w:r>
        <w:t>/Ff/ Vv/ /Ss/ /Jj/ /Mm/                       2. Learners observe      New Progressive</w:t>
      </w:r>
    </w:p>
    <w:p>
      <w:r>
        <w:t>/Nn/ Ll/ /Rr/ Ww/ /Yy/                        pictures and in          Primary English</w:t>
      </w:r>
    </w:p>
    <w:p>
      <w:r>
        <w:t>correspondence in                             groups, discuss where    Learners Book</w:t>
      </w:r>
    </w:p>
    <w:p>
      <w:r>
        <w:t>preparation for phrasal</w:t>
      </w:r>
    </w:p>
    <w:p>
      <w:r>
        <w:t>reading.</w:t>
      </w:r>
    </w:p>
    <w:p>
      <w:r>
        <w:t>the action could be      Grade 1 by</w:t>
      </w:r>
    </w:p>
    <w:p>
      <w:r>
        <w:t>happening, identify      Oxford</w:t>
      </w:r>
    </w:p>
    <w:p>
      <w:r>
        <w:t>b) Respond to direct                          the people or animals</w:t>
      </w:r>
    </w:p>
    <w:p>
      <w:r>
        <w:t>and indirect questions                                                 Pg. 120</w:t>
      </w:r>
    </w:p>
    <w:p>
      <w:r>
        <w:t>they can see.</w:t>
      </w:r>
    </w:p>
    <w:p>
      <w:r>
        <w:t>from the text ‘Use my                         3. Learners read</w:t>
      </w:r>
    </w:p>
    <w:p>
      <w:r>
        <w:t>mobile Phone’ of about                        writings on the</w:t>
      </w:r>
    </w:p>
    <w:p>
      <w:r>
        <w:t>60 words in short                             school walls, posters</w:t>
      </w:r>
    </w:p>
    <w:p>
      <w:r>
        <w:t>simple sentences to                           and bill boards in the</w:t>
      </w:r>
    </w:p>
    <w:p>
      <w:r>
        <w:t>show comprehension.                           surrounding</w:t>
      </w:r>
    </w:p>
    <w:p>
      <w:r>
        <w:t>c) Observe basic                              environment.</w:t>
      </w:r>
    </w:p>
    <w:p>
      <w:r>
        <w:t>punctuation marks                             4. Learners read or</w:t>
      </w:r>
    </w:p>
    <w:p>
      <w:r>
        <w:t>(comma, full stop and                         listen to a text then</w:t>
      </w:r>
    </w:p>
    <w:p>
      <w:r>
        <w:t>question marks as they                        answer questions.</w:t>
      </w:r>
    </w:p>
    <w:p>
      <w:r>
        <w:t>read for coherence.</w:t>
      </w:r>
    </w:p>
    <w:p/>
    <w:p>
      <w:r>
        <w:t>3   WRITING   Guided Writing   By the end of the sub     Which words         1. Learners observe      Realia, charts,    Oral</w:t>
      </w:r>
    </w:p>
    <w:p>
      <w:r>
        <w:t>strand, the learner       contain the         and respond to           pictures/          questions,</w:t>
      </w:r>
    </w:p>
    <w:p>
      <w:r>
        <w:t>should be able to:        letter patterns     picture prompts          photographs that   portfolio,</w:t>
      </w:r>
    </w:p>
    <w:p>
      <w:r>
        <w:t>Do Not Waste     a) Recognize the          bl, fr, gr?         appropriately.           prompt learners    observation</w:t>
      </w:r>
    </w:p>
    <w:p>
      <w:r>
        <w:t>correct form and                              2. Learners practice     to write.</w:t>
      </w:r>
    </w:p>
    <w:p>
      <w:r>
        <w:t>meaning of the                                writing letters and</w:t>
      </w:r>
    </w:p>
    <w:p>
      <w:r>
        <w:t>words to be used in                           words from left to       New Progressive</w:t>
      </w:r>
    </w:p>
    <w:p>
      <w:r>
        <w:t>filling in gaps.                              right.                   Primary English</w:t>
      </w:r>
    </w:p>
    <w:p>
      <w:r>
        <w:t>b) Copy the sentences                         3. Learners write a      Learners Book</w:t>
      </w:r>
    </w:p>
    <w:p>
      <w:r>
        <w:t>given correctly.               three-word sentence      Grade 1 by</w:t>
      </w:r>
    </w:p>
    <w:p>
      <w:r>
        <w:t>using the prompts.       Oxford</w:t>
      </w:r>
    </w:p>
    <w:p>
      <w:r>
        <w:t>4. Learners are          Pg. 117&amp;121</w:t>
      </w:r>
    </w:p>
    <w:p>
      <w:r>
        <w:t>guided in filling in</w:t>
      </w:r>
    </w:p>
    <w:p>
      <w:r>
        <w:t>the gaps correctly and</w:t>
      </w:r>
    </w:p>
    <w:p>
      <w:r>
        <w:t>meaningfully.</w:t>
      </w:r>
    </w:p>
    <w:p>
      <w:r>
        <w:t>9                      ASSESMENT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