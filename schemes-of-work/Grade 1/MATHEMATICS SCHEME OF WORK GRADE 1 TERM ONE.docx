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 2FF9lns g 10 weeks 10 Mathematics Schemes Term 1 a href ht</w:t>
      </w:r>
    </w:p>
    <w:p>
      <w:r>
        <w:t>MATHEMATICS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1 TERM ONE</w:t>
      </w:r>
    </w:p>
    <w:p>
      <w:r>
        <w:t>WE   LESS   `STRAND   S-STRAND   SPECIAL LEARNING                 KEY INQUIRY          LEARNING           LEARNING         ASSEMENT</w:t>
      </w:r>
    </w:p>
    <w:p>
      <w:r>
        <w:t>EK   ON     THEME                OUTCOMES                         QUESTIO(S)           EXPERIENCE         RESOURCES        METHODS</w:t>
      </w:r>
    </w:p>
    <w:p>
      <w:r>
        <w:t>1    1-3    NUMBERS   Number     By the end of the sub- strand,     How can we sort      Learners in         Realia         Observati</w:t>
      </w:r>
    </w:p>
    <w:p>
      <w:r>
        <w:t>concept    the learner should be able to      and group items?     pairs to sort       Crayons        on</w:t>
      </w:r>
    </w:p>
    <w:p>
      <w:r>
        <w:t>sort and group objects                                  and group           Cut outs       Oral</w:t>
      </w:r>
    </w:p>
    <w:p>
      <w:r>
        <w:t>according to colour, size and                           items with                         questions</w:t>
      </w:r>
    </w:p>
    <w:p>
      <w:r>
        <w:t>shape correctly:colour, size                            same</w:t>
      </w:r>
    </w:p>
    <w:p>
      <w:r>
        <w:t>and shape                                               attributes</w:t>
      </w:r>
    </w:p>
    <w:p>
      <w:r>
        <w:t>together</w:t>
      </w:r>
    </w:p>
    <w:p>
      <w:r>
        <w:t>4-5    NUMBERS   Number     The learners should be able to     How can we           Learners to         Cut outs       Oral</w:t>
      </w:r>
    </w:p>
    <w:p>
      <w:r>
        <w:t>concept    pair and match objects             group and pair       pair and            Crayons        questions</w:t>
      </w:r>
    </w:p>
    <w:p>
      <w:r>
        <w:t>according to colour, size, and     items?               ,attach items                      Observati</w:t>
      </w:r>
    </w:p>
    <w:p>
      <w:r>
        <w:t>shape correctly:colour, size                            with same                          on</w:t>
      </w:r>
    </w:p>
    <w:p>
      <w:r>
        <w:t>and shape                                               attributes</w:t>
      </w:r>
    </w:p>
    <w:p>
      <w:r>
        <w:t>together</w:t>
      </w:r>
    </w:p>
    <w:p>
      <w:r>
        <w:t>2    1      NUMBERS   Number     The learner should be able to      How can we           Learners to         Cut outs       Written</w:t>
      </w:r>
    </w:p>
    <w:p>
      <w:r>
        <w:t>concept    pair and match objects             group and pair       pair and            Crayons        exercise</w:t>
      </w:r>
    </w:p>
    <w:p>
      <w:r>
        <w:t>according to colour,size and       items?               match items                        Observati</w:t>
      </w:r>
    </w:p>
    <w:p>
      <w:r>
        <w:t>shape correctly                                         with the same                      on</w:t>
      </w:r>
    </w:p>
    <w:p>
      <w:r>
        <w:t>attributes</w:t>
      </w:r>
    </w:p>
    <w:p>
      <w:r>
        <w:t>together</w:t>
      </w:r>
    </w:p>
    <w:p>
      <w:r>
        <w:t>`    2      NUMBERS   Number     The learners should                How can we           Learners to                        Written</w:t>
      </w:r>
    </w:p>
    <w:p>
      <w:r>
        <w:t>concept    appreciate sorting, grouping,      group items?         sort, group,                       exercises</w:t>
      </w:r>
    </w:p>
    <w:p>
      <w:r>
        <w:t>pairing and matching items in                           pair and                           Observati</w:t>
      </w:r>
    </w:p>
    <w:p>
      <w:r>
        <w:t>day to day activities(CAT)                              match items                        on</w:t>
      </w:r>
    </w:p>
    <w:p>
      <w:r>
        <w:t>with same</w:t>
      </w:r>
    </w:p>
    <w:p>
      <w:r>
        <w:t>attributes</w:t>
      </w:r>
    </w:p>
    <w:p>
      <w:r>
        <w:t>together</w:t>
      </w:r>
    </w:p>
    <w:p>
      <w:r>
        <w:t>3-5    NUMBERS   Number     The learner should be able to      How can we find      Learners in         Bottle tops    Observati</w:t>
      </w:r>
    </w:p>
    <w:p>
      <w:r>
        <w:t>concept    order an sequence objects          out which group      pairs to order      Stones         on</w:t>
      </w:r>
    </w:p>
    <w:p>
      <w:r>
        <w:t>correctly:                         has more objects     objects from                       Oral</w:t>
      </w:r>
    </w:p>
    <w:p>
      <w:r>
        <w:t>From least to most                 then others?         smallest to                        questions</w:t>
      </w:r>
    </w:p>
    <w:p>
      <w:r>
        <w:t>Most to least                                           biggest                            Written</w:t>
      </w:r>
    </w:p>
    <w:p>
      <w:r>
        <w:t>Identify which is bigger                                                                   exercises</w:t>
      </w:r>
    </w:p>
    <w:p>
      <w:r>
        <w:t>3    1-4    NUMBERS   Number     The learner should be able to      How can we find      Learners to         Stones         Written</w:t>
      </w:r>
    </w:p>
    <w:p>
      <w:r>
        <w:t>concept    identify:                          out which group      order objects       Bottle tops    exercises</w:t>
      </w:r>
    </w:p>
    <w:p>
      <w:r>
        <w:t>Which is smaller                   is more objects      according to                       Observati</w:t>
      </w:r>
    </w:p>
    <w:p>
      <w:r>
        <w:t>Tell which are more             than others?        size form                       on</w:t>
      </w:r>
    </w:p>
    <w:p>
      <w:r>
        <w:t>Tell which are less                                 smallest t                      Oral</w:t>
      </w:r>
    </w:p>
    <w:p>
      <w:r>
        <w:t>Tell which are the same                             biggest                         questions</w:t>
      </w:r>
    </w:p>
    <w:p>
      <w:r>
        <w:t>5     NUMBERS   Number    The learner should appreciate   How do we order     Learners to                     Written</w:t>
      </w:r>
    </w:p>
    <w:p>
      <w:r>
        <w:t>concept   ordering and sequencing of      and sequence        practice                        exercises</w:t>
      </w:r>
    </w:p>
    <w:p>
      <w:r>
        <w:t>items in day to day             objects             ordering and</w:t>
      </w:r>
    </w:p>
    <w:p>
      <w:r>
        <w:t>activities(CAT)                 considering their   sequencing</w:t>
      </w:r>
    </w:p>
    <w:p>
      <w:r>
        <w:t>number?             items in day to</w:t>
      </w:r>
    </w:p>
    <w:p>
      <w:r>
        <w:t>add activities</w:t>
      </w:r>
    </w:p>
    <w:p>
      <w:r>
        <w:t>4   1     NUMBERS   Number    The learner should be able to   How do we make      Learners to       Realia        Written</w:t>
      </w:r>
    </w:p>
    <w:p>
      <w:r>
        <w:t>concept   make patterns using concrete    patterns            make patterns     Cut outs      exercises</w:t>
      </w:r>
    </w:p>
    <w:p>
      <w:r>
        <w:t>objects                                             using real                      Observati</w:t>
      </w:r>
    </w:p>
    <w:p>
      <w:r>
        <w:t>objects                         on</w:t>
      </w:r>
    </w:p>
    <w:p>
      <w:r>
        <w:t>2     NUMBER    Number    The learner should be able to   How many ways       Learners to       Flash card    Observati</w:t>
      </w:r>
    </w:p>
    <w:p>
      <w:r>
        <w:t>concept   recite number names in order    can we count        recite            Counters      on</w:t>
      </w:r>
    </w:p>
    <w:p>
      <w:r>
        <w:t>1-50 correctly                  from 1-50           numbers           Chart         Oral</w:t>
      </w:r>
    </w:p>
    <w:p>
      <w:r>
        <w:t>names up to                     questions</w:t>
      </w:r>
    </w:p>
    <w:p>
      <w:r>
        <w:t>50                              Written</w:t>
      </w:r>
    </w:p>
    <w:p>
      <w:r>
        <w:t>exercise(fil</w:t>
      </w:r>
    </w:p>
    <w:p>
      <w:r>
        <w:t>l in the</w:t>
      </w:r>
    </w:p>
    <w:p>
      <w:r>
        <w:t>missing</w:t>
      </w:r>
    </w:p>
    <w:p>
      <w:r>
        <w:t>numbers)</w:t>
      </w:r>
    </w:p>
    <w:p>
      <w:r>
        <w:t>3-4   NUMBERS   Number    The learner should be able to   How many ways       Learners to       Straws        Written</w:t>
      </w:r>
    </w:p>
    <w:p>
      <w:r>
        <w:t>concept   recognize and represent         can we count 1-     represent         Flash cards   exercises</w:t>
      </w:r>
    </w:p>
    <w:p>
      <w:r>
        <w:t>numbers 1-30 using concrete     30?                 numbers 1-30      Stones</w:t>
      </w:r>
    </w:p>
    <w:p>
      <w:r>
        <w:t>objects correctly(draw                              using concrete</w:t>
      </w:r>
    </w:p>
    <w:p>
      <w:r>
        <w:t>number values)                                      objects</w:t>
      </w:r>
    </w:p>
    <w:p>
      <w:r>
        <w:t>5     NUMBERS   Number    The learner should be able to   How can we          Learners to                     Written</w:t>
      </w:r>
    </w:p>
    <w:p>
      <w:r>
        <w:t>concept   appreciate the value of         count 1-50?         answer                          exercises</w:t>
      </w:r>
    </w:p>
    <w:p>
      <w:r>
        <w:t>numbers min day to day                              questions on</w:t>
      </w:r>
    </w:p>
    <w:p>
      <w:r>
        <w:t>activities correctly                                number work</w:t>
      </w:r>
    </w:p>
    <w:p>
      <w:r>
        <w:t>5   1-5   NUMBERS   Whole     The learner should be able to   How many ways       Learners to       Flash cards   Observati</w:t>
      </w:r>
    </w:p>
    <w:p>
      <w:r>
        <w:t>number    count numbers forward and       can we count        count in 1`s      Coloured      on</w:t>
      </w:r>
    </w:p>
    <w:p>
      <w:r>
        <w:t>backwards 1-100 correctly       numbers 1-100?      and 2`s up to     pencils       Oral</w:t>
      </w:r>
    </w:p>
    <w:p>
      <w:r>
        <w:t>Forward 1-50                                        20                Straws        questions</w:t>
      </w:r>
    </w:p>
    <w:p>
      <w:r>
        <w:t>Forward 20-100                                      Count forward                   Written</w:t>
      </w:r>
    </w:p>
    <w:p>
      <w:r>
        <w:t>Backward 1-30                                       Count                           exercises</w:t>
      </w:r>
    </w:p>
    <w:p>
      <w:r>
        <w:t>Backward 30-60                                      backward</w:t>
      </w:r>
    </w:p>
    <w:p>
      <w:r>
        <w:t>Back ward 60-100</w:t>
      </w:r>
    </w:p>
    <w:p>
      <w:r>
        <w:t>6   1-3   NUMBERS   Whole     The learner should be able to      How many ways       Learners to        Straws        Observati</w:t>
      </w:r>
    </w:p>
    <w:p>
      <w:r>
        <w:t>numbers   count in 2`s,5`s, and 10`s         can we count         take turns to     Coloured      on</w:t>
      </w:r>
    </w:p>
    <w:p>
      <w:r>
        <w:t>correctly                          from 1-100           count in 2`s,     pencils       Oral</w:t>
      </w:r>
    </w:p>
    <w:p>
      <w:r>
        <w:t>-2`s                                                    5`s ,10`s up to                 questions</w:t>
      </w:r>
    </w:p>
    <w:p>
      <w:r>
        <w:t>-5`s -10`s                                              100                             Written</w:t>
      </w:r>
    </w:p>
    <w:p>
      <w:r>
        <w:t>exercises</w:t>
      </w:r>
    </w:p>
    <w:p>
      <w:r>
        <w:t>4-5   NUMBERS   Whole     The learner should be able to      How many ways       Learners in        Stones        Observati</w:t>
      </w:r>
    </w:p>
    <w:p>
      <w:r>
        <w:t>number    represent 1-50 using concrete      can we count 1-      groups to play    Sticks        on</w:t>
      </w:r>
    </w:p>
    <w:p>
      <w:r>
        <w:t>objects correctly(possibility of   50?                  games that        Straws        Written</w:t>
      </w:r>
    </w:p>
    <w:p>
      <w:r>
        <w:t>outdoor lesson)                                         involve                         exercises</w:t>
      </w:r>
    </w:p>
    <w:p>
      <w:r>
        <w:t>representing                    Oral</w:t>
      </w:r>
    </w:p>
    <w:p>
      <w:r>
        <w:t>numbers 1-50                    questions</w:t>
      </w:r>
    </w:p>
    <w:p>
      <w:r>
        <w:t>using concrete</w:t>
      </w:r>
    </w:p>
    <w:p>
      <w:r>
        <w:t>objects</w:t>
      </w:r>
    </w:p>
    <w:p>
      <w:r>
        <w:t>NUMBERS   Whole     The learner should be able to      How many ways        Learners to                     Observati</w:t>
      </w:r>
    </w:p>
    <w:p>
      <w:r>
        <w:t>number    appreciate use of numbers in       can we count 1-      answer                          on</w:t>
      </w:r>
    </w:p>
    <w:p>
      <w:r>
        <w:t>day to day activities(CAT)         50                   questions on                    Written</w:t>
      </w:r>
    </w:p>
    <w:p>
      <w:r>
        <w:t>number                          exercises</w:t>
      </w:r>
    </w:p>
    <w:p>
      <w:r>
        <w:t>recognition</w:t>
      </w:r>
    </w:p>
    <w:p>
      <w:r>
        <w:t>NUMBERS   Whole     The learners should be able to     How do we            Learners to       Straws        Observati</w:t>
      </w:r>
    </w:p>
    <w:p>
      <w:r>
        <w:t>number    identify place value of:           identify tens and    identify place    colored       on</w:t>
      </w:r>
    </w:p>
    <w:p>
      <w:r>
        <w:t>Ones                               ones                 value o ones      pencils       Oral</w:t>
      </w:r>
    </w:p>
    <w:p>
      <w:r>
        <w:t>Tens                                                    and tens          Stones        questions</w:t>
      </w:r>
    </w:p>
    <w:p>
      <w:r>
        <w:t>Ones and tens</w:t>
      </w:r>
    </w:p>
    <w:p>
      <w:r>
        <w:t>In numbers and objects</w:t>
      </w:r>
    </w:p>
    <w:p>
      <w:r>
        <w:t>correctly</w:t>
      </w:r>
    </w:p>
    <w:p>
      <w:r>
        <w:t>NUMBERS   Whole     The learners should be able to     How many ways       Learners in        Flash cards   Written</w:t>
      </w:r>
    </w:p>
    <w:p>
      <w:r>
        <w:t>number    read and write numbers 1-50        can we count 1-      pairs to recite   Chats         exercises</w:t>
      </w:r>
    </w:p>
    <w:p>
      <w:r>
        <w:t>in symbols correctly               50                   and write                       Oral</w:t>
      </w:r>
    </w:p>
    <w:p>
      <w:r>
        <w:t>numbers 1-50                    questions</w:t>
      </w:r>
    </w:p>
    <w:p>
      <w:r>
        <w:t>NUMBERS   Whole     The learner should be able to      How do we spell     Learners to        Flash         Written</w:t>
      </w:r>
    </w:p>
    <w:p>
      <w:r>
        <w:t>numbers   write numbers 1-100 in order       numbers name?        answer            CARDS         exercises</w:t>
      </w:r>
    </w:p>
    <w:p>
      <w:r>
        <w:t>correctly:                                              questions on                    Recognitio</w:t>
      </w:r>
    </w:p>
    <w:p>
      <w:r>
        <w:t>Charts</w:t>
      </w:r>
    </w:p>
    <w:p>
      <w:r>
        <w:t>1-10                                                    number                          n</w:t>
      </w:r>
    </w:p>
    <w:p>
      <w:r>
        <w:t>11-20                                                   symbols and</w:t>
      </w:r>
    </w:p>
    <w:p>
      <w:r>
        <w:t>10s                                                     words</w:t>
      </w:r>
    </w:p>
    <w:p/>
    <w:p>
      <w:r>
        <w:t>NUMBERS   Whole     The learner should appreciate      How do we           Learners to                      Written</w:t>
      </w:r>
    </w:p>
    <w:p>
      <w:r>
        <w:t>numbers   the value of numbers in day to     identify number     answer                           exercises</w:t>
      </w:r>
    </w:p>
    <w:p>
      <w:r>
        <w:t>day activities                   values?             questions on                    Observati</w:t>
      </w:r>
    </w:p>
    <w:p>
      <w:r>
        <w:t>number                          on</w:t>
      </w:r>
    </w:p>
    <w:p>
      <w:r>
        <w:t>symbol and</w:t>
      </w:r>
    </w:p>
    <w:p>
      <w:r>
        <w:t>words</w:t>
      </w:r>
    </w:p>
    <w:p>
      <w:r>
        <w:t>NUMBERS   Whole      The learners should be able to   How many ways       Learners to       Flesh cards   Written</w:t>
      </w:r>
    </w:p>
    <w:p>
      <w:r>
        <w:t>numbers    identify the missing numbers     do we count 1-      identify          Charts        exercises</w:t>
      </w:r>
    </w:p>
    <w:p>
      <w:r>
        <w:t>in number patterns(1-20)         20?``               missing                         Oral</w:t>
      </w:r>
    </w:p>
    <w:p>
      <w:r>
        <w:t>correctly.(forward and                               numbers in                      questions</w:t>
      </w:r>
    </w:p>
    <w:p>
      <w:r>
        <w:t>backward)                                            number</w:t>
      </w:r>
    </w:p>
    <w:p>
      <w:r>
        <w:t>patterns 1-2</w:t>
      </w:r>
    </w:p>
    <w:p>
      <w:r>
        <w:t>1     NUMBERS   Addition   The learner should be able to    What is addition?   Learners to       Plasticine    Oral</w:t>
      </w:r>
    </w:p>
    <w:p>
      <w:r>
        <w:t>model addition and recognize     How do we add?      model in pairs    Real          questions</w:t>
      </w:r>
    </w:p>
    <w:p>
      <w:r>
        <w:t>it as putting things together                        the sign ‘’+``    objects       Written</w:t>
      </w:r>
    </w:p>
    <w:p>
      <w:r>
        <w:t>correctly                                            then put          Flash cards   exercise</w:t>
      </w:r>
    </w:p>
    <w:p>
      <w:r>
        <w:t>things            Showing</w:t>
      </w:r>
    </w:p>
    <w:p>
      <w:r>
        <w:t>together and      terms used</w:t>
      </w:r>
    </w:p>
    <w:p>
      <w:r>
        <w:t>count the total   in addition</w:t>
      </w:r>
    </w:p>
    <w:p>
      <w:r>
        <w:t>2     NUMBERS   Addition   The learners should be able to   How do we use       Learners to       Counters      Written</w:t>
      </w:r>
    </w:p>
    <w:p>
      <w:r>
        <w:t>use the sins’+` and’=` in        the signs’+`        use ‘+` and ‘=`   Real          exercises</w:t>
      </w:r>
    </w:p>
    <w:p>
      <w:r>
        <w:t>writing addition sentences       and’=`?             to write          objects</w:t>
      </w:r>
    </w:p>
    <w:p>
      <w:r>
        <w:t>correctly                                            addition</w:t>
      </w:r>
    </w:p>
    <w:p>
      <w:r>
        <w:t>sentences</w:t>
      </w:r>
    </w:p>
    <w:p>
      <w:r>
        <w:t>3-4   NUMBERS   Addition   The teacher should be able to    How do we add 1     Learners toad     Counters      Written</w:t>
      </w:r>
    </w:p>
    <w:p>
      <w:r>
        <w:t>add 1 digit number vertically    digit to 1 digit    2 single digit    Real          exercises</w:t>
      </w:r>
    </w:p>
    <w:p>
      <w:r>
        <w:t>and horizontally correctly up    number              numbers           objects</w:t>
      </w:r>
    </w:p>
    <w:p>
      <w:r>
        <w:t>to a sum of 10`                                      vertically and</w:t>
      </w:r>
    </w:p>
    <w:p>
      <w:r>
        <w:t>horizontally</w:t>
      </w:r>
    </w:p>
    <w:p>
      <w:r>
        <w:t>5-1   NUMBERS   Addition   The learner should be able to    How do we add 3     Learners to       Counters      Written</w:t>
      </w:r>
    </w:p>
    <w:p>
      <w:r>
        <w:t>add 3single digit horizontally   digit numbers?      add 3 digit       Real          exercise</w:t>
      </w:r>
    </w:p>
    <w:p>
      <w:r>
        <w:t>and vertically up to a sum of                        numbers           objects</w:t>
      </w:r>
    </w:p>
    <w:p>
      <w:r>
        <w:t>10 correctly                                         vertically and</w:t>
      </w:r>
    </w:p>
    <w:p>
      <w:r>
        <w:t>horizontally</w:t>
      </w:r>
    </w:p>
    <w:p>
      <w:r>
        <w:t>2-4   NUMBERS   Addition   The learner should be able to    How do we add       Learners is to    Counters      Written</w:t>
      </w:r>
    </w:p>
    <w:p>
      <w:r>
        <w:t>add 2 digit number vertically    2digi 2 numbers?    add 2 digit       Straws        exercise</w:t>
      </w:r>
    </w:p>
    <w:p>
      <w:r>
        <w:t>and horizontally(not                                 numbers                         Observati</w:t>
      </w:r>
    </w:p>
    <w:p>
      <w:r>
        <w:t>exceeding 100)                                       vertically and                  on</w:t>
      </w:r>
    </w:p>
    <w:p>
      <w:r>
        <w:t>horizontally</w:t>
      </w:r>
    </w:p>
    <w:p>
      <w:r>
        <w:t>5     NUMBERS   Addition   The learners should be able to   How do we add       Learners to       Counters      Written</w:t>
      </w:r>
    </w:p>
    <w:p>
      <w:r>
        <w:t>add multiple of ten up to 100    multiples of ten?   add multiple      Bundles of    exercise</w:t>
      </w:r>
    </w:p>
    <w:p>
      <w:r>
        <w:t>vertically                                         to 100         ten</w:t>
      </w:r>
    </w:p>
    <w:p>
      <w:r>
        <w:t>13   1-5   NUMBERS   Addition   The learner should be able to    How do we work    Learners to    Counters      Oral</w:t>
      </w:r>
    </w:p>
    <w:p>
      <w:r>
        <w:t>read and solve word              out word          read,                        questions</w:t>
      </w:r>
    </w:p>
    <w:p>
      <w:r>
        <w:t>problems:                        problems?         understand                   Written</w:t>
      </w:r>
    </w:p>
    <w:p>
      <w:r>
        <w:t>One word with number                               and work out                 exercise</w:t>
      </w:r>
    </w:p>
    <w:p>
      <w:r>
        <w:t>symbol                                             word</w:t>
      </w:r>
    </w:p>
    <w:p>
      <w:r>
        <w:t>One word with number names                         problems</w:t>
      </w:r>
    </w:p>
    <w:p>
      <w:r>
        <w:t>Sentences with number</w:t>
      </w:r>
    </w:p>
    <w:p>
      <w:r>
        <w:t>symbols</w:t>
      </w:r>
    </w:p>
    <w:p>
      <w:r>
        <w:t>Sentences with number</w:t>
      </w:r>
    </w:p>
    <w:p>
      <w:r>
        <w:t>names</w:t>
      </w:r>
    </w:p>
    <w:p>
      <w:r>
        <w:t>Mixed exercise</w:t>
      </w:r>
    </w:p>
    <w:p>
      <w:r>
        <w:t>14   1-5   NUMBERS   Addition   The learners should be able to   How do we work    Learners to    Counters      Observati</w:t>
      </w:r>
    </w:p>
    <w:p>
      <w:r>
        <w:t>work out missing numbers in      out missing       work out       Flash cards   on</w:t>
      </w:r>
    </w:p>
    <w:p>
      <w:r>
        <w:t>patterns involving additional    numbers in        missing                      Written</w:t>
      </w:r>
    </w:p>
    <w:p>
      <w:r>
        <w:t>of whole numbers up to 100       number patterns   numbers in                   exercise</w:t>
      </w:r>
    </w:p>
    <w:p>
      <w:r>
        <w:t>correctly:                                         number</w:t>
      </w:r>
    </w:p>
    <w:p>
      <w:r>
        <w:t>Forward 1-20                                       patterns</w:t>
      </w:r>
    </w:p>
    <w:p>
      <w:r>
        <w:t>Forward 20-40</w:t>
      </w:r>
    </w:p>
    <w:p>
      <w:r>
        <w:t>Backward 40-60</w:t>
      </w:r>
    </w:p>
    <w:p>
      <w:r>
        <w:t>Backward 60-80</w:t>
      </w:r>
    </w:p>
    <w:p>
      <w:r>
        <w:t>Backward 80-100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