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1MUnfP F1U noopener Download 2 7 Literacy Schemes Term 2 a hr</w:t>
      </w:r>
    </w:p>
    <w:p>
      <w:r>
        <w:t>GRADE ONE                         LITERACY ACTIVITIES SCHEME OF WORK TERM TWO</w:t>
      </w:r>
    </w:p>
    <w:p>
      <w:r>
        <w:t>WE   LES   STRANDS   S-STRAND      SPECIFIC LEARNING             KEY INQURY         LEARNING EXPERIENCES                 LEARNING    ASSESSMEN     REFLECTION</w:t>
      </w:r>
    </w:p>
    <w:p>
      <w:r>
        <w:t>EK   SO                            OUTCOMES                      QUESTIONS                                               RESOURCES   T</w:t>
      </w:r>
    </w:p>
    <w:p>
      <w:r>
        <w:t>1    1-5</w:t>
      </w:r>
    </w:p>
    <w:p>
      <w:r>
        <w:t>2    1-5   LISTEN    Listen to  By the end of the sub-strand,     Who gives us      Learners listen to a variety of      Realia      1.Observati</w:t>
      </w:r>
    </w:p>
    <w:p>
      <w:r>
        <w:t>ING       instructionthe learner should be able to:   instructions?      simple instructions and questions    charts      on</w:t>
      </w:r>
    </w:p>
    <w:p>
      <w:r>
        <w:t>s and      a) listen attentively to a       2) Who asks us     through various media(orally,                    2.Oral</w:t>
      </w:r>
    </w:p>
    <w:p>
      <w:r>
        <w:t>questions  variety of simple instructions   questions          audio-recorded, video-recorded)                  questions</w:t>
      </w:r>
    </w:p>
    <w:p>
      <w:r>
        <w:t>and questions                    3) What are some    Learners are encouraged to give</w:t>
      </w:r>
    </w:p>
    <w:p>
      <w:r>
        <w:t>3.written</w:t>
      </w:r>
    </w:p>
    <w:p>
      <w:r>
        <w:t>b) respond appropriately and     of the sounds we   and respond to instructions and</w:t>
      </w:r>
    </w:p>
    <w:p>
      <w:r>
        <w:t>questions</w:t>
      </w:r>
    </w:p>
    <w:p>
      <w:r>
        <w:t>Phonologic confidently to a variety of      hear?              questions appropriately using</w:t>
      </w:r>
    </w:p>
    <w:p>
      <w:r>
        <w:t>al         simple instructions and          3) What produces   both verbal and non-verbal cues</w:t>
      </w:r>
    </w:p>
    <w:p>
      <w:r>
        <w:t>Awareness questions                         the sounds we      Learner practice giving and</w:t>
      </w:r>
    </w:p>
    <w:p>
      <w:r>
        <w:t>c) use appropriate courtesy      hear?              responding to instructions and</w:t>
      </w:r>
    </w:p>
    <w:p>
      <w:r>
        <w:t>words and phrases in giving      How do we say      questions individually, in pairs</w:t>
      </w:r>
    </w:p>
    <w:p>
      <w:r>
        <w:t>and responding to                those sounds       and groups</w:t>
      </w:r>
    </w:p>
    <w:p>
      <w:r>
        <w:t>instructions and questions                          Learners role-play and dramatise</w:t>
      </w:r>
    </w:p>
    <w:p>
      <w:r>
        <w:t>d) apply the vocabulary                             giving and responding to</w:t>
      </w:r>
    </w:p>
    <w:p>
      <w:r>
        <w:t>learnt to give instructions                         instructions and questions(Class</w:t>
      </w:r>
    </w:p>
    <w:p>
      <w:r>
        <w:t>and ask questions                                   rules and regulations)</w:t>
      </w:r>
    </w:p>
    <w:p>
      <w:r>
        <w:t>e) appreciate the importance                         Learners model turn taking</w:t>
      </w:r>
    </w:p>
    <w:p>
      <w:r>
        <w:t>of giving and responding to                         Learners listen to and participate</w:t>
      </w:r>
    </w:p>
    <w:p>
      <w:r>
        <w:t>instructions and questions                          in rhymes, songs, poems, tongue</w:t>
      </w:r>
    </w:p>
    <w:p>
      <w:r>
        <w:t>appropriately                                       twisters and riddles on the</w:t>
      </w:r>
    </w:p>
    <w:p>
      <w:r>
        <w:t>f) orally pronounce, blend                          themes: myself, my school and</w:t>
      </w:r>
    </w:p>
    <w:p>
      <w:r>
        <w:t>syllables in spoken words                           my home, individually, in pairs</w:t>
      </w:r>
    </w:p>
    <w:p>
      <w:r>
        <w:t>and onset- rimes of single-                         and groups</w:t>
      </w:r>
    </w:p>
    <w:p>
      <w:r>
        <w:t>syllable words                                      Learners segment, blend and</w:t>
      </w:r>
    </w:p>
    <w:p>
      <w:r>
        <w:t>g) segment syllables in                             produce initial, middle and final</w:t>
      </w:r>
    </w:p>
    <w:p>
      <w:r>
        <w:t>spoken words and onset                              sounds (use colours and objects</w:t>
      </w:r>
    </w:p>
    <w:p>
      <w:r>
        <w:t>rimes of single-syllable                            in their surrounding)</w:t>
      </w:r>
    </w:p>
    <w:p>
      <w:r>
        <w:t>words                                                Learners listen to letter sounds</w:t>
      </w:r>
    </w:p>
    <w:p>
      <w:r>
        <w:t>h) discriminate the initial,                        and the syllables formed from</w:t>
      </w:r>
    </w:p>
    <w:p>
      <w:r>
        <w:t>middle and final sounds in                          them(depends on each language)</w:t>
      </w:r>
    </w:p>
    <w:p>
      <w:r>
        <w:t>three letter words for correct                        Learners observe the displayed</w:t>
      </w:r>
    </w:p>
    <w:p>
      <w:r>
        <w:t>pronunciation                                         letters as they listen to the</w:t>
      </w:r>
    </w:p>
    <w:p>
      <w:r>
        <w:t>i) add or substitute                                  sounds</w:t>
      </w:r>
    </w:p>
    <w:p>
      <w:r>
        <w:t>individual sounds in simple,</w:t>
      </w:r>
    </w:p>
    <w:p>
      <w:r>
        <w:t>one-syllable words to make</w:t>
      </w:r>
    </w:p>
    <w:p>
      <w:r>
        <w:t>new words.</w:t>
      </w:r>
    </w:p>
    <w:p>
      <w:r>
        <w:t>j) recognise and sound the</w:t>
      </w:r>
    </w:p>
    <w:p>
      <w:r>
        <w:t>commonly used letter sounds</w:t>
      </w:r>
    </w:p>
    <w:p>
      <w:r>
        <w:t>and syllables</w:t>
      </w:r>
    </w:p>
    <w:p/>
    <w:p>
      <w:r>
        <w:t>3   1-5   1.3 Story By the end of the sub-strand,       1) Who tells us       Learners listen to a variety of    Realia   .Observatio</w:t>
      </w:r>
    </w:p>
    <w:p>
      <w:r>
        <w:t>Telling   the learner should be able to:      stories?             stories about self, family, health, charts   n</w:t>
      </w:r>
    </w:p>
    <w:p>
      <w:r>
        <w:t>a) listen attentively and           2) When are          hygiene, and home from                       2.Oral</w:t>
      </w:r>
    </w:p>
    <w:p>
      <w:r>
        <w:t>&amp;         confidently respond to              stories told?        different sources(self, peers,               questions</w:t>
      </w:r>
    </w:p>
    <w:p>
      <w:r>
        <w:t>stories                             3) What do stories   teacher, a resource person(if                3.written</w:t>
      </w:r>
    </w:p>
    <w:p>
      <w:r>
        <w:t>Effective b) use a variety of thematic        teach us             available), audio recorded stories           questions</w:t>
      </w:r>
    </w:p>
    <w:p>
      <w:r>
        <w:t>Communic vocabulary                                                Learners record their stories and</w:t>
      </w:r>
    </w:p>
    <w:p>
      <w:r>
        <w:t>ation     c) develop an interest in                                listen to them</w:t>
      </w:r>
    </w:p>
    <w:p>
      <w:r>
        <w:t>listening to oral stories                                Learners respond to oral</w:t>
      </w:r>
    </w:p>
    <w:p>
      <w:r>
        <w:t>d) appreciate their culture                              questions related to the story</w:t>
      </w:r>
    </w:p>
    <w:p>
      <w:r>
        <w:t>and values as taught through                             learned or orally recreate a story</w:t>
      </w:r>
    </w:p>
    <w:p>
      <w:r>
        <w:t>oral stories                                             Learners role play, ask</w:t>
      </w:r>
    </w:p>
    <w:p>
      <w:r>
        <w:t>e) empathise with familiar                               questions, tell stories and sing</w:t>
      </w:r>
    </w:p>
    <w:p>
      <w:r>
        <w:t>people in stories                                        songs related to the story</w:t>
      </w:r>
    </w:p>
    <w:p>
      <w:r>
        <w:t>f) develop their creative and                            learnt(themes: self, family, and</w:t>
      </w:r>
    </w:p>
    <w:p>
      <w:r>
        <w:t>imaginative power as they                                home), in pairs and small groups</w:t>
      </w:r>
    </w:p>
    <w:p>
      <w:r>
        <w:t>create mental images of the                              Learners share their experiences</w:t>
      </w:r>
    </w:p>
    <w:p>
      <w:r>
        <w:t>oral stories                                             and feelings (texts on health and</w:t>
      </w:r>
    </w:p>
    <w:p>
      <w:r>
        <w:t>hygiene), in pairs, groups and</w:t>
      </w:r>
    </w:p>
    <w:p>
      <w:r>
        <w:t>g) acquire a variety of                               whole class</w:t>
      </w:r>
    </w:p>
    <w:p>
      <w:r>
        <w:t>vocabulary to talk about own                           Learners are guided to ask and</w:t>
      </w:r>
    </w:p>
    <w:p>
      <w:r>
        <w:t>and others                                            respond to questions to clarify</w:t>
      </w:r>
    </w:p>
    <w:p>
      <w:r>
        <w:t>information on experiences</w:t>
      </w:r>
    </w:p>
    <w:p>
      <w:r>
        <w:t>h) use non-verbal cues in                             Learners interact with audio and</w:t>
      </w:r>
    </w:p>
    <w:p>
      <w:r>
        <w:t>oral communication to                                 audio-visual teaching aids to</w:t>
      </w:r>
    </w:p>
    <w:p>
      <w:r>
        <w:t>express feelings and                                  relate to the experiences and</w:t>
      </w:r>
    </w:p>
    <w:p>
      <w:r>
        <w:t>experiences                                        feelings of others</w:t>
      </w:r>
    </w:p>
    <w:p>
      <w:r>
        <w:t>h) show appreciation of                             Learners listen to songs and</w:t>
      </w:r>
    </w:p>
    <w:p>
      <w:r>
        <w:t>others’ feelings as they share                     poems related to feelings</w:t>
      </w:r>
    </w:p>
    <w:p>
      <w:r>
        <w:t>their experiences                                  information on experiences</w:t>
      </w:r>
    </w:p>
    <w:p>
      <w:r>
        <w:t>Learners interact with audio and</w:t>
      </w:r>
    </w:p>
    <w:p>
      <w:r>
        <w:t>audio-visual teaching aids to</w:t>
      </w:r>
    </w:p>
    <w:p>
      <w:r>
        <w:t>relate to the experiences and</w:t>
      </w:r>
    </w:p>
    <w:p>
      <w:r>
        <w:t>feelings of others</w:t>
      </w:r>
    </w:p>
    <w:p>
      <w:r>
        <w:t>Learners listen to songs and</w:t>
      </w:r>
    </w:p>
    <w:p>
      <w:r>
        <w:t>poems related to feelings</w:t>
      </w:r>
    </w:p>
    <w:p/>
    <w:p>
      <w:r>
        <w:t>4   1-5   SPEAKI   Conversati   By the end of the sub-strand,     Who do we talk   Learners role play or dramatise a     Realia   .Observatio</w:t>
      </w:r>
    </w:p>
    <w:p>
      <w:r>
        <w:t>NG       on           the learner should be able to:   to?               conversation involving issues         Charts   n</w:t>
      </w:r>
    </w:p>
    <w:p>
      <w:r>
        <w:t>a) listen attentively and        2) What do we     relating to the theme my home                  2.Oral</w:t>
      </w:r>
    </w:p>
    <w:p>
      <w:r>
        <w:t>actively participate in          talk about?       Learners participate in                        questions</w:t>
      </w:r>
    </w:p>
    <w:p>
      <w:r>
        <w:t>2.1          conversations in different                         collaborative conversation on                  3.written</w:t>
      </w:r>
    </w:p>
    <w:p>
      <w:r>
        <w:t>Imitation    contexts                                           different themes(check on                      questions</w:t>
      </w:r>
    </w:p>
    <w:p>
      <w:r>
        <w:t>b) recognize and use                               Fluency, accuracy with words</w:t>
      </w:r>
    </w:p>
    <w:p>
      <w:r>
        <w:t>vocabulary related to the                          and pronunciation, turn taking</w:t>
      </w:r>
    </w:p>
    <w:p>
      <w:r>
        <w:t>themes myself, my family,                          skills, in pairs and small groups</w:t>
      </w:r>
    </w:p>
    <w:p>
      <w:r>
        <w:t>my school, and my home c)                          Learners associate the keywords</w:t>
      </w:r>
    </w:p>
    <w:p>
      <w:r>
        <w:t>appreciate taking turns                            displayed with those in the</w:t>
      </w:r>
    </w:p>
    <w:p>
      <w:r>
        <w:t>while engaged in                                   conversation listened to</w:t>
      </w:r>
    </w:p>
    <w:p>
      <w:r>
        <w:t>collaborative conversations                         Learners record audios of</w:t>
      </w:r>
    </w:p>
    <w:p>
      <w:r>
        <w:t>d) acquire a range of                              conversations and listen to them</w:t>
      </w:r>
    </w:p>
    <w:p>
      <w:r>
        <w:t>vocabulary for                                     Learners watch videos of</w:t>
      </w:r>
    </w:p>
    <w:p>
      <w:r>
        <w:t>communication in different                         different conversations</w:t>
      </w:r>
    </w:p>
    <w:p>
      <w:r>
        <w:t>contexts                                            The learners are guided to</w:t>
      </w:r>
    </w:p>
    <w:p>
      <w:r>
        <w:t>e) use appropriate                                 brainstorm on who, how, when</w:t>
      </w:r>
    </w:p>
    <w:p>
      <w:r>
        <w:t>vocabulary to express self in                      and why people communicate</w:t>
      </w:r>
    </w:p>
    <w:p>
      <w:r>
        <w:t>different contexts                                 Learners listen to and practice</w:t>
      </w:r>
    </w:p>
    <w:p>
      <w:r>
        <w:t>f) respond confidently to                          conversations in different</w:t>
      </w:r>
    </w:p>
    <w:p>
      <w:r>
        <w:t>communication in different                         contexts</w:t>
      </w:r>
    </w:p>
    <w:p>
      <w:r>
        <w:t>contexts                                            Learners simulate</w:t>
      </w:r>
    </w:p>
    <w:p>
      <w:r>
        <w:t>g) exhibit appropriate                             communication at home ( with</w:t>
      </w:r>
    </w:p>
    <w:p>
      <w:r>
        <w:t>mannerisms during                                  parent/guardian, sister, brother ),</w:t>
      </w:r>
    </w:p>
    <w:p>
      <w:r>
        <w:t>conversation in different                         in pairs, small groups and whole</w:t>
      </w:r>
    </w:p>
    <w:p>
      <w:r>
        <w:t>contexts                                          class.</w:t>
      </w:r>
    </w:p>
    <w:p>
      <w:r>
        <w:t>The learners role play various</w:t>
      </w:r>
    </w:p>
    <w:p>
      <w:r>
        <w:t>scenarios of communication</w:t>
      </w:r>
    </w:p>
    <w:p>
      <w:r>
        <w:t>based on the theme (my home)</w:t>
      </w:r>
    </w:p>
    <w:p/>
    <w:p>
      <w:r>
        <w:t>5   1-5   SPEAKI   Respondin  By the end of the sub-strand,    1) What do you do   Learners practice asking and        Realia</w:t>
      </w:r>
    </w:p>
    <w:p>
      <w:r>
        <w:t>NG       g to       the learner should be able to:   when you want       answering questions in pairs or     charts</w:t>
      </w:r>
    </w:p>
    <w:p>
      <w:r>
        <w:t>instructiona) respond confidently to        something?          groups</w:t>
      </w:r>
    </w:p>
    <w:p>
      <w:r>
        <w:t>s and      simple oral questions and        2) How do you        Learners take and respond to</w:t>
      </w:r>
    </w:p>
    <w:p>
      <w:r>
        <w:t>questions  instructions from different      respond when        instructions and</w:t>
      </w:r>
    </w:p>
    <w:p>
      <w:r>
        <w:t>media                            asked to do         questions(Myself, my family,</w:t>
      </w:r>
    </w:p>
    <w:p>
      <w:r>
        <w:t>b) use appropriate words in      something?          my home, my school, my</w:t>
      </w:r>
    </w:p>
    <w:p>
      <w:r>
        <w:t>Phonologic giving and responding to                             community</w:t>
      </w:r>
    </w:p>
    <w:p>
      <w:r>
        <w:t>al         instructions and                                     Learners practice reading aloud</w:t>
      </w:r>
    </w:p>
    <w:p>
      <w:r>
        <w:t>Awareness e) name and say letters                               letters representing sounds</w:t>
      </w:r>
    </w:p>
    <w:p>
      <w:r>
        <w:t>representing sounds                                  (auditory awareness),</w:t>
      </w:r>
    </w:p>
    <w:p>
      <w:r>
        <w:t>f) blend given letter sounds                         individually, in pairs and groups</w:t>
      </w:r>
    </w:p>
    <w:p>
      <w:r>
        <w:t>to make syllables and                                 Learners participate in language</w:t>
      </w:r>
    </w:p>
    <w:p>
      <w:r>
        <w:t>syllables to form words                              games involving blending and</w:t>
      </w:r>
    </w:p>
    <w:p>
      <w:r>
        <w:t>g) segment syllables to letter                       segmenting given syllables (oral</w:t>
      </w:r>
    </w:p>
    <w:p>
      <w:r>
        <w:t>sounds and words to</w:t>
      </w:r>
    </w:p>
    <w:p>
      <w:r>
        <w:t>blending and segmenting),</w:t>
      </w:r>
    </w:p>
    <w:p>
      <w:r>
        <w:t>syllables</w:t>
      </w:r>
    </w:p>
    <w:p>
      <w:r>
        <w:t>h) appreciate word formation                         individually, in pairs, and in</w:t>
      </w:r>
    </w:p>
    <w:p>
      <w:r>
        <w:t>by actively engaging in                              groups</w:t>
      </w:r>
    </w:p>
    <w:p>
      <w:r>
        <w:t>blending and segmenting                              Learners say and point to</w:t>
      </w:r>
    </w:p>
    <w:p>
      <w:r>
        <w:t>letter sounds and syllables                          pictures with sight words</w:t>
      </w:r>
    </w:p>
    <w:p>
      <w:r>
        <w:t>Learners sing songs (themes:</w:t>
      </w:r>
    </w:p>
    <w:p>
      <w:r>
        <w:t>myself, my home, my</w:t>
      </w:r>
    </w:p>
    <w:p>
      <w:r>
        <w:t>community</w:t>
      </w:r>
    </w:p>
    <w:p>
      <w:r>
        <w:t>6   1-5   SPEAKI   Talk         By the end of the sub-strand,    1)Who/what do        Learners practice rules on social   Realia   .Observatio</w:t>
      </w:r>
    </w:p>
    <w:p>
      <w:r>
        <w:t>NG     About        the learner should be able to:   you like?           interactions (turn-taking,           Charts   n</w:t>
      </w:r>
    </w:p>
    <w:p>
      <w:r>
        <w:t>a) use acquired vocabulary       2) Why do you       respecting others opinions)                   2.Oral</w:t>
      </w:r>
    </w:p>
    <w:p>
      <w:r>
        <w:t>to talk about self               like him/her/it?     Learners engage in                           questions</w:t>
      </w:r>
    </w:p>
    <w:p>
      <w:r>
        <w:t>appropriately                                        conversations to talk about</w:t>
      </w:r>
    </w:p>
    <w:p>
      <w:r>
        <w:t>3.written</w:t>
      </w:r>
    </w:p>
    <w:p>
      <w:r>
        <w:t>b) identify themselves with                          self(name, class, age and</w:t>
      </w:r>
    </w:p>
    <w:p>
      <w:r>
        <w:t>people, objects and places in                        gender), home, and community,                 questions</w:t>
      </w:r>
    </w:p>
    <w:p>
      <w:r>
        <w:t>their environment                                    in pairs and groups,</w:t>
      </w:r>
    </w:p>
    <w:p>
      <w:r>
        <w:t>c) demonstrate interest to                            Learners observe the teacher</w:t>
      </w:r>
    </w:p>
    <w:p>
      <w:r>
        <w:t>use names of people, places,                         modelling effective speaking</w:t>
      </w:r>
    </w:p>
    <w:p>
      <w:r>
        <w:t>and objects within the                               skills</w:t>
      </w:r>
    </w:p>
    <w:p>
      <w:r>
        <w:t>environment                                           Learners record their speech and</w:t>
      </w:r>
    </w:p>
    <w:p>
      <w:r>
        <w:t>d) express personal                                  listen as teacher observes</w:t>
      </w:r>
    </w:p>
    <w:p>
      <w:r>
        <w:t>emotions, feelings, and                               Learners are guided to name</w:t>
      </w:r>
    </w:p>
    <w:p>
      <w:r>
        <w:t>opinions about people,                               activities in the order in which</w:t>
      </w:r>
    </w:p>
    <w:p>
      <w:r>
        <w:t>Presentati                                                        they occur (daily routine</w:t>
      </w:r>
    </w:p>
    <w:p>
      <w:r>
        <w:t>places, and objects</w:t>
      </w:r>
    </w:p>
    <w:p>
      <w:r>
        <w:t>on skills</w:t>
      </w:r>
    </w:p>
    <w:p>
      <w:r>
        <w:t>e) use a variety of                                  activities, market days, school</w:t>
      </w:r>
    </w:p>
    <w:p>
      <w:r>
        <w:t>vocabulary to express self                           and religious days)</w:t>
      </w:r>
    </w:p>
    <w:p>
      <w:r>
        <w:t>appropriately                                         Learners are guided to</w:t>
      </w:r>
    </w:p>
    <w:p>
      <w:r>
        <w:t>f) use appropriate tonal                             brainstorm on activities for each</w:t>
      </w:r>
    </w:p>
    <w:p>
      <w:r>
        <w:t>variation, articulation and                          day of the week, individually, in</w:t>
      </w:r>
    </w:p>
    <w:p>
      <w:r>
        <w:t>stress to express self                               pairs and groups</w:t>
      </w:r>
    </w:p>
    <w:p>
      <w:r>
        <w:t>confidently                                           Learners attempt to respond to</w:t>
      </w:r>
    </w:p>
    <w:p>
      <w:r>
        <w:t>g) appreciate the use of                             questions related to sequencing</w:t>
      </w:r>
    </w:p>
    <w:p>
      <w:r>
        <w:t>transition words to sequence                         of activities for each day of the</w:t>
      </w:r>
    </w:p>
    <w:p>
      <w:r>
        <w:t>events                                               week (before, after, then)</w:t>
      </w:r>
    </w:p>
    <w:p>
      <w:r>
        <w:t>Learners sing songs, rhymes and</w:t>
      </w:r>
    </w:p>
    <w:p>
      <w:r>
        <w:t>recite poems related to routine</w:t>
      </w:r>
    </w:p>
    <w:p>
      <w:r>
        <w:t>activities</w:t>
      </w:r>
    </w:p>
    <w:p>
      <w:r>
        <w:t>Learners could express personal</w:t>
      </w:r>
    </w:p>
    <w:p>
      <w:r>
        <w:t>feelings orally using learnt</w:t>
      </w:r>
    </w:p>
    <w:p>
      <w:r>
        <w:t>vocabulary related to common</w:t>
      </w:r>
    </w:p>
    <w:p>
      <w:r>
        <w:t>routine activities.</w:t>
      </w:r>
    </w:p>
    <w:p/>
    <w:p>
      <w:r>
        <w:t>7   1-5   READI    Phonemic     By the end of the sub-strand,    1) What sounds do   Learners sound and read words        Realia   .Observatio</w:t>
      </w:r>
    </w:p>
    <w:p>
      <w:r>
        <w:t>NG       awareness    the learner should be able to:   we hear?            to practice left-eye                 Charts   n</w:t>
      </w:r>
    </w:p>
    <w:p>
      <w:r>
        <w:t>a) practice left-right eye        2) How do we     movement(left –right                          2.Oral</w:t>
      </w:r>
    </w:p>
    <w:p>
      <w:r>
        <w:t>movement with accuracy            make them?       orientation)                                  questions</w:t>
      </w:r>
    </w:p>
    <w:p>
      <w:r>
        <w:t>b) isolate sounds in a word                         Learners identify words that                 3.written</w:t>
      </w:r>
    </w:p>
    <w:p>
      <w:r>
        <w:t>c) segment words that start                        begin with similar sounds(letter              questions</w:t>
      </w:r>
    </w:p>
    <w:p>
      <w:r>
        <w:t>with similar sounds                                –sound recognition)</w:t>
      </w:r>
    </w:p>
    <w:p>
      <w:r>
        <w:t>d) recognize all the letters of                     Learners are guided to isolate</w:t>
      </w:r>
    </w:p>
    <w:p>
      <w:r>
        <w:t>the alphabet in the language                       sounds in a word</w:t>
      </w:r>
    </w:p>
    <w:p>
      <w:r>
        <w:t>of the catchment area                               Learners segment words that</w:t>
      </w:r>
    </w:p>
    <w:p>
      <w:r>
        <w:t>begin with similar sounds</w:t>
      </w:r>
    </w:p>
    <w:p>
      <w:r>
        <w:t>Learners recognize and read all</w:t>
      </w:r>
    </w:p>
    <w:p>
      <w:r>
        <w:t>the letters of the alphabet in the</w:t>
      </w:r>
    </w:p>
    <w:p>
      <w:r>
        <w:t>language of the catchment</w:t>
      </w:r>
    </w:p>
    <w:p>
      <w:r>
        <w:t>area(visual discrimination)</w:t>
      </w:r>
    </w:p>
    <w:p/>
    <w:p>
      <w:r>
        <w:t>8   1-5   READI   Phonic      By the end of the sub-strand,     How do we make   Learners match letter cards to       Realia   .Observatio</w:t>
      </w:r>
    </w:p>
    <w:p>
      <w:r>
        <w:t>NG      developme   the learner should be able to:    words?           sounds                               Charts   n</w:t>
      </w:r>
    </w:p>
    <w:p>
      <w:r>
        <w:t>nt          a) develop knowledge of                             Learners practice letter-sound               2.Oral</w:t>
      </w:r>
    </w:p>
    <w:p>
      <w:r>
        <w:t>letter-sound recognition                           matching(letter sound                         questions</w:t>
      </w:r>
    </w:p>
    <w:p>
      <w:r>
        <w:t>b) build phonemes into                             recognition)                                  3.written</w:t>
      </w:r>
    </w:p>
    <w:p>
      <w:r>
        <w:t>syllables                                           Learners build letters into</w:t>
      </w:r>
    </w:p>
    <w:p>
      <w:r>
        <w:t>questions</w:t>
      </w:r>
    </w:p>
    <w:p>
      <w:r>
        <w:t>c) read and sound syllables                        syllables</w:t>
      </w:r>
    </w:p>
    <w:p>
      <w:r>
        <w:t>d) relate syllables to their                        Learners match diagraphs to</w:t>
      </w:r>
    </w:p>
    <w:p>
      <w:r>
        <w:t>sounds                                             words that contain them (ng,ny,</w:t>
      </w:r>
    </w:p>
    <w:p>
      <w:r>
        <w:t>e)appreciate the use of                            ng, dh,th)</w:t>
      </w:r>
    </w:p>
    <w:p>
      <w:r>
        <w:t>syllables to form words                             Learners blend and segment</w:t>
      </w:r>
    </w:p>
    <w:p>
      <w:r>
        <w:t>sounds to build syllables into</w:t>
      </w:r>
    </w:p>
    <w:p>
      <w:r>
        <w:t>words</w:t>
      </w:r>
    </w:p>
    <w:p>
      <w:r>
        <w:t>Learners participate in reading</w:t>
      </w:r>
    </w:p>
    <w:p>
      <w:r>
        <w:t>games(bingo games, syllabic</w:t>
      </w:r>
    </w:p>
    <w:p>
      <w:r>
        <w:t>map), in pairs and groups</w:t>
      </w:r>
    </w:p>
    <w:p>
      <w:r>
        <w:t>Learners practice reading words</w:t>
      </w:r>
    </w:p>
    <w:p>
      <w:r>
        <w:t>containing consonant clusters</w:t>
      </w:r>
    </w:p>
    <w:p>
      <w:r>
        <w:t>Learners mimic word and</w:t>
      </w:r>
    </w:p>
    <w:p>
      <w:r>
        <w:t>sentences to produce the right</w:t>
      </w:r>
    </w:p>
    <w:p>
      <w:r>
        <w:t>intonation</w:t>
      </w:r>
    </w:p>
    <w:p>
      <w:r>
        <w:t>9    1-5   READI    Reading      By the end of the sub-strand,    Why is it            Learners are assisted in reading  Realia   .Observatio</w:t>
      </w:r>
    </w:p>
    <w:p>
      <w:r>
        <w:t>NG       phrases      the learner should be able to:   important to read?   and predicting the meaning of     charts   n</w:t>
      </w:r>
    </w:p>
    <w:p>
      <w:r>
        <w:t>and          a) read aloud short phrases      Why is it            new words                                  2.Oral</w:t>
      </w:r>
    </w:p>
    <w:p>
      <w:r>
        <w:t>sentences    and sentences accurately         important to         Learners re-arrange jumbled                questions</w:t>
      </w:r>
    </w:p>
    <w:p>
      <w:r>
        <w:t>b) read unfamiliar words         understand what      words to make meaningful</w:t>
      </w:r>
    </w:p>
    <w:p>
      <w:r>
        <w:t>3.written</w:t>
      </w:r>
    </w:p>
    <w:p>
      <w:r>
        <w:t>based on phonic knowledge        you read             sentences</w:t>
      </w:r>
    </w:p>
    <w:p>
      <w:r>
        <w:t>c) develop an interest in                              Learners should be exposed to a           questions</w:t>
      </w:r>
    </w:p>
    <w:p>
      <w:r>
        <w:t>reading new words, phrases                            variety of reading materials to</w:t>
      </w:r>
    </w:p>
    <w:p>
      <w:r>
        <w:t>and sentences                                         practice reading for fluency</w:t>
      </w:r>
    </w:p>
    <w:p>
      <w:r>
        <w:t>Reading</w:t>
      </w:r>
    </w:p>
    <w:p>
      <w:r>
        <w:t>d) read simple texts fluently                          Learners participate in reading</w:t>
      </w:r>
    </w:p>
    <w:p>
      <w:r>
        <w:t>comprehe</w:t>
      </w:r>
    </w:p>
    <w:p>
      <w:r>
        <w:t>and with understanding                                games(lucky dip, fishing game),</w:t>
      </w:r>
    </w:p>
    <w:p>
      <w:r>
        <w:t>nsion        e) read aloud short texts and                         in pairs and groups</w:t>
      </w:r>
    </w:p>
    <w:p>
      <w:r>
        <w:t>stories accurately                                    Learners mimic words and</w:t>
      </w:r>
    </w:p>
    <w:p>
      <w:r>
        <w:t>f) read at an appropriate                             phrases to produce right</w:t>
      </w:r>
    </w:p>
    <w:p>
      <w:r>
        <w:t>speed for enjoyment                                   intonation</w:t>
      </w:r>
    </w:p>
    <w:p>
      <w:r>
        <w:t>g) develop an interest in                             Learners are exposed to a variety</w:t>
      </w:r>
    </w:p>
    <w:p>
      <w:r>
        <w:t>reading short stories with                            of texts for reading</w:t>
      </w:r>
    </w:p>
    <w:p>
      <w:r>
        <w:t>comprehension                                          Learners are guided to read</w:t>
      </w:r>
    </w:p>
    <w:p>
      <w:r>
        <w:t>sentences aloud for meaning</w:t>
      </w:r>
    </w:p>
    <w:p>
      <w:r>
        <w:t>Learners ask and answer simple</w:t>
      </w:r>
    </w:p>
    <w:p>
      <w:r>
        <w:t>questions related to materials</w:t>
      </w:r>
    </w:p>
    <w:p>
      <w:r>
        <w:t>read</w:t>
      </w:r>
    </w:p>
    <w:p>
      <w:r>
        <w:t>Learners are prompted to predict</w:t>
      </w:r>
    </w:p>
    <w:p>
      <w:r>
        <w:t>meaning from pictures Learners</w:t>
      </w:r>
    </w:p>
    <w:p>
      <w:r>
        <w:t>use learned vocabulary</w:t>
      </w:r>
    </w:p>
    <w:p>
      <w:r>
        <w:t>to construct simple sentences</w:t>
      </w:r>
    </w:p>
    <w:p>
      <w:r>
        <w:t>Learners identify and name</w:t>
      </w:r>
    </w:p>
    <w:p>
      <w:r>
        <w:t>characters from picture</w:t>
      </w:r>
    </w:p>
    <w:p/>
    <w:p>
      <w:r>
        <w:t>10   1-5   WRITIN   Letter       By the end of the sub-strand, How are words           Learners say and write letter    Realia    .Observatio</w:t>
      </w:r>
    </w:p>
    <w:p>
      <w:r>
        <w:t>G        Sounds       the learner should be able to: formed                 names correctly (unique to the   Charts    n</w:t>
      </w:r>
    </w:p>
    <w:p>
      <w:r>
        <w:t>and letter   a) write upper and lower                              indigenous languages)                      2.Oral</w:t>
      </w:r>
    </w:p>
    <w:p>
      <w:r>
        <w:t>names-       case letters correctly                                 Learners sound diagraphs and              questions</w:t>
      </w:r>
    </w:p>
    <w:p>
      <w:r>
        <w:t>b) differentiate letters with                         words with consonant</w:t>
      </w:r>
    </w:p>
    <w:p>
      <w:r>
        <w:t>Phonics                                                                                                       3.written</w:t>
      </w:r>
    </w:p>
    <w:p>
      <w:r>
        <w:t>3 lessons    visual similarities (bdp) (w,                         clusters(ng, dh etc.)</w:t>
      </w:r>
    </w:p>
    <w:p>
      <w:r>
        <w:t>questions</w:t>
      </w:r>
    </w:p>
    <w:p>
      <w:r>
        <w:t>vym) (k)                                               Learners identify and write</w:t>
      </w:r>
    </w:p>
    <w:p>
      <w:r>
        <w:t>c) sound digraphs and                              upper and lowercase letters</w:t>
      </w:r>
    </w:p>
    <w:p>
      <w:r>
        <w:t>consonant clusters                                 (upper and lower case</w:t>
      </w:r>
    </w:p>
    <w:p>
      <w:r>
        <w:t>Syllable,   d) develop an interest in                          recognition)</w:t>
      </w:r>
    </w:p>
    <w:p>
      <w:r>
        <w:t>word, and   writing using uppercase and                         Learners are guided to develop</w:t>
      </w:r>
    </w:p>
    <w:p>
      <w:r>
        <w:t>sentence    letter names correctly                             writing competence (left to right</w:t>
      </w:r>
    </w:p>
    <w:p>
      <w:r>
        <w:t>formation   e) handwrite letters,                              orientation, proper sitting</w:t>
      </w:r>
    </w:p>
    <w:p>
      <w:r>
        <w:t>numbers, and symbols                               posture, and shaping )</w:t>
      </w:r>
    </w:p>
    <w:p>
      <w:r>
        <w:t>f) segment words into                               Learners practice writing letters</w:t>
      </w:r>
    </w:p>
    <w:p>
      <w:r>
        <w:t>syllables                                          in their books individually, in</w:t>
      </w:r>
    </w:p>
    <w:p>
      <w:r>
        <w:t>g) form words from syllab                          pairs and groups</w:t>
      </w:r>
    </w:p>
    <w:p>
      <w:r>
        <w:t>Learners are guided to use a</w:t>
      </w:r>
    </w:p>
    <w:p>
      <w:r>
        <w:t>variety of resources and</w:t>
      </w:r>
    </w:p>
    <w:p>
      <w:r>
        <w:t>strategies to shape, colour,</w:t>
      </w:r>
    </w:p>
    <w:p>
      <w:r>
        <w:t>model letters</w:t>
      </w:r>
    </w:p>
    <w:p>
      <w:r>
        <w:t>Learners write dictated letters</w:t>
      </w:r>
    </w:p>
    <w:p>
      <w:r>
        <w:t>and words [Letter sound</w:t>
      </w:r>
    </w:p>
    <w:p>
      <w:r>
        <w:t>confusion (b, p) (d, t) (m, n)]</w:t>
      </w:r>
    </w:p>
    <w:p>
      <w:r>
        <w:t>Learners are guided to choose</w:t>
      </w:r>
    </w:p>
    <w:p>
      <w:r>
        <w:t>consonants and vowel blends</w:t>
      </w:r>
    </w:p>
    <w:p>
      <w:r>
        <w:t>e.g. - - ock, b-y – to complete a</w:t>
      </w:r>
    </w:p>
    <w:p>
      <w:r>
        <w:t>word</w:t>
      </w:r>
    </w:p>
    <w:p>
      <w:r>
        <w:t>Learners complete sentences by</w:t>
      </w:r>
    </w:p>
    <w:p>
      <w:r>
        <w:t>filling in missing words (theme</w:t>
      </w:r>
    </w:p>
    <w:p>
      <w:r>
        <w:t>myself, my home and my family</w:t>
      </w:r>
    </w:p>
    <w:p>
      <w:r>
        <w:t>the theme myself, my family and</w:t>
      </w:r>
    </w:p>
    <w:p>
      <w:r>
        <w:t>my home</w:t>
      </w:r>
    </w:p>
    <w:p/>
    <w:p>
      <w:r>
        <w:t>11   1-5   WRITIN   Handwriti   By the end of the sub-strand,    How can I write   Learners further practice their      Realia   .Observatio</w:t>
      </w:r>
    </w:p>
    <w:p>
      <w:r>
        <w:t>G        ng          the learner should be able to:   well?             pre -writing skills ( how to grasp   charts   n</w:t>
      </w:r>
    </w:p>
    <w:p>
      <w:r>
        <w:t>a) use basic punctuation to                        a pencil, use lined paper and                 2.Oral</w:t>
      </w:r>
    </w:p>
    <w:p>
      <w:r>
        <w:t>convey the intended                                how to sit when writing)                      questions</w:t>
      </w:r>
    </w:p>
    <w:p>
      <w:r>
        <w:t>meaning                                             Learners are guided to</w:t>
      </w:r>
    </w:p>
    <w:p>
      <w:r>
        <w:t>3.written</w:t>
      </w:r>
    </w:p>
    <w:p>
      <w:r>
        <w:t>b) use legible handwriting to                      participate in activities that</w:t>
      </w:r>
    </w:p>
    <w:p>
      <w:r>
        <w:t>communicate effectively                                                                          questions</w:t>
      </w:r>
    </w:p>
    <w:p>
      <w:r>
        <w:t>develop their fine motor skills</w:t>
      </w:r>
    </w:p>
    <w:p>
      <w:r>
        <w:t>c) develop speed and ease of                       (beadwork, modelling, zipping</w:t>
      </w:r>
    </w:p>
    <w:p>
      <w:r>
        <w:t>handwriting                                        using scissors, finger puppets, et</w:t>
      </w:r>
    </w:p>
    <w:p>
      <w:r>
        <w:t>d) acquire the skill of                            Learners practice sorting and</w:t>
      </w:r>
    </w:p>
    <w:p>
      <w:r>
        <w:t>shaping different letters to                       grouping of letters based on</w:t>
      </w:r>
    </w:p>
    <w:p>
      <w:r>
        <w:t>write syllables, words, and                        specific features (ticks, tails, and</w:t>
      </w:r>
    </w:p>
    <w:p>
      <w:r>
        <w:t>sentences neatly                                   hoops</w:t>
      </w:r>
    </w:p>
    <w:p>
      <w:r>
        <w:t>e) handwrite letters,</w:t>
      </w:r>
    </w:p>
    <w:p>
      <w:r>
        <w:t>numbers, and symbols</w:t>
      </w:r>
    </w:p>
    <w:p/>
    <w:p>
      <w:r>
        <w:t>12    1-5   WRITIN   Spelling    By the end of the sub-strand, Why is it             Learners make new words by             Realia   .Observatio</w:t>
      </w:r>
    </w:p>
    <w:p>
      <w:r>
        <w:t>G        instruction the learner should be able to: important to spell   playing spelling games (spelling       Charts   n</w:t>
      </w:r>
    </w:p>
    <w:p>
      <w:r>
        <w:t>a) apply the knowledge of      words correctly     bee, flash cards) in pairs and                  2.Oral</w:t>
      </w:r>
    </w:p>
    <w:p>
      <w:r>
        <w:t>blending and segmenting to                         groups                                          questions</w:t>
      </w:r>
    </w:p>
    <w:p>
      <w:r>
        <w:t>write words                                         Learners practice formation and</w:t>
      </w:r>
    </w:p>
    <w:p>
      <w:r>
        <w:t>3.written</w:t>
      </w:r>
    </w:p>
    <w:p>
      <w:r>
        <w:t>b) use proper letter                               spelling of new words by using</w:t>
      </w:r>
    </w:p>
    <w:p>
      <w:r>
        <w:t>questions</w:t>
      </w:r>
    </w:p>
    <w:p>
      <w:r>
        <w:t>formation with correct                             various strategies (onset and</w:t>
      </w:r>
    </w:p>
    <w:p>
      <w:r>
        <w:t>spacing to write words                             rime, letter-sound</w:t>
      </w:r>
    </w:p>
    <w:p>
      <w:r>
        <w:t>correctly                                          correspondence)</w:t>
      </w:r>
    </w:p>
    <w:p>
      <w:r>
        <w:t>c) develop an interest in                           Learners are guided to use</w:t>
      </w:r>
    </w:p>
    <w:p>
      <w:r>
        <w:t>spelling and writing new                           various forms of media to spell</w:t>
      </w:r>
    </w:p>
    <w:p>
      <w:r>
        <w:t>words                                              and write words</w:t>
      </w:r>
    </w:p>
    <w:p>
      <w:r>
        <w:t>Learners write dictated words</w:t>
      </w:r>
    </w:p>
    <w:p>
      <w:r>
        <w:t>correctly</w:t>
      </w:r>
    </w:p>
    <w:p/>
    <w:p>
      <w:r>
        <w:t>1                                 CAT                            CAT                 CAT                                    CAT</w:t>
      </w:r>
    </w:p>
    <w:p>
      <w:r>
        <w:t>3$1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