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1uxOFV7r1f Download 1 pdf a href https drive google com uc ex</w:t>
      </w:r>
    </w:p>
    <w:p>
      <w:r>
        <w:t>CRE SCHEME OF WORK GRADE 1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GRADE                        LEARNING AREAS                           TIME                      YEAR</w:t>
      </w:r>
    </w:p>
    <w:p/>
    <w:p>
      <w:r>
        <w:t>1                                                                                    2021</w:t>
      </w:r>
    </w:p>
    <w:p/>
    <w:p>
      <w:r>
        <w:t>Week   Lesson   Strand     Sub strand   Specific learning outcome       Key inquiry    Learning experiences        Learning                Assessment      Remarks</w:t>
      </w:r>
    </w:p>
    <w:p>
      <w:r>
        <w:t>question                                   resources</w:t>
      </w:r>
    </w:p>
    <w:p>
      <w:r>
        <w:t>1      1        Creation   Self –       By the end of the end of the    What is your   Learners to read                                    Observing</w:t>
      </w:r>
    </w:p>
    <w:p>
      <w:r>
        <w:t>Awareness    sub strand the learners         name?          genesis1:27                 Bible Growing in        the learners</w:t>
      </w:r>
    </w:p>
    <w:p>
      <w:r>
        <w:t>should be able to:                             Learners to say why         Christ CRE              as they read</w:t>
      </w:r>
    </w:p>
    <w:p>
      <w:r>
        <w:t>Recognize themselves as                        they are special before     activities learners’    the bible and</w:t>
      </w:r>
    </w:p>
    <w:p>
      <w:r>
        <w:t>unique created in the image                    God                         book grade 1 by         sing</w:t>
      </w:r>
    </w:p>
    <w:p>
      <w:r>
        <w:t>and likeness Recognize that                    Learners to sing a song     Hezron Onyango</w:t>
      </w:r>
    </w:p>
    <w:p>
      <w:r>
        <w:t>Gods know then by their                        related to why they         et.al, Lwachira, J</w:t>
      </w:r>
    </w:p>
    <w:p>
      <w:r>
        <w:t>names as part of God’s                         special to God.             watiki. Page 1-8</w:t>
      </w:r>
    </w:p>
    <w:p>
      <w:r>
        <w:t>creation as they are special</w:t>
      </w:r>
    </w:p>
    <w:p>
      <w:r>
        <w:t>to God</w:t>
      </w:r>
    </w:p>
    <w:p/>
    <w:p>
      <w:r>
        <w:t>2        Creation   Self –       By the end of the sub-          Why are we     Leaners to tell who         Bible                   Asking</w:t>
      </w:r>
    </w:p>
    <w:p>
      <w:r>
        <w:t>awareness    strand the learners should      special        their special friend are?   Growing in Christ       learners</w:t>
      </w:r>
    </w:p>
    <w:p>
      <w:r>
        <w:t>be able to:                     creatures?     Learners to learn that      CRE activities          questions</w:t>
      </w:r>
    </w:p>
    <w:p>
      <w:r>
        <w:t>Recognize why they are                         they are special            learners’ book          Writing</w:t>
      </w:r>
    </w:p>
    <w:p>
      <w:r>
        <w:t>special creatures in the eyes                  because they are            grade 1 by Hezron       exercise</w:t>
      </w:r>
    </w:p>
    <w:p>
      <w:r>
        <w:t>of God                                         created in God’s image      Onyango et.al,</w:t>
      </w:r>
    </w:p>
    <w:p>
      <w:r>
        <w:t>recognize that we all belong                   and likeness                Lwachira, J watiki.</w:t>
      </w:r>
    </w:p>
    <w:p>
      <w:r>
        <w:t>to God and Gog loves us all                    Learners to recite the      Page 1-8</w:t>
      </w:r>
    </w:p>
    <w:p>
      <w:r>
        <w:t>as his special creation                        verse from the bible</w:t>
      </w:r>
    </w:p>
    <w:p>
      <w:r>
        <w:t>because we are made in his                     Isaiah 49:16</w:t>
      </w:r>
    </w:p>
    <w:p>
      <w:r>
        <w:t>own image and likeness                         Learners to watch</w:t>
      </w:r>
    </w:p>
    <w:p>
      <w:r>
        <w:t>video clip on God</w:t>
      </w:r>
    </w:p>
    <w:p>
      <w:r>
        <w:t>creation</w:t>
      </w:r>
    </w:p>
    <w:p>
      <w:r>
        <w:t>3   Creation   Self-       By the end of the sub           What is your   The teacher to ask         Growing in Christ     Ask learners</w:t>
      </w:r>
    </w:p>
    <w:p>
      <w:r>
        <w:t>awareness   strand the learners should      name           learners to mention        CRE activities        to mention</w:t>
      </w:r>
    </w:p>
    <w:p>
      <w:r>
        <w:t>be able to:                                    their name for self-       learners’ book        their names</w:t>
      </w:r>
    </w:p>
    <w:p>
      <w:r>
        <w:t>Mention the name for                           identification             grade 1 by Hezron</w:t>
      </w:r>
    </w:p>
    <w:p>
      <w:r>
        <w:t>identification and self-                       Learners mention the       Onyango et.al,</w:t>
      </w:r>
    </w:p>
    <w:p>
      <w:r>
        <w:t>awareness                                      names of their friends     Lwachira, J watiki.</w:t>
      </w:r>
    </w:p>
    <w:p>
      <w:r>
        <w:t>Mention the names of their                     in class                   Page 1-8</w:t>
      </w:r>
    </w:p>
    <w:p>
      <w:r>
        <w:t>friends                                        Recite in class the</w:t>
      </w:r>
    </w:p>
    <w:p>
      <w:r>
        <w:t>Recognize that God knows                       verse Isaiah 43:1 which</w:t>
      </w:r>
    </w:p>
    <w:p>
      <w:r>
        <w:t>them by their names                            states that God knows</w:t>
      </w:r>
    </w:p>
    <w:p>
      <w:r>
        <w:t>them by names</w:t>
      </w:r>
    </w:p>
    <w:p>
      <w:r>
        <w:t>2   1   Creation   self –      By the end of the of the sub    Who is your    The teacher asks the       Flashcards            Asking</w:t>
      </w:r>
    </w:p>
    <w:p>
      <w:r>
        <w:t>awareness   strand the learners should      special        learners to tell the       Growing in Christ     learners to</w:t>
      </w:r>
    </w:p>
    <w:p>
      <w:r>
        <w:t>be able to:                     friend?        names of their special     CRE activities        write the</w:t>
      </w:r>
    </w:p>
    <w:p>
      <w:r>
        <w:t>Recognize that their names                     friends                    learners’ book        names of</w:t>
      </w:r>
    </w:p>
    <w:p>
      <w:r>
        <w:t>are important as they give                     Learners write the         grade 1 by Heron      their special</w:t>
      </w:r>
    </w:p>
    <w:p>
      <w:r>
        <w:t>them their identity                            names of their special     Onyango et.al,        friends</w:t>
      </w:r>
    </w:p>
    <w:p>
      <w:r>
        <w:t>Identify the names of their                    friends                    Lwachira, J watiki.</w:t>
      </w:r>
    </w:p>
    <w:p>
      <w:r>
        <w:t>friends to enhance together                    Read aloud their names     Page 1-8</w:t>
      </w:r>
    </w:p>
    <w:p>
      <w:r>
        <w:t>Write their names on flash                     in class and write their</w:t>
      </w:r>
    </w:p>
    <w:p>
      <w:r>
        <w:t>cards to improve the skill of                  names and friends</w:t>
      </w:r>
    </w:p>
    <w:p>
      <w:r>
        <w:t>writing                                        names in the charts</w:t>
      </w:r>
    </w:p>
    <w:p/>
    <w:p>
      <w:r>
        <w:t>2   Creation   Self -      By the end of the sub strand    Who knows      Learners tell who          Pictures              Asking</w:t>
      </w:r>
    </w:p>
    <w:p>
      <w:r>
        <w:t>awareness   the learner should be able      your name?     knows their names          Growing in Christ     learners to</w:t>
      </w:r>
    </w:p>
    <w:p>
      <w:r>
        <w:t>to:                                            Learners read the          CRE activities        write the</w:t>
      </w:r>
    </w:p>
    <w:p>
      <w:r>
        <w:t>identify who knows their                       names that are in the      learners’ book        names of</w:t>
      </w:r>
    </w:p>
    <w:p>
      <w:r>
        <w:t>name                                           picture                    grade 1 by Hezron     their friends</w:t>
      </w:r>
    </w:p>
    <w:p>
      <w:r>
        <w:t>Read the names in the                          Recite the verse Isaiah    Onyango et.al,</w:t>
      </w:r>
    </w:p>
    <w:p>
      <w:r>
        <w:t>picture                                        49:16                      Lwachira, J watiki.</w:t>
      </w:r>
    </w:p>
    <w:p>
      <w:r>
        <w:t>Interpret what is in the                                                  Page 1-8</w:t>
      </w:r>
    </w:p>
    <w:p>
      <w:r>
        <w:t>picture</w:t>
      </w:r>
    </w:p>
    <w:p/>
    <w:p>
      <w:r>
        <w:t>3   Creation   Self -      By the end of the sub strand       What is     Learners watch the         Audio visual          Observe</w:t>
      </w:r>
    </w:p>
    <w:p>
      <w:r>
        <w:t>awareness   the learners should be able        your        video clip of palm and     material              learners as</w:t>
      </w:r>
    </w:p>
    <w:p>
      <w:r>
        <w:t>to:                                name?       identify                   Bible                 they watch</w:t>
      </w:r>
    </w:p>
    <w:p>
      <w:r>
        <w:t>Draw their names on the                        Learners read and          Growing in Christ     the video clip</w:t>
      </w:r>
    </w:p>
    <w:p>
      <w:r>
        <w:t>palm of their hands                            mention the name on        CRE activities        and ask</w:t>
      </w:r>
    </w:p>
    <w:p>
      <w:r>
        <w:t>Read the names on their                        the palm                   learners’ book        question of</w:t>
      </w:r>
    </w:p>
    <w:p>
      <w:r>
        <w:t>palm                                         Recite the verse Isaiah   grade 1 by Hezron      what they see</w:t>
      </w:r>
    </w:p>
    <w:p>
      <w:r>
        <w:t>Identify that God knows                      49:16                     Onyango et.al,         in the clip</w:t>
      </w:r>
    </w:p>
    <w:p>
      <w:r>
        <w:t>them by name Isaiah 49:16                                              Lwachira, J watiki.</w:t>
      </w:r>
    </w:p>
    <w:p>
      <w:r>
        <w:t>Page 1-8</w:t>
      </w:r>
    </w:p>
    <w:p/>
    <w:p>
      <w:r>
        <w:t>3   1   Creation   Self -      By the end of the sub strand   How special   Learners draw their       Drawings               Observe the</w:t>
      </w:r>
    </w:p>
    <w:p>
      <w:r>
        <w:t>awareness   the learners should be able    are you to    palm                      Growing in Christ      learners As</w:t>
      </w:r>
    </w:p>
    <w:p>
      <w:r>
        <w:t>to:                            God?          The learner color their   CRE activities         the draw</w:t>
      </w:r>
    </w:p>
    <w:p>
      <w:r>
        <w:t>Draw their palm                              drawing                   learners’ book</w:t>
      </w:r>
    </w:p>
    <w:p>
      <w:r>
        <w:t>Color the pictures of their                  Learner write their       grade 1 by Hezron</w:t>
      </w:r>
    </w:p>
    <w:p>
      <w:r>
        <w:t>palm/drawing                                 names on the palm         Onyango et.al,</w:t>
      </w:r>
    </w:p>
    <w:p>
      <w:r>
        <w:t>Write their names on the                     Draw themselves           Lwachira, J watiki.</w:t>
      </w:r>
    </w:p>
    <w:p>
      <w:r>
        <w:t>palm                                                                   Page 1-8</w:t>
      </w:r>
    </w:p>
    <w:p>
      <w:r>
        <w:t>Learners draw themselves</w:t>
      </w:r>
    </w:p>
    <w:p/>
    <w:p>
      <w:r>
        <w:t>2   Creation   My family   By the end of the sub strand                 Learners name the         Pictures               Asking</w:t>
      </w:r>
    </w:p>
    <w:p>
      <w:r>
        <w:t>the learners should be able    Name the      members of the family     Growing in Christ      question to</w:t>
      </w:r>
    </w:p>
    <w:p>
      <w:r>
        <w:t>to:                            members of    Learners identify the     CRE activities         learners.</w:t>
      </w:r>
    </w:p>
    <w:p>
      <w:r>
        <w:t>Identify the members if        the family    members of the family     learners’ book         Naming the</w:t>
      </w:r>
    </w:p>
    <w:p>
      <w:r>
        <w:t>the family                                   in the pictures           grade 1 by Hezron      family</w:t>
      </w:r>
    </w:p>
    <w:p>
      <w:r>
        <w:t>Appreciate members of the                    Count the members of      Onyango et.al,         members</w:t>
      </w:r>
    </w:p>
    <w:p>
      <w:r>
        <w:t>family                                       the family                Lwachira, J watiki.</w:t>
      </w:r>
    </w:p>
    <w:p>
      <w:r>
        <w:t>Count the members of the                                               Page 9-13</w:t>
      </w:r>
    </w:p>
    <w:p>
      <w:r>
        <w:t>family</w:t>
      </w:r>
    </w:p>
    <w:p>
      <w:r>
        <w:t>3   Creation   My family   By the end of the sub strand   Who are the   Learners name the         Charts                 Observe</w:t>
      </w:r>
    </w:p>
    <w:p>
      <w:r>
        <w:t>the learners should be able    members of    members of a nuclear      Pictures               learners as</w:t>
      </w:r>
    </w:p>
    <w:p>
      <w:r>
        <w:t>to:                            the nuclear   family                    Growing in Christ      draw the</w:t>
      </w:r>
    </w:p>
    <w:p>
      <w:r>
        <w:t>Name the members of a          family?       Learners draw a chart     CRE activities         members of</w:t>
      </w:r>
    </w:p>
    <w:p>
      <w:r>
        <w:t>nuclear family                               on the members of the     learners’ book         the family on</w:t>
      </w:r>
    </w:p>
    <w:p>
      <w:r>
        <w:t>Identify members of a                        nuclear family            grade 1 by Hezron      the chart</w:t>
      </w:r>
    </w:p>
    <w:p>
      <w:r>
        <w:t>nuclear family in picture                    Learners work in pair     Onyango et.al,</w:t>
      </w:r>
    </w:p>
    <w:p>
      <w:r>
        <w:t>Draw members of the                          to identify the members   Lwachira, J watiki.</w:t>
      </w:r>
    </w:p>
    <w:p>
      <w:r>
        <w:t>nuclear family in the chart                  of the family in the      Page 10-15</w:t>
      </w:r>
    </w:p>
    <w:p>
      <w:r>
        <w:t>chart</w:t>
      </w:r>
    </w:p>
    <w:p/>
    <w:p>
      <w:r>
        <w:t>4   1   Creation   My family   By the end of the sub strand   Who leads     The teacher guides        Prayer book            Ask the</w:t>
      </w:r>
    </w:p>
    <w:p>
      <w:r>
        <w:t>the should be able to:         prayers at    learners to pray          Bible Growing in       leaners how</w:t>
      </w:r>
    </w:p>
    <w:p>
      <w:r>
        <w:t>Mention who leads prayers      home?         Learners mention who      Christ CRE             the pray at</w:t>
      </w:r>
    </w:p>
    <w:p>
      <w:r>
        <w:t>at home                                      leads prayers at home     activities learners’   home</w:t>
      </w:r>
    </w:p>
    <w:p>
      <w:r>
        <w:t>Pray with the family                         Read in the bible and     book grade 1 by</w:t>
      </w:r>
    </w:p>
    <w:p>
      <w:r>
        <w:t>Have a desire to participate                 prayer book on how to</w:t>
      </w:r>
    </w:p>
    <w:p>
      <w:r>
        <w:t>in the family prayers                         pray                       Hezron Onyango</w:t>
      </w:r>
    </w:p>
    <w:p>
      <w:r>
        <w:t>through reading the prayer                                               et.al, Lwachira, J</w:t>
      </w:r>
    </w:p>
    <w:p>
      <w:r>
        <w:t>in the bible and prayer book                                             watiki. Page 10-15</w:t>
      </w:r>
    </w:p>
    <w:p>
      <w:r>
        <w:t>in order promote sound</w:t>
      </w:r>
    </w:p>
    <w:p>
      <w:r>
        <w:t>morals and religious values</w:t>
      </w:r>
    </w:p>
    <w:p>
      <w:r>
        <w:t>2   Creation   My family   By the end of the sub strand   How many       Learners demonstrate       Pictures              Observe</w:t>
      </w:r>
    </w:p>
    <w:p>
      <w:r>
        <w:t>the learner should be able     times do you   how they always pray                             learners as</w:t>
      </w:r>
    </w:p>
    <w:p>
      <w:r>
        <w:t>to:                            pray a day     at home                    Prayer book           they</w:t>
      </w:r>
    </w:p>
    <w:p>
      <w:r>
        <w:t>Record the number of times                    Learners record the no     Growing in Christ     demonstrate</w:t>
      </w:r>
    </w:p>
    <w:p>
      <w:r>
        <w:t>they pray at home together                    of times they pray at                            how to pray</w:t>
      </w:r>
    </w:p>
    <w:p>
      <w:r>
        <w:t>CRE activities</w:t>
      </w:r>
    </w:p>
    <w:p>
      <w:r>
        <w:t>with their family to enhance                  home as a family                                 at home</w:t>
      </w:r>
    </w:p>
    <w:p>
      <w:r>
        <w:t>togetherness                                  enhanced unity of          learners’ book</w:t>
      </w:r>
    </w:p>
    <w:p>
      <w:r>
        <w:t>Recognize the importance                      family members             grade 1 by Hezron</w:t>
      </w:r>
    </w:p>
    <w:p>
      <w:r>
        <w:t>of prayers in order to grow                                              Onyango et.al,</w:t>
      </w:r>
    </w:p>
    <w:p>
      <w:r>
        <w:t>spiritually and morally                                                  Lwachira, J watiki.</w:t>
      </w:r>
    </w:p>
    <w:p>
      <w:r>
        <w:t>upright                                                                  Page 10-15</w:t>
      </w:r>
    </w:p>
    <w:p/>
    <w:p>
      <w:r>
        <w:t>3   Creation   My family   By the end of the sub strand   What do you    Learners to identify       Pictures              Observe the</w:t>
      </w:r>
    </w:p>
    <w:p>
      <w:r>
        <w:t>the learner should be able     share at       items they share at        Charts                learners as</w:t>
      </w:r>
    </w:p>
    <w:p>
      <w:r>
        <w:t>to:                            home?          home in groups or pairs    Growing in Christ     they draw the</w:t>
      </w:r>
    </w:p>
    <w:p>
      <w:r>
        <w:t>Identify the items they                       Learners to identify the   CRE activities        items they</w:t>
      </w:r>
    </w:p>
    <w:p>
      <w:r>
        <w:t>share at home to enhance                      items thy share in the     learners’ book        share at home</w:t>
      </w:r>
    </w:p>
    <w:p>
      <w:r>
        <w:t>togetherness                                  picture at home            grade 1 by Hezron     Ask question</w:t>
      </w:r>
    </w:p>
    <w:p>
      <w:r>
        <w:t>Identify the items in the                     Draw items they share      Onyango et.al,        on the items</w:t>
      </w:r>
    </w:p>
    <w:p>
      <w:r>
        <w:t>picture and name the items                    at home in the charts      Lwachira, J watiki.   they share at</w:t>
      </w:r>
    </w:p>
    <w:p>
      <w:r>
        <w:t>they share at home                                                                             home</w:t>
      </w:r>
    </w:p>
    <w:p>
      <w:r>
        <w:t>Page 10-15</w:t>
      </w:r>
    </w:p>
    <w:p/>
    <w:p>
      <w:r>
        <w:t>5   1   Creation   My family   By the end of the sub strand   Why are we     Learners observe and       Pictures              Observe</w:t>
      </w:r>
    </w:p>
    <w:p>
      <w:r>
        <w:t>the learner should be able     sharing?       discuss the a              Charts                learners as</w:t>
      </w:r>
    </w:p>
    <w:p>
      <w:r>
        <w:t>to:                                           char/picture/photograp     Growing in Christ     they share</w:t>
      </w:r>
    </w:p>
    <w:p>
      <w:r>
        <w:t>Appreciate the importance                     h of a family sharing a    CRE activities        items in class</w:t>
      </w:r>
    </w:p>
    <w:p>
      <w:r>
        <w:t>of sharing at home to                         meal                       learners’ book</w:t>
      </w:r>
    </w:p>
    <w:p>
      <w:r>
        <w:t>enhance family unity                          Learners to draw and       grade 1 by Hezron</w:t>
      </w:r>
    </w:p>
    <w:p>
      <w:r>
        <w:t>Draw and color the items                      color the things the       Onyango et.al,</w:t>
      </w:r>
    </w:p>
    <w:p>
      <w:r>
        <w:t>they share at home to                         they share                 Lwachira, J watiki.</w:t>
      </w:r>
    </w:p>
    <w:p>
      <w:r>
        <w:t>enhance creativity and                        Learners to share with</w:t>
      </w:r>
    </w:p>
    <w:p>
      <w:r>
        <w:t>Page 10-15</w:t>
      </w:r>
    </w:p>
    <w:p>
      <w:r>
        <w:t>promote individual                            the themselves what</w:t>
      </w:r>
    </w:p>
    <w:p>
      <w:r>
        <w:t>development and self-                          they have to enhance</w:t>
      </w:r>
    </w:p>
    <w:p>
      <w:r>
        <w:t>efficiency                                     the importance of</w:t>
      </w:r>
    </w:p>
    <w:p>
      <w:r>
        <w:t>sharing</w:t>
      </w:r>
    </w:p>
    <w:p>
      <w:r>
        <w:t>2   Creation   Creation of   By the end of the sub strand   What types      Learners identify and     Drawing                Observe</w:t>
      </w:r>
    </w:p>
    <w:p>
      <w:r>
        <w:t>Plants and    the learner should be able     of plants and   mention the plants and    Growing in Christ      learners as</w:t>
      </w:r>
    </w:p>
    <w:p>
      <w:r>
        <w:t>Animals       to:                            animals         animals found in the      CRE activities         they draw</w:t>
      </w:r>
    </w:p>
    <w:p>
      <w:r>
        <w:t>Mention the types of           found in the    school environment        learners’ book         and color</w:t>
      </w:r>
    </w:p>
    <w:p>
      <w:r>
        <w:t>animals and plants created     school          Learners draw and         grade 1 by Hezron      plants and</w:t>
      </w:r>
    </w:p>
    <w:p>
      <w:r>
        <w:t>by god in the school           environment?    color the plants and      Onyango et.al,         animals</w:t>
      </w:r>
    </w:p>
    <w:p>
      <w:r>
        <w:t>environment                                    animals found in the      Lwachira, J watiki.    found in the</w:t>
      </w:r>
    </w:p>
    <w:p>
      <w:r>
        <w:t>Draw and color plants                          school environment                               school</w:t>
      </w:r>
    </w:p>
    <w:p>
      <w:r>
        <w:t>Page 16-19</w:t>
      </w:r>
    </w:p>
    <w:p>
      <w:r>
        <w:t>animals found in the school                    Learners to take a                               environment</w:t>
      </w:r>
    </w:p>
    <w:p>
      <w:r>
        <w:t>environment                                    natural walk in the</w:t>
      </w:r>
    </w:p>
    <w:p>
      <w:r>
        <w:t>school compound to</w:t>
      </w:r>
    </w:p>
    <w:p>
      <w:r>
        <w:t>see various types of</w:t>
      </w:r>
    </w:p>
    <w:p>
      <w:r>
        <w:t>animals and plants</w:t>
      </w:r>
    </w:p>
    <w:p>
      <w:r>
        <w:t>3   Creation   Creation of   By the end of the sub strand   Who created     Learners to visit the     Pictures               Asking</w:t>
      </w:r>
    </w:p>
    <w:p>
      <w:r>
        <w:t>Plants and    the learner should be able     animals and     animal park and           Drawings               questions on</w:t>
      </w:r>
    </w:p>
    <w:p>
      <w:r>
        <w:t>Animals       to:                            plants?         identify the animals      Growing in Christ      what they see</w:t>
      </w:r>
    </w:p>
    <w:p>
      <w:r>
        <w:t>Identify types of plants and                   found them                CRE activities         in the trip to</w:t>
      </w:r>
    </w:p>
    <w:p>
      <w:r>
        <w:t>animals found in their home                    Learners to name the      learners’ book         the animal</w:t>
      </w:r>
    </w:p>
    <w:p>
      <w:r>
        <w:t>Identify in the pictures                       animals found in the      grade 1 by Hezron      park</w:t>
      </w:r>
    </w:p>
    <w:p>
      <w:r>
        <w:t>animals found in the animal                    park                      Onyango et.al,</w:t>
      </w:r>
    </w:p>
    <w:p>
      <w:r>
        <w:t>park                                           Learners the plants       Lwachira, J watiki.</w:t>
      </w:r>
    </w:p>
    <w:p>
      <w:r>
        <w:t>Recognize that God also                        found in the garden</w:t>
      </w:r>
    </w:p>
    <w:p>
      <w:r>
        <w:t>Page 16-19</w:t>
      </w:r>
    </w:p>
    <w:p>
      <w:r>
        <w:t>created animals and plants                     Draw and color and the</w:t>
      </w:r>
    </w:p>
    <w:p>
      <w:r>
        <w:t>Make animals through                           pictures of animals and</w:t>
      </w:r>
    </w:p>
    <w:p>
      <w:r>
        <w:t>modeling it.                                   plants and to know that</w:t>
      </w:r>
    </w:p>
    <w:p>
      <w:r>
        <w:t>State the names of the                         God also created plants</w:t>
      </w:r>
    </w:p>
    <w:p>
      <w:r>
        <w:t>animals                                        and animals</w:t>
      </w:r>
    </w:p>
    <w:p/>
    <w:p>
      <w:r>
        <w:t>6   1   Creation   Creation of   By the end of the sub strand   Why do we       Teachers explain and      Real objects for       Observing</w:t>
      </w:r>
    </w:p>
    <w:p>
      <w:r>
        <w:t>Plants and    the learner should be able     care for        guide to learners on      example watering       learners as</w:t>
      </w:r>
    </w:p>
    <w:p>
      <w:r>
        <w:t>Animals       to:                            plants?         how to how to care for    can jembes, plants,    they</w:t>
      </w:r>
    </w:p>
    <w:p>
      <w:r>
        <w:t>Care for plants as part of                     plants                    oranges fruit obtain   demonstrate</w:t>
      </w:r>
    </w:p>
    <w:p>
      <w:r>
        <w:t>God’s creation                                 Learners to               from plants            how to care</w:t>
      </w:r>
    </w:p>
    <w:p>
      <w:r>
        <w:t>Name the benefits we                           demonstrate on how to                            for plants</w:t>
      </w:r>
    </w:p>
    <w:p>
      <w:r>
        <w:t>obtain from plants                             care for plants for       Pictures</w:t>
      </w:r>
    </w:p>
    <w:p>
      <w:r>
        <w:t>Show how to care for plants                    example watering,</w:t>
      </w:r>
    </w:p>
    <w:p>
      <w:r>
        <w:t>weeding                   Growing in Christ</w:t>
      </w:r>
    </w:p>
    <w:p>
      <w:r>
        <w:t>Learners name the food    CRE activities</w:t>
      </w:r>
    </w:p>
    <w:p>
      <w:r>
        <w:t>they obtain from plants   learners’ book</w:t>
      </w:r>
    </w:p>
    <w:p>
      <w:r>
        <w:t>grade 1 by Hezron</w:t>
      </w:r>
    </w:p>
    <w:p>
      <w:r>
        <w:t>Onyango et.al,</w:t>
      </w:r>
    </w:p>
    <w:p>
      <w:r>
        <w:t>Lwachira, J watiki.</w:t>
      </w:r>
    </w:p>
    <w:p>
      <w:r>
        <w:t>Page 16-19</w:t>
      </w:r>
    </w:p>
    <w:p/>
    <w:p>
      <w:r>
        <w:t>2   creation   Creation of   By the end of the sub strand   Why do we    The learners say how        Pictures              Asking</w:t>
      </w:r>
    </w:p>
    <w:p>
      <w:r>
        <w:t>Plants and    the learners should be able    care for     care for animals at         Audio visual          questions on</w:t>
      </w:r>
    </w:p>
    <w:p>
      <w:r>
        <w:t>Animals       to:                            animals?     home                        materials             the types of</w:t>
      </w:r>
    </w:p>
    <w:p>
      <w:r>
        <w:t>Care for animals in a                       The learners name the       Growing in Christ     animals</w:t>
      </w:r>
    </w:p>
    <w:p>
      <w:r>
        <w:t>special way as they are                     importance of animals       CRE activities</w:t>
      </w:r>
    </w:p>
    <w:p>
      <w:r>
        <w:t>God’s creation                              for example the             learners’ book</w:t>
      </w:r>
    </w:p>
    <w:p>
      <w:r>
        <w:t>Name the importance of                      provide food                grade 1 by Hezron</w:t>
      </w:r>
    </w:p>
    <w:p>
      <w:r>
        <w:t>animal in the society as                    Learners also identify      Onyango et.al,</w:t>
      </w:r>
    </w:p>
    <w:p>
      <w:r>
        <w:t>God’s creation                              the types of animals        Lwachira, J watiki.</w:t>
      </w:r>
    </w:p>
    <w:p>
      <w:r>
        <w:t>Identify the types of                       found in their</w:t>
      </w:r>
    </w:p>
    <w:p>
      <w:r>
        <w:t>Page 16-19</w:t>
      </w:r>
    </w:p>
    <w:p>
      <w:r>
        <w:t>animals found in our                        environment</w:t>
      </w:r>
    </w:p>
    <w:p>
      <w:r>
        <w:t>environment</w:t>
      </w:r>
    </w:p>
    <w:p>
      <w:r>
        <w:t>Care and appreciate other</w:t>
      </w:r>
    </w:p>
    <w:p>
      <w:r>
        <w:t>creatures in the universe</w:t>
      </w:r>
    </w:p>
    <w:p/>
    <w:p>
      <w:r>
        <w:t>3   Holy       Physical      By the end of the sub strand   Why do we    Learners to say how         Bible                 Asking</w:t>
      </w:r>
    </w:p>
    <w:p>
      <w:r>
        <w:t>Bible      handling of   the learner should be able     handle the   they handle the             Picture               learners to</w:t>
      </w:r>
    </w:p>
    <w:p>
      <w:r>
        <w:t>the Holy      to:                            Bible with   Bible with care             Growing in Christ     show how to</w:t>
      </w:r>
    </w:p>
    <w:p>
      <w:r>
        <w:t>Bible         Identify ways of handling      care?        Learners state the          CRE activities        handle the</w:t>
      </w:r>
    </w:p>
    <w:p>
      <w:r>
        <w:t>the Bible with respect as it                reason they should          learners book grade   Bible with</w:t>
      </w:r>
    </w:p>
    <w:p>
      <w:r>
        <w:t>is the word of God                          handle the Bible with       1 by Hezron           care in class</w:t>
      </w:r>
    </w:p>
    <w:p>
      <w:r>
        <w:t>Understand the reason for                   care as it is the word of   Onyango et.al,</w:t>
      </w:r>
    </w:p>
    <w:p>
      <w:r>
        <w:t>handling the Bible with                     God                         Lwachira,J watiki</w:t>
      </w:r>
    </w:p>
    <w:p>
      <w:r>
        <w:t>care                                        The learners to tell</w:t>
      </w:r>
    </w:p>
    <w:p>
      <w:r>
        <w:t>page 20-23</w:t>
      </w:r>
    </w:p>
    <w:p>
      <w:r>
        <w:t>their friends how</w:t>
      </w:r>
    </w:p>
    <w:p>
      <w:r>
        <w:t>important they should</w:t>
      </w:r>
    </w:p>
    <w:p>
      <w:r>
        <w:t>handle the Bible with</w:t>
      </w:r>
    </w:p>
    <w:p>
      <w:r>
        <w:t>care</w:t>
      </w:r>
    </w:p>
    <w:p/>
    <w:p>
      <w:r>
        <w:t>7   1   Holy       Physical      By the end of the sub strand   Why do we    Learners demonstrate        Picture               Observe</w:t>
      </w:r>
    </w:p>
    <w:p>
      <w:r>
        <w:t>Bible      handling of   the learner should be able     carry the    on how to carry the         Audio visual          learners as</w:t>
      </w:r>
    </w:p>
    <w:p>
      <w:r>
        <w:t>the Holy      to:                            Bible with   Bible with respect          material              they</w:t>
      </w:r>
    </w:p>
    <w:p>
      <w:r>
        <w:t>Bible         know how to carry the          respect?       Learners look               Growing in Christ     demonstrate</w:t>
      </w:r>
    </w:p>
    <w:p>
      <w:r>
        <w:t>Bible with respect as it is                   at the pictures on how      CRE activities        and watch</w:t>
      </w:r>
    </w:p>
    <w:p>
      <w:r>
        <w:t>the word of God                               to handle and carry the     learners book grade   video clip on</w:t>
      </w:r>
    </w:p>
    <w:p>
      <w:r>
        <w:t>Identify the importance of                    Bible with care and         1 by Hezron           how to carry</w:t>
      </w:r>
    </w:p>
    <w:p>
      <w:r>
        <w:t>handling the Bible with                       respect                     Onyango et.al,        and handle</w:t>
      </w:r>
    </w:p>
    <w:p>
      <w:r>
        <w:t>respect                                       Learners to watch the       Lwachira,J watiki     the Bible</w:t>
      </w:r>
    </w:p>
    <w:p>
      <w:r>
        <w:t>Name two division of the                      video clip on how to        page 20-23            with care</w:t>
      </w:r>
    </w:p>
    <w:p>
      <w:r>
        <w:t>bible                                         handle and carry the</w:t>
      </w:r>
    </w:p>
    <w:p>
      <w:r>
        <w:t>Write the division of the                     Bible</w:t>
      </w:r>
    </w:p>
    <w:p>
      <w:r>
        <w:t>Bible</w:t>
      </w:r>
    </w:p>
    <w:p/>
    <w:p>
      <w:r>
        <w:t>2   Holy Bile   Physical      By the end of the strand the   Name the       Learners to name the        Bible                 Ask learners</w:t>
      </w:r>
    </w:p>
    <w:p>
      <w:r>
        <w:t>handling of   learner should be able to:     books of the   books of the Bible the      Picture               to write on</w:t>
      </w:r>
    </w:p>
    <w:p>
      <w:r>
        <w:t>the Holy      Recognize the Bible as the     Bible they     know                        Growing in Christ     the books of</w:t>
      </w:r>
    </w:p>
    <w:p>
      <w:r>
        <w:t>Bible         word of God by identify the    know           Learners to sing song       CRE activities        the Bible</w:t>
      </w:r>
    </w:p>
    <w:p>
      <w:r>
        <w:t>books of the Bible                            related to the books of     learners book grade</w:t>
      </w:r>
    </w:p>
    <w:p>
      <w:r>
        <w:t>Recognize the importance                      Bible                       1 by Hezron</w:t>
      </w:r>
    </w:p>
    <w:p>
      <w:r>
        <w:t>of knowing the books of                       Learners to write the       Onyango et.al,</w:t>
      </w:r>
    </w:p>
    <w:p>
      <w:r>
        <w:t>the Bible as it help in                       books of the Bible they     Lwachira,J watiki</w:t>
      </w:r>
    </w:p>
    <w:p>
      <w:r>
        <w:t>spiritual growth                              know                        page 20-23</w:t>
      </w:r>
    </w:p>
    <w:p/>
    <w:p>
      <w:r>
        <w:t>3   Holy        Physical      By the end of the sub strand   Which books    Learners name the first     Charts                Observe</w:t>
      </w:r>
    </w:p>
    <w:p>
      <w:r>
        <w:t>Bible       handling of   the learner should be able     are found in   two gospel books            Bible                 learners as</w:t>
      </w:r>
    </w:p>
    <w:p>
      <w:r>
        <w:t>the Holy      to:                            gospel         Learners write gospel       Growing in Christ     they draw the</w:t>
      </w:r>
    </w:p>
    <w:p>
      <w:r>
        <w:t>Bible         Identify the Bible as the      books?         books in theirs exercise    CRE activities        charts</w:t>
      </w:r>
    </w:p>
    <w:p>
      <w:r>
        <w:t>word God by naming the                        Learners draw a chart       learners book grade</w:t>
      </w:r>
    </w:p>
    <w:p>
      <w:r>
        <w:t>first two gospel book                         containing the first two    1 by Hezron</w:t>
      </w:r>
    </w:p>
    <w:p>
      <w:r>
        <w:t>Identify the values learned                   gospel books                Onyango et.al,</w:t>
      </w:r>
    </w:p>
    <w:p>
      <w:r>
        <w:t>from the first two gospel                                                 Lwachira,J watiki</w:t>
      </w:r>
    </w:p>
    <w:p>
      <w:r>
        <w:t>books                                                                     page 20-23</w:t>
      </w:r>
    </w:p>
    <w:p/>
    <w:p>
      <w:r>
        <w:t>8   1   Holy        Physical      By the end of the sub strand   Which verse    Learners to identify        Bible                 Observe</w:t>
      </w:r>
    </w:p>
    <w:p>
      <w:r>
        <w:t>Bible       handling of   the learners should be to:     have you       other gospel books for                            learners as</w:t>
      </w:r>
    </w:p>
    <w:p>
      <w:r>
        <w:t>the Holy      Identify other gospel book     memorized in   example mark , Luke,        Charts                they sing and</w:t>
      </w:r>
    </w:p>
    <w:p>
      <w:r>
        <w:t>Bible         in the Bible                   the gospel     John                        Growing in Christ     memorize the</w:t>
      </w:r>
    </w:p>
    <w:p>
      <w:r>
        <w:t>Identify the values learned    book?          Learners read the                                 verses in the</w:t>
      </w:r>
    </w:p>
    <w:p>
      <w:r>
        <w:t>CRE activities</w:t>
      </w:r>
    </w:p>
    <w:p>
      <w:r>
        <w:t>in the verse they memorize                    verses in the gospel                              Bible</w:t>
      </w:r>
    </w:p>
    <w:p>
      <w:r>
        <w:t>in the gospel books in the                    books and memorize          learners book grade</w:t>
      </w:r>
    </w:p>
    <w:p>
      <w:r>
        <w:t>Bible                                         Learners sing a song        1 by Hezron</w:t>
      </w:r>
    </w:p>
    <w:p>
      <w:r>
        <w:t>Recognize the importance                      related to the verse they   Onyango et.al,</w:t>
      </w:r>
    </w:p>
    <w:p>
      <w:r>
        <w:t>reading and memorizing the                    have memorize and all       Lwachira,J watiki</w:t>
      </w:r>
    </w:p>
    <w:p>
      <w:r>
        <w:t>verses in the Bible                            the gospel books            page 20-23</w:t>
      </w:r>
    </w:p>
    <w:p/>
    <w:p>
      <w:r>
        <w:t>2   Holy    Physical      By the end of the sub strand   What values     Learners states the         Bible                 Observe</w:t>
      </w:r>
    </w:p>
    <w:p>
      <w:r>
        <w:t>Bible   handling of   the learner should be to:      do we           importance of reading       Growing in Christ     learners as</w:t>
      </w:r>
    </w:p>
    <w:p>
      <w:r>
        <w:t>the Holy      Recognize the importance       acquired by     the Bible and               CRE activities        the read and</w:t>
      </w:r>
    </w:p>
    <w:p>
      <w:r>
        <w:t>Bible         of respecting and adore the    reading the     memorizing the verses       learners book grade   memorize the</w:t>
      </w:r>
    </w:p>
    <w:p>
      <w:r>
        <w:t>Bible as the word of God       Bible?          Learners handle the         1 by Hezron           verses</w:t>
      </w:r>
    </w:p>
    <w:p>
      <w:r>
        <w:t>Identify the important                         Bible with care and to      Onyango et.al,</w:t>
      </w:r>
    </w:p>
    <w:p>
      <w:r>
        <w:t>aspects acquired in reading                    adore it                    Lwachira,J watiki</w:t>
      </w:r>
    </w:p>
    <w:p>
      <w:r>
        <w:t>the Bible                                      Learners sing the song      page 20-23</w:t>
      </w:r>
    </w:p>
    <w:p>
      <w:r>
        <w:t>on (read your Bible</w:t>
      </w:r>
    </w:p>
    <w:p>
      <w:r>
        <w:t>prays every day.........)</w:t>
      </w:r>
    </w:p>
    <w:p>
      <w:r>
        <w:t>3   Holy    Bible story   By the end of the sub strand   How did         Learners narrate in         Pictures              Observe the</w:t>
      </w:r>
    </w:p>
    <w:p>
      <w:r>
        <w:t>Bible   David and     the learner should be able     David kill      class the story of David    Bible                 learners as</w:t>
      </w:r>
    </w:p>
    <w:p>
      <w:r>
        <w:t>Goliath       to:                            Goliath?        and Goliath in class        Growing in Christ     they role play</w:t>
      </w:r>
    </w:p>
    <w:p>
      <w:r>
        <w:t>Narrate the story of David                     Learners read 1samuel       CRE activities        the story of</w:t>
      </w:r>
    </w:p>
    <w:p>
      <w:r>
        <w:t>and Goliath and desire to                      17:48-51                    learners book grade   David and</w:t>
      </w:r>
    </w:p>
    <w:p>
      <w:r>
        <w:t>depend on God on day to                        Learners interpret          1 by Hezron           Goliath</w:t>
      </w:r>
    </w:p>
    <w:p>
      <w:r>
        <w:t>day life                                       stories in the pictures     Onyango et.al,        Ask question</w:t>
      </w:r>
    </w:p>
    <w:p>
      <w:r>
        <w:t>Recognize the importance                       Learners role play the      Lwachira,J watiki     on what they</w:t>
      </w:r>
    </w:p>
    <w:p>
      <w:r>
        <w:t>of faith and believe in God                    story of David and          page 24-27            see in the</w:t>
      </w:r>
    </w:p>
    <w:p>
      <w:r>
        <w:t>to enhance religious values                    Goliath in class                                  pictures</w:t>
      </w:r>
    </w:p>
    <w:p>
      <w:r>
        <w:t>and spiritual growth</w:t>
      </w:r>
    </w:p>
    <w:p>
      <w:r>
        <w:t>9   1   Holy    Bible story   By the end of the sub            Who gives     Learners understands        Bible                 Ask learners</w:t>
      </w:r>
    </w:p>
    <w:p>
      <w:r>
        <w:t>Bible   David and     strand the learner should be   us spiritual    the reason why they are                           questions</w:t>
      </w:r>
    </w:p>
    <w:p>
      <w:r>
        <w:t>Goliath       able to:                       strength ?      learning the story of       Growing in Christ     who help</w:t>
      </w:r>
    </w:p>
    <w:p>
      <w:r>
        <w:t>Recognize the reason why                       David and Goliath           CRE activities        David defeat</w:t>
      </w:r>
    </w:p>
    <w:p>
      <w:r>
        <w:t>they learn the story of                        Learners are able to        learners book grade   Goliath</w:t>
      </w:r>
    </w:p>
    <w:p>
      <w:r>
        <w:t>David and Goliath                              identify who help           1 by Hezron</w:t>
      </w:r>
    </w:p>
    <w:p>
      <w:r>
        <w:t>Identify who help David to                     David to defeat Goliath     Onyango et.al,</w:t>
      </w:r>
    </w:p>
    <w:p>
      <w:r>
        <w:t>kill Goliath                                   whom is God                 Lwachira,J watiki</w:t>
      </w:r>
    </w:p>
    <w:p>
      <w:r>
        <w:t>Apply what they have                           Learners are able to        page 24-27</w:t>
      </w:r>
    </w:p>
    <w:p>
      <w:r>
        <w:t>acquired in the story of                       apply what they have</w:t>
      </w:r>
    </w:p>
    <w:p>
      <w:r>
        <w:t>David and Goliath in the                       learner in the story of</w:t>
      </w:r>
    </w:p>
    <w:p>
      <w:r>
        <w:t>school home and in the                         David and Goliath in</w:t>
      </w:r>
    </w:p>
    <w:p>
      <w:r>
        <w:t>church                                         their day to day lives</w:t>
      </w:r>
    </w:p>
    <w:p>
      <w:r>
        <w:t>2   Holy    Bible story   By the end of the sub strand   Why do we       Learners watch the clip     Audio visual          Giving a</w:t>
      </w:r>
    </w:p>
    <w:p>
      <w:r>
        <w:t>Bible   of David      the learners should be able    have faith in   and identify David and      material              writing text</w:t>
      </w:r>
    </w:p>
    <w:p>
      <w:r>
        <w:t>and Goliath   to :                           God?            Goliath as say what         Bible                 on the values</w:t>
      </w:r>
    </w:p>
    <w:p>
      <w:r>
        <w:t>Identify the importance of                     they have learned from      Growing in Christ     they have</w:t>
      </w:r>
    </w:p>
    <w:p>
      <w:r>
        <w:t>beveling and trusting in                       watching the clip           CRE activities        learned in the</w:t>
      </w:r>
    </w:p>
    <w:p>
      <w:r>
        <w:t>God to guide through their                     Learners narrate the       learners book grade   story of</w:t>
      </w:r>
    </w:p>
    <w:p>
      <w:r>
        <w:t>lives to enhance spiritual                     story of David and         1 by Hezron           David and</w:t>
      </w:r>
    </w:p>
    <w:p>
      <w:r>
        <w:t>growth and self –efficiency                    Goliath to their parents   Onyango et.al,        Goliath</w:t>
      </w:r>
    </w:p>
    <w:p>
      <w:r>
        <w:t>by watching a clip on the                      at home as they            Lwachira,J watiki</w:t>
      </w:r>
    </w:p>
    <w:p>
      <w:r>
        <w:t>story of David Goliath                         demonstrate what they      page 24-27</w:t>
      </w:r>
    </w:p>
    <w:p>
      <w:r>
        <w:t>Narrate the story of David                     saw in the clip</w:t>
      </w:r>
    </w:p>
    <w:p>
      <w:r>
        <w:t>and Goliath to their parents</w:t>
      </w:r>
    </w:p>
    <w:p>
      <w:r>
        <w:t>at home</w:t>
      </w:r>
    </w:p>
    <w:p>
      <w:r>
        <w:t>3   Holy    Bible story   By the end of the sub strand   What do we      Learners draw in their     Audio visual          Observe the</w:t>
      </w:r>
    </w:p>
    <w:p>
      <w:r>
        <w:t>Bible   David and     the learners should be able    gain by         exercise books images      material              learners as</w:t>
      </w:r>
    </w:p>
    <w:p>
      <w:r>
        <w:t>Goliath       to:                            having faith    of David and Goliath                             they draw</w:t>
      </w:r>
    </w:p>
    <w:p>
      <w:r>
        <w:t>Recognize Goliath and          in God?         from what they see on      Growing in Christ     and present</w:t>
      </w:r>
    </w:p>
    <w:p>
      <w:r>
        <w:t>David in the clip and be                       the video clip             CRE activities        their</w:t>
      </w:r>
    </w:p>
    <w:p>
      <w:r>
        <w:t>able to draw and color to                      Learners present their     learners book grade   drawings to</w:t>
      </w:r>
    </w:p>
    <w:p>
      <w:r>
        <w:t>enhance creativity and                         drawing from what          1 by Hezron           the rest of the</w:t>
      </w:r>
    </w:p>
    <w:p>
      <w:r>
        <w:t>imagination                                    they have drawn to         Onyango et.al,        class</w:t>
      </w:r>
    </w:p>
    <w:p>
      <w:r>
        <w:t>Present the drawing to rest                    the rest of the class      Lwachira,J watiki</w:t>
      </w:r>
    </w:p>
    <w:p>
      <w:r>
        <w:t>of the class to enhance                        Sing a song related to     page 24-27</w:t>
      </w:r>
    </w:p>
    <w:p>
      <w:r>
        <w:t>communication and                              the story of David and</w:t>
      </w:r>
    </w:p>
    <w:p>
      <w:r>
        <w:t>collaboration skills                           Goliath</w:t>
      </w:r>
    </w:p>
    <w:p/>
    <w:p>
      <w:r>
        <w:t>10   1   Holy    Bible story   By the end of the sub strand   Why do          Learners to understand     Bible                 Asking</w:t>
      </w:r>
    </w:p>
    <w:p>
      <w:r>
        <w:t>Bible   David and     the learners should be able    people fight?   that they should engage    Picture               learners oral</w:t>
      </w:r>
    </w:p>
    <w:p>
      <w:r>
        <w:t>Goliath       to:                                            in fighting as someone     Growing in Christ     questions</w:t>
      </w:r>
    </w:p>
    <w:p>
      <w:r>
        <w:t>might end up hurt like     CRE activities        why they</w:t>
      </w:r>
    </w:p>
    <w:p>
      <w:r>
        <w:t>Understand what happened                       Goliath who died           learners book grade   should not</w:t>
      </w:r>
    </w:p>
    <w:p>
      <w:r>
        <w:t>when people fight as God                       Learners to understand     1 by Hezron           fight their</w:t>
      </w:r>
    </w:p>
    <w:p>
      <w:r>
        <w:t>doesn’t like people who                        that instead of fighting   Onyango et.al,        friends</w:t>
      </w:r>
    </w:p>
    <w:p>
      <w:r>
        <w:t>fight and should avoid                         friends they should        Lwachira,J watiki</w:t>
      </w:r>
    </w:p>
    <w:p>
      <w:r>
        <w:t>fighting                                       report them to the</w:t>
      </w:r>
    </w:p>
    <w:p>
      <w:r>
        <w:t>page 24-27</w:t>
      </w:r>
    </w:p>
    <w:p>
      <w:r>
        <w:t>Recognize the importance                       teacher</w:t>
      </w:r>
    </w:p>
    <w:p>
      <w:r>
        <w:t>of acquiring and applying                      Learners learn that they</w:t>
      </w:r>
    </w:p>
    <w:p>
      <w:r>
        <w:t>the good values to enhance                     should not fight others</w:t>
      </w:r>
    </w:p>
    <w:p>
      <w:r>
        <w:t>the sound moral                                instead love them and</w:t>
      </w:r>
    </w:p>
    <w:p>
      <w:r>
        <w:t>development                                    forgive them as God</w:t>
      </w:r>
    </w:p>
    <w:p>
      <w:r>
        <w:t>want us to love our</w:t>
      </w:r>
    </w:p>
    <w:p>
      <w:r>
        <w:t>neighbors as we love</w:t>
      </w:r>
    </w:p>
    <w:p>
      <w:r>
        <w:t>ourselves</w:t>
      </w:r>
    </w:p>
    <w:p>
      <w:r>
        <w:t>2   Holy    Bible story   By the end of the sub strand   Who had a       Leaners read the story     Bible                 Observe</w:t>
      </w:r>
    </w:p>
    <w:p>
      <w:r>
        <w:t>Bible   Joseph and    the learners should be able    coat of many    of Joseph in the bible                           learners as</w:t>
      </w:r>
    </w:p>
    <w:p>
      <w:r>
        <w:t>his coat of   to:                            color?          Genesis 37:3-4 in class    pictures              they read</w:t>
      </w:r>
    </w:p>
    <w:p>
      <w:r>
        <w:t>many colors   Narrate the story of joseph                and narrate                 Growing in Christ    narrate and</w:t>
      </w:r>
    </w:p>
    <w:p>
      <w:r>
        <w:t>and name the lesson they                   Learners draw and          CRE activities        draw</w:t>
      </w:r>
    </w:p>
    <w:p>
      <w:r>
        <w:t>have learned from it                       color coat of many         learners book grade   Ask oral</w:t>
      </w:r>
    </w:p>
    <w:p>
      <w:r>
        <w:t>recognize that their parents               colors the same as         1 by Hezron           questions on</w:t>
      </w:r>
    </w:p>
    <w:p>
      <w:r>
        <w:t>love them and should also                  Joseph                     Onyango et.al,        how parents</w:t>
      </w:r>
    </w:p>
    <w:p>
      <w:r>
        <w:t>know the importance of                     Learners name the          Lwachira,J watiki     love them</w:t>
      </w:r>
    </w:p>
    <w:p>
      <w:r>
        <w:t>love                                       things that our parents</w:t>
      </w:r>
    </w:p>
    <w:p>
      <w:r>
        <w:t>page 28-30</w:t>
      </w:r>
    </w:p>
    <w:p>
      <w:r>
        <w:t>does to us that shows</w:t>
      </w:r>
    </w:p>
    <w:p>
      <w:r>
        <w:t>the love us</w:t>
      </w:r>
    </w:p>
    <w:p/>
    <w:p>
      <w:r>
        <w:t>3   Holy    Bible story   By the end of the sub strand   Why did     Learners to read           Audio visual</w:t>
      </w:r>
    </w:p>
    <w:p>
      <w:r>
        <w:t>Bible   Joseph and    the learners should be able:   Joseph’s    Genesis 37:3-10            materials</w:t>
      </w:r>
    </w:p>
    <w:p>
      <w:r>
        <w:t>his coat of   Narrate the story of Joseph    brothers    Learners to watch a        bible</w:t>
      </w:r>
    </w:p>
    <w:p>
      <w:r>
        <w:t>many colors   in class ,home and church      hated him   video clip about Joseph    Growing in Christ</w:t>
      </w:r>
    </w:p>
    <w:p>
      <w:r>
        <w:t>Appreciate the importance                  and his brothers           CRE activities</w:t>
      </w:r>
    </w:p>
    <w:p>
      <w:r>
        <w:t>of love                                    Learners in pairs to say   learners book grade</w:t>
      </w:r>
    </w:p>
    <w:p>
      <w:r>
        <w:t>why joseph’s brothers      1 by Hezron</w:t>
      </w:r>
    </w:p>
    <w:p>
      <w:r>
        <w:t>hated him                  Onyango et.al,</w:t>
      </w:r>
    </w:p>
    <w:p>
      <w:r>
        <w:t>Lwachira,J watiki</w:t>
      </w:r>
    </w:p>
    <w:p>
      <w:r>
        <w:t>page 28-30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