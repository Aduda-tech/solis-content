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15n0WfpZF2 Download 2 11 weeks 10 Music Schemes Term 2 a href</w:t>
      </w:r>
    </w:p>
    <w:p>
      <w:r>
        <w:t>GRADE ONE                                        GRADE ONE MUSIC SCHEME TERM TWO</w:t>
      </w:r>
    </w:p>
    <w:p>
      <w:r>
        <w:t>WEEK   LESSO   STRAND   S-       SPECIFIC LEARNING                   KEY INQURY        LEARNING EXPERIENCES        LEARNING    ASSESSMENT      REFLECTIONS</w:t>
      </w:r>
    </w:p>
    <w:p>
      <w:r>
        <w:t>N       S        STRAND   OUTCOMES                            QUESTIONS                                     RESOURCES</w:t>
      </w:r>
    </w:p>
    <w:p>
      <w:r>
        <w:t>2      1       PERFOR   Dance    By the end of the sub-strand the    During which      Learners to identify        Realia      1.Observation</w:t>
      </w:r>
    </w:p>
    <w:p>
      <w:r>
        <w:t>MING              learner should be able to:          occasions/event   occasions during which      charts      2.Oral</w:t>
      </w:r>
    </w:p>
    <w:p>
      <w:r>
        <w:t>a) identify various occasions       s do you          dance is performed in the               questions</w:t>
      </w:r>
    </w:p>
    <w:p>
      <w:r>
        <w:t>during which dance is               dance?            society</w:t>
      </w:r>
    </w:p>
    <w:p>
      <w:r>
        <w:t>performed in the society,</w:t>
      </w:r>
    </w:p>
    <w:p/>
    <w:p>
      <w:r>
        <w:t>3      1       PERFOR   Dance    By the end of the sub-strand the     Which are         Learners watch relevant    Realia      .Observation</w:t>
      </w:r>
    </w:p>
    <w:p>
      <w:r>
        <w:t>MING              learner should be able to: a)       some of the       recordings of different     Charts      2.Oral</w:t>
      </w:r>
    </w:p>
    <w:p>
      <w:r>
        <w:t>practice etiquette during dance     body              dances from ICT devices                 questions</w:t>
      </w:r>
    </w:p>
    <w:p>
      <w:r>
        <w:t>for own and others respect,                           for experience purposes</w:t>
      </w:r>
    </w:p>
    <w:p>
      <w:r>
        <w:t>movements</w:t>
      </w:r>
    </w:p>
    <w:p>
      <w:r>
        <w:t>b) use dance to express feelings                      and to freely dance along</w:t>
      </w:r>
    </w:p>
    <w:p>
      <w:r>
        <w:t>and ideas for self-expression       we make</w:t>
      </w:r>
    </w:p>
    <w:p>
      <w:r>
        <w:t>every day</w:t>
      </w:r>
    </w:p>
    <w:p>
      <w:r>
        <w:t>4      1       PERFOR   Dance    By the end of the sub-strand the    Which are          Learners to identify and   Realia      .Observation</w:t>
      </w:r>
    </w:p>
    <w:p>
      <w:r>
        <w:t>MING              learner should be able to           some of the       use different body parts    Charts      2.Oral</w:t>
      </w:r>
    </w:p>
    <w:p>
      <w:r>
        <w:t>a) develop an awareness of          body              and to freely execute                   questions</w:t>
      </w:r>
    </w:p>
    <w:p>
      <w:r>
        <w:t>body parts for their appropriate    movements we      dance movements</w:t>
      </w:r>
    </w:p>
    <w:p>
      <w:r>
        <w:t>use in dance                        make every</w:t>
      </w:r>
    </w:p>
    <w:p>
      <w:r>
        <w:t>day</w:t>
      </w:r>
    </w:p>
    <w:p>
      <w:r>
        <w:t>5      1       PERFOR   Dance    By the end of the sub-strand the     Why do people     Learners use locomotor     Realia      Observation</w:t>
      </w:r>
    </w:p>
    <w:p>
      <w:r>
        <w:t>MING              learner should be able to:          dance?            and non-locomotor/axial     charts</w:t>
      </w:r>
    </w:p>
    <w:p>
      <w:r>
        <w:t>b) apply body movements that                          movements in creating</w:t>
      </w:r>
    </w:p>
    <w:p>
      <w:r>
        <w:t>are part of daily experience in a                     own dance movements</w:t>
      </w:r>
    </w:p>
    <w:p>
      <w:r>
        <w:t>variety of ways in dance for</w:t>
      </w:r>
    </w:p>
    <w:p>
      <w:r>
        <w:t>self-expression and enjoyment,</w:t>
      </w:r>
    </w:p>
    <w:p>
      <w:r>
        <w:t>6   1   PERFOR   Dance   By the end of the sub-strand the    Which are        Learners watch relevant      Realia   .Observation</w:t>
      </w:r>
    </w:p>
    <w:p>
      <w:r>
        <w:t>MING            learner should be able to:          some of the     recordings of different       Charts   2.Oral</w:t>
      </w:r>
    </w:p>
    <w:p>
      <w:r>
        <w:t>a) respond with movement to         body            dances from ICT devices                questions</w:t>
      </w:r>
    </w:p>
    <w:p>
      <w:r>
        <w:t>sound/music in a variety of         movements we    for experience purposes</w:t>
      </w:r>
    </w:p>
    <w:p>
      <w:r>
        <w:t>ways for enjoyment,                                 and to freely dance along</w:t>
      </w:r>
    </w:p>
    <w:p>
      <w:r>
        <w:t>make every</w:t>
      </w:r>
    </w:p>
    <w:p>
      <w:r>
        <w:t>day</w:t>
      </w:r>
    </w:p>
    <w:p/>
    <w:p>
      <w:r>
        <w:t>7   1                    By the end of the sub- strand       Which objects   In groups and individually    Realia   .Observation</w:t>
      </w:r>
    </w:p>
    <w:p>
      <w:r>
        <w:t>the learner should be able to:      make a          learners are guided in        Charts   2.Oral</w:t>
      </w:r>
    </w:p>
    <w:p>
      <w:r>
        <w:t>a) identify and imitate items       repeated        identifying and                        questions</w:t>
      </w:r>
    </w:p>
    <w:p>
      <w:r>
        <w:t>that maintain a constant beat for   constant        clapping/tapping/stamping</w:t>
      </w:r>
    </w:p>
    <w:p>
      <w:r>
        <w:t>beat articulation,                  sound?          the beat of a clock or a</w:t>
      </w:r>
    </w:p>
    <w:p>
      <w:r>
        <w:t>metronome using an ICT</w:t>
      </w:r>
    </w:p>
    <w:p>
      <w:r>
        <w:t>device</w:t>
      </w:r>
    </w:p>
    <w:p/>
    <w:p>
      <w:r>
        <w:t>8   1                    By the end of the sub- strand        Name animals   In groups and individually,   Realia   .Observation</w:t>
      </w:r>
    </w:p>
    <w:p>
      <w:r>
        <w:t>the learner should be able to a)    in the          learners are guided to        Charts   2.Oral</w:t>
      </w:r>
    </w:p>
    <w:p>
      <w:r>
        <w:t>clap/tap/stamp/vocalise rhythms     environment     clap/vocalise the rhythms              questions</w:t>
      </w:r>
    </w:p>
    <w:p>
      <w:r>
        <w:t>of names and sounds from the        that make       of syllables in names such</w:t>
      </w:r>
    </w:p>
    <w:p>
      <w:r>
        <w:t>environment for rhythm              repeated        as pig, piglet, Mary,</w:t>
      </w:r>
    </w:p>
    <w:p>
      <w:r>
        <w:t>articulation                        rhythmic        Patrick, duck, duckling and</w:t>
      </w:r>
    </w:p>
    <w:p>
      <w:r>
        <w:t>sounds          butterfly</w:t>
      </w:r>
    </w:p>
    <w:p/>
    <w:p>
      <w:r>
        <w:t>9   1   CREAT            By the end of the sub- strand        Name animals    Learners listen to          Realia    .Observation</w:t>
      </w:r>
    </w:p>
    <w:p>
      <w:r>
        <w:t>ING/             the learner should be able to       in the          live/recorded music of       charts    2.Oral</w:t>
      </w:r>
    </w:p>
    <w:p>
      <w:r>
        <w:t>COMP             a) identify repetition and          environment     familiar tunes with                    questions</w:t>
      </w:r>
    </w:p>
    <w:p>
      <w:r>
        <w:t>OSING            variations to rhythms in            that make       repetition and variations in</w:t>
      </w:r>
    </w:p>
    <w:p>
      <w:r>
        <w:t>MUSIC            familiar tunes in order to use      repeated        rhythm and are guided in</w:t>
      </w:r>
    </w:p>
    <w:p>
      <w:r>
        <w:t>the technique in varying other      rhythmic        identifying the variations</w:t>
      </w:r>
    </w:p>
    <w:p>
      <w:r>
        <w:t>tunes and own composition           sounds          Learners take nature walks</w:t>
      </w:r>
    </w:p>
    <w:p>
      <w:r>
        <w:t>to identify different sounds</w:t>
      </w:r>
    </w:p>
    <w:p>
      <w:r>
        <w:t>in the environment that are</w:t>
      </w:r>
    </w:p>
    <w:p>
      <w:r>
        <w:t>rhythmical</w:t>
      </w:r>
    </w:p>
    <w:p/>
    <w:p>
      <w:r>
        <w:t>10   1   CREAT Rhythm     By the end of the sub- strand      Name animals     Learners listen to            Realia   .Observation</w:t>
      </w:r>
    </w:p>
    <w:p>
      <w:r>
        <w:t>ING/             the learner should be able to     in the           live/recorded music of         Charts   2.Oral</w:t>
      </w:r>
    </w:p>
    <w:p>
      <w:r>
        <w:t>COMP             a) create simple rhythmic         environment      familiar tunes with                     questions</w:t>
      </w:r>
    </w:p>
    <w:p>
      <w:r>
        <w:t>OSING            accompaniments to songs and       that make        repetition and variations in</w:t>
      </w:r>
    </w:p>
    <w:p>
      <w:r>
        <w:t>MUSIC            stories/poems/rhymes using        repeated         rhythm and are guided in</w:t>
      </w:r>
    </w:p>
    <w:p>
      <w:r>
        <w:t>voice, body percussions or        rhythmic         identifying the variations .</w:t>
      </w:r>
    </w:p>
    <w:p>
      <w:r>
        <w:t>improvised percussion             sounds           Learners take nature walks</w:t>
      </w:r>
    </w:p>
    <w:p>
      <w:r>
        <w:t>instruments as a basis of                          to identify different sounds</w:t>
      </w:r>
    </w:p>
    <w:p>
      <w:r>
        <w:t>compositional skills,                              in the environment that are</w:t>
      </w:r>
    </w:p>
    <w:p>
      <w:r>
        <w:t>rhythmical</w:t>
      </w:r>
    </w:p>
    <w:p/>
    <w:p>
      <w:r>
        <w:t>11   1   CREAT             By the end of the sub- strand    Which objects     In pairs or in groups         Realia   .Observation</w:t>
      </w:r>
    </w:p>
    <w:p>
      <w:r>
        <w:t>ING/             the learner should be able to     make a           create own rhythms by          Charts   2.Oral</w:t>
      </w:r>
    </w:p>
    <w:p>
      <w:r>
        <w:t>COMP             record and playback constant      repeated         tapping/clapping in                     questions</w:t>
      </w:r>
    </w:p>
    <w:p>
      <w:r>
        <w:t>OSING            rhythmic sounds from the          constant         accompaniment to simple</w:t>
      </w:r>
    </w:p>
    <w:p>
      <w:r>
        <w:t>MUSIC            environment on a digital device   sound?           songs and stories</w:t>
      </w:r>
    </w:p>
    <w:p>
      <w:r>
        <w:t>for digital literacy                                In groups or individually,</w:t>
      </w:r>
    </w:p>
    <w:p>
      <w:r>
        <w:t>learners record constant</w:t>
      </w:r>
    </w:p>
    <w:p>
      <w:r>
        <w:t>rhythmic sounds from the</w:t>
      </w:r>
    </w:p>
    <w:p>
      <w:r>
        <w:t>environment on digital</w:t>
      </w:r>
    </w:p>
    <w:p>
      <w:r>
        <w:t>devices</w:t>
      </w:r>
    </w:p>
    <w:p/>
    <w:p>
      <w:r>
        <w:t>12   1           Melody   By the end of the sub- strand      Which animals   Learners listen to sounds               .Observation</w:t>
      </w:r>
    </w:p>
    <w:p>
      <w:r>
        <w:t>the learner should be able to:    in the           in the environment (live or             2.Oral</w:t>
      </w:r>
    </w:p>
    <w:p>
      <w:r>
        <w:t>a) identify melodic sounds from   environment      recoded) and are guided to              questions</w:t>
      </w:r>
    </w:p>
    <w:p>
      <w:r>
        <w:t>the environment for aural         make melodic     identify rhythmic and                   3.written</w:t>
      </w:r>
    </w:p>
    <w:p>
      <w:r>
        <w:t>discrimination,                   sounds?          melodic sounds                          questions</w:t>
      </w:r>
    </w:p>
    <w:p>
      <w:r>
        <w:t>,                                                   Learners imitate sounds</w:t>
      </w:r>
    </w:p>
    <w:p>
      <w:r>
        <w:t>made by animals and birds</w:t>
      </w:r>
    </w:p>
    <w:p>
      <w:r>
        <w:t>such as the cuckoo and the</w:t>
      </w:r>
    </w:p>
    <w:p>
      <w:r>
        <w:t>crested crane.</w:t>
      </w:r>
    </w:p>
    <w:p>
      <w:r>
        <w:t>Learners listen to</w:t>
      </w:r>
    </w:p>
    <w:p>
      <w:r>
        <w:t>live/recorded familiar</w:t>
      </w:r>
    </w:p>
    <w:p>
      <w:r>
        <w:t>tunes with variations in the</w:t>
      </w:r>
    </w:p>
    <w:p>
      <w:r>
        <w:t>melody and are guided in</w:t>
      </w:r>
    </w:p>
    <w:p>
      <w:r>
        <w:t>identifying the variations</w:t>
      </w:r>
    </w:p>
    <w:p/>
    <w:p>
      <w:r>
        <w:t>1    1   Melody   By the end of the sub- strand        What is the    Learners listen to sounds   Realia</w:t>
      </w:r>
    </w:p>
    <w:p>
      <w:r>
        <w:t>3                 the learner should be able to:      difference      in the environment (live or Charts</w:t>
      </w:r>
    </w:p>
    <w:p>
      <w:r>
        <w:t>identify melodic variations in      between these   recoded) and are guided to</w:t>
      </w:r>
    </w:p>
    <w:p>
      <w:r>
        <w:t>simple familiar tunes to            sounds          identify rhythmic and</w:t>
      </w:r>
    </w:p>
    <w:p>
      <w:r>
        <w:t>enhance listening skills and as a                   melodic sounds</w:t>
      </w:r>
    </w:p>
    <w:p>
      <w:r>
        <w:t>basis for composition,                               Learners imitate sounds</w:t>
      </w:r>
    </w:p>
    <w:p>
      <w:r>
        <w:t>made by animals and birds</w:t>
      </w:r>
    </w:p>
    <w:p>
      <w:r>
        <w:t>such as the cuckoo and the</w:t>
      </w:r>
    </w:p>
    <w:p>
      <w:r>
        <w:t>crested crane.</w:t>
      </w:r>
    </w:p>
    <w:p/>
    <w:p>
      <w:r>
        <w:t>14   1   CAT      CAT                                 CAT             CAT                          CAT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