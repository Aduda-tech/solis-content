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1sMJaviDQ8 Download 1 pdf a href https drive google com uc ex</w:t>
      </w:r>
    </w:p>
    <w:p>
      <w:r>
        <w:t>ENVIRONMENTAL SCHEME OF WORK GRADE 1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 GRADE                        LEARNING AREAS                     TIME                    YEAR</w:t>
      </w:r>
    </w:p>
    <w:p/>
    <w:p>
      <w:r>
        <w:t>Week   Lesson   Strand        Sub           Special Learning              Key            Learning            Learning      Assessment               Reflection</w:t>
      </w:r>
    </w:p>
    <w:p>
      <w:r>
        <w:t>Theme         Strand        Outcomes                      Inquiry        Experience          Resources     Methods</w:t>
      </w:r>
    </w:p>
    <w:p>
      <w:r>
        <w:t>Questions</w:t>
      </w:r>
    </w:p>
    <w:p>
      <w:r>
        <w:t>1      1        Environment   Animals       By the end of the sub-        How many       The learner         MTP grade 1   observe and</w:t>
      </w:r>
    </w:p>
    <w:p>
      <w:r>
        <w:t>and Its       (exploring    strand, the                   animals have   should be able to   page 39-40    identify animals found</w:t>
      </w:r>
    </w:p>
    <w:p>
      <w:r>
        <w:t>Resources     animals in    learner should be able        observed?      draw various                      near the school</w:t>
      </w:r>
    </w:p>
    <w:p>
      <w:r>
        <w:t>the           Learners to appreciate                       types of animals</w:t>
      </w:r>
    </w:p>
    <w:p>
      <w:r>
        <w:t>immediate     diversity of animals in the                  and name the</w:t>
      </w:r>
    </w:p>
    <w:p>
      <w:r>
        <w:t>environment   immediate environment                        body part</w:t>
      </w:r>
    </w:p>
    <w:p>
      <w:r>
        <w:t>2        Environment   Animals       By the end of the sub-        How many       The learner         MTP grade 1   observe and</w:t>
      </w:r>
    </w:p>
    <w:p>
      <w:r>
        <w:t>and Its       (exploring    strand, the                   animals have   should be able to   page 39-40    identify animals found</w:t>
      </w:r>
    </w:p>
    <w:p>
      <w:r>
        <w:t>Resources     animals in    learner should be able        observed?      draw various                      near the school</w:t>
      </w:r>
    </w:p>
    <w:p>
      <w:r>
        <w:t>the           Learners to appreciate                       types of animals</w:t>
      </w:r>
    </w:p>
    <w:p>
      <w:r>
        <w:t>immediate     diversity of animals in the                  and name the</w:t>
      </w:r>
    </w:p>
    <w:p>
      <w:r>
        <w:t>environment   immediate environment                        body part</w:t>
      </w:r>
    </w:p>
    <w:p>
      <w:r>
        <w:t>3        Environment   Animals       By the end of the sub-        What do we     The learner         MTP grade 1   observe and</w:t>
      </w:r>
    </w:p>
    <w:p>
      <w:r>
        <w:t>and Its       (exploring    strand, the                   get from       should be able to   page 41-45    identify animals found</w:t>
      </w:r>
    </w:p>
    <w:p>
      <w:r>
        <w:t>Resources     animals in    learner should be able        different      draw various                      near the school</w:t>
      </w:r>
    </w:p>
    <w:p>
      <w:r>
        <w:t>the           identifying items got         animals        types of animals</w:t>
      </w:r>
    </w:p>
    <w:p>
      <w:r>
        <w:t>immediate     from animals in the                          and name the</w:t>
      </w:r>
    </w:p>
    <w:p>
      <w:r>
        <w:t>environment   community                                    body part</w:t>
      </w:r>
    </w:p>
    <w:p>
      <w:r>
        <w:t>4   Energy   Producing   By the end of the sub-       What      Learners take a       MTP grade 1   Observe pupils listening</w:t>
      </w:r>
    </w:p>
    <w:p>
      <w:r>
        <w:t>sounds      strand, the                  makes     sound walk in the     page 46-47    the different sounds in</w:t>
      </w:r>
    </w:p>
    <w:p>
      <w:r>
        <w:t>learner should be able to:   sounds    immediate                           the immediate</w:t>
      </w:r>
    </w:p>
    <w:p>
      <w:r>
        <w:t>recognize sounds in the                environment                         environment</w:t>
      </w:r>
    </w:p>
    <w:p>
      <w:r>
        <w:t>immediate environment</w:t>
      </w:r>
    </w:p>
    <w:p>
      <w:r>
        <w:t>5   Energy   Producing   By the end of the sub-       What      Learners take a       MTP grade 1   Observe what that the</w:t>
      </w:r>
    </w:p>
    <w:p>
      <w:r>
        <w:t>sounds      strand, the learner should   makes     mention things that   page 48       pupil has identified</w:t>
      </w:r>
    </w:p>
    <w:p>
      <w:r>
        <w:t>be able to:                  sounds    make sound in the     Chicken       from the school</w:t>
      </w:r>
    </w:p>
    <w:p>
      <w:r>
        <w:t>identifying what makes                 immediate             Cows          compound.</w:t>
      </w:r>
    </w:p>
    <w:p>
      <w:r>
        <w:t>sound near the school                  environment           Dogs</w:t>
      </w:r>
    </w:p>
    <w:p>
      <w:r>
        <w:t>compound</w:t>
      </w:r>
    </w:p>
    <w:p/>
    <w:p>
      <w:r>
        <w:t>2   1   Energy   Producing   By the end of the sub-       What      Learners take a       MTP grade 1   Observe what that the</w:t>
      </w:r>
    </w:p>
    <w:p>
      <w:r>
        <w:t>sounds      strand, the                  makes     mention things that   page 48       pupil has drawn from</w:t>
      </w:r>
    </w:p>
    <w:p>
      <w:r>
        <w:t>learner should be able to:   sounds    make sound in the     Chicken       the school compound.</w:t>
      </w:r>
    </w:p>
    <w:p>
      <w:r>
        <w:t>drawing animals that                   immediate             Cows</w:t>
      </w:r>
    </w:p>
    <w:p>
      <w:r>
        <w:t>make sounds from the                   environment           Dogs</w:t>
      </w:r>
    </w:p>
    <w:p>
      <w:r>
        <w:t>school compound</w:t>
      </w:r>
    </w:p>
    <w:p/>
    <w:p>
      <w:r>
        <w:t>2   Energy   Producing   By the end of the sub-       How We    Learners take a       MTP grade 1   Observe pupil making</w:t>
      </w:r>
    </w:p>
    <w:p>
      <w:r>
        <w:t>sounds      strand, the                  make      mention how to        page 49       sounds using body parts</w:t>
      </w:r>
    </w:p>
    <w:p>
      <w:r>
        <w:t>learner should be able to:   sounds?   make sound using      Hands-</w:t>
      </w:r>
    </w:p>
    <w:p>
      <w:r>
        <w:t>identifying how we make                body part             clapping</w:t>
      </w:r>
    </w:p>
    <w:p>
      <w:r>
        <w:t>sound using our body                   Learners to make      Mouth-shout</w:t>
      </w:r>
    </w:p>
    <w:p>
      <w:r>
        <w:t>parts                                  sounds using body     whistles</w:t>
      </w:r>
    </w:p>
    <w:p>
      <w:r>
        <w:t>part                  Foot</w:t>
      </w:r>
    </w:p>
    <w:p>
      <w:r>
        <w:t>Laugh.</w:t>
      </w:r>
    </w:p>
    <w:p>
      <w:r>
        <w:t>3   Energy   Producing   By the end of the sub-       Animals   Learners take a       MTP grade 1   Observe pupil making</w:t>
      </w:r>
    </w:p>
    <w:p>
      <w:r>
        <w:t>sounds      strand, the                  makes     mention how to        page 50-51    sounds using body parts</w:t>
      </w:r>
    </w:p>
    <w:p>
      <w:r>
        <w:t>learner should be able to:   sounds    make sound using</w:t>
      </w:r>
    </w:p>
    <w:p>
      <w:r>
        <w:t>identifying animals that               body part</w:t>
      </w:r>
    </w:p>
    <w:p>
      <w:r>
        <w:t>make sounds                            Learners to make</w:t>
      </w:r>
    </w:p>
    <w:p>
      <w:r>
        <w:t>sounds using body</w:t>
      </w:r>
    </w:p>
    <w:p>
      <w:r>
        <w:t>part</w:t>
      </w:r>
    </w:p>
    <w:p>
      <w:r>
        <w:t>4   Energy   Produc   By the end of the sub-   How              Learners take a sound   MTP grade 1    Observe pupils</w:t>
      </w:r>
    </w:p>
    <w:p>
      <w:r>
        <w:t>ing      strand, the              machines         walk in the immediate   page 52-53     listening the different</w:t>
      </w:r>
    </w:p>
    <w:p>
      <w:r>
        <w:t>sounds   learner should be able   make sound       environment                            sounds made by</w:t>
      </w:r>
    </w:p>
    <w:p>
      <w:r>
        <w:t>to:                                                                              machines in the</w:t>
      </w:r>
    </w:p>
    <w:p>
      <w:r>
        <w:t>recognize sounds                                                                 immediate</w:t>
      </w:r>
    </w:p>
    <w:p>
      <w:r>
        <w:t>made by machines in                                                              environment</w:t>
      </w:r>
    </w:p>
    <w:p>
      <w:r>
        <w:t>the immediate</w:t>
      </w:r>
    </w:p>
    <w:p>
      <w:r>
        <w:t>environment</w:t>
      </w:r>
    </w:p>
    <w:p>
      <w:r>
        <w:t>5   Energy   Produc   By the end of the sub-   How could we     Learners could          MTP grade 1    Observe how the pupils</w:t>
      </w:r>
    </w:p>
    <w:p>
      <w:r>
        <w:t>ing      strand, the              produce          identify ways of        page 54        are making sound using</w:t>
      </w:r>
    </w:p>
    <w:p>
      <w:r>
        <w:t>sounds   learner should be able   sounds           creating sound using    Bottles        object found in the</w:t>
      </w:r>
    </w:p>
    <w:p>
      <w:r>
        <w:t>to                                        the body, objects and   Spoons         school environment</w:t>
      </w:r>
    </w:p>
    <w:p>
      <w:r>
        <w:t>identify ways of                          voice                   drum           Check the items</w:t>
      </w:r>
    </w:p>
    <w:p>
      <w:r>
        <w:t>producing sounds and                                                             collected by pupils to</w:t>
      </w:r>
    </w:p>
    <w:p>
      <w:r>
        <w:t>vibrations from                                                                  be sued in making</w:t>
      </w:r>
    </w:p>
    <w:p>
      <w:r>
        <w:t>different                                                                        different sounds</w:t>
      </w:r>
    </w:p>
    <w:p>
      <w:r>
        <w:t>objects;</w:t>
      </w:r>
    </w:p>
    <w:p>
      <w:r>
        <w:t>3   1   Energy   Produc   By the end of the sub-   How could we     Learners could          MTP grade 1    Observe how the pupils</w:t>
      </w:r>
    </w:p>
    <w:p>
      <w:r>
        <w:t>ing      strand, the learner      produce sounds   identify ways of        page 55        are making sound using</w:t>
      </w:r>
    </w:p>
    <w:p>
      <w:r>
        <w:t>sounds   should be able to        by shaking       creating sound using    Bottles        object found in the</w:t>
      </w:r>
    </w:p>
    <w:p>
      <w:r>
        <w:t>create sounds and        things           the body, objects and   Spoons         school environment</w:t>
      </w:r>
    </w:p>
    <w:p>
      <w:r>
        <w:t>vibrations from a                         voice                   Drum</w:t>
      </w:r>
    </w:p>
    <w:p>
      <w:r>
        <w:t>variety                                                           Bottle with</w:t>
      </w:r>
    </w:p>
    <w:p>
      <w:r>
        <w:t>of sources for                                                    stones</w:t>
      </w:r>
    </w:p>
    <w:p>
      <w:r>
        <w:t>enjoyment;</w:t>
      </w:r>
    </w:p>
    <w:p>
      <w:r>
        <w:t>Hand shakers</w:t>
      </w:r>
    </w:p>
    <w:p>
      <w:r>
        <w:t>Kayamba</w:t>
      </w:r>
    </w:p>
    <w:p>
      <w:r>
        <w:t>2   Energy   Produc   create sounds and        How could we     Learners could          MTP grade 1    Observe how the pupils</w:t>
      </w:r>
    </w:p>
    <w:p>
      <w:r>
        <w:t>ing      vibrations from a        produce sounds   identify ways           page 51        are making sound using</w:t>
      </w:r>
    </w:p>
    <w:p>
      <w:r>
        <w:t>sounds   variety                  by plucking      of creating sound       rubber bands   object found in the</w:t>
      </w:r>
    </w:p>
    <w:p>
      <w:r>
        <w:t>of sources for           strings          using the               and a tin      school environment</w:t>
      </w:r>
    </w:p>
    <w:p>
      <w:r>
        <w:t>enjoyment                                 body, objects and       Guitar</w:t>
      </w:r>
    </w:p>
    <w:p>
      <w:r>
        <w:t>voice                   Nyatiti</w:t>
      </w:r>
    </w:p>
    <w:p>
      <w:r>
        <w:t>3   Energy   Produc       By the end of the sub-     How to make       Learners could          MTP grade 1    Observe how the pupils</w:t>
      </w:r>
    </w:p>
    <w:p>
      <w:r>
        <w:t>ing          strand, the learner        sounds by         identify ways of        page 52-53     are making sound using</w:t>
      </w:r>
    </w:p>
    <w:p>
      <w:r>
        <w:t>sounds       should be able to          blowing air       creating sound using    Horn, flute,   object found in the</w:t>
      </w:r>
    </w:p>
    <w:p>
      <w:r>
        <w:t>create sounds and          into things to    the body, objects and   whistle,       school environment</w:t>
      </w:r>
    </w:p>
    <w:p>
      <w:r>
        <w:t>vibrations from a          make sounds       voice                   vuvuzela</w:t>
      </w:r>
    </w:p>
    <w:p>
      <w:r>
        <w:t>variety                                                              Empty bottle</w:t>
      </w:r>
    </w:p>
    <w:p>
      <w:r>
        <w:t>of sources for</w:t>
      </w:r>
    </w:p>
    <w:p>
      <w:r>
        <w:t>enjoyment</w:t>
      </w:r>
    </w:p>
    <w:p/>
    <w:p>
      <w:r>
        <w:t>4   Energy   Produc       By the end of the sub-     How to make       Learners could          MTP grade 1    Observe how the pupils</w:t>
      </w:r>
    </w:p>
    <w:p>
      <w:r>
        <w:t>ing          strand, the learner        sounds by         identify ways           page 52-53     are making sound using</w:t>
      </w:r>
    </w:p>
    <w:p>
      <w:r>
        <w:t>sounds       should be able to          blowing air       of creating sound       Horn, flute,   object found in the</w:t>
      </w:r>
    </w:p>
    <w:p>
      <w:r>
        <w:t>develop curiosity in       into things to    using the               whistle,       school environment</w:t>
      </w:r>
    </w:p>
    <w:p>
      <w:r>
        <w:t>producing sounds and       make sounds       body, objects and       vuvuzela</w:t>
      </w:r>
    </w:p>
    <w:p>
      <w:r>
        <w:t>vibrations from                              voice                   Empty bottle</w:t>
      </w:r>
    </w:p>
    <w:p>
      <w:r>
        <w:t>different</w:t>
      </w:r>
    </w:p>
    <w:p>
      <w:r>
        <w:t>objects</w:t>
      </w:r>
    </w:p>
    <w:p>
      <w:r>
        <w:t>5   Energy   Sounds       By the end of the sub-     What sounds       Learners could come     MTP grade 1    Checking the name of</w:t>
      </w:r>
    </w:p>
    <w:p>
      <w:r>
        <w:t>and          strand,                    alert on danger   up with different       page 54        sounds that warns us.</w:t>
      </w:r>
    </w:p>
    <w:p>
      <w:r>
        <w:t>vibration    the learner should be                        sounds and vibrations    A dog barks</w:t>
      </w:r>
    </w:p>
    <w:p>
      <w:r>
        <w:t>s            able to:                                     that alert us on        Car hoots</w:t>
      </w:r>
    </w:p>
    <w:p>
      <w:r>
        <w:t>that alert   identify sounds and                          dangers.                An</w:t>
      </w:r>
    </w:p>
    <w:p>
      <w:r>
        <w:t>us on        vibrations that alert us                                             ambulance</w:t>
      </w:r>
    </w:p>
    <w:p>
      <w:r>
        <w:t>dangers      on dangers in the</w:t>
      </w:r>
    </w:p>
    <w:p>
      <w:r>
        <w:t>immediate</w:t>
      </w:r>
    </w:p>
    <w:p>
      <w:r>
        <w:t>environment</w:t>
      </w:r>
    </w:p>
    <w:p>
      <w:r>
        <w:t>4   1   Energy   Sounds       By the end of the sub-     What are the      Learners identify the   MTP grade 1    Observing the name of</w:t>
      </w:r>
    </w:p>
    <w:p>
      <w:r>
        <w:t>and          strand,                    dangers of loud   sound that are          page 56        the items that make</w:t>
      </w:r>
    </w:p>
    <w:p>
      <w:r>
        <w:t>vibration    the learner should be      sounds            dangerous and where     Speaker        loud sound</w:t>
      </w:r>
    </w:p>
    <w:p>
      <w:r>
        <w:t>s            able to:                                     they come from          Screaming</w:t>
      </w:r>
    </w:p>
    <w:p>
      <w:r>
        <w:t>that alert   explaining the dangers</w:t>
      </w:r>
    </w:p>
    <w:p>
      <w:r>
        <w:t>us on        of loud sound                                                        Posh mill</w:t>
      </w:r>
    </w:p>
    <w:p>
      <w:r>
        <w:t>dangers                                                                           Factory</w:t>
      </w:r>
    </w:p>
    <w:p>
      <w:r>
        <w:t>2   Energy   Sounds       By the end of the sub-   What are the       Learners could           MTP grade 1   Observing the name of</w:t>
      </w:r>
    </w:p>
    <w:p>
      <w:r>
        <w:t>and          strand,                  dangers of loud    identify                 page 56       the items that make</w:t>
      </w:r>
    </w:p>
    <w:p>
      <w:r>
        <w:t>vibration    the learner should be    sounds             sounds and vibrations                  loud sound</w:t>
      </w:r>
    </w:p>
    <w:p>
      <w:r>
        <w:t>s            able to:                                    that</w:t>
      </w:r>
    </w:p>
    <w:p>
      <w:r>
        <w:t>that alert   discriminate sounds                         alert us on dangerous</w:t>
      </w:r>
    </w:p>
    <w:p>
      <w:r>
        <w:t>us on        and                                         situations</w:t>
      </w:r>
    </w:p>
    <w:p>
      <w:r>
        <w:t>dangers      vibrations and</w:t>
      </w:r>
    </w:p>
    <w:p>
      <w:r>
        <w:t>vibrations</w:t>
      </w:r>
    </w:p>
    <w:p>
      <w:r>
        <w:t>that alert us on</w:t>
      </w:r>
    </w:p>
    <w:p>
      <w:r>
        <w:t>dangers</w:t>
      </w:r>
    </w:p>
    <w:p>
      <w:r>
        <w:t>for appropriate</w:t>
      </w:r>
    </w:p>
    <w:p>
      <w:r>
        <w:t>response;</w:t>
      </w:r>
    </w:p>
    <w:p>
      <w:r>
        <w:t>3   Energy   Sounds       By the end of the sub-   How could we       Learners could           MTP grade 1   Observing the name of</w:t>
      </w:r>
    </w:p>
    <w:p>
      <w:r>
        <w:t>and          strand,                  respond            practice appropriate     page 56       the items that make</w:t>
      </w:r>
    </w:p>
    <w:p>
      <w:r>
        <w:t>vibration    the learner should be    appropriately to   response to sounds                     loud sound</w:t>
      </w:r>
    </w:p>
    <w:p>
      <w:r>
        <w:t>s            able to:                 various            and vibrations that</w:t>
      </w:r>
    </w:p>
    <w:p>
      <w:r>
        <w:t>that alert   appreciate different     sounds?            alert us on dangers.</w:t>
      </w:r>
    </w:p>
    <w:p>
      <w:r>
        <w:t>us on        sounds and vibrations</w:t>
      </w:r>
    </w:p>
    <w:p>
      <w:r>
        <w:t>dangers      that alerts on dangers</w:t>
      </w:r>
    </w:p>
    <w:p/>
    <w:p>
      <w:r>
        <w:t>4   Energy   Sounds       By the end of the sub-   How could we       Learners to ask          MTP grade 1   Observing the name of</w:t>
      </w:r>
    </w:p>
    <w:p>
      <w:r>
        <w:t>and          strand,                  respond            parents or guardians     page 56       the items that make</w:t>
      </w:r>
    </w:p>
    <w:p>
      <w:r>
        <w:t>vibration    the learner should be    appropriately to   how to appropriately                   loud sound</w:t>
      </w:r>
    </w:p>
    <w:p>
      <w:r>
        <w:t>s            able to:                 various            respond to sounds and</w:t>
      </w:r>
    </w:p>
    <w:p>
      <w:r>
        <w:t>that alert   appreciate different     sounds?            vibrations that</w:t>
      </w:r>
    </w:p>
    <w:p>
      <w:r>
        <w:t>us on        sounds and vibrations                       alert people on</w:t>
      </w:r>
    </w:p>
    <w:p>
      <w:r>
        <w:t>dangers      that alerts on dangers                      dangers in the</w:t>
      </w:r>
    </w:p>
    <w:p>
      <w:r>
        <w:t>community</w:t>
      </w:r>
    </w:p>
    <w:p>
      <w:r>
        <w:t>5   Energy   Dangers      By the end of the sub-   What are the       Learners could explore   MTP grade 1   Observing the name of</w:t>
      </w:r>
    </w:p>
    <w:p>
      <w:r>
        <w:t>of loud      strand,                  sources loud       sources of loud sound    page 57       the items that make</w:t>
      </w:r>
    </w:p>
    <w:p>
      <w:r>
        <w:t>sounds       the learner should be    sounds?            in the                   Car           loud sound</w:t>
      </w:r>
    </w:p>
    <w:p>
      <w:r>
        <w:t>able to:                                    immediate                Human being</w:t>
      </w:r>
    </w:p>
    <w:p>
      <w:r>
        <w:t>a) identify sources of                      environment              Animals</w:t>
      </w:r>
    </w:p>
    <w:p>
      <w:r>
        <w:t>loud</w:t>
      </w:r>
    </w:p>
    <w:p>
      <w:r>
        <w:t>sounds in the</w:t>
      </w:r>
    </w:p>
    <w:p>
      <w:r>
        <w:t>immediate</w:t>
      </w:r>
    </w:p>
    <w:p>
      <w:r>
        <w:t>environment</w:t>
      </w:r>
    </w:p>
    <w:p>
      <w:r>
        <w:t>5   1   Energy   Dangers   By the end of the sub-    What are the   Learners could discuss    MTP grade 1    written questions on</w:t>
      </w:r>
    </w:p>
    <w:p>
      <w:r>
        <w:t>of loud   strand, the learner       sources loud   effects                   page 58        effects of loud</w:t>
      </w:r>
    </w:p>
    <w:p>
      <w:r>
        <w:t>sounds    should be able to:        sounds?        of loud sounds on their   Musical        sounds</w:t>
      </w:r>
    </w:p>
    <w:p>
      <w:r>
        <w:t>explain the effects of                   wellbeing                 instruments,</w:t>
      </w:r>
    </w:p>
    <w:p>
      <w:r>
        <w:t>loud sounds on health                                              flash cards,</w:t>
      </w:r>
    </w:p>
    <w:p>
      <w:r>
        <w:t>and safety                                                         pictures,</w:t>
      </w:r>
    </w:p>
    <w:p>
      <w:r>
        <w:t>video clips</w:t>
      </w:r>
    </w:p>
    <w:p>
      <w:r>
        <w:t>Immediate</w:t>
      </w:r>
    </w:p>
    <w:p>
      <w:r>
        <w:t>environment.</w:t>
      </w:r>
    </w:p>
    <w:p/>
    <w:p>
      <w:r>
        <w:t>2   Energy   Dangers   By the end of the sub-    How could      Learners could            MTP grade 1    Oral questions on</w:t>
      </w:r>
    </w:p>
    <w:p>
      <w:r>
        <w:t>of loud   strand, the learner       loud sound     identify ways             page 58        how to protect</w:t>
      </w:r>
    </w:p>
    <w:p>
      <w:r>
        <w:t>sounds    should be able to:        affect us?     of avoiding loud          Musical        ourselves from</w:t>
      </w:r>
    </w:p>
    <w:p>
      <w:r>
        <w:t>observe practices that                   sound                     instruments,   effects of</w:t>
      </w:r>
    </w:p>
    <w:p>
      <w:r>
        <w:t>protect us from effects                                            flash cards,   loud sounds;</w:t>
      </w:r>
    </w:p>
    <w:p>
      <w:r>
        <w:t>of loud sounds;                                                    pictures,</w:t>
      </w:r>
    </w:p>
    <w:p>
      <w:r>
        <w:t>video clips</w:t>
      </w:r>
    </w:p>
    <w:p>
      <w:r>
        <w:t>Immediate</w:t>
      </w:r>
    </w:p>
    <w:p>
      <w:r>
        <w:t>environment</w:t>
      </w:r>
    </w:p>
    <w:p>
      <w:r>
        <w:t>3   Energy   Dangers   By the end of the sub-    How could we                             MTP grade 1    Oral questions on</w:t>
      </w:r>
    </w:p>
    <w:p>
      <w:r>
        <w:t>of loud   strand, the learner       avoid loud     Learners could            page 58        how to protect</w:t>
      </w:r>
    </w:p>
    <w:p>
      <w:r>
        <w:t>sounds    should be able to:        sound?         pantomime on dangers      Musical        ourselves from</w:t>
      </w:r>
    </w:p>
    <w:p>
      <w:r>
        <w:t>demonstrate                              of loud sounds.           instruments,   effects of</w:t>
      </w:r>
    </w:p>
    <w:p>
      <w:r>
        <w:t>willingness                                                        flash cards,   loud sounds</w:t>
      </w:r>
    </w:p>
    <w:p>
      <w:r>
        <w:t>to limit dangers from                                              pictures,</w:t>
      </w:r>
    </w:p>
    <w:p>
      <w:r>
        <w:t>loud sounds to self and                                            video clips</w:t>
      </w:r>
    </w:p>
    <w:p>
      <w:r>
        <w:t>others</w:t>
      </w:r>
    </w:p>
    <w:p>
      <w:r>
        <w:t>Immediate</w:t>
      </w:r>
    </w:p>
    <w:p>
      <w:r>
        <w:t>environment</w:t>
      </w:r>
    </w:p>
    <w:p>
      <w:r>
        <w:t>4   Social     Home        By the end of the sub-    What things are   Learners could            MTP grade 1     Observe the items</w:t>
      </w:r>
    </w:p>
    <w:p>
      <w:r>
        <w:t>environm   Environ     strand, the learner       found in the      identify                  page 59         given by the pupils</w:t>
      </w:r>
    </w:p>
    <w:p>
      <w:r>
        <w:t>ent        ment:       should be able to sign    home?             and sign things found     Cups            Observe diagrams</w:t>
      </w:r>
    </w:p>
    <w:p>
      <w:r>
        <w:t>Caring      the various things                          in                        sufuria         make by the pupils.</w:t>
      </w:r>
    </w:p>
    <w:p>
      <w:r>
        <w:t>for         found                                       the home (utensils and    Spoons</w:t>
      </w:r>
    </w:p>
    <w:p>
      <w:r>
        <w:t>things      in the home;                                furniture).               Kettle</w:t>
      </w:r>
    </w:p>
    <w:p>
      <w:r>
        <w:t>found in                                                                          Plates\jug</w:t>
      </w:r>
    </w:p>
    <w:p>
      <w:r>
        <w:t>the</w:t>
      </w:r>
    </w:p>
    <w:p>
      <w:r>
        <w:t>Cooking</w:t>
      </w:r>
    </w:p>
    <w:p>
      <w:r>
        <w:t>home</w:t>
      </w:r>
    </w:p>
    <w:p>
      <w:r>
        <w:t>sticks</w:t>
      </w:r>
    </w:p>
    <w:p>
      <w:r>
        <w:t>5   Social     Home        By the end of the sub-    How could we      Learners could            MTP grade 1     Oral question on how</w:t>
      </w:r>
    </w:p>
    <w:p>
      <w:r>
        <w:t>environm   Environ     strand, the learner       care              identify ways of          page 60         to take care of things</w:t>
      </w:r>
    </w:p>
    <w:p>
      <w:r>
        <w:t>ent        ment:       should be able to         for things        caring for things found   Picture cut     found at home.</w:t>
      </w:r>
    </w:p>
    <w:p>
      <w:r>
        <w:t>Caring      Explain how to care       found in the      in the home               outs, Natural</w:t>
      </w:r>
    </w:p>
    <w:p>
      <w:r>
        <w:t>for         for things found in the   home?             (washing and dusting      Environment</w:t>
      </w:r>
    </w:p>
    <w:p>
      <w:r>
        <w:t>things      home;                                                                 Charts</w:t>
      </w:r>
    </w:p>
    <w:p>
      <w:r>
        <w:t>found in                                                                          Video Clips</w:t>
      </w:r>
    </w:p>
    <w:p>
      <w:r>
        <w:t>the                                                                               Photographs</w:t>
      </w:r>
    </w:p>
    <w:p>
      <w:r>
        <w:t>home                                                                              Utensils,</w:t>
      </w:r>
    </w:p>
    <w:p>
      <w:r>
        <w:t>Furniture</w:t>
      </w:r>
    </w:p>
    <w:p>
      <w:r>
        <w:t>Electronic</w:t>
      </w:r>
    </w:p>
    <w:p>
      <w:r>
        <w:t>Gadgets,</w:t>
      </w:r>
    </w:p>
    <w:p/>
    <w:p>
      <w:r>
        <w:t>6   1   Social     Keeping     By the end of the sub-    What makes        Learners could sign       MTP grade 1     Oral question on how</w:t>
      </w:r>
    </w:p>
    <w:p>
      <w:r>
        <w:t>environm   home        strand, the learner       our home          things that make the      page 60         to clean things found</w:t>
      </w:r>
    </w:p>
    <w:p>
      <w:r>
        <w:t>ent        environm    should be able to         environment       home environment          Picture cut     at home</w:t>
      </w:r>
    </w:p>
    <w:p>
      <w:r>
        <w:t>ent clean   sign things that make     dirty?            dirty                     outs, Natural</w:t>
      </w:r>
    </w:p>
    <w:p>
      <w:r>
        <w:t>the home environment                                                  Environment</w:t>
      </w:r>
    </w:p>
    <w:p>
      <w:r>
        <w:t>dirty                                                                 Charts</w:t>
      </w:r>
    </w:p>
    <w:p>
      <w:r>
        <w:t>Video Clips</w:t>
      </w:r>
    </w:p>
    <w:p>
      <w:r>
        <w:t>Photographs</w:t>
      </w:r>
    </w:p>
    <w:p>
      <w:r>
        <w:t>Brooms</w:t>
      </w:r>
    </w:p>
    <w:p>
      <w:r>
        <w:t>Mops</w:t>
      </w:r>
    </w:p>
    <w:p>
      <w:r>
        <w:t>Dusters</w:t>
      </w:r>
    </w:p>
    <w:p>
      <w:r>
        <w:t>Dust Bins</w:t>
      </w:r>
    </w:p>
    <w:p>
      <w:r>
        <w:t>Rakes,</w:t>
      </w:r>
    </w:p>
    <w:p>
      <w:r>
        <w:t>Spade</w:t>
      </w:r>
    </w:p>
    <w:p/>
    <w:p>
      <w:r>
        <w:t>2   Social     Keeping     By the end of the sub-    How to clean    Learners could           MTP grade 1     Oral question on how</w:t>
      </w:r>
    </w:p>
    <w:p>
      <w:r>
        <w:t>environm   home        strand, the learner       home            demonstrate              page 61-62      to clean things found</w:t>
      </w:r>
    </w:p>
    <w:p>
      <w:r>
        <w:t>ent        environm    should be able to         environment     cleaning of home         Picture cut     at home</w:t>
      </w:r>
    </w:p>
    <w:p>
      <w:r>
        <w:t>ent clean   participate actively in   dirty?                                   outs, Natural   Observing how the</w:t>
      </w:r>
    </w:p>
    <w:p>
      <w:r>
        <w:t>making                                                             Environment     pupils are cleaning</w:t>
      </w:r>
    </w:p>
    <w:p>
      <w:r>
        <w:t>the home environment                                               Charts          the school</w:t>
      </w:r>
    </w:p>
    <w:p>
      <w:r>
        <w:t>clean                                                              Video Clips     environment.</w:t>
      </w:r>
    </w:p>
    <w:p>
      <w:r>
        <w:t>Photographs</w:t>
      </w:r>
    </w:p>
    <w:p>
      <w:r>
        <w:t>Utensils,</w:t>
      </w:r>
    </w:p>
    <w:p>
      <w:r>
        <w:t>Brooms</w:t>
      </w:r>
    </w:p>
    <w:p>
      <w:r>
        <w:t>Mops</w:t>
      </w:r>
    </w:p>
    <w:p>
      <w:r>
        <w:t>Dusters</w:t>
      </w:r>
    </w:p>
    <w:p>
      <w:r>
        <w:t>Dust Bins</w:t>
      </w:r>
    </w:p>
    <w:p>
      <w:r>
        <w:t>Rakes,</w:t>
      </w:r>
    </w:p>
    <w:p>
      <w:r>
        <w:t>Spade</w:t>
      </w:r>
    </w:p>
    <w:p>
      <w:r>
        <w:t>3   Social     Keeping     By the end of the sub-    How could we    Learners could           MTP grade 1     Observing how the</w:t>
      </w:r>
    </w:p>
    <w:p>
      <w:r>
        <w:t>environm   home        strand, the learner       keep our home   demonstrate              page 63         pupils are cleaning</w:t>
      </w:r>
    </w:p>
    <w:p>
      <w:r>
        <w:t>ent        environm    should be able to         environment     cleaning of home         Picture cut     the school</w:t>
      </w:r>
    </w:p>
    <w:p>
      <w:r>
        <w:t>ent clean   demonstrate               clean?          environment using        outs, Natural   environment</w:t>
      </w:r>
    </w:p>
    <w:p>
      <w:r>
        <w:t>willingness to                            relevant cleaning        Environment</w:t>
      </w:r>
    </w:p>
    <w:p>
      <w:r>
        <w:t>keep the home                             activities.              Charts</w:t>
      </w:r>
    </w:p>
    <w:p>
      <w:r>
        <w:t>environment clean.                        Learners could visit a   Video Clips</w:t>
      </w:r>
    </w:p>
    <w:p>
      <w:r>
        <w:t>nearby home, if          Photographs</w:t>
      </w:r>
    </w:p>
    <w:p>
      <w:r>
        <w:t>possible of              Brooms</w:t>
      </w:r>
    </w:p>
    <w:p>
      <w:r>
        <w:t>an elderly person, and    Mops</w:t>
      </w:r>
    </w:p>
    <w:p>
      <w:r>
        <w:t>clean the home           Dusters</w:t>
      </w:r>
    </w:p>
    <w:p>
      <w:r>
        <w:t>environment.             Dust Bins</w:t>
      </w:r>
    </w:p>
    <w:p>
      <w:r>
        <w:t>Rakes,</w:t>
      </w:r>
    </w:p>
    <w:p>
      <w:r>
        <w:t>Spade</w:t>
      </w:r>
    </w:p>
    <w:p/>
    <w:p>
      <w:r>
        <w:t>4   Social        Keeping     By the end of the sub-   What are some     Learners could listen    MTP grade 1   Oral question on</w:t>
      </w:r>
    </w:p>
    <w:p>
      <w:r>
        <w:t>environment   safe        strand, the learner      of                or                       page 64-65    how to keep the</w:t>
      </w:r>
    </w:p>
    <w:p>
      <w:r>
        <w:t>and         should be able to        the possible      observe signed stories                 school compound</w:t>
      </w:r>
    </w:p>
    <w:p>
      <w:r>
        <w:t>secure in   identify common risks    risks             on                                     safe.</w:t>
      </w:r>
    </w:p>
    <w:p>
      <w:r>
        <w:t>the home    at                       in the home?      possible risks in the</w:t>
      </w:r>
    </w:p>
    <w:p>
      <w:r>
        <w:t>home;                                      home</w:t>
      </w:r>
    </w:p>
    <w:p/>
    <w:p>
      <w:r>
        <w:t>5   Social        Keeping     By the end of the sub-   How could we      Learners could           MTP grade 1   Oral question on</w:t>
      </w:r>
    </w:p>
    <w:p>
      <w:r>
        <w:t>environment   safe        strand, the learner      keep safe and     identify                 page 64-65    how to keep the</w:t>
      </w:r>
    </w:p>
    <w:p>
      <w:r>
        <w:t>and         should be able to        secure in the     common risks in the                    school compound</w:t>
      </w:r>
    </w:p>
    <w:p>
      <w:r>
        <w:t>secure in   observe safety and       home?             home                                   safe</w:t>
      </w:r>
    </w:p>
    <w:p>
      <w:r>
        <w:t>the home    security in the home</w:t>
      </w:r>
    </w:p>
    <w:p>
      <w:r>
        <w:t>environment to</w:t>
      </w:r>
    </w:p>
    <w:p>
      <w:r>
        <w:t>avoid risk to self and</w:t>
      </w:r>
    </w:p>
    <w:p>
      <w:r>
        <w:t>others</w:t>
      </w:r>
    </w:p>
    <w:p>
      <w:r>
        <w:t>7   1   Social        Keeping     By the end of the sub-   Learners How      Learners could           MTP grade 1   Oral question on</w:t>
      </w:r>
    </w:p>
    <w:p>
      <w:r>
        <w:t>environment   safe        strand, the learner      could we keep     demonstrate              page 66-67    how to keep the</w:t>
      </w:r>
    </w:p>
    <w:p>
      <w:r>
        <w:t>and         should be able to        safe and secure   ways of keeping safe                   school compound</w:t>
      </w:r>
    </w:p>
    <w:p>
      <w:r>
        <w:t>secure in   demonstrate              in the home?      and secure in the home                 safe</w:t>
      </w:r>
    </w:p>
    <w:p>
      <w:r>
        <w:t>the home    responsibility towards</w:t>
      </w:r>
    </w:p>
    <w:p>
      <w:r>
        <w:t>own safety and</w:t>
      </w:r>
    </w:p>
    <w:p>
      <w:r>
        <w:t>security in the home</w:t>
      </w:r>
    </w:p>
    <w:p>
      <w:r>
        <w:t>environment.</w:t>
      </w:r>
    </w:p>
    <w:p>
      <w:r>
        <w:t>2   Social        Child        By the end of the sub-   What are the        Learners could             MTP grade 1   Oral questions on</w:t>
      </w:r>
    </w:p>
    <w:p>
      <w:r>
        <w:t>environment   Rights       strand, the learner      rights of a child   identify child rights in   page 66-69    child rights and</w:t>
      </w:r>
    </w:p>
    <w:p>
      <w:r>
        <w:t>and          should be able to        in the family?      a family (right to a                     responsibilities.</w:t>
      </w:r>
    </w:p>
    <w:p>
      <w:r>
        <w:t>responsib    identify rights of a                         name, nutrition,</w:t>
      </w:r>
    </w:p>
    <w:p>
      <w:r>
        <w:t>ilities in   child in a family                            shelter, schooling and</w:t>
      </w:r>
    </w:p>
    <w:p>
      <w:r>
        <w:t>the                                                       play).</w:t>
      </w:r>
    </w:p>
    <w:p>
      <w:r>
        <w:t>family</w:t>
      </w:r>
    </w:p>
    <w:p/>
    <w:p>
      <w:r>
        <w:t>3   Social        Child        By the end of the sub-   What are the        Learners could             MTP grade 1   Oral questions on</w:t>
      </w:r>
    </w:p>
    <w:p>
      <w:r>
        <w:t>environment   Rights       strand, the learner      responsibilities    identify                   page 70       child rights and</w:t>
      </w:r>
    </w:p>
    <w:p>
      <w:r>
        <w:t>and          should be able to        of a child in the   responsibilities of a                    responsibilities</w:t>
      </w:r>
    </w:p>
    <w:p>
      <w:r>
        <w:t>responsib    perform the              family?             child in a family</w:t>
      </w:r>
    </w:p>
    <w:p>
      <w:r>
        <w:t>ilities in   responsibilities of a</w:t>
      </w:r>
    </w:p>
    <w:p>
      <w:r>
        <w:t>the          child in a family;</w:t>
      </w:r>
    </w:p>
    <w:p>
      <w:r>
        <w:t>family</w:t>
      </w:r>
    </w:p>
    <w:p/>
    <w:p>
      <w:r>
        <w:t>4   Social        Child        By the end of the sub-   What are the        Learners could             MTP grade 1   Oral questions on</w:t>
      </w:r>
    </w:p>
    <w:p>
      <w:r>
        <w:t>environment   Rights       strand, the learner      responsibilities    identify                   page 71       child rights and</w:t>
      </w:r>
    </w:p>
    <w:p>
      <w:r>
        <w:t>and          should be able to        of a child in the   responsibilities of a                    responsibilities</w:t>
      </w:r>
    </w:p>
    <w:p>
      <w:r>
        <w:t>responsib    perform the              family?             child in a family</w:t>
      </w:r>
    </w:p>
    <w:p>
      <w:r>
        <w:t>ilities in   responsibilities of a</w:t>
      </w:r>
    </w:p>
    <w:p>
      <w:r>
        <w:t>the          child in a family;</w:t>
      </w:r>
    </w:p>
    <w:p>
      <w:r>
        <w:t>family</w:t>
      </w:r>
    </w:p>
    <w:p/>
    <w:p>
      <w:r>
        <w:t>5   Social        Child        By the end of the sub-   What are the        In groups, learners        MTP grade 1   Oral questions on</w:t>
      </w:r>
    </w:p>
    <w:p>
      <w:r>
        <w:t>environment   Rights       strand, the learner      responsibilities    could                      page 71-74    child rights and</w:t>
      </w:r>
    </w:p>
    <w:p>
      <w:r>
        <w:t>and          should be able to        of a child in the   complete a postcard                      responsibilities</w:t>
      </w:r>
    </w:p>
    <w:p>
      <w:r>
        <w:t>responsib    develop a sense of       family?             on responsibilities of a</w:t>
      </w:r>
    </w:p>
    <w:p>
      <w:r>
        <w:t>ilities in   responsibility for                           child in a family</w:t>
      </w:r>
    </w:p>
    <w:p>
      <w:r>
        <w:t>the          family</w:t>
      </w:r>
    </w:p>
    <w:p>
      <w:r>
        <w:t>family       social cohesion.</w:t>
      </w:r>
    </w:p>
    <w:p>
      <w:r>
        <w:t>8   1   Social        Meeting   By the end of the sub-    What are basic   Learners could state     MTP grade 1   Oral questions on</w:t>
      </w:r>
    </w:p>
    <w:p>
      <w:r>
        <w:t>environment   family    strand, the learner       family needs?    some of the basic        page 75       basic</w:t>
      </w:r>
    </w:p>
    <w:p>
      <w:r>
        <w:t>needs.    should be able to                          family needs                           family needs</w:t>
      </w:r>
    </w:p>
    <w:p>
      <w:r>
        <w:t>state basic needs in a                     (food, water and</w:t>
      </w:r>
    </w:p>
    <w:p>
      <w:r>
        <w:t>family                                     shelter</w:t>
      </w:r>
    </w:p>
    <w:p/>
    <w:p>
      <w:r>
        <w:t>2   Social        Meeting   By the end of the sub-    How can          Learners could fill      MTP grade 1   Oral questions on</w:t>
      </w:r>
    </w:p>
    <w:p>
      <w:r>
        <w:t>environment   family    strand, the learner       parents or       printable age            page 75-77    ways in which</w:t>
      </w:r>
    </w:p>
    <w:p>
      <w:r>
        <w:t>needs.    should be able to         guardians        appropriate forms on                   parents</w:t>
      </w:r>
    </w:p>
    <w:p>
      <w:r>
        <w:t>explain ways in which     Meeting basic    basic family needs                     or guardians</w:t>
      </w:r>
    </w:p>
    <w:p>
      <w:r>
        <w:t>parents or guardians      family needs?                                           Meeting basic</w:t>
      </w:r>
    </w:p>
    <w:p>
      <w:r>
        <w:t>Meeting basic family                                                              family needs</w:t>
      </w:r>
    </w:p>
    <w:p>
      <w:r>
        <w:t>needs;</w:t>
      </w:r>
    </w:p>
    <w:p/>
    <w:p>
      <w:r>
        <w:t>3   Social        Meeting   By the end of the sub-    How can          Learners could           MTP grade 1   Oral questions on</w:t>
      </w:r>
    </w:p>
    <w:p>
      <w:r>
        <w:t>environment   family    strand, the learner       parents or       identify                 page 78-79    ways in which</w:t>
      </w:r>
    </w:p>
    <w:p>
      <w:r>
        <w:t>needs.    should be able to         guardians        how parents or                         parents</w:t>
      </w:r>
    </w:p>
    <w:p>
      <w:r>
        <w:t>explain ways in which     Meeting basic    guardians                              or guardians</w:t>
      </w:r>
    </w:p>
    <w:p>
      <w:r>
        <w:t>parents or guardians      family needs?    Meeting basic family                   Meeting basic</w:t>
      </w:r>
    </w:p>
    <w:p>
      <w:r>
        <w:t>Meeting basic family                       needs (farming,                        family needs</w:t>
      </w:r>
    </w:p>
    <w:p>
      <w:r>
        <w:t>needs;                                     employment and</w:t>
      </w:r>
    </w:p>
    <w:p>
      <w:r>
        <w:t>business).</w:t>
      </w:r>
    </w:p>
    <w:p>
      <w:r>
        <w:t>4   Social        Meeting   By the end of the sub-    How can          Learners could sign or   MTP grade 1   Oral questions on</w:t>
      </w:r>
    </w:p>
    <w:p>
      <w:r>
        <w:t>environment   family    strand, the learner       parents or       sing songs and recite    page 78-79    ways in which</w:t>
      </w:r>
    </w:p>
    <w:p>
      <w:r>
        <w:t>needs.    should be able to         guardians        poems or rhymes on                     parents</w:t>
      </w:r>
    </w:p>
    <w:p>
      <w:r>
        <w:t>appreciate the efforts    Meeting basic    how parents or                         or guardians</w:t>
      </w:r>
    </w:p>
    <w:p>
      <w:r>
        <w:t>of parents or guardians   family needs?    guardians Meeting                      Meeting basic</w:t>
      </w:r>
    </w:p>
    <w:p>
      <w:r>
        <w:t>in                                         basic family needs.                    family needs</w:t>
      </w:r>
    </w:p>
    <w:p>
      <w:r>
        <w:t>Meeting family needs.</w:t>
      </w:r>
    </w:p>
    <w:p>
      <w:r>
        <w:t>5   Social        Enterpris   By the end of the sub-    How could we   Learners to state forms   MTP grade 1    Oral question on</w:t>
      </w:r>
    </w:p>
    <w:p>
      <w:r>
        <w:t>environment   e           strand, the learner       make money     of money                  page 80-81     forms of money</w:t>
      </w:r>
    </w:p>
    <w:p>
      <w:r>
        <w:t>Projects:   should be able to         rightfully?                              Money( notes</w:t>
      </w:r>
    </w:p>
    <w:p>
      <w:r>
        <w:t>Ways of     Identifying forms of                                               and coins)</w:t>
      </w:r>
    </w:p>
    <w:p>
      <w:r>
        <w:t>generatin   money</w:t>
      </w:r>
    </w:p>
    <w:p>
      <w:r>
        <w:t>g money</w:t>
      </w:r>
    </w:p>
    <w:p>
      <w:r>
        <w:t>in the</w:t>
      </w:r>
    </w:p>
    <w:p>
      <w:r>
        <w:t>family.</w:t>
      </w:r>
    </w:p>
    <w:p>
      <w:r>
        <w:t>9   1   Social        Ways of     By the end of the sub-    How could we   Learners could be         MTP grade 1    Oral question on</w:t>
      </w:r>
    </w:p>
    <w:p>
      <w:r>
        <w:t>environment   generatin   strand, the learner       make money     guided to identify how    page 82        identify ways of</w:t>
      </w:r>
    </w:p>
    <w:p>
      <w:r>
        <w:t>g money     should be able to         rightfully?    families generate         Money( notes   generating</w:t>
      </w:r>
    </w:p>
    <w:p>
      <w:r>
        <w:t>in the      identify ways of                         money.                    and coins)     money rightfully in</w:t>
      </w:r>
    </w:p>
    <w:p>
      <w:r>
        <w:t>family.     generating                                                                        the family;</w:t>
      </w:r>
    </w:p>
    <w:p>
      <w:r>
        <w:t>money rightfully in</w:t>
      </w:r>
    </w:p>
    <w:p>
      <w:r>
        <w:t>the family;</w:t>
      </w:r>
    </w:p>
    <w:p/>
    <w:p>
      <w:r>
        <w:t>2   Social        Ways of     By the end of the sub-    Making money   Learners could be         MTP grade 1    Oral question on</w:t>
      </w:r>
    </w:p>
    <w:p>
      <w:r>
        <w:t>environment   generatin   strand, the learner       from things    guided to identify how    page 83        identify ways of</w:t>
      </w:r>
    </w:p>
    <w:p>
      <w:r>
        <w:t>g money     should be able to         found in the   families generate         Money( notes   generating</w:t>
      </w:r>
    </w:p>
    <w:p>
      <w:r>
        <w:t>in the      Identifying thing that    home           money.                    and coins)     money rightfully in</w:t>
      </w:r>
    </w:p>
    <w:p>
      <w:r>
        <w:t>family.     are at home that can be                                                           the family;</w:t>
      </w:r>
    </w:p>
    <w:p>
      <w:r>
        <w:t>used to generate</w:t>
      </w:r>
    </w:p>
    <w:p>
      <w:r>
        <w:t>income.</w:t>
      </w:r>
    </w:p>
    <w:p/>
    <w:p>
      <w:r>
        <w:t>3   Social        Ways of     By the end of the sub-    Making money   In groups, learners       MTP grade 1    Oral question on</w:t>
      </w:r>
    </w:p>
    <w:p>
      <w:r>
        <w:t>environment   generatin   strand, the learner       from things    could discuss rightful    page 84        identify ways of</w:t>
      </w:r>
    </w:p>
    <w:p>
      <w:r>
        <w:t>g money     should be able to         found in the   ways of generating        Money( notes   generating</w:t>
      </w:r>
    </w:p>
    <w:p>
      <w:r>
        <w:t>in the      demonstrate               home           money.                    and coins)     money rightfully in</w:t>
      </w:r>
    </w:p>
    <w:p>
      <w:r>
        <w:t>family.     awareness of                             Using case stories,                      the family;</w:t>
      </w:r>
    </w:p>
    <w:p>
      <w:r>
        <w:t>rightful ways of                         learners could identify</w:t>
      </w:r>
    </w:p>
    <w:p>
      <w:r>
        <w:t>generating                               various ways of</w:t>
      </w:r>
    </w:p>
    <w:p>
      <w:r>
        <w:t>money to promote                         generate money</w:t>
      </w:r>
    </w:p>
    <w:p>
      <w:r>
        <w:t>good                                     rightfully.</w:t>
      </w:r>
    </w:p>
    <w:p>
      <w:r>
        <w:t>citizenship</w:t>
      </w:r>
    </w:p>
    <w:p>
      <w:r>
        <w:t>4   Social        Ways of      By the end of the sub-   Making money      Learners could be        MTP grade 1    Oral question on</w:t>
      </w:r>
    </w:p>
    <w:p>
      <w:r>
        <w:t>environment   generatin    strand, the learner      from things       guided to find out       page 85        identify ways of</w:t>
      </w:r>
    </w:p>
    <w:p>
      <w:r>
        <w:t>g money      should be able to        found in the      more from parents or     Money( notes   generating</w:t>
      </w:r>
    </w:p>
    <w:p>
      <w:r>
        <w:t>in the       Appreciate genuine       home              guardians on rightful    and coins)     money rightfully in</w:t>
      </w:r>
    </w:p>
    <w:p>
      <w:r>
        <w:t>family.      ways of generating                         ways of earning                         the family;</w:t>
      </w:r>
    </w:p>
    <w:p>
      <w:r>
        <w:t>money as good                              money.</w:t>
      </w:r>
    </w:p>
    <w:p>
      <w:r>
        <w:t>citizens.</w:t>
      </w:r>
    </w:p>
    <w:p/>
    <w:p>
      <w:r>
        <w:t>5   Social        Explorin     By the end of the sub-   What activities   Learners could suggest   MTP grade 1    Oral question on</w:t>
      </w:r>
    </w:p>
    <w:p>
      <w:r>
        <w:t>environment   g the        strand, the learner      could generate    an income generating     page 85        identify ways of</w:t>
      </w:r>
    </w:p>
    <w:p>
      <w:r>
        <w:t>environm     should be able to        income for the    activity at home.        Money( notes   generating</w:t>
      </w:r>
    </w:p>
    <w:p>
      <w:r>
        <w:t>ent for      identify income          family?                                    and coins)     money rightfully in</w:t>
      </w:r>
    </w:p>
    <w:p>
      <w:r>
        <w:t>appropria    generating                                                                         the family;</w:t>
      </w:r>
    </w:p>
    <w:p>
      <w:r>
        <w:t>te           activities for the</w:t>
      </w:r>
    </w:p>
    <w:p>
      <w:r>
        <w:t>income       family;</w:t>
      </w:r>
    </w:p>
    <w:p>
      <w:r>
        <w:t>generatin</w:t>
      </w:r>
    </w:p>
    <w:p>
      <w:r>
        <w:t>activities</w:t>
      </w:r>
    </w:p>
    <w:p>
      <w:r>
        <w:t>10-11                                                 END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