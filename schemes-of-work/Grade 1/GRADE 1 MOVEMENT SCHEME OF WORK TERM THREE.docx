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1p8jdrLf2v noopener Download 2 8 Movement Schemes Term 3 a hr</w:t>
      </w:r>
    </w:p>
    <w:p>
      <w:r>
        <w:t>GRADE 1 MOVEMENT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1                            MOVEMENT SCHEME OF WORK TERM THREE</w:t>
      </w:r>
    </w:p>
    <w:p>
      <w:r>
        <w:t>WE   LESSO   STRAND     SUB         SPECIFIC LEARNING          KEY INQUARY      LEARNING                 LEARNING  ASSESSMENT       REFLECTION</w:t>
      </w:r>
    </w:p>
    <w:p>
      <w:r>
        <w:t>EK   N                  STRAND      OUTCOMES                   QUESTIONS        EXPERIENCES              RESOURCES</w:t>
      </w:r>
    </w:p>
    <w:p/>
    <w:p>
      <w:r>
        <w:t>1    1       Swimming    Basic      By the end of the          Discuss why it   Learners could be        Realia    Observation</w:t>
      </w:r>
    </w:p>
    <w:p>
      <w:r>
        <w:t>swimming    lessons, the learner       important to     shown video clips of     charts    Oral questions</w:t>
      </w:r>
    </w:p>
    <w:p>
      <w:r>
        <w:t>skills      should be able to: name    open the eyes    other learners</w:t>
      </w:r>
    </w:p>
    <w:p>
      <w:r>
        <w:t>the organ used to see in   hen swimming     swimming</w:t>
      </w:r>
    </w:p>
    <w:p>
      <w:r>
        <w:t>water while swimming</w:t>
      </w:r>
    </w:p>
    <w:p>
      <w:r>
        <w:t>for body awareness</w:t>
      </w:r>
    </w:p>
    <w:p/>
    <w:p>
      <w:r>
        <w:t>2                   Basic      By the end of the          Discuss why it   Learners could be        Realia    Observation</w:t>
      </w:r>
    </w:p>
    <w:p>
      <w:r>
        <w:t>swimming    lessons, the learner       important to     shown video clips of     charts    Oral questions</w:t>
      </w:r>
    </w:p>
    <w:p>
      <w:r>
        <w:t>skills      should be able to:         open the eyes    other learners</w:t>
      </w:r>
    </w:p>
    <w:p>
      <w:r>
        <w:t>watch a video clip of      hen swimming     swimming</w:t>
      </w:r>
    </w:p>
    <w:p>
      <w:r>
        <w:t>people playing games</w:t>
      </w:r>
    </w:p>
    <w:p>
      <w:r>
        <w:t>in water for digital</w:t>
      </w:r>
    </w:p>
    <w:p>
      <w:r>
        <w:t>literacy</w:t>
      </w:r>
    </w:p>
    <w:p/>
    <w:p>
      <w:r>
        <w:t>3                   Basic      By the end of the          Discuss why it   Take a deep breath       Realia    Observation</w:t>
      </w:r>
    </w:p>
    <w:p>
      <w:r>
        <w:t>swimming    lessons, the learner       important to     through the mouth, and   charts    Oral questions</w:t>
      </w:r>
    </w:p>
    <w:p>
      <w:r>
        <w:t>skills      should be able to:         open the eyes    submerge the whole</w:t>
      </w:r>
    </w:p>
    <w:p>
      <w:r>
        <w:t>acquire the ability to     hen swimming     face in water with the</w:t>
      </w:r>
    </w:p>
    <w:p>
      <w:r>
        <w:t>see in water for safety,                    eyes open, hold for 10</w:t>
      </w:r>
    </w:p>
    <w:p>
      <w:r>
        <w:t>personal and general                        seconds and blow out</w:t>
      </w:r>
    </w:p>
    <w:p>
      <w:r>
        <w:t>space awareness                             in the water</w:t>
      </w:r>
    </w:p>
    <w:p/>
    <w:p>
      <w:r>
        <w:t>4                   Basic      By the end of the          Discuss why it   Take a deep breath       Realia    Observation</w:t>
      </w:r>
    </w:p>
    <w:p>
      <w:r>
        <w:t>swimming    lessons, the learner       important to     through the mouth, and   charts    Oral questions</w:t>
      </w:r>
    </w:p>
    <w:p>
      <w:r>
        <w:t>skills      should be able to:         open the eyes    submerge the whole</w:t>
      </w:r>
    </w:p>
    <w:p>
      <w:r>
        <w:t>establish relationships     hen swimming        face in water with the</w:t>
      </w:r>
    </w:p>
    <w:p>
      <w:r>
        <w:t>while seeing in water                           eyes open, hold for 10</w:t>
      </w:r>
    </w:p>
    <w:p>
      <w:r>
        <w:t>for critical thinking and                       seconds and blow out</w:t>
      </w:r>
    </w:p>
    <w:p>
      <w:r>
        <w:t>problem solving                                 in the water</w:t>
      </w:r>
    </w:p>
    <w:p/>
    <w:p>
      <w:r>
        <w:t>5    Basic     By the end of the           Discuss why it      Take a deep breath         Realia   Observation</w:t>
      </w:r>
    </w:p>
    <w:p>
      <w:r>
        <w:t>swimming   lessons, the learner        important to        through the mouth, and     charts   Oral questions</w:t>
      </w:r>
    </w:p>
    <w:p>
      <w:r>
        <w:t>skills     should be able to:          open the eyes       submerge the whole</w:t>
      </w:r>
    </w:p>
    <w:p>
      <w:r>
        <w:t>make appropriate play       hen swimming        face in water with the</w:t>
      </w:r>
    </w:p>
    <w:p>
      <w:r>
        <w:t>items for creativity and                        eyes open, hold for 10</w:t>
      </w:r>
    </w:p>
    <w:p>
      <w:r>
        <w:t>imagination                                     seconds and blow out</w:t>
      </w:r>
    </w:p>
    <w:p>
      <w:r>
        <w:t>in the water</w:t>
      </w:r>
    </w:p>
    <w:p/>
    <w:p>
      <w:r>
        <w:t>2   1   Mushroom   By the end of the           Name things         Learner to watch video     Realia   Observation</w:t>
      </w:r>
    </w:p>
    <w:p>
      <w:r>
        <w:t>float      lessons, the learner        that may float in   clips of people floating   charts   Oral questions</w:t>
      </w:r>
    </w:p>
    <w:p>
      <w:r>
        <w:t>should be able to:          water?              on water using the</w:t>
      </w:r>
    </w:p>
    <w:p>
      <w:r>
        <w:t>watch a video clip of                           mushroom float</w:t>
      </w:r>
    </w:p>
    <w:p>
      <w:r>
        <w:t>people floating in water</w:t>
      </w:r>
    </w:p>
    <w:p>
      <w:r>
        <w:t>for digital literacy</w:t>
      </w:r>
    </w:p>
    <w:p/>
    <w:p>
      <w:r>
        <w:t>2   Mushroom   By the end of the           Name things         Practiced floating on      Realia   Observation</w:t>
      </w:r>
    </w:p>
    <w:p>
      <w:r>
        <w:t>float      lessons, the learner        that may float in   water using the            charts   Oral questions</w:t>
      </w:r>
    </w:p>
    <w:p>
      <w:r>
        <w:t>should be able to:          water?              mushroom float.</w:t>
      </w:r>
    </w:p>
    <w:p>
      <w:r>
        <w:t>acquire the ability to</w:t>
      </w:r>
    </w:p>
    <w:p>
      <w:r>
        <w:t>float in water using the</w:t>
      </w:r>
    </w:p>
    <w:p>
      <w:r>
        <w:t>mushroom float</w:t>
      </w:r>
    </w:p>
    <w:p>
      <w:r>
        <w:t>technique for survival</w:t>
      </w:r>
    </w:p>
    <w:p>
      <w:r>
        <w:t>and water safety</w:t>
      </w:r>
    </w:p>
    <w:p/>
    <w:p>
      <w:r>
        <w:t>3   Mushroom   By the end of the           Name things         hold onto side of the      Realia   Observation</w:t>
      </w:r>
    </w:p>
    <w:p>
      <w:r>
        <w:t>float      lessons, the learner        that may float in   pool hands shoulder        charts   Oral questions</w:t>
      </w:r>
    </w:p>
    <w:p>
      <w:r>
        <w:t>should be able to:          water?              width apart at the</w:t>
      </w:r>
    </w:p>
    <w:p>
      <w:r>
        <w:t>demonstrate the ability                         shallow end</w:t>
      </w:r>
    </w:p>
    <w:p>
      <w:r>
        <w:t>to float in water using                         ii. Step back and</w:t>
      </w:r>
    </w:p>
    <w:p>
      <w:r>
        <w:t>the mushroom float                              straightening the arms</w:t>
      </w:r>
    </w:p>
    <w:p>
      <w:r>
        <w:t>technique for survival                          and lock the elbows</w:t>
      </w:r>
    </w:p>
    <w:p/>
    <w:p>
      <w:r>
        <w:t>4     Mushroom   By the end of the           Name things         float with the face fully Realia   Observation</w:t>
      </w:r>
    </w:p>
    <w:p>
      <w:r>
        <w:t>float      lessons, the learner        that may float in   immersed in water with charts      Oral questions</w:t>
      </w:r>
    </w:p>
    <w:p>
      <w:r>
        <w:t>should be able to:          water?              eyes open,</w:t>
      </w:r>
    </w:p>
    <w:p>
      <w:r>
        <w:t>establish relationships                          Slowly Lift the head</w:t>
      </w:r>
    </w:p>
    <w:p>
      <w:r>
        <w:t>while floating in water                         and bring the body to a</w:t>
      </w:r>
    </w:p>
    <w:p>
      <w:r>
        <w:t>for critical thinking and                       standing position</w:t>
      </w:r>
    </w:p>
    <w:p>
      <w:r>
        <w:t>problem solving</w:t>
      </w:r>
    </w:p>
    <w:p/>
    <w:p>
      <w:r>
        <w:t>3   5     Mushroom   By the end of the           Name things         Learner to cooperate     Realia    Observation</w:t>
      </w:r>
    </w:p>
    <w:p>
      <w:r>
        <w:t>float      lessons, the learner        that may float in   with others and play     charts    Oral questions</w:t>
      </w:r>
    </w:p>
    <w:p>
      <w:r>
        <w:t>should be able to:          water?              simple water games</w:t>
      </w:r>
    </w:p>
    <w:p>
      <w:r>
        <w:t>appreciate floating in                          while using the</w:t>
      </w:r>
    </w:p>
    <w:p>
      <w:r>
        <w:t>water for self-esteem                           mushroom float</w:t>
      </w:r>
    </w:p>
    <w:p>
      <w:r>
        <w:t>and survival                                    technique</w:t>
      </w:r>
    </w:p>
    <w:p/>
    <w:p>
      <w:r>
        <w:t>1-2   Mushroom   By the end of the           Why it is                                    Realia    Observation</w:t>
      </w:r>
    </w:p>
    <w:p>
      <w:r>
        <w:t>float      lessons, the learner        important to                                 charts    Oral questions</w:t>
      </w:r>
    </w:p>
    <w:p>
      <w:r>
        <w:t>should be able to:          know how to</w:t>
      </w:r>
    </w:p>
    <w:p>
      <w:r>
        <w:t>make appropriate play       float in water</w:t>
      </w:r>
    </w:p>
    <w:p>
      <w:r>
        <w:t>items for creativity and</w:t>
      </w:r>
    </w:p>
    <w:p>
      <w:r>
        <w:t>imagination</w:t>
      </w:r>
    </w:p>
    <w:p/>
    <w:p>
      <w:r>
        <w:t>5   3-4   Mushroom   By the end of the           Why it is           Learner to cooperate     Realia    Observation</w:t>
      </w:r>
    </w:p>
    <w:p>
      <w:r>
        <w:t>float      lessons, the learner        important to        with others and play     charts    Oral questions</w:t>
      </w:r>
    </w:p>
    <w:p>
      <w:r>
        <w:t>should be able to:          know how to         simple water games</w:t>
      </w:r>
    </w:p>
    <w:p>
      <w:r>
        <w:t>play simple water           float in water      while using the</w:t>
      </w:r>
    </w:p>
    <w:p>
      <w:r>
        <w:t>games for creativity,                           mushroom float</w:t>
      </w:r>
    </w:p>
    <w:p>
      <w:r>
        <w:t>enjoyment and peaceful                          technique</w:t>
      </w:r>
    </w:p>
    <w:p>
      <w:r>
        <w:t>coexistence</w:t>
      </w:r>
    </w:p>
    <w:p>
      <w:r>
        <w:t>5                By the end of the          Why it is        Learners to observe       Realia   Observation</w:t>
      </w:r>
    </w:p>
    <w:p>
      <w:r>
        <w:t>lessons, the learner       important to     pool safety               charts   Oral questions</w:t>
      </w:r>
    </w:p>
    <w:p>
      <w:r>
        <w:t>should be able to:         know how to</w:t>
      </w:r>
    </w:p>
    <w:p>
      <w:r>
        <w:t>observe rules when         float in water</w:t>
      </w:r>
    </w:p>
    <w:p>
      <w:r>
        <w:t>playing simple games</w:t>
      </w:r>
    </w:p>
    <w:p>
      <w:r>
        <w:t>for own and others</w:t>
      </w:r>
    </w:p>
    <w:p>
      <w:r>
        <w:t>safety.</w:t>
      </w:r>
    </w:p>
    <w:p/>
    <w:p>
      <w:r>
        <w:t>4   1-2   Sculling   By the end of the          name any         Learners to watch a       Realia   Observation</w:t>
      </w:r>
    </w:p>
    <w:p>
      <w:r>
        <w:t>water      lessons, the learner       floating         video clip of other       charts   Oral questions</w:t>
      </w:r>
    </w:p>
    <w:p>
      <w:r>
        <w:t>should be able to:         technique you    learners sculling water</w:t>
      </w:r>
    </w:p>
    <w:p>
      <w:r>
        <w:t>explore the different      know             (standing position)</w:t>
      </w:r>
    </w:p>
    <w:p>
      <w:r>
        <w:t>ways of sculling water</w:t>
      </w:r>
    </w:p>
    <w:p/>
    <w:p>
      <w:r>
        <w:t>3-4   Sculling   By the end of the          name any         Learners to watch a       Realia   Observation</w:t>
      </w:r>
    </w:p>
    <w:p>
      <w:r>
        <w:t>water      lessons, the learner       floating         video clip of other       charts   Oral questions</w:t>
      </w:r>
    </w:p>
    <w:p>
      <w:r>
        <w:t>should be able to:         technique you    learners sculling water</w:t>
      </w:r>
    </w:p>
    <w:p>
      <w:r>
        <w:t>watch video clips of       know             (standing position)</w:t>
      </w:r>
    </w:p>
    <w:p>
      <w:r>
        <w:t>people sculling in water</w:t>
      </w:r>
    </w:p>
    <w:p>
      <w:r>
        <w:t>for digital literacy</w:t>
      </w:r>
    </w:p>
    <w:p/>
    <w:p>
      <w:r>
        <w:t>5     Sculling   By the end of the          name any         Learners practice         Realia   Observation</w:t>
      </w:r>
    </w:p>
    <w:p>
      <w:r>
        <w:t>water      lessons, the learner       floating         sculling in water by:     charts   Oral questions</w:t>
      </w:r>
    </w:p>
    <w:p>
      <w:r>
        <w:t>should be able to:         technique you    at the shallow end of</w:t>
      </w:r>
    </w:p>
    <w:p>
      <w:r>
        <w:t>acquire the ability to     know             the pool the learner to</w:t>
      </w:r>
    </w:p>
    <w:p>
      <w:r>
        <w:t>scull in water for                          extend the arms</w:t>
      </w:r>
    </w:p>
    <w:p>
      <w:r>
        <w:t>survival and water                          directly out in front,</w:t>
      </w:r>
    </w:p>
    <w:p>
      <w:r>
        <w:t>safety,</w:t>
      </w:r>
    </w:p>
    <w:p>
      <w:r>
        <w:t>5   1-2                Sculling     By the end of the          Why is it       the learner’s feet stand   Realia   Observation</w:t>
      </w:r>
    </w:p>
    <w:p>
      <w:r>
        <w:t>water        lessons, the learner       important to    on the pool floor and      charts   Oral questions</w:t>
      </w:r>
    </w:p>
    <w:p>
      <w:r>
        <w:t>should be able to:         scull water?    the body in a sitting</w:t>
      </w:r>
    </w:p>
    <w:p>
      <w:r>
        <w:t>demonstrate the ability                    arm</w:t>
      </w:r>
    </w:p>
    <w:p>
      <w:r>
        <w:t>to scull water for self-</w:t>
      </w:r>
    </w:p>
    <w:p>
      <w:r>
        <w:t>confidence</w:t>
      </w:r>
    </w:p>
    <w:p/>
    <w:p>
      <w:r>
        <w:t>3-4                Sculling     By the end of the          Why is it       Learners cooperates        Realia   Observation</w:t>
      </w:r>
    </w:p>
    <w:p>
      <w:r>
        <w:t>water        lessons, the learner       important to    with others to play        charts   Oral questions</w:t>
      </w:r>
    </w:p>
    <w:p>
      <w:r>
        <w:t>should be able to:         scull water?    simple games while</w:t>
      </w:r>
    </w:p>
    <w:p>
      <w:r>
        <w:t>establish relationships                    sculling water</w:t>
      </w:r>
    </w:p>
    <w:p>
      <w:r>
        <w:t>while sculling water for</w:t>
      </w:r>
    </w:p>
    <w:p>
      <w:r>
        <w:t>critical thinking and</w:t>
      </w:r>
    </w:p>
    <w:p>
      <w:r>
        <w:t>problem solving</w:t>
      </w:r>
    </w:p>
    <w:p/>
    <w:p>
      <w:r>
        <w:t>5                  Sculling     By the end of the          Why is it       Learners to observe        Realia   Observation</w:t>
      </w:r>
    </w:p>
    <w:p>
      <w:r>
        <w:t>water        lessons, the learner       important to    safety while playing       charts   Oral questions</w:t>
      </w:r>
    </w:p>
    <w:p>
      <w:r>
        <w:t>should be able to:         scull water?    water games</w:t>
      </w:r>
    </w:p>
    <w:p>
      <w:r>
        <w:t>make appropriate play</w:t>
      </w:r>
    </w:p>
    <w:p>
      <w:r>
        <w:t>items for creativity and</w:t>
      </w:r>
    </w:p>
    <w:p>
      <w:r>
        <w:t>imagination</w:t>
      </w:r>
    </w:p>
    <w:p/>
    <w:p>
      <w:r>
        <w:t>6   1     Gymnastics   Static       By the end of the          Name some       Learners to name the       Realia   Observation</w:t>
      </w:r>
    </w:p>
    <w:p>
      <w:r>
        <w:t>balances:    lessons, the learner       body balances   parts of the body in use   charts   Oral questions</w:t>
      </w:r>
    </w:p>
    <w:p>
      <w:r>
        <w:t>Single leg   should be able to:name     you know        when performing the</w:t>
      </w:r>
    </w:p>
    <w:p>
      <w:r>
        <w:t>balance      the parts of the body                      Single leg balance</w:t>
      </w:r>
    </w:p>
    <w:p>
      <w:r>
        <w:t>that are used in Single</w:t>
      </w:r>
    </w:p>
    <w:p>
      <w:r>
        <w:t>leg balance for body</w:t>
      </w:r>
    </w:p>
    <w:p>
      <w:r>
        <w:t>awareness</w:t>
      </w:r>
    </w:p>
    <w:p/>
    <w:p>
      <w:r>
        <w:t>2                  Static       By the end of the          Name some       Learners to watch          Realia   Observation</w:t>
      </w:r>
    </w:p>
    <w:p>
      <w:r>
        <w:t>balances:    lessons, the learner       body balances   video clips of             charts   Oral questions</w:t>
      </w:r>
    </w:p>
    <w:p>
      <w:r>
        <w:t>Single leg   should be able to:         you know        gymnastic displays</w:t>
      </w:r>
    </w:p>
    <w:p>
      <w:r>
        <w:t>balance      watch video clips on</w:t>
      </w:r>
    </w:p>
    <w:p>
      <w:r>
        <w:t>ballet dance for digital</w:t>
      </w:r>
    </w:p>
    <w:p>
      <w:r>
        <w:t>literacy</w:t>
      </w:r>
    </w:p>
    <w:p/>
    <w:p>
      <w:r>
        <w:t>3                Static       By the end of the          Name some          Learners to be guided      Realia   Observation</w:t>
      </w:r>
    </w:p>
    <w:p>
      <w:r>
        <w:t>balances:    lessons, the learner       body balances      on how to perform          charts   Oral questions</w:t>
      </w:r>
    </w:p>
    <w:p>
      <w:r>
        <w:t>Single leg   should be able to:         you know           Single leg balance</w:t>
      </w:r>
    </w:p>
    <w:p>
      <w:r>
        <w:t>balance      perform the single leg</w:t>
      </w:r>
    </w:p>
    <w:p>
      <w:r>
        <w:t>balance for</w:t>
      </w:r>
    </w:p>
    <w:p>
      <w:r>
        <w:t>coordination, balance,</w:t>
      </w:r>
    </w:p>
    <w:p>
      <w:r>
        <w:t>strength and space</w:t>
      </w:r>
    </w:p>
    <w:p>
      <w:r>
        <w:t>awareness</w:t>
      </w:r>
    </w:p>
    <w:p/>
    <w:p>
      <w:r>
        <w:t>4                Static       By the end of the          Name some          Learners to practice the   Realia   Observation</w:t>
      </w:r>
    </w:p>
    <w:p>
      <w:r>
        <w:t>balances:    lessons, the learner       body balances      Single leg balance         charts   Oral questions</w:t>
      </w:r>
    </w:p>
    <w:p>
      <w:r>
        <w:t>Single leg   should be able to:         you know</w:t>
      </w:r>
    </w:p>
    <w:p>
      <w:r>
        <w:t>balance      practice performing the</w:t>
      </w:r>
    </w:p>
    <w:p>
      <w:r>
        <w:t>single leg balance for</w:t>
      </w:r>
    </w:p>
    <w:p>
      <w:r>
        <w:t>coordination, balance,</w:t>
      </w:r>
    </w:p>
    <w:p>
      <w:r>
        <w:t>and strength</w:t>
      </w:r>
    </w:p>
    <w:p/>
    <w:p>
      <w:r>
        <w:t>5                Static       By the end of the          Name some          Observe rules while        Realia   Observation</w:t>
      </w:r>
    </w:p>
    <w:p>
      <w:r>
        <w:t>balances:    lessons, the learner       body balances      performing the Single      charts   Oral questions</w:t>
      </w:r>
    </w:p>
    <w:p>
      <w:r>
        <w:t>Single leg   should be able to:         you know           leg balance for own</w:t>
      </w:r>
    </w:p>
    <w:p>
      <w:r>
        <w:t>balance      observe rules for own                         and others safety</w:t>
      </w:r>
    </w:p>
    <w:p>
      <w:r>
        <w:t>and others safety.</w:t>
      </w:r>
    </w:p>
    <w:p/>
    <w:p>
      <w:r>
        <w:t>7   1   Gymnastics   T-balance    By the end of the          Name the body      Learners to name the     Realia     Observation</w:t>
      </w:r>
    </w:p>
    <w:p>
      <w:r>
        <w:t>lessons, the learner       parts used in T-   parts of the body in use charts     Oral questions</w:t>
      </w:r>
    </w:p>
    <w:p>
      <w:r>
        <w:t>should be able to          balance            when performing the in</w:t>
      </w:r>
    </w:p>
    <w:p>
      <w:r>
        <w:t>name the parts of the                         T-balance</w:t>
      </w:r>
    </w:p>
    <w:p>
      <w:r>
        <w:t>body in use during T-</w:t>
      </w:r>
    </w:p>
    <w:p>
      <w:r>
        <w:t>balance performance</w:t>
      </w:r>
    </w:p>
    <w:p>
      <w:r>
        <w:t>for body awareness</w:t>
      </w:r>
    </w:p>
    <w:p/>
    <w:p>
      <w:r>
        <w:t>2   Gymnastics   T-balance      By the end of the         Name the body      Learners to watch          Realia   Observation</w:t>
      </w:r>
    </w:p>
    <w:p>
      <w:r>
        <w:t>lessons, the learner      parts used in T-   video clips of other       charts   Oral questions</w:t>
      </w:r>
    </w:p>
    <w:p>
      <w:r>
        <w:t>should be able to         balance            learners performing the</w:t>
      </w:r>
    </w:p>
    <w:p>
      <w:r>
        <w:t>watch video clips of T-                      T-balance</w:t>
      </w:r>
    </w:p>
    <w:p>
      <w:r>
        <w:t>balance for digital</w:t>
      </w:r>
    </w:p>
    <w:p>
      <w:r>
        <w:t>literacy</w:t>
      </w:r>
    </w:p>
    <w:p/>
    <w:p>
      <w:r>
        <w:t>3   Gymnastics   T-balance      By the end of the         Name the body      Learners to practice the   Realia   Observation</w:t>
      </w:r>
    </w:p>
    <w:p>
      <w:r>
        <w:t>lessons, the learner      parts used in T-   T-balance individually     charts   Oral questions</w:t>
      </w:r>
    </w:p>
    <w:p>
      <w:r>
        <w:t>should be able to         balance            and with others.</w:t>
      </w:r>
    </w:p>
    <w:p>
      <w:r>
        <w:t>perform the T-balance</w:t>
      </w:r>
    </w:p>
    <w:p>
      <w:r>
        <w:t>for strength,</w:t>
      </w:r>
    </w:p>
    <w:p>
      <w:r>
        <w:t>coordination, balance,</w:t>
      </w:r>
    </w:p>
    <w:p>
      <w:r>
        <w:t>and space awareness,</w:t>
      </w:r>
    </w:p>
    <w:p/>
    <w:p>
      <w:r>
        <w:t>4   Gymnastics   T-balance      By the end of the         Name the body      Learners to play           Realia   Observation</w:t>
      </w:r>
    </w:p>
    <w:p>
      <w:r>
        <w:t>lessons, the learner      parts used in T-   games                      charts   Oral questions</w:t>
      </w:r>
    </w:p>
    <w:p>
      <w:r>
        <w:t>should be able to         balance</w:t>
      </w:r>
    </w:p>
    <w:p>
      <w:r>
        <w:t>practice performing the</w:t>
      </w:r>
    </w:p>
    <w:p>
      <w:r>
        <w:t>T-balance for</w:t>
      </w:r>
    </w:p>
    <w:p>
      <w:r>
        <w:t>coordination, balance</w:t>
      </w:r>
    </w:p>
    <w:p>
      <w:r>
        <w:t>and strength</w:t>
      </w:r>
    </w:p>
    <w:p/>
    <w:p>
      <w:r>
        <w:t>5   Gymnastics   T-balance      By the end of the         Name the body      Learners to practice the   Realia   Observation</w:t>
      </w:r>
    </w:p>
    <w:p>
      <w:r>
        <w:t>lessons, the learner      parts used in T-   T-balance individually     charts   Oral questions</w:t>
      </w:r>
    </w:p>
    <w:p>
      <w:r>
        <w:t>should be able to         balance            and with others</w:t>
      </w:r>
    </w:p>
    <w:p>
      <w:r>
        <w:t>appreciate performing</w:t>
      </w:r>
    </w:p>
    <w:p>
      <w:r>
        <w:t>the T-balance for self-</w:t>
      </w:r>
    </w:p>
    <w:p>
      <w:r>
        <w:t>esteem,</w:t>
      </w:r>
    </w:p>
    <w:p/>
    <w:p>
      <w:r>
        <w:t>8   1                Star balance   By the end of the         Name the body      Learners to answer         Realia   Observation</w:t>
      </w:r>
    </w:p>
    <w:p>
      <w:r>
        <w:t>lessons, the learner       parts used in   questions on the parts      charts   Oral questions</w:t>
      </w:r>
    </w:p>
    <w:p>
      <w:r>
        <w:t>should be able to          Star balance?   of the body in use</w:t>
      </w:r>
    </w:p>
    <w:p>
      <w:r>
        <w:t>name the parts of the                      when performing the</w:t>
      </w:r>
    </w:p>
    <w:p>
      <w:r>
        <w:t>body that are in use                       Star balance</w:t>
      </w:r>
    </w:p>
    <w:p>
      <w:r>
        <w:t>during the performance</w:t>
      </w:r>
    </w:p>
    <w:p>
      <w:r>
        <w:t>of star balance for body</w:t>
      </w:r>
    </w:p>
    <w:p>
      <w:r>
        <w:t>awareness</w:t>
      </w:r>
    </w:p>
    <w:p/>
    <w:p>
      <w:r>
        <w:t>2   Star balance   By the end of the          Name the body   Learners to watch the       Realia   Observation</w:t>
      </w:r>
    </w:p>
    <w:p>
      <w:r>
        <w:t>lessons, the learner       parts used in   video clips of other        charts   Oral questions</w:t>
      </w:r>
    </w:p>
    <w:p>
      <w:r>
        <w:t>should be able to          Star balance?   learners performing the</w:t>
      </w:r>
    </w:p>
    <w:p>
      <w:r>
        <w:t>watch video clips of                       Star balance</w:t>
      </w:r>
    </w:p>
    <w:p>
      <w:r>
        <w:t>star balance for digital</w:t>
      </w:r>
    </w:p>
    <w:p>
      <w:r>
        <w:t>literacy</w:t>
      </w:r>
    </w:p>
    <w:p/>
    <w:p>
      <w:r>
        <w:t>3   Star balance   By the end of the          Name the body   Learners to practice the    Realia   Observation</w:t>
      </w:r>
    </w:p>
    <w:p>
      <w:r>
        <w:t>lessons, the learner       parts used in   Star balance                charts   Oral questions</w:t>
      </w:r>
    </w:p>
    <w:p>
      <w:r>
        <w:t>should be able to          Star balance?   individually and with</w:t>
      </w:r>
    </w:p>
    <w:p>
      <w:r>
        <w:t>perform the star                           others</w:t>
      </w:r>
    </w:p>
    <w:p>
      <w:r>
        <w:t>balance for</w:t>
      </w:r>
    </w:p>
    <w:p>
      <w:r>
        <w:t>coordination, balance,</w:t>
      </w:r>
    </w:p>
    <w:p>
      <w:r>
        <w:t>strength and space</w:t>
      </w:r>
    </w:p>
    <w:p>
      <w:r>
        <w:t>awareness</w:t>
      </w:r>
    </w:p>
    <w:p/>
    <w:p>
      <w:r>
        <w:t>4   Star balance   By the end of the          Name the body   Learners to collaborate     Realia   Observation</w:t>
      </w:r>
    </w:p>
    <w:p>
      <w:r>
        <w:t>lessons, the learner       parts used in   with others and             charts   Oral questions</w:t>
      </w:r>
    </w:p>
    <w:p>
      <w:r>
        <w:t>should be able to          Star balance?   participate in activities</w:t>
      </w:r>
    </w:p>
    <w:p>
      <w:r>
        <w:t>practice performing the                    using the star balance</w:t>
      </w:r>
    </w:p>
    <w:p>
      <w:r>
        <w:t>star balance for</w:t>
      </w:r>
    </w:p>
    <w:p>
      <w:r>
        <w:t>coordination, balance,</w:t>
      </w:r>
    </w:p>
    <w:p>
      <w:r>
        <w:t>and strength</w:t>
      </w:r>
    </w:p>
    <w:p/>
    <w:p>
      <w:r>
        <w:t>5   Star balance   By the end of the          Name the body   Observe rules when          Realia   Observation</w:t>
      </w:r>
    </w:p>
    <w:p>
      <w:r>
        <w:t>lessons, the learner      parts used in   performing the star      charts    Oral questions</w:t>
      </w:r>
    </w:p>
    <w:p>
      <w:r>
        <w:t>should be able to         Star balance?   balance activities for</w:t>
      </w:r>
    </w:p>
    <w:p>
      <w:r>
        <w:t>observe rules while                       own and others safety.</w:t>
      </w:r>
    </w:p>
    <w:p>
      <w:r>
        <w:t>performing balances for</w:t>
      </w:r>
    </w:p>
    <w:p>
      <w:r>
        <w:t>own and others safety.</w:t>
      </w:r>
    </w:p>
    <w:p/>
    <w:p>
      <w:r>
        <w:t>9&amp;   ASSESSEMENT   ASSESSEM   ASSESSEMENT               ASSESSEMEN      ASSESSEMENT              ASSESSE   ASSESSEMEN</w:t>
      </w:r>
    </w:p>
    <w:p>
      <w:r>
        <w:t>10                 ENT                                  T                                        MENT   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