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1NSXpeRzx6 rel noopener Download 2 2 CRE Schemes Term 3 a hre</w:t>
      </w:r>
    </w:p>
    <w:p>
      <w:r>
        <w:t>GRADE 1 CRE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ACTIVITIES SCHEME OF WORK FOR GRADE 1 TERM 3</w:t>
      </w:r>
    </w:p>
    <w:p>
      <w:r>
        <w:t>SCHOOL                GRADE                     LEARNING AREA                 TERM                            YEAR</w:t>
      </w:r>
    </w:p>
    <w:p/>
    <w:p>
      <w:r>
        <w:t>1                            CRE                           3</w:t>
      </w:r>
    </w:p>
    <w:p/>
    <w:p>
      <w:r>
        <w:t>week lesson strand    Sub strand   Specific learning             Key inquiry    Learning experience        Learning      Assessment Remarks</w:t>
      </w:r>
    </w:p>
    <w:p>
      <w:r>
        <w:t>objectives                    question                                  resources</w:t>
      </w:r>
    </w:p>
    <w:p>
      <w:r>
        <w:t>1    1      Christian honesty      By the end of the sub         Why should           Learners to read in Pictures       Asking</w:t>
      </w:r>
    </w:p>
    <w:p>
      <w:r>
        <w:t>values                 strand the learners should    we tell the          groups proverbs      Bible         learners</w:t>
      </w:r>
    </w:p>
    <w:p>
      <w:r>
        <w:t>be able to:                   truth?               12:17-19             Oxford        questions</w:t>
      </w:r>
    </w:p>
    <w:p>
      <w:r>
        <w:t>a) State the reason      Why is it            Learners to tell the Growing in</w:t>
      </w:r>
    </w:p>
    <w:p>
      <w:r>
        <w:t>for telling the      good to tell         reason why they      Christ</w:t>
      </w:r>
    </w:p>
    <w:p>
      <w:r>
        <w:t>truth and apply it   the truth?           should tell the      C.R.E</w:t>
      </w:r>
    </w:p>
    <w:p>
      <w:r>
        <w:t>their daily lives                         truth                Activities</w:t>
      </w:r>
    </w:p>
    <w:p>
      <w:r>
        <w:t>b) Explain the reason                         Learners to          Learners</w:t>
      </w:r>
    </w:p>
    <w:p>
      <w:r>
        <w:t>being always                              observe the          book Grade</w:t>
      </w:r>
    </w:p>
    <w:p>
      <w:r>
        <w:t>honest                                    pictures of a        1 by Hezron</w:t>
      </w:r>
    </w:p>
    <w:p>
      <w:r>
        <w:t>c) Identify the                               person telling the Onyango</w:t>
      </w:r>
    </w:p>
    <w:p>
      <w:r>
        <w:t>lessons learned                           truth and should     Lucy</w:t>
      </w:r>
    </w:p>
    <w:p>
      <w:r>
        <w:t>from a story                              state the reason     Lwachira</w:t>
      </w:r>
    </w:p>
    <w:p>
      <w:r>
        <w:t>Given by the                              for being honest     Jesse</w:t>
      </w:r>
    </w:p>
    <w:p>
      <w:r>
        <w:t>teacher about                             Learners to          watiki</w:t>
      </w:r>
    </w:p>
    <w:p>
      <w:r>
        <w:t>honesty                                   discuss and          Dennis</w:t>
      </w:r>
    </w:p>
    <w:p>
      <w:r>
        <w:t>identify the         Rutere</w:t>
      </w:r>
    </w:p>
    <w:p>
      <w:r>
        <w:t>lessons learned      Goretti</w:t>
      </w:r>
    </w:p>
    <w:p>
      <w:r>
        <w:t>from telling the     Atogoh</w:t>
      </w:r>
    </w:p>
    <w:p>
      <w:r>
        <w:t>truth                page 64-68</w:t>
      </w:r>
    </w:p>
    <w:p/>
    <w:p>
      <w:r>
        <w:t>1    2      Christian honesty      By the end of the sub         Why should          Learners to read     Bible          Observe</w:t>
      </w:r>
    </w:p>
    <w:p>
      <w:r>
        <w:t>values              strand the learners should     you be       proverbs             Pictures      learners as</w:t>
      </w:r>
    </w:p>
    <w:p>
      <w:r>
        <w:t>be able to:                    honest?      Learners to recite   Oxford        they recite</w:t>
      </w:r>
    </w:p>
    <w:p>
      <w:r>
        <w:t>a) Recognize the                        the verse I n the    Growing in    the verse</w:t>
      </w:r>
    </w:p>
    <w:p>
      <w:r>
        <w:t>Importance of                       Bible                Christ        Asking</w:t>
      </w:r>
    </w:p>
    <w:p>
      <w:r>
        <w:t>being honest and                    Learners to          C.R.E         learners</w:t>
      </w:r>
    </w:p>
    <w:p>
      <w:r>
        <w:t>apply it in their                   observe the          Activities    questions</w:t>
      </w:r>
    </w:p>
    <w:p>
      <w:r>
        <w:t>daily life                          pictures and tell    Learners</w:t>
      </w:r>
    </w:p>
    <w:p>
      <w:r>
        <w:t>b) Understand the                       the de reason for    book Grade</w:t>
      </w:r>
    </w:p>
    <w:p>
      <w:r>
        <w:t>reason why God                      saying the truth     1 by Hezron</w:t>
      </w:r>
    </w:p>
    <w:p>
      <w:r>
        <w:t>want them to tell                   Learners to sing a   Onyango</w:t>
      </w:r>
    </w:p>
    <w:p>
      <w:r>
        <w:t>the truth always                    song about           Lucy</w:t>
      </w:r>
    </w:p>
    <w:p>
      <w:r>
        <w:t>honesty              Lwachira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64-68</w:t>
      </w:r>
    </w:p>
    <w:p/>
    <w:p>
      <w:r>
        <w:t>1   3   Christian Honesty   By the end of the sub          Why is it   Learners in pairs     Pictures      Observe</w:t>
      </w:r>
    </w:p>
    <w:p>
      <w:r>
        <w:t>values              strand the learners should     wrong to     to list negative     Oxford        learners as</w:t>
      </w:r>
    </w:p>
    <w:p>
      <w:r>
        <w:t>be able to:                    copying      results of copying   Growing in    they role</w:t>
      </w:r>
    </w:p>
    <w:p>
      <w:r>
        <w:t>a) Demonstrate            other        other pupils work    Christ        play</w:t>
      </w:r>
    </w:p>
    <w:p>
      <w:r>
        <w:t>responsibilities by   learning    Learners to           C.R.E</w:t>
      </w:r>
    </w:p>
    <w:p>
      <w:r>
        <w:t>completing their      work?        observe picture      Activities    Asking</w:t>
      </w:r>
    </w:p>
    <w:p>
      <w:r>
        <w:t>homework                           and the tell the     Learners      questions</w:t>
      </w:r>
    </w:p>
    <w:p>
      <w:r>
        <w:t>b) Describe honesty                    pupils who are       book Grade</w:t>
      </w:r>
    </w:p>
    <w:p>
      <w:r>
        <w:t>by not copying                     copying other        1 by Hezron</w:t>
      </w:r>
    </w:p>
    <w:p>
      <w:r>
        <w:t>their pupils work                  learners work        Onyango</w:t>
      </w:r>
    </w:p>
    <w:p>
      <w:r>
        <w:t>Learners to role      Lucy L.</w:t>
      </w:r>
    </w:p>
    <w:p>
      <w:r>
        <w:t>play oh how          Wachira</w:t>
      </w:r>
    </w:p>
    <w:p>
      <w:r>
        <w:t>pupils each          Jesse Watiki</w:t>
      </w:r>
    </w:p>
    <w:p>
      <w:r>
        <w:t>other’s work and     Dennis</w:t>
      </w:r>
    </w:p>
    <w:p>
      <w:r>
        <w:t>tell how it is       Rutere</w:t>
      </w:r>
    </w:p>
    <w:p>
      <w:r>
        <w:t>wrong                Goretti</w:t>
      </w:r>
    </w:p>
    <w:p>
      <w:r>
        <w:t>Atogoh</w:t>
      </w:r>
    </w:p>
    <w:p>
      <w:r>
        <w:t>page 64-68</w:t>
      </w:r>
    </w:p>
    <w:p/>
    <w:p>
      <w:r>
        <w:t>2   1   Christian Honesty   By the end of the sub         Why is it     Learners to read     Picture        Asking</w:t>
      </w:r>
    </w:p>
    <w:p>
      <w:r>
        <w:t>values              strand learners should be     wrong to      the verse in the     Bible          questions</w:t>
      </w:r>
    </w:p>
    <w:p>
      <w:r>
        <w:t>able to:                      take other    Bible proverbs 12:   Oxford</w:t>
      </w:r>
    </w:p>
    <w:p>
      <w:r>
        <w:t>a) Demonstrate            peoples’      17-19                Growing in</w:t>
      </w:r>
    </w:p>
    <w:p>
      <w:r>
        <w:t>honesty by taking    items?        Learners to          Christ</w:t>
      </w:r>
    </w:p>
    <w:p>
      <w:r>
        <w:t>lost and found                     observe the          Activities</w:t>
      </w:r>
    </w:p>
    <w:p>
      <w:r>
        <w:t>items to their                     picture of taking    Learners</w:t>
      </w:r>
    </w:p>
    <w:p>
      <w:r>
        <w:t>teacher                            back lost and        book Grade</w:t>
      </w:r>
    </w:p>
    <w:p>
      <w:r>
        <w:t>b) Avoid taking other                   found items to the   1 by Hezron</w:t>
      </w:r>
    </w:p>
    <w:p>
      <w:r>
        <w:t>people’s items                     teacher and role     Onyango</w:t>
      </w:r>
    </w:p>
    <w:p>
      <w:r>
        <w:t>without permission                 play it              Lucy</w:t>
      </w:r>
    </w:p>
    <w:p>
      <w:r>
        <w:t>to do for peaceful                 Learners to sing a   Lwachira</w:t>
      </w:r>
    </w:p>
    <w:p>
      <w:r>
        <w:t>co-existence with                  song about           Jesse</w:t>
      </w:r>
    </w:p>
    <w:p>
      <w:r>
        <w:t>others                             honesty and not      watiki</w:t>
      </w:r>
    </w:p>
    <w:p>
      <w:r>
        <w:t>taking other         Dennis</w:t>
      </w:r>
    </w:p>
    <w:p>
      <w:r>
        <w:t>people’s items       Rutere</w:t>
      </w:r>
    </w:p>
    <w:p>
      <w:r>
        <w:t>Goretti</w:t>
      </w:r>
    </w:p>
    <w:p>
      <w:r>
        <w:t>Atogoh</w:t>
      </w:r>
    </w:p>
    <w:p>
      <w:r>
        <w:t>page 64-68</w:t>
      </w:r>
    </w:p>
    <w:p/>
    <w:p>
      <w:r>
        <w:t>2   2   Christian Honesty   By the end of the sub         Why do we     Learners to state    Pictures</w:t>
      </w:r>
    </w:p>
    <w:p>
      <w:r>
        <w:t>values              strand learners to:           have to       the reason why       Bible           Asking</w:t>
      </w:r>
    </w:p>
    <w:p>
      <w:r>
        <w:t>a) Demonstrate            complete      they should          Oxford          question</w:t>
      </w:r>
    </w:p>
    <w:p>
      <w:r>
        <w:t>responsibility by     homework in   complete their       Growing in</w:t>
      </w:r>
    </w:p>
    <w:p>
      <w:r>
        <w:t>completing            time?         homework in time     Christ</w:t>
      </w:r>
    </w:p>
    <w:p>
      <w:r>
        <w:t>homework in time                  Learners to           Activities</w:t>
      </w:r>
    </w:p>
    <w:p>
      <w:r>
        <w:t>b) Demonstrate                       observe the           Learners</w:t>
      </w:r>
    </w:p>
    <w:p>
      <w:r>
        <w:t>punctuality at                    picture of a pupil    book Grade</w:t>
      </w:r>
    </w:p>
    <w:p>
      <w:r>
        <w:t>school and at                     who complete          1 by Hezron</w:t>
      </w:r>
    </w:p>
    <w:p>
      <w:r>
        <w:t>home to be                        work given on         Onyango</w:t>
      </w:r>
    </w:p>
    <w:p>
      <w:r>
        <w:t>responsible                       time and be           Lucy</w:t>
      </w:r>
    </w:p>
    <w:p>
      <w:r>
        <w:t>punctual in school    Lwachira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64-68</w:t>
      </w:r>
    </w:p>
    <w:p/>
    <w:p>
      <w:r>
        <w:t>2   3   Christian Honesty   By the end of the sub        What       Learners to           Pictures      Observe</w:t>
      </w:r>
    </w:p>
    <w:p>
      <w:r>
        <w:t>values              strand the learners should   happens    identify what         Bible         learners as</w:t>
      </w:r>
    </w:p>
    <w:p>
      <w:r>
        <w:t>be able to:                  when one   happens when one      Oxford        the recite</w:t>
      </w:r>
    </w:p>
    <w:p>
      <w:r>
        <w:t>a) Identify what         lies?      does tell the truth   Growing in    the verse</w:t>
      </w:r>
    </w:p>
    <w:p>
      <w:r>
        <w:t>happen when one                 and state the         Christ</w:t>
      </w:r>
    </w:p>
    <w:p>
      <w:r>
        <w:t>lies and should                 consequences they     Activities</w:t>
      </w:r>
    </w:p>
    <w:p>
      <w:r>
        <w:t>apply it in their               should face           Learners</w:t>
      </w:r>
    </w:p>
    <w:p>
      <w:r>
        <w:t>daily life                      Learners to           book Grade</w:t>
      </w:r>
    </w:p>
    <w:p>
      <w:r>
        <w:t>b) Understand the                   observe the           1 by Hezron</w:t>
      </w:r>
    </w:p>
    <w:p>
      <w:r>
        <w:t>importance of                   picture of            Onyango</w:t>
      </w:r>
    </w:p>
    <w:p>
      <w:r>
        <w:t>being honest and                individual being      Lucy</w:t>
      </w:r>
    </w:p>
    <w:p>
      <w:r>
        <w:t>how they should                 punished for not      Lwachira</w:t>
      </w:r>
    </w:p>
    <w:p>
      <w:r>
        <w:t>embrace in their                telling the truth     Jesse</w:t>
      </w:r>
    </w:p>
    <w:p>
      <w:r>
        <w:t>daily experience                Learners to state     watiki</w:t>
      </w:r>
    </w:p>
    <w:p>
      <w:r>
        <w:t>the importance of     Dennis</w:t>
      </w:r>
    </w:p>
    <w:p>
      <w:r>
        <w:t>being honest          Rutere</w:t>
      </w:r>
    </w:p>
    <w:p>
      <w:r>
        <w:t>Learners to recite    Goretti</w:t>
      </w:r>
    </w:p>
    <w:p>
      <w:r>
        <w:t>the verse             Atogoh</w:t>
      </w:r>
    </w:p>
    <w:p>
      <w:r>
        <w:t>page</w:t>
      </w:r>
    </w:p>
    <w:p/>
    <w:p>
      <w:r>
        <w:t>3   1   Christian Thankfulness By the end of the sub         Why should     Learners to read      Pictures      Asking</w:t>
      </w:r>
    </w:p>
    <w:p>
      <w:r>
        <w:t>values                 strand the learner should     we thank our    Thessalonian 5:18    Bible         learners</w:t>
      </w:r>
    </w:p>
    <w:p>
      <w:r>
        <w:t>be able to:                   parents         Learners to state    Oxford        questions</w:t>
      </w:r>
    </w:p>
    <w:p>
      <w:r>
        <w:t>a) Understand and                         the reason why       Growing in</w:t>
      </w:r>
    </w:p>
    <w:p>
      <w:r>
        <w:t>identify the reason                   they should be       Christ</w:t>
      </w:r>
    </w:p>
    <w:p>
      <w:r>
        <w:t>why they should                       thankful to their    Activities</w:t>
      </w:r>
    </w:p>
    <w:p>
      <w:r>
        <w:t>thank their parents                   parents              Learners</w:t>
      </w:r>
    </w:p>
    <w:p>
      <w:r>
        <w:t>as a way of                           Learners to          book Grade</w:t>
      </w:r>
    </w:p>
    <w:p>
      <w:r>
        <w:t>expressing                            observe pictures     1 by Hezron</w:t>
      </w:r>
    </w:p>
    <w:p>
      <w:r>
        <w:t>gratitude                             of a child giving    Onyango</w:t>
      </w:r>
    </w:p>
    <w:p>
      <w:r>
        <w:t>b) Mention ways of                        thanks to their      Lucy</w:t>
      </w:r>
    </w:p>
    <w:p>
      <w:r>
        <w:t>expressing                            parents and to       Lwachira</w:t>
      </w:r>
    </w:p>
    <w:p>
      <w:r>
        <w:t>gratitude to their                    demonstrate in       Jesse</w:t>
      </w:r>
    </w:p>
    <w:p>
      <w:r>
        <w:t>parents                               class the how they   watiki</w:t>
      </w:r>
    </w:p>
    <w:p>
      <w:r>
        <w:t>should thank their   Dennis</w:t>
      </w:r>
    </w:p>
    <w:p>
      <w:r>
        <w:t>parents              Rutere</w:t>
      </w:r>
    </w:p>
    <w:p>
      <w:r>
        <w:t>Sing a song of       Goretti</w:t>
      </w:r>
    </w:p>
    <w:p>
      <w:r>
        <w:t>thanksgiving in      Atogoh</w:t>
      </w:r>
    </w:p>
    <w:p>
      <w:r>
        <w:t>class                page 69-73</w:t>
      </w:r>
    </w:p>
    <w:p/>
    <w:p>
      <w:r>
        <w:t>3   2   Christian Thankfulness By the end of the sub         Why should     Learners to read      Pictures      Asking</w:t>
      </w:r>
    </w:p>
    <w:p>
      <w:r>
        <w:t>values                 strand the learner should     we thank        Thessalonian 5:18    Charts        learners</w:t>
      </w:r>
    </w:p>
    <w:p>
      <w:r>
        <w:t>be able to:                   God?            Learners to state    Bible         question</w:t>
      </w:r>
    </w:p>
    <w:p>
      <w:r>
        <w:t>a) Identify the                          the importance of    Oxford</w:t>
      </w:r>
    </w:p>
    <w:p>
      <w:r>
        <w:t>importance of                        saying thank you     Growing in</w:t>
      </w:r>
    </w:p>
    <w:p>
      <w:r>
        <w:t>being thankful as                    as God wants         Christ</w:t>
      </w:r>
    </w:p>
    <w:p>
      <w:r>
        <w:t>God want them to                     them to say thank    Activities</w:t>
      </w:r>
    </w:p>
    <w:p>
      <w:r>
        <w:t>say thank you                      you                   Learners</w:t>
      </w:r>
    </w:p>
    <w:p>
      <w:r>
        <w:t>b) Describe ways of                   Learners to           book Grade</w:t>
      </w:r>
    </w:p>
    <w:p>
      <w:r>
        <w:t>being thankful to                  observe pictures      1 by Hezron</w:t>
      </w:r>
    </w:p>
    <w:p>
      <w:r>
        <w:t>God for always                     of people praying     Onyango</w:t>
      </w:r>
    </w:p>
    <w:p>
      <w:r>
        <w:t>being with them                    to God to say         Lucy</w:t>
      </w:r>
    </w:p>
    <w:p>
      <w:r>
        <w:t>thank you             Lwachira</w:t>
      </w:r>
    </w:p>
    <w:p>
      <w:r>
        <w:t>Learners to read in   Jesse</w:t>
      </w:r>
    </w:p>
    <w:p>
      <w:r>
        <w:t>the charts a prayer   watiki</w:t>
      </w:r>
    </w:p>
    <w:p>
      <w:r>
        <w:t>of thanks to God      Dennis</w:t>
      </w:r>
    </w:p>
    <w:p>
      <w:r>
        <w:t>for everything        Rutere</w:t>
      </w:r>
    </w:p>
    <w:p>
      <w:r>
        <w:t>they have             Goretti</w:t>
      </w:r>
    </w:p>
    <w:p>
      <w:r>
        <w:t>Atogoh</w:t>
      </w:r>
    </w:p>
    <w:p>
      <w:r>
        <w:t>page 68-73</w:t>
      </w:r>
    </w:p>
    <w:p/>
    <w:p>
      <w:r>
        <w:t>3   3   Christian Thankfulness By the end of the sub         When should    Learners to state     Pictures      Observe the</w:t>
      </w:r>
    </w:p>
    <w:p>
      <w:r>
        <w:t>values                 strand the learners should    we thank our   when to thank         charts        learners as</w:t>
      </w:r>
    </w:p>
    <w:p>
      <w:r>
        <w:t>be able to:                   parents?       their parents         Oxford        they recite</w:t>
      </w:r>
    </w:p>
    <w:p>
      <w:r>
        <w:t>a) Identify when to                      Learners to           Growing in    and</w:t>
      </w:r>
    </w:p>
    <w:p>
      <w:r>
        <w:t>say thank you to                     observe the           Christ        compose</w:t>
      </w:r>
    </w:p>
    <w:p>
      <w:r>
        <w:t>their parents                        pictures of           Activities    their own</w:t>
      </w:r>
    </w:p>
    <w:p>
      <w:r>
        <w:t>b) State the reason                      children thanking     Learners      parents</w:t>
      </w:r>
    </w:p>
    <w:p>
      <w:r>
        <w:t>why they should                      their parents and     book Grade</w:t>
      </w:r>
    </w:p>
    <w:p>
      <w:r>
        <w:t>thank their parents                  state the reason      1 by Hezron</w:t>
      </w:r>
    </w:p>
    <w:p>
      <w:r>
        <w:t>why they should       Onyango</w:t>
      </w:r>
    </w:p>
    <w:p>
      <w:r>
        <w:t>thank their parents   Lucy</w:t>
      </w:r>
    </w:p>
    <w:p>
      <w:r>
        <w:t>To read the poem      Lwachira</w:t>
      </w:r>
    </w:p>
    <w:p>
      <w:r>
        <w:t>in the chart and      Jesse</w:t>
      </w:r>
    </w:p>
    <w:p>
      <w:r>
        <w:t>compose their         watiki</w:t>
      </w:r>
    </w:p>
    <w:p>
      <w:r>
        <w:t>own poem to say       Dennis</w:t>
      </w:r>
    </w:p>
    <w:p>
      <w:r>
        <w:t>thank you to their    Rutere</w:t>
      </w:r>
    </w:p>
    <w:p>
      <w:r>
        <w:t>parents               Goretti</w:t>
      </w:r>
    </w:p>
    <w:p>
      <w:r>
        <w:t>Atogoh</w:t>
      </w:r>
    </w:p>
    <w:p>
      <w:r>
        <w:t>page 69-73</w:t>
      </w:r>
    </w:p>
    <w:p>
      <w:r>
        <w:t>4   1   Christian Thankfulness By the end of the sub         How do we    Learners to read      Pictures       Asking</w:t>
      </w:r>
    </w:p>
    <w:p>
      <w:r>
        <w:t>values                 strand the learners should   thank our     the verse 1           Bible          learners</w:t>
      </w:r>
    </w:p>
    <w:p>
      <w:r>
        <w:t>be able to:                  parents       Thessalonian 5:18     Oxford         questions</w:t>
      </w:r>
    </w:p>
    <w:p>
      <w:r>
        <w:t>a) Identify the reason                 Learners observe      Growing in</w:t>
      </w:r>
    </w:p>
    <w:p>
      <w:r>
        <w:t>they should thank                  the picture and       Christ</w:t>
      </w:r>
    </w:p>
    <w:p>
      <w:r>
        <w:t>their parents to                   state ways they       Activities</w:t>
      </w:r>
    </w:p>
    <w:p>
      <w:r>
        <w:t>promote good                       should be             Learners</w:t>
      </w:r>
    </w:p>
    <w:p>
      <w:r>
        <w:t>parental child                     thanking their        book Grade</w:t>
      </w:r>
    </w:p>
    <w:p>
      <w:r>
        <w:t>relationship                       parents               1 by Hezron</w:t>
      </w:r>
    </w:p>
    <w:p>
      <w:r>
        <w:t>b) Recognize that                      Learners to role      Onyango</w:t>
      </w:r>
    </w:p>
    <w:p>
      <w:r>
        <w:t>parents appreciate                 play on how to        Lucy</w:t>
      </w:r>
    </w:p>
    <w:p>
      <w:r>
        <w:t>when their                         thank their parents   Lwachira</w:t>
      </w:r>
    </w:p>
    <w:p>
      <w:r>
        <w:t>children thank you                 Learners to sing a    Jesse watiki</w:t>
      </w:r>
    </w:p>
    <w:p>
      <w:r>
        <w:t>to them                            song of               Dennis</w:t>
      </w:r>
    </w:p>
    <w:p>
      <w:r>
        <w:t>thanksgiving to       Rutere</w:t>
      </w:r>
    </w:p>
    <w:p>
      <w:r>
        <w:t>their parents         Goretti</w:t>
      </w:r>
    </w:p>
    <w:p>
      <w:r>
        <w:t>Atogoh</w:t>
      </w:r>
    </w:p>
    <w:p>
      <w:r>
        <w:t>page 69-73</w:t>
      </w:r>
    </w:p>
    <w:p/>
    <w:p>
      <w:r>
        <w:t>4   2   Christian Thankfulness By the end of the sub        Why do we     Learners in pairs     Bible          Observe</w:t>
      </w:r>
    </w:p>
    <w:p>
      <w:r>
        <w:t>values                 strand the learner should    have to say   to list reason they   Charts         learners as</w:t>
      </w:r>
    </w:p>
    <w:p>
      <w:r>
        <w:t>be able to:                  thank you?    should say thank      Oxford         the recite</w:t>
      </w:r>
    </w:p>
    <w:p>
      <w:r>
        <w:t>a) Appreciate other                    you                   Growing in     and</w:t>
      </w:r>
    </w:p>
    <w:p>
      <w:r>
        <w:t>people’s kindness                  Learners to role      Christ         memorize</w:t>
      </w:r>
    </w:p>
    <w:p>
      <w:r>
        <w:t>by saying thank                    play the situation    Activities     the verse</w:t>
      </w:r>
    </w:p>
    <w:p>
      <w:r>
        <w:t>you                                that say thank you    Learners</w:t>
      </w:r>
    </w:p>
    <w:p>
      <w:r>
        <w:t>b) Thank God for                       gestures              book Grade</w:t>
      </w:r>
    </w:p>
    <w:p>
      <w:r>
        <w:t>their family,                      Learners to           1 by Hezron</w:t>
      </w:r>
    </w:p>
    <w:p>
      <w:r>
        <w:t>friend’s teachers                  exchange gift in      Onyango</w:t>
      </w:r>
    </w:p>
    <w:p>
      <w:r>
        <w:t>and appreciate                     pairs and practice    Lucy</w:t>
      </w:r>
    </w:p>
    <w:p>
      <w:r>
        <w:t>them all                          being thankful to     Lwachira</w:t>
      </w:r>
    </w:p>
    <w:p>
      <w:r>
        <w:t>each other             Jesse</w:t>
      </w:r>
    </w:p>
    <w:p>
      <w:r>
        <w:t>Leaners to recite      watiki</w:t>
      </w:r>
    </w:p>
    <w:p>
      <w:r>
        <w:t>Thessalonian 5:18     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69-73</w:t>
      </w:r>
    </w:p>
    <w:p/>
    <w:p>
      <w:r>
        <w:t>4   3   Christian Thankfulness By the end of the sub        Why do we      Learners to state     Bible          Asking</w:t>
      </w:r>
    </w:p>
    <w:p>
      <w:r>
        <w:t>values                 strand learners should be    have to say    the importance of      Oxford        learners</w:t>
      </w:r>
    </w:p>
    <w:p>
      <w:r>
        <w:t>able to:                     thank you      being thankful and    Growing in     questions</w:t>
      </w:r>
    </w:p>
    <w:p>
      <w:r>
        <w:t>a) State the                            how they should       Christ</w:t>
      </w:r>
    </w:p>
    <w:p>
      <w:r>
        <w:t>importance of                      embrace it in their   Activities</w:t>
      </w:r>
    </w:p>
    <w:p>
      <w:r>
        <w:t>being thankful and                 day to day life       Learners</w:t>
      </w:r>
    </w:p>
    <w:p>
      <w:r>
        <w:t>how they should                    Learners to state     book Grade</w:t>
      </w:r>
    </w:p>
    <w:p>
      <w:r>
        <w:t>appreciate in their                how they should       1 by Hezron</w:t>
      </w:r>
    </w:p>
    <w:p>
      <w:r>
        <w:t>day to day life                    appreciate others     Onyango</w:t>
      </w:r>
    </w:p>
    <w:p>
      <w:r>
        <w:t>b) State the ways they                  by showing            Lucy</w:t>
      </w:r>
    </w:p>
    <w:p>
      <w:r>
        <w:t>should show                        gratitude when        Lwachira</w:t>
      </w:r>
    </w:p>
    <w:p>
      <w:r>
        <w:t>they receive a</w:t>
      </w:r>
    </w:p>
    <w:p>
      <w:r>
        <w:t>gratitude to their                                       Jesse watiki</w:t>
      </w:r>
    </w:p>
    <w:p>
      <w:r>
        <w:t>good deed from</w:t>
      </w:r>
    </w:p>
    <w:p>
      <w:r>
        <w:t>friends when they                                        Dennis</w:t>
      </w:r>
    </w:p>
    <w:p>
      <w:r>
        <w:t>their friend</w:t>
      </w:r>
    </w:p>
    <w:p>
      <w:r>
        <w:t>do something good                                        Rutere</w:t>
      </w:r>
    </w:p>
    <w:p>
      <w:r>
        <w:t>to them                            Sind a song about     Goretti</w:t>
      </w:r>
    </w:p>
    <w:p>
      <w:r>
        <w:t>showing gratitude</w:t>
      </w:r>
    </w:p>
    <w:p>
      <w:r>
        <w:t>Atogoh</w:t>
      </w:r>
    </w:p>
    <w:p>
      <w:r>
        <w:t>page 69-73</w:t>
      </w:r>
    </w:p>
    <w:p/>
    <w:p>
      <w:r>
        <w:t>5   1   The        The church     By the end of the sub       Why do we    Learners to read      Bible          Asking</w:t>
      </w:r>
    </w:p>
    <w:p>
      <w:r>
        <w:t>church     as the house   strand the learner should   go to        psalms100: 4          Pictures       learners</w:t>
      </w:r>
    </w:p>
    <w:p>
      <w:r>
        <w:t>of God         be able to:                 church?      Learners in pairs     Oxford         questions</w:t>
      </w:r>
    </w:p>
    <w:p>
      <w:r>
        <w:t>a) Identify that the                to state the reason   Growing in</w:t>
      </w:r>
    </w:p>
    <w:p>
      <w:r>
        <w:t>church is the                     why we go to the     Christ</w:t>
      </w:r>
    </w:p>
    <w:p>
      <w:r>
        <w:t>house of God                      church               Activities</w:t>
      </w:r>
    </w:p>
    <w:p>
      <w:r>
        <w:t>b) understand the                     Learners to draw     Learners</w:t>
      </w:r>
    </w:p>
    <w:p>
      <w:r>
        <w:t>reason we go to                   and color the        book Grade</w:t>
      </w:r>
    </w:p>
    <w:p>
      <w:r>
        <w:t>church                            church               1 by Hezron</w:t>
      </w:r>
    </w:p>
    <w:p>
      <w:r>
        <w:t>c) tell when we go to                                      Onyango</w:t>
      </w:r>
    </w:p>
    <w:p>
      <w:r>
        <w:t>church                                                 Lucy</w:t>
      </w:r>
    </w:p>
    <w:p>
      <w:r>
        <w:t>Lwachira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74-80</w:t>
      </w:r>
    </w:p>
    <w:p/>
    <w:p>
      <w:r>
        <w:t>5   2   The      The church     By the end of the sub        What         Learners to read     Bible         Asking</w:t>
      </w:r>
    </w:p>
    <w:p>
      <w:r>
        <w:t>church   as the house   strand learners should be    happens in   psalms 100:4         Pictures      learners</w:t>
      </w:r>
    </w:p>
    <w:p>
      <w:r>
        <w:t>of God         able to:                     church?      Learners to          Oxford        questions</w:t>
      </w:r>
    </w:p>
    <w:p>
      <w:r>
        <w:t>a) Describe what                      describe what        Growing in</w:t>
      </w:r>
    </w:p>
    <w:p>
      <w:r>
        <w:t>happens in church                happens in church    Christ</w:t>
      </w:r>
    </w:p>
    <w:p>
      <w:r>
        <w:t>b) State why should                   Learners to role     Activities</w:t>
      </w:r>
    </w:p>
    <w:p>
      <w:r>
        <w:t>we respect the                   pray what happens    Learners</w:t>
      </w:r>
    </w:p>
    <w:p>
      <w:r>
        <w:t>church                           in church            book Grade</w:t>
      </w:r>
    </w:p>
    <w:p>
      <w:r>
        <w:t>Learners to state    1 by Hezron</w:t>
      </w:r>
    </w:p>
    <w:p>
      <w:r>
        <w:t>the reason they      Onyango</w:t>
      </w:r>
    </w:p>
    <w:p>
      <w:r>
        <w:t>should respect the   Lucy</w:t>
      </w:r>
    </w:p>
    <w:p>
      <w:r>
        <w:t>church               Lwachira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74-80</w:t>
      </w:r>
    </w:p>
    <w:p/>
    <w:p>
      <w:r>
        <w:t>5   3   The      The church     By the end of the sun        How should     Learners to          Pictures       Observe</w:t>
      </w:r>
    </w:p>
    <w:p>
      <w:r>
        <w:t>church   as the house   strand the learner should    we behave in   observe pictures      Bible         learners as</w:t>
      </w:r>
    </w:p>
    <w:p>
      <w:r>
        <w:t>of God         be able to:                  church?        on how people        Oxford         they draw a</w:t>
      </w:r>
    </w:p>
    <w:p>
      <w:r>
        <w:t>a) Describe how they                    should behave in     Growing in     church</w:t>
      </w:r>
    </w:p>
    <w:p>
      <w:r>
        <w:t>should behave in                    church               Christ</w:t>
      </w:r>
    </w:p>
    <w:p>
      <w:r>
        <w:t>church                              Learners to          Activities</w:t>
      </w:r>
    </w:p>
    <w:p>
      <w:r>
        <w:t>b) State the reason                     demonstrate on       Learners</w:t>
      </w:r>
    </w:p>
    <w:p>
      <w:r>
        <w:t>why people sing                     how they should      book Grade</w:t>
      </w:r>
    </w:p>
    <w:p>
      <w:r>
        <w:t>and pray in church                  behave in church     1 by Hezron</w:t>
      </w:r>
    </w:p>
    <w:p>
      <w:r>
        <w:t>Learners to draw a   Onyango</w:t>
      </w:r>
    </w:p>
    <w:p>
      <w:r>
        <w:t>church and how       Lucy</w:t>
      </w:r>
    </w:p>
    <w:p>
      <w:r>
        <w:t>people behave in     Lwachira</w:t>
      </w:r>
    </w:p>
    <w:p>
      <w:r>
        <w:t>church               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74-80</w:t>
      </w:r>
    </w:p>
    <w:p/>
    <w:p>
      <w:r>
        <w:t>6   1   The      The church     By the end of the sub        Why do we      Learners to state    Pictures       Asking</w:t>
      </w:r>
    </w:p>
    <w:p>
      <w:r>
        <w:t>church   as the house   strand the learner should    serve God?     the reason why       audio visual   learners</w:t>
      </w:r>
    </w:p>
    <w:p>
      <w:r>
        <w:t>of God         be able to:                                 people in church     material       questions</w:t>
      </w:r>
    </w:p>
    <w:p>
      <w:r>
        <w:t>a) State why people                     serve God            Oxford</w:t>
      </w:r>
    </w:p>
    <w:p>
      <w:r>
        <w:t>in church serve                     Learners to          Growing in</w:t>
      </w:r>
    </w:p>
    <w:p>
      <w:r>
        <w:t>God                                 demonstrate how      Christ</w:t>
      </w:r>
    </w:p>
    <w:p>
      <w:r>
        <w:t>b) Tell how actively                    they serve God in    Activities</w:t>
      </w:r>
    </w:p>
    <w:p>
      <w:r>
        <w:t>and regularly                       church               Learners</w:t>
      </w:r>
    </w:p>
    <w:p>
      <w:r>
        <w:t>participate in                      Learners to tell     book Grade</w:t>
      </w:r>
    </w:p>
    <w:p>
      <w:r>
        <w:t>church                              how actively they    1 by Hezron</w:t>
      </w:r>
    </w:p>
    <w:p>
      <w:r>
        <w:t>participate in        Onyango</w:t>
      </w:r>
    </w:p>
    <w:p>
      <w:r>
        <w:t>church activities     Lucy</w:t>
      </w:r>
    </w:p>
    <w:p>
      <w:r>
        <w:t>Learners to sing a    Lwachira</w:t>
      </w:r>
    </w:p>
    <w:p>
      <w:r>
        <w:t>song they sing in     Jesse</w:t>
      </w:r>
    </w:p>
    <w:p>
      <w:r>
        <w:t>church                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74-80</w:t>
      </w:r>
    </w:p>
    <w:p/>
    <w:p>
      <w:r>
        <w:t>6   2   The      The church     By the end of the sub         Why do we         Learners to           Audio         Asking</w:t>
      </w:r>
    </w:p>
    <w:p>
      <w:r>
        <w:t>church   as the house   strand the learners should    respect the       understand that       visual        learners</w:t>
      </w:r>
    </w:p>
    <w:p>
      <w:r>
        <w:t>of God         be able to:                   church?           church is a place     material      questions t</w:t>
      </w:r>
    </w:p>
    <w:p>
      <w:r>
        <w:t>a) Recognize the                            we worship God        Oxford</w:t>
      </w:r>
    </w:p>
    <w:p>
      <w:r>
        <w:t>church as a place                       Learners to watch     Growing in</w:t>
      </w:r>
    </w:p>
    <w:p>
      <w:r>
        <w:t>of worship                              the video of a        Christ</w:t>
      </w:r>
    </w:p>
    <w:p>
      <w:r>
        <w:t>b) Learners to state                        church and what       Activities</w:t>
      </w:r>
    </w:p>
    <w:p>
      <w:r>
        <w:t>how they respect                        people do at          Learners</w:t>
      </w:r>
    </w:p>
    <w:p>
      <w:r>
        <w:t>the church as place                     church to show        book Grade</w:t>
      </w:r>
    </w:p>
    <w:p>
      <w:r>
        <w:t>of worship and a                        respect and be        1 by Hezron</w:t>
      </w:r>
    </w:p>
    <w:p>
      <w:r>
        <w:t>house of God                            able to respect the   Onyango</w:t>
      </w:r>
    </w:p>
    <w:p>
      <w:r>
        <w:t>church a place of     Lucy</w:t>
      </w:r>
    </w:p>
    <w:p>
      <w:r>
        <w:t>worshipping God       Lwachira</w:t>
      </w:r>
    </w:p>
    <w:p>
      <w:r>
        <w:t>Learners to sing a    Jesse</w:t>
      </w:r>
    </w:p>
    <w:p>
      <w:r>
        <w:t>song on how we        watiki</w:t>
      </w:r>
    </w:p>
    <w:p>
      <w:r>
        <w:t>should respect the    Dennis</w:t>
      </w:r>
    </w:p>
    <w:p>
      <w:r>
        <w:t>church                Rutere</w:t>
      </w:r>
    </w:p>
    <w:p>
      <w:r>
        <w:t>Goretti</w:t>
      </w:r>
    </w:p>
    <w:p>
      <w:r>
        <w:t>Atogoh</w:t>
      </w:r>
    </w:p>
    <w:p>
      <w:r>
        <w:t>page 74-80</w:t>
      </w:r>
    </w:p>
    <w:p/>
    <w:p>
      <w:r>
        <w:t>6   3   The      The church     By the end of the sub       Why do we      Learners to             Pictures     Asking</w:t>
      </w:r>
    </w:p>
    <w:p>
      <w:r>
        <w:t>church   as the house   strand the learner should   respect God?    acquire as sense of   Oxford        learners</w:t>
      </w:r>
    </w:p>
    <w:p>
      <w:r>
        <w:t>of God         be able to:                                 responsibility by     Growing in    questions</w:t>
      </w:r>
    </w:p>
    <w:p>
      <w:r>
        <w:t>a) Acquire a sense of                   stating how they      Christ        and</w:t>
      </w:r>
    </w:p>
    <w:p>
      <w:r>
        <w:t>responsibility by                   serve God             Activities    observing</w:t>
      </w:r>
    </w:p>
    <w:p>
      <w:r>
        <w:t>serving God in                      Lerner’s to           Learners      them as</w:t>
      </w:r>
    </w:p>
    <w:p>
      <w:r>
        <w:t>church                              observe a picture     book Grade    they sing</w:t>
      </w:r>
    </w:p>
    <w:p>
      <w:r>
        <w:t>b) Desire to growth                     of learners in a      1 by Hezron</w:t>
      </w:r>
    </w:p>
    <w:p>
      <w:r>
        <w:t>in faith by                         Sunday school         Onyango</w:t>
      </w:r>
    </w:p>
    <w:p>
      <w:r>
        <w:t>attending Sunday                    and desire to         Lucy</w:t>
      </w:r>
    </w:p>
    <w:p>
      <w:r>
        <w:t>school                              attend Sunday         Lwachira</w:t>
      </w:r>
    </w:p>
    <w:p>
      <w:r>
        <w:t>school                Jesse</w:t>
      </w:r>
    </w:p>
    <w:p>
      <w:r>
        <w:t>Learning to sing a    watiki</w:t>
      </w:r>
    </w:p>
    <w:p>
      <w:r>
        <w:t>song about the        Dennis</w:t>
      </w:r>
    </w:p>
    <w:p>
      <w:r>
        <w:t>church as the         Rutere</w:t>
      </w:r>
    </w:p>
    <w:p>
      <w:r>
        <w:t>house of God          Goretti</w:t>
      </w:r>
    </w:p>
    <w:p>
      <w:r>
        <w:t>Atogoh</w:t>
      </w:r>
    </w:p>
    <w:p>
      <w:r>
        <w:t>page 74-80</w:t>
      </w:r>
    </w:p>
    <w:p/>
    <w:p>
      <w:r>
        <w:t>7   1   The      The church     By the end of the sub       Why do we       Learners to state     Pictures      Asking</w:t>
      </w:r>
    </w:p>
    <w:p>
      <w:r>
        <w:t>church   as the house   strand learners should be   pray?           why people pray       bible         learners</w:t>
      </w:r>
    </w:p>
    <w:p>
      <w:r>
        <w:t>of prayer      able to:                                    and how they          Oxford        questions</w:t>
      </w:r>
    </w:p>
    <w:p>
      <w:r>
        <w:t>a) Understand the                       should embrace it     Growing in</w:t>
      </w:r>
    </w:p>
    <w:p>
      <w:r>
        <w:t>reason why people                  in their day to day   Christ</w:t>
      </w:r>
    </w:p>
    <w:p>
      <w:r>
        <w:t>pray                               life                  Activities</w:t>
      </w:r>
    </w:p>
    <w:p>
      <w:r>
        <w:t>b) Identify place                       Learners to           Learners</w:t>
      </w:r>
    </w:p>
    <w:p>
      <w:r>
        <w:t>where people often                 observe the           book Grade</w:t>
      </w:r>
    </w:p>
    <w:p>
      <w:r>
        <w:t>offers prayers                     picture of people     1 by Hezron</w:t>
      </w:r>
    </w:p>
    <w:p>
      <w:r>
        <w:t>and state the         Onyango</w:t>
      </w:r>
    </w:p>
    <w:p>
      <w:r>
        <w:t>reason why they       Lucy</w:t>
      </w:r>
    </w:p>
    <w:p>
      <w:r>
        <w:t>pray</w:t>
      </w:r>
    </w:p>
    <w:p>
      <w:r>
        <w:t>Lwachira</w:t>
      </w:r>
    </w:p>
    <w:p>
      <w:r>
        <w:t>Learners to</w:t>
      </w:r>
    </w:p>
    <w:p>
      <w:r>
        <w:t>Jesse</w:t>
      </w:r>
    </w:p>
    <w:p>
      <w:r>
        <w:t>identify the place    watiki</w:t>
      </w:r>
    </w:p>
    <w:p>
      <w:r>
        <w:t>where they always     Dennis</w:t>
      </w:r>
    </w:p>
    <w:p>
      <w:r>
        <w:t>offer their prayers   Rutere</w:t>
      </w:r>
    </w:p>
    <w:p>
      <w:r>
        <w:t>Goretti</w:t>
      </w:r>
    </w:p>
    <w:p>
      <w:r>
        <w:t>Atogoh</w:t>
      </w:r>
    </w:p>
    <w:p>
      <w:r>
        <w:t>page 81-83</w:t>
      </w:r>
    </w:p>
    <w:p/>
    <w:p>
      <w:r>
        <w:t>7   2   The      The church     By the end of the sub         Why do we     Learners to write a   Pictures      Observe</w:t>
      </w:r>
    </w:p>
    <w:p>
      <w:r>
        <w:t>church   as the house   strand the learner should     thank God     payer to thank        bible         learners</w:t>
      </w:r>
    </w:p>
    <w:p>
      <w:r>
        <w:t>of prayer      be able to:                   for his       God for               Oxford        they</w:t>
      </w:r>
    </w:p>
    <w:p>
      <w:r>
        <w:t>a) Write a prayer to      provision?    everything given      Growing in    arrange the</w:t>
      </w:r>
    </w:p>
    <w:p>
      <w:r>
        <w:t>thank God for                       to them               Christ        letter using</w:t>
      </w:r>
    </w:p>
    <w:p>
      <w:r>
        <w:t>everything God                      Learners to read a    Activities    numbers on</w:t>
      </w:r>
    </w:p>
    <w:p>
      <w:r>
        <w:t>has done to them                    verse in Mathew       Learners      the</w:t>
      </w:r>
    </w:p>
    <w:p>
      <w:r>
        <w:t>b) Say simple prayer                    21:13                 book Grade    flashcards</w:t>
      </w:r>
    </w:p>
    <w:p>
      <w:r>
        <w:t>thank God for his                   Learners to           1 by Hezron</w:t>
      </w:r>
    </w:p>
    <w:p>
      <w:r>
        <w:t>provision                           arrange letters       Onyango</w:t>
      </w:r>
    </w:p>
    <w:p>
      <w:r>
        <w:t>using numbers by      Lucy</w:t>
      </w:r>
    </w:p>
    <w:p>
      <w:r>
        <w:t>using flash cards     Lwachira</w:t>
      </w:r>
    </w:p>
    <w:p>
      <w:r>
        <w:t>Learners to say a     Jesse</w:t>
      </w:r>
    </w:p>
    <w:p>
      <w:r>
        <w:t>simple prater to      watiki</w:t>
      </w:r>
    </w:p>
    <w:p>
      <w:r>
        <w:t>thank God for his     Dennis</w:t>
      </w:r>
    </w:p>
    <w:p>
      <w:r>
        <w:t>provision             Rutere</w:t>
      </w:r>
    </w:p>
    <w:p>
      <w:r>
        <w:t>Goretti</w:t>
      </w:r>
    </w:p>
    <w:p>
      <w:r>
        <w:t>Atogoh</w:t>
      </w:r>
    </w:p>
    <w:p>
      <w:r>
        <w:t>page 81-83</w:t>
      </w:r>
    </w:p>
    <w:p/>
    <w:p>
      <w:r>
        <w:t>7   3   The      The church     By the end of the sub         How do we     Learners to state     Pictures      Observe</w:t>
      </w:r>
    </w:p>
    <w:p>
      <w:r>
        <w:t>church   as the house   strand learners should be     communicate   ways of talking to    bible         learners as</w:t>
      </w:r>
    </w:p>
    <w:p>
      <w:r>
        <w:t>of prayer      able to:                      to God?       God                   Oxford        they sing a</w:t>
      </w:r>
    </w:p>
    <w:p>
      <w:r>
        <w:t>a) Identify that when                   Learners to           Growing in    prayer song</w:t>
      </w:r>
    </w:p>
    <w:p>
      <w:r>
        <w:t>we pray we talk to                 compose simple        Christ</w:t>
      </w:r>
    </w:p>
    <w:p>
      <w:r>
        <w:t>God                                prayers               Activities</w:t>
      </w:r>
    </w:p>
    <w:p>
      <w:r>
        <w:t>b) Appreciate prayer                         Learners to read     Learners</w:t>
      </w:r>
    </w:p>
    <w:p>
      <w:r>
        <w:t>as it a way we                            prayers in charts    book Grade</w:t>
      </w:r>
    </w:p>
    <w:p>
      <w:r>
        <w:t>communicate to                            Learners to sing a   1 by Hezron</w:t>
      </w:r>
    </w:p>
    <w:p>
      <w:r>
        <w:t>God                                       prayer song          Onyango</w:t>
      </w:r>
    </w:p>
    <w:p>
      <w:r>
        <w:t>Lucy</w:t>
      </w:r>
    </w:p>
    <w:p>
      <w:r>
        <w:t>Lwachira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81-83</w:t>
      </w:r>
    </w:p>
    <w:p/>
    <w:p>
      <w:r>
        <w:t>8   1   The      The church     By the end of the sub          How             Learners to read      Pictures      Observe</w:t>
      </w:r>
    </w:p>
    <w:p>
      <w:r>
        <w:t>church   as the house   strand the learner should      frequently do    Mathew 6:9-10        bible         learners</w:t>
      </w:r>
    </w:p>
    <w:p>
      <w:r>
        <w:t>of prayer      be able to :                   you pray to      Learners to read     Oxford        sing a song</w:t>
      </w:r>
    </w:p>
    <w:p>
      <w:r>
        <w:t>a) Recite four lines of    God?             the lord’s prayer    Growing in    on the</w:t>
      </w:r>
    </w:p>
    <w:p>
      <w:r>
        <w:t>the lord’s prayer as                    in the chart         Christ        lord’s</w:t>
      </w:r>
    </w:p>
    <w:p>
      <w:r>
        <w:t>a way of                                Learners sing a      Activities    prayer</w:t>
      </w:r>
    </w:p>
    <w:p>
      <w:r>
        <w:t>communicating                           song on the lord’s   Learners</w:t>
      </w:r>
    </w:p>
    <w:p>
      <w:r>
        <w:t>with God                                prayer               book Grade</w:t>
      </w:r>
    </w:p>
    <w:p>
      <w:r>
        <w:t>b) Desire to pray                                                1 by Hezron</w:t>
      </w:r>
    </w:p>
    <w:p>
      <w:r>
        <w:t>regularly to                                                 Onyango</w:t>
      </w:r>
    </w:p>
    <w:p>
      <w:r>
        <w:t>develop a                                                    Lucy</w:t>
      </w:r>
    </w:p>
    <w:p>
      <w:r>
        <w:t>relationship with                                            Lwachira</w:t>
      </w:r>
    </w:p>
    <w:p>
      <w:r>
        <w:t>God                                                          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81-83</w:t>
      </w:r>
    </w:p>
    <w:p>
      <w:r>
        <w:t>8   2   The      The church     By the end of the sub         How can you     Learners to read     Charts         Asking</w:t>
      </w:r>
    </w:p>
    <w:p>
      <w:r>
        <w:t>church   as the house   strand the learner should     show respect    the lord’s prayer     Bible        learners</w:t>
      </w:r>
    </w:p>
    <w:p>
      <w:r>
        <w:t>of prayer      be able to:                   to God          from the chart       Oxford        questions</w:t>
      </w:r>
    </w:p>
    <w:p>
      <w:r>
        <w:t>a) Show respect to        during          displayed in class   Growing in</w:t>
      </w:r>
    </w:p>
    <w:p>
      <w:r>
        <w:t>God during prayer     prayer          Learners to role     Christ</w:t>
      </w:r>
    </w:p>
    <w:p>
      <w:r>
        <w:t>by adopting                           play ways of         Activities</w:t>
      </w:r>
    </w:p>
    <w:p>
      <w:r>
        <w:t>different postures                    showing respect to   Learners</w:t>
      </w:r>
    </w:p>
    <w:p>
      <w:r>
        <w:t>of prayer                             God during           book Grade</w:t>
      </w:r>
    </w:p>
    <w:p>
      <w:r>
        <w:t>b) State the                              prayers              1 by Hezron</w:t>
      </w:r>
    </w:p>
    <w:p>
      <w:r>
        <w:t>importance of                         Learners to sing a   Onyango</w:t>
      </w:r>
    </w:p>
    <w:p>
      <w:r>
        <w:t>prayer and apply it                   song on the lord’s   Lucy L.</w:t>
      </w:r>
    </w:p>
    <w:p>
      <w:r>
        <w:t>in our daily life                     prayer               wachira</w:t>
      </w:r>
    </w:p>
    <w:p>
      <w:r>
        <w:t>Jesse</w:t>
      </w:r>
    </w:p>
    <w:p>
      <w:r>
        <w:t>watiki</w:t>
      </w:r>
    </w:p>
    <w:p>
      <w:r>
        <w:t>Dennis</w:t>
      </w:r>
    </w:p>
    <w:p>
      <w:r>
        <w:t>Rutere</w:t>
      </w:r>
    </w:p>
    <w:p>
      <w:r>
        <w:t>Goretti</w:t>
      </w:r>
    </w:p>
    <w:p>
      <w:r>
        <w:t>Atogoh</w:t>
      </w:r>
    </w:p>
    <w:p>
      <w:r>
        <w:t>page 81-83</w:t>
      </w:r>
    </w:p>
    <w:p/>
    <w:p>
      <w:r>
        <w:t>8   3   The      The church     By the end of the sub         What is         Learners to state    Pictures      Asking</w:t>
      </w:r>
    </w:p>
    <w:p>
      <w:r>
        <w:t>church   as the house   strand the learners should    prayer          how they             bible         questions</w:t>
      </w:r>
    </w:p>
    <w:p>
      <w:r>
        <w:t>of prayer      be able to:                                   appreciate and       Oxford        and</w:t>
      </w:r>
    </w:p>
    <w:p>
      <w:r>
        <w:t>a) Appreciate and                         respect the church   Growing in    observing</w:t>
      </w:r>
    </w:p>
    <w:p>
      <w:r>
        <w:t>respect the church                    as the house of      Christ        learners as</w:t>
      </w:r>
    </w:p>
    <w:p>
      <w:r>
        <w:t>as the house of                       prayer               Activities    they</w:t>
      </w:r>
    </w:p>
    <w:p>
      <w:r>
        <w:t>prayer                                Learners to          Learners      demonstrate</w:t>
      </w:r>
    </w:p>
    <w:p>
      <w:r>
        <w:t>b) Appreciate God                         observe the          book Grade</w:t>
      </w:r>
    </w:p>
    <w:p>
      <w:r>
        <w:t>for all the                           picture of how the   1 by Hezron</w:t>
      </w:r>
    </w:p>
    <w:p>
      <w:r>
        <w:t>provision by                          church should be     Onyango</w:t>
      </w:r>
    </w:p>
    <w:p>
      <w:r>
        <w:t>offering prayers                      respected            Lucy</w:t>
      </w:r>
    </w:p>
    <w:p>
      <w:r>
        <w:t>Learners to           Lwachira</w:t>
      </w:r>
    </w:p>
    <w:p>
      <w:r>
        <w:t>demonstrate how       Jesse</w:t>
      </w:r>
    </w:p>
    <w:p>
      <w:r>
        <w:t>they should          watiki</w:t>
      </w:r>
    </w:p>
    <w:p>
      <w:r>
        <w:t>appreciate God for   Dennis</w:t>
      </w:r>
    </w:p>
    <w:p>
      <w:r>
        <w:t>all the provision    Rutere</w:t>
      </w:r>
    </w:p>
    <w:p>
      <w:r>
        <w:t>by offering a        Goretti</w:t>
      </w:r>
    </w:p>
    <w:p>
      <w:r>
        <w:t>prayer of thanks     Atogoh</w:t>
      </w:r>
    </w:p>
    <w:p>
      <w:r>
        <w:t>page 81-83</w:t>
      </w:r>
    </w:p>
    <w:p/>
    <w:p>
      <w:r>
        <w:t>9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