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1pnZT_zHNM n Download 1 pdf a href https drive google com uc </w:t>
      </w:r>
    </w:p>
    <w:p>
      <w:r>
        <w:t>MATHEMATICS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GRADE                  LEARNING AREA                       TERM                       YEAR</w:t>
      </w:r>
    </w:p>
    <w:p>
      <w:r>
        <w:t>1                      Mathematics Activities              2</w:t>
      </w:r>
    </w:p>
    <w:p/>
    <w:p>
      <w:r>
        <w:t>Week Lesson   Strand  Sub-       Specific learning        Key inquiry       Learning                Learning          Assessment         Remarks</w:t>
      </w:r>
    </w:p>
    <w:p>
      <w:r>
        <w:t>strand     outcomes                 questions         experiences             resources</w:t>
      </w:r>
    </w:p>
    <w:p>
      <w:r>
        <w:t>1    1        Numbers Addition   By the end of the        In how many       •Learners in            •Boys and girls   •Observe how</w:t>
      </w:r>
    </w:p>
    <w:p>
      <w:r>
        <w:t>sub-strand, the          ways can we       pairs/groups of not     for counting      learners gather</w:t>
      </w:r>
    </w:p>
    <w:p>
      <w:r>
        <w:t>learner should be able   add single        more than 10 to         •Objects within   themselves and</w:t>
      </w:r>
    </w:p>
    <w:p>
      <w:r>
        <w:t>to add 2-single digit    digits that add   gather themselves       the class         find their total</w:t>
      </w:r>
    </w:p>
    <w:p>
      <w:r>
        <w:t>numbers up to a sum      to 10?            and find their total    •JKF Primary      numbers</w:t>
      </w:r>
    </w:p>
    <w:p>
      <w:r>
        <w:t>of 10                                      number according        Mathematics       •Oral</w:t>
      </w:r>
    </w:p>
    <w:p>
      <w:r>
        <w:t>to their gender etc.    Learner’s         presentation of</w:t>
      </w:r>
    </w:p>
    <w:p>
      <w:r>
        <w:t>•Learners to count      Activity Book 1   objects</w:t>
      </w:r>
    </w:p>
    <w:p>
      <w:r>
        <w:t>and add objects         page 53-55        counted</w:t>
      </w:r>
    </w:p>
    <w:p>
      <w:r>
        <w:t>within the class that</w:t>
      </w:r>
    </w:p>
    <w:p>
      <w:r>
        <w:t>are not more than</w:t>
      </w:r>
    </w:p>
    <w:p>
      <w:r>
        <w:t>ten.</w:t>
      </w:r>
    </w:p>
    <w:p>
      <w:r>
        <w:t>2        Numbers Addition   By the end of the      How many do         Learners to add 2-      •Chalkboard       •Oral exercise</w:t>
      </w:r>
    </w:p>
    <w:p>
      <w:r>
        <w:t>sub-strand, the        we get?             single digits by        •Charts           [individual]</w:t>
      </w:r>
    </w:p>
    <w:p>
      <w:r>
        <w:t>learner should be able                     counting on             •JKF Primary</w:t>
      </w:r>
    </w:p>
    <w:p>
      <w:r>
        <w:t>to add 2-single digit                                              Mathematics</w:t>
      </w:r>
    </w:p>
    <w:p>
      <w:r>
        <w:t>numbers up to a sum                                                Learner’s</w:t>
      </w:r>
    </w:p>
    <w:p>
      <w:r>
        <w:t>of 10                                                              Activity Book 1</w:t>
      </w:r>
    </w:p>
    <w:p>
      <w:r>
        <w:t>page 53-55</w:t>
      </w:r>
    </w:p>
    <w:p>
      <w:r>
        <w:t>3        Numbers Addition   By the end of the        How many          Leaners in pairs        •Chalk board</w:t>
      </w:r>
    </w:p>
    <w:p>
      <w:r>
        <w:t>sub-strand, the          single digits     /groups to come up      •JKF Primary</w:t>
      </w:r>
    </w:p>
    <w:p>
      <w:r>
        <w:t>learner should be able   can be added      with single digits      Mathematics</w:t>
      </w:r>
    </w:p>
    <w:p>
      <w:r>
        <w:t>to add 2-single digit    up to get10?      that can be added       Learner’s</w:t>
      </w:r>
    </w:p>
    <w:p>
      <w:r>
        <w:t>numbers up to a sum                        up to get 10 only       Activity Book 1</w:t>
      </w:r>
    </w:p>
    <w:p>
      <w:r>
        <w:t>of 10                                                              page 53-55</w:t>
      </w:r>
    </w:p>
    <w:p>
      <w:r>
        <w:t>4   Numbers Addition   By the end of the        Which 3 digits    Learners to add 3-     •Chalk board      Writing</w:t>
      </w:r>
    </w:p>
    <w:p>
      <w:r>
        <w:t>lesson the learner       do you think      single digit           •JKF Primary      exercises</w:t>
      </w:r>
    </w:p>
    <w:p>
      <w:r>
        <w:t>should be able to: add   we can add to     numbers by             Mathematics</w:t>
      </w:r>
    </w:p>
    <w:p>
      <w:r>
        <w:t>3-single digit           get 10or less     counting on            Learner’s</w:t>
      </w:r>
    </w:p>
    <w:p>
      <w:r>
        <w:t>numbers up to a sum      than 10?                                 Activity Book 1</w:t>
      </w:r>
    </w:p>
    <w:p>
      <w:r>
        <w:t>of 10 in different                                                page 56-60</w:t>
      </w:r>
    </w:p>
    <w:p>
      <w:r>
        <w:t>contexts</w:t>
      </w:r>
    </w:p>
    <w:p>
      <w:r>
        <w:t>5   Numbers Addition   By the end of the        Which three       Learners in pairs      •Exercise books   Writing in</w:t>
      </w:r>
    </w:p>
    <w:p>
      <w:r>
        <w:t>lesson the learner       digits can be     /groups to identify    •Charts           class exercise s</w:t>
      </w:r>
    </w:p>
    <w:p>
      <w:r>
        <w:t>should be able to: add   added to sum      3 digits in each       •JKF Primary</w:t>
      </w:r>
    </w:p>
    <w:p>
      <w:r>
        <w:t>3-single digit           up ten?           group that can be      Mathematics</w:t>
      </w:r>
    </w:p>
    <w:p>
      <w:r>
        <w:t>numbers up to a sum                        added to get 10 or a   Learner’s</w:t>
      </w:r>
    </w:p>
    <w:p>
      <w:r>
        <w:t>of 10 in different                         number less than 10    Activity Book 1</w:t>
      </w:r>
    </w:p>
    <w:p>
      <w:r>
        <w:t>contexts                                                          page 56-60</w:t>
      </w:r>
    </w:p>
    <w:p/>
    <w:p>
      <w:r>
        <w:t>2   1   Numbers Addition   By the end of the        How can we        Learners to add 3-     •JKF Primary      In class writing</w:t>
      </w:r>
    </w:p>
    <w:p>
      <w:r>
        <w:t>lesson the learner       add by using a    single digit           Mathematics       exercises</w:t>
      </w:r>
    </w:p>
    <w:p>
      <w:r>
        <w:t>should be able to: add   number line?      numbers using a        Learner’s</w:t>
      </w:r>
    </w:p>
    <w:p>
      <w:r>
        <w:t>3-single digit                             number line            Activity Book 1</w:t>
      </w:r>
    </w:p>
    <w:p>
      <w:r>
        <w:t>numbers up to a sum                                               page 56-60</w:t>
      </w:r>
    </w:p>
    <w:p>
      <w:r>
        <w:t>of 100in different                                                •Chalkboard</w:t>
      </w:r>
    </w:p>
    <w:p>
      <w:r>
        <w:t>contexts</w:t>
      </w:r>
    </w:p>
    <w:p>
      <w:r>
        <w:t>2   Numbers addition   By the end of the        In how many       Learners in            •Exercise books   In class writing</w:t>
      </w:r>
    </w:p>
    <w:p>
      <w:r>
        <w:t>lesson the learner       ways can we       pairs/groups to find   •JKF Primary      exercise</w:t>
      </w:r>
    </w:p>
    <w:p>
      <w:r>
        <w:t>should be able to: add   add 3,4,or 5 to   out how many ways      Mathematics</w:t>
      </w:r>
    </w:p>
    <w:p>
      <w:r>
        <w:t>3-single digit           any other digit   3,4 and 5 can be       Learner’s</w:t>
      </w:r>
    </w:p>
    <w:p>
      <w:r>
        <w:t>numbers up to a sum      to get 10?        added to any other     Activity Book 1</w:t>
      </w:r>
    </w:p>
    <w:p>
      <w:r>
        <w:t>of 100in different                         number to get ten      page 56-60</w:t>
      </w:r>
    </w:p>
    <w:p>
      <w:r>
        <w:t>contexts</w:t>
      </w:r>
    </w:p>
    <w:p>
      <w:r>
        <w:t>3   Numbers Addition   By the end of the        Can we add up     Learners to add        •JKF Primary      Oral</w:t>
      </w:r>
    </w:p>
    <w:p>
      <w:r>
        <w:t>lesson the learner       to 100?           numbers less than      Mathematics       presentation of</w:t>
      </w:r>
    </w:p>
    <w:p>
      <w:r>
        <w:t>should be able to add                      100                    Learner’s         numbers from</w:t>
      </w:r>
    </w:p>
    <w:p>
      <w:r>
        <w:t>a 2- digit number to a                                            Activity Book 1   1-100</w:t>
      </w:r>
    </w:p>
    <w:p>
      <w:r>
        <w:t>1-digit number                                                   page 61-62</w:t>
      </w:r>
    </w:p>
    <w:p>
      <w:r>
        <w:t>without regrouping,</w:t>
      </w:r>
    </w:p>
    <w:p>
      <w:r>
        <w:t>horizontally and</w:t>
      </w:r>
    </w:p>
    <w:p>
      <w:r>
        <w:t>vertically with sum</w:t>
      </w:r>
    </w:p>
    <w:p>
      <w:r>
        <w:t>not exceeding 100</w:t>
      </w:r>
    </w:p>
    <w:p>
      <w:r>
        <w:t>4   Numbers Addition   By the end of the        How can we       Learner to add a 2-    •JKF Primary      In class</w:t>
      </w:r>
    </w:p>
    <w:p>
      <w:r>
        <w:t>lesson the learner       add a 2- digit   digit number to 1-     Mathematics       exercises</w:t>
      </w:r>
    </w:p>
    <w:p>
      <w:r>
        <w:t>should be able to add    number to a 1-   digit number           Learner’s</w:t>
      </w:r>
    </w:p>
    <w:p>
      <w:r>
        <w:t>a 2- digit number to a   digit number?    without regrouping     Activity Book 1</w:t>
      </w:r>
    </w:p>
    <w:p>
      <w:r>
        <w:t>1-digit number                            horizontally and       page 61-62</w:t>
      </w:r>
    </w:p>
    <w:p>
      <w:r>
        <w:t>without regrouping,                       vertically with sum</w:t>
      </w:r>
    </w:p>
    <w:p>
      <w:r>
        <w:t>horizontally and                          not exceeding 100</w:t>
      </w:r>
    </w:p>
    <w:p>
      <w:r>
        <w:t>vertically with sum</w:t>
      </w:r>
    </w:p>
    <w:p>
      <w:r>
        <w:t>not exceeding 100</w:t>
      </w:r>
    </w:p>
    <w:p>
      <w:r>
        <w:t>5   Numbers Addition   By the end of the        How many do      Learners grouping      •Class room       In class writing</w:t>
      </w:r>
    </w:p>
    <w:p>
      <w:r>
        <w:t>lesson the learner       we get?          the number of          objects           exercise</w:t>
      </w:r>
    </w:p>
    <w:p>
      <w:r>
        <w:t>should be able to add                     objects having 2-      •JKF Primary</w:t>
      </w:r>
    </w:p>
    <w:p>
      <w:r>
        <w:t>a 2- digit number to a                    digit to those         Mathematics</w:t>
      </w:r>
    </w:p>
    <w:p>
      <w:r>
        <w:t>1-digit number                            having 1-digit to      Learner’s</w:t>
      </w:r>
    </w:p>
    <w:p>
      <w:r>
        <w:t>without regrouping,                       find out their sum     Activity Book 1</w:t>
      </w:r>
    </w:p>
    <w:p>
      <w:r>
        <w:t>horizontally and                                                 page 61-62</w:t>
      </w:r>
    </w:p>
    <w:p>
      <w:r>
        <w:t>vertically with sum</w:t>
      </w:r>
    </w:p>
    <w:p>
      <w:r>
        <w:t>not exceeding 100</w:t>
      </w:r>
    </w:p>
    <w:p>
      <w:r>
        <w:t>3   1   Numbers Addition   By the end of the        How many are     Learners in            •School           Observe</w:t>
      </w:r>
    </w:p>
    <w:p>
      <w:r>
        <w:t>lesson the learner       they?            pairs/groups of 5 to   compound          leaners</w:t>
      </w:r>
    </w:p>
    <w:p>
      <w:r>
        <w:t>should be able to :add                    walk in school         •exercise books   collecting and</w:t>
      </w:r>
    </w:p>
    <w:p>
      <w:r>
        <w:t>a 2- digit number to a                    compound and           •JKF Primary      adding up</w:t>
      </w:r>
    </w:p>
    <w:p>
      <w:r>
        <w:t>1-digit number                            collect concrete       Mathematics       objects from</w:t>
      </w:r>
    </w:p>
    <w:p>
      <w:r>
        <w:t>without regrouping ,                      objects and ad them    Learner’s         the school</w:t>
      </w:r>
    </w:p>
    <w:p>
      <w:r>
        <w:t>horizontally and                          up to the number of    Activity Book 1   compound</w:t>
      </w:r>
    </w:p>
    <w:p>
      <w:r>
        <w:t>vertically with sum                       the group members      page 61-62</w:t>
      </w:r>
    </w:p>
    <w:p>
      <w:r>
        <w:t>not exceeding 100                         i.e. the collected</w:t>
      </w:r>
    </w:p>
    <w:p>
      <w:r>
        <w:t>objects should</w:t>
      </w:r>
    </w:p>
    <w:p>
      <w:r>
        <w:t>range from 10-95</w:t>
      </w:r>
    </w:p>
    <w:p>
      <w:r>
        <w:t>2   Numbers Addition   By the end of the        Can we work     Learners to read out   •JKF Primary      Writing</w:t>
      </w:r>
    </w:p>
    <w:p>
      <w:r>
        <w:t>lesson the learner       out word        word sentences that    Mathematics       exercises in</w:t>
      </w:r>
    </w:p>
    <w:p>
      <w:r>
        <w:t>should be able to add    problems?       involves adding        Learner’s         class</w:t>
      </w:r>
    </w:p>
    <w:p>
      <w:r>
        <w:t>a 2- digit number to a                   Learners to practice   Activity Book 1</w:t>
      </w:r>
    </w:p>
    <w:p>
      <w:r>
        <w:t>1-digit number                           working out            page 63</w:t>
      </w:r>
    </w:p>
    <w:p>
      <w:r>
        <w:t>vertically with sum                      problems</w:t>
      </w:r>
    </w:p>
    <w:p>
      <w:r>
        <w:t>not exceeding 100</w:t>
      </w:r>
    </w:p>
    <w:p>
      <w:r>
        <w:t>3   Numbers Addition   By the end of the        How do we ad    Learners to add        •JKF Primary      Writing</w:t>
      </w:r>
    </w:p>
    <w:p>
      <w:r>
        <w:t>lesson the learner       multiples of    multiples of 10 up     Mathematics       exercise</w:t>
      </w:r>
    </w:p>
    <w:p>
      <w:r>
        <w:t>should be able to add    10?             to 100 vertically      Learner’s</w:t>
      </w:r>
    </w:p>
    <w:p>
      <w:r>
        <w:t>multiples of 10 up to                                           Activity Book 1</w:t>
      </w:r>
    </w:p>
    <w:p>
      <w:r>
        <w:t>100 vertically                                                  page 64</w:t>
      </w:r>
    </w:p>
    <w:p>
      <w:r>
        <w:t>•Chalk board</w:t>
      </w:r>
    </w:p>
    <w:p>
      <w:r>
        <w:t>4   Numbers Addition   By the end of the        In how many     Learners in            •Exercise books   In class oral</w:t>
      </w:r>
    </w:p>
    <w:p>
      <w:r>
        <w:t>lesson the learner       ways can we     pairs/groups to find   •Charts           presentation</w:t>
      </w:r>
    </w:p>
    <w:p>
      <w:r>
        <w:t>should be able to add    add multiples   different ways in      •JKF Primary      Writing</w:t>
      </w:r>
    </w:p>
    <w:p>
      <w:r>
        <w:t>multiples of 10 up to    of ten to get   which the multiples    Mathematics       exercises</w:t>
      </w:r>
    </w:p>
    <w:p>
      <w:r>
        <w:t>100 vertically           100?            of 10 can be added     Learner’s</w:t>
      </w:r>
    </w:p>
    <w:p>
      <w:r>
        <w:t>to get 100 and         Activity Book 1</w:t>
      </w:r>
    </w:p>
    <w:p>
      <w:r>
        <w:t>present them           page 64</w:t>
      </w:r>
    </w:p>
    <w:p>
      <w:r>
        <w:t>5   Numbers Addition   By the end of the        How many do     Learners to group      •Objects in       Observe</w:t>
      </w:r>
    </w:p>
    <w:p>
      <w:r>
        <w:t>lesson the learner       we get?         objects in groups of   classroom         learners</w:t>
      </w:r>
    </w:p>
    <w:p>
      <w:r>
        <w:t>should be able to add                    10’s and add them      •JKF Primary      grouping and</w:t>
      </w:r>
    </w:p>
    <w:p>
      <w:r>
        <w:t>multiples of 10 up to                    up including their     Mathematics       counting</w:t>
      </w:r>
    </w:p>
    <w:p>
      <w:r>
        <w:t>100 vertically                           number in class        Learner’s         objects</w:t>
      </w:r>
    </w:p>
    <w:p>
      <w:r>
        <w:t>Activity Book 1</w:t>
      </w:r>
    </w:p>
    <w:p>
      <w:r>
        <w:t>page 64</w:t>
      </w:r>
    </w:p>
    <w:p>
      <w:r>
        <w:t>4   1   Numbers Addition   By the end of the        Which number    Learners to make       •JKF Primary      In class writing</w:t>
      </w:r>
    </w:p>
    <w:p>
      <w:r>
        <w:t>lesson the learner       is missing?     patterns involving     Mathematics       exercise</w:t>
      </w:r>
    </w:p>
    <w:p>
      <w:r>
        <w:t>should be able to:                       addition with          Learner’s</w:t>
      </w:r>
    </w:p>
    <w:p>
      <w:r>
        <w:t>work out missing                         numbers up to 100      Activity Book 1</w:t>
      </w:r>
    </w:p>
    <w:p>
      <w:r>
        <w:t>numbers in patterns                                             page 65</w:t>
      </w:r>
    </w:p>
    <w:p>
      <w:r>
        <w:t>involving addition of</w:t>
      </w:r>
    </w:p>
    <w:p>
      <w:r>
        <w:t>whole numbers up to</w:t>
      </w:r>
    </w:p>
    <w:p>
      <w:r>
        <w:t>100</w:t>
      </w:r>
    </w:p>
    <w:p>
      <w:r>
        <w:t>2   Numbers Addition    By the end of the       How can we    Learners in            •Playing games    Observe</w:t>
      </w:r>
    </w:p>
    <w:p>
      <w:r>
        <w:t>lesson the learner      find the      groups/pairs to play   •JKF Primary      learners do the</w:t>
      </w:r>
    </w:p>
    <w:p>
      <w:r>
        <w:t>should be able to:      missing       games involving        Mathematics       additions as</w:t>
      </w:r>
    </w:p>
    <w:p>
      <w:r>
        <w:t>work out missing        number?       addition               Learner’s         they play</w:t>
      </w:r>
    </w:p>
    <w:p>
      <w:r>
        <w:t>numbers in patterns                                          Activity Book 1</w:t>
      </w:r>
    </w:p>
    <w:p>
      <w:r>
        <w:t>involving addition of                                        page 65</w:t>
      </w:r>
    </w:p>
    <w:p>
      <w:r>
        <w:t>whole numbers up to</w:t>
      </w:r>
    </w:p>
    <w:p>
      <w:r>
        <w:t>100</w:t>
      </w:r>
    </w:p>
    <w:p>
      <w:r>
        <w:t>3   Numbers Subtracti   By the end of the       How do you    Learners in          •Objects within     Observe</w:t>
      </w:r>
    </w:p>
    <w:p>
      <w:r>
        <w:t>on          lesson the learner      subtract a    pairs/groups to      the class           learners</w:t>
      </w:r>
    </w:p>
    <w:p>
      <w:r>
        <w:t>should be able to       number from   model subtraction    •JKF Primary        collecting and</w:t>
      </w:r>
    </w:p>
    <w:p>
      <w:r>
        <w:t>model subtraction as    the other?    using concrete       Mathematics         model</w:t>
      </w:r>
    </w:p>
    <w:p>
      <w:r>
        <w:t>‘taking away’ using                   objects              Learner’s           subtracting</w:t>
      </w:r>
    </w:p>
    <w:p>
      <w:r>
        <w:t>concrete objects                                           Activity Book 1     objects from</w:t>
      </w:r>
    </w:p>
    <w:p>
      <w:r>
        <w:t>page 66-67          others</w:t>
      </w:r>
    </w:p>
    <w:p>
      <w:r>
        <w:t>4   Numbers Subtracti   By the end of the       How Many do   Learners to collect  •Coloured           Observe</w:t>
      </w:r>
    </w:p>
    <w:p>
      <w:r>
        <w:t>on          lesson the learner      we remain     objects of different objects within      learners</w:t>
      </w:r>
    </w:p>
    <w:p>
      <w:r>
        <w:t>should be able to       with?         colours and sort     the class.          collecting and</w:t>
      </w:r>
    </w:p>
    <w:p>
      <w:r>
        <w:t>model subtraction as                  them out according •JKF Primary          sorting objects</w:t>
      </w:r>
    </w:p>
    <w:p>
      <w:r>
        <w:t>‘taking away’ using                   to their colors      Mathematics</w:t>
      </w:r>
    </w:p>
    <w:p>
      <w:r>
        <w:t>concrete objects                                           Learner’s</w:t>
      </w:r>
    </w:p>
    <w:p>
      <w:r>
        <w:t>Activity Book 1</w:t>
      </w:r>
    </w:p>
    <w:p>
      <w:r>
        <w:t>page 66-67</w:t>
      </w:r>
    </w:p>
    <w:p>
      <w:r>
        <w:t>5   Numbers Subtracti   By the end of the       How many      Learners tin         •Concrete           Observe</w:t>
      </w:r>
    </w:p>
    <w:p>
      <w:r>
        <w:t>on          lesson the learner      were taken    pairs/groups to      objects.            learners collect</w:t>
      </w:r>
    </w:p>
    <w:p>
      <w:r>
        <w:t>should be able to       away?         collect objects and  •JKF Primary        and take away</w:t>
      </w:r>
    </w:p>
    <w:p>
      <w:r>
        <w:t>model subtraction as                  take away the        Mathematics         objects</w:t>
      </w:r>
    </w:p>
    <w:p>
      <w:r>
        <w:t>‘taking away’ using                   collected objects at Learner’s</w:t>
      </w:r>
    </w:p>
    <w:p>
      <w:r>
        <w:t>concrete objects                      random and find the Activity Book 1</w:t>
      </w:r>
    </w:p>
    <w:p>
      <w:r>
        <w:t>number taken away page 66-67</w:t>
      </w:r>
    </w:p>
    <w:p>
      <w:r>
        <w:t>5   1   Numbers Subtracti   By the end of the        How do we use   Learners to practice  •Chalk board      In class writing</w:t>
      </w:r>
    </w:p>
    <w:p>
      <w:r>
        <w:t>on          lesson the learner       the ‘-‘and =    using – and = sign    •JKF Primary      exercise</w:t>
      </w:r>
    </w:p>
    <w:p>
      <w:r>
        <w:t>should be able to: use   sigs I          sin subtraction       Mathematics</w:t>
      </w:r>
    </w:p>
    <w:p>
      <w:r>
        <w:t>the ‘- ‘and ‘=’ signs    subtraction?    sentences             Learner’s</w:t>
      </w:r>
    </w:p>
    <w:p>
      <w:r>
        <w:t>in writing subtraction                                         Activity Book 1</w:t>
      </w:r>
    </w:p>
    <w:p>
      <w:r>
        <w:t>sentences                                                      page 68-69</w:t>
      </w:r>
    </w:p>
    <w:p>
      <w:r>
        <w:t>2   Numbers Subtracti   By the end of the        How do we use Learners to practice •Objects within      Oral exercises</w:t>
      </w:r>
    </w:p>
    <w:p>
      <w:r>
        <w:t>on          lesson the learner       the subtracting using the             the class         on subtraction</w:t>
      </w:r>
    </w:p>
    <w:p>
      <w:r>
        <w:t>should be able to: use   signs?          subtracting signs ‘-‘ •JKF Primary</w:t>
      </w:r>
    </w:p>
    <w:p>
      <w:r>
        <w:t>the ‘-‘ and ‘=’ signs                    and ‘=’ in            Mathematics</w:t>
      </w:r>
    </w:p>
    <w:p>
      <w:r>
        <w:t>in writing subtraction                   subtraction           Learner’s</w:t>
      </w:r>
    </w:p>
    <w:p>
      <w:r>
        <w:t>sentences                                sentences while       Activity Book 1</w:t>
      </w:r>
    </w:p>
    <w:p>
      <w:r>
        <w:t>subtracting concrete page 68-69</w:t>
      </w:r>
    </w:p>
    <w:p>
      <w:r>
        <w:t>objects within the</w:t>
      </w:r>
    </w:p>
    <w:p>
      <w:r>
        <w:t>class room</w:t>
      </w:r>
    </w:p>
    <w:p>
      <w:r>
        <w:t>3   Numbers Subtracti   By the end of the        How do we       Learners in           •Chalk board      Oral exercises</w:t>
      </w:r>
    </w:p>
    <w:p>
      <w:r>
        <w:t>on          lesson the learner       subtract single pairs/groups to       •JKF Primary      on counting</w:t>
      </w:r>
    </w:p>
    <w:p>
      <w:r>
        <w:t>should be able to:       digits?         subtract by           Mathematics       backwards</w:t>
      </w:r>
    </w:p>
    <w:p>
      <w:r>
        <w:t>subtract single digit                    counting backwards Learner’s</w:t>
      </w:r>
    </w:p>
    <w:p>
      <w:r>
        <w:t>numbers                                                        Activity Book 1</w:t>
      </w:r>
    </w:p>
    <w:p>
      <w:r>
        <w:t>page</w:t>
      </w:r>
    </w:p>
    <w:p>
      <w:r>
        <w:t>4   Numbers Subtracti   By the end of the        How do we       Learners to practice •Chalk board       In class writing</w:t>
      </w:r>
    </w:p>
    <w:p>
      <w:r>
        <w:t>on          lesson the learner       subtract single subtracting single    •JKF Primary      exercise</w:t>
      </w:r>
    </w:p>
    <w:p>
      <w:r>
        <w:t>should be able to:       digits number   number from the       Mathematics</w:t>
      </w:r>
    </w:p>
    <w:p>
      <w:r>
        <w:t>subtract single digit    from the other? other                 Learner’s</w:t>
      </w:r>
    </w:p>
    <w:p>
      <w:r>
        <w:t>numbers                                  Learners to find out Activity Book 1</w:t>
      </w:r>
    </w:p>
    <w:p>
      <w:r>
        <w:t>objects and take      page 66-68</w:t>
      </w:r>
    </w:p>
    <w:p>
      <w:r>
        <w:t>away some</w:t>
      </w:r>
    </w:p>
    <w:p>
      <w:r>
        <w:t>5   Numbers Subtracti   By the end of the        How many are Learners in pairs        •Counting games   Observe</w:t>
      </w:r>
    </w:p>
    <w:p>
      <w:r>
        <w:t>on          lesson the learner       left?           /groups to play       and songs.        learners play</w:t>
      </w:r>
    </w:p>
    <w:p>
      <w:r>
        <w:t>should be able to:                       game that involves •JKF Primary         games by</w:t>
      </w:r>
    </w:p>
    <w:p>
      <w:r>
        <w:t>subtract single digit                    subtracting and       Mathematics       counting</w:t>
      </w:r>
    </w:p>
    <w:p>
      <w:r>
        <w:t>numbers                                  counting backwards Learner’s            backwards</w:t>
      </w:r>
    </w:p>
    <w:p>
      <w:r>
        <w:t>e.g. songs            Activity Book 1</w:t>
      </w:r>
    </w:p>
    <w:p>
      <w:r>
        <w:t>page 69-75</w:t>
      </w:r>
    </w:p>
    <w:p>
      <w:r>
        <w:t>6   1   Numbers Subtracti   By the end of the       How can we       Learners in pair      •JKF Primary</w:t>
      </w:r>
    </w:p>
    <w:p>
      <w:r>
        <w:t>on          lesson the learner      subtract using   /groups to practice   Mathematics</w:t>
      </w:r>
    </w:p>
    <w:p>
      <w:r>
        <w:t>should be able to:      a number line?   subtracting using a Learner’s</w:t>
      </w:r>
    </w:p>
    <w:p>
      <w:r>
        <w:t>subtract single digit                    number line           Activity Book 1</w:t>
      </w:r>
    </w:p>
    <w:p>
      <w:r>
        <w:t>numbers                                                        page 69-75</w:t>
      </w:r>
    </w:p>
    <w:p>
      <w:r>
        <w:t>2   Numbers Subtracti   By the end of the       Can we add       Learners to add       •JKF Primary</w:t>
      </w:r>
    </w:p>
    <w:p>
      <w:r>
        <w:t>on          lesson the learner      and subtract?    digits and then       Mathematics</w:t>
      </w:r>
    </w:p>
    <w:p>
      <w:r>
        <w:t>should be able to:                       subtract the least    Learner’s</w:t>
      </w:r>
    </w:p>
    <w:p>
      <w:r>
        <w:t>subtract single digit                    digit from the total Activity Book 1</w:t>
      </w:r>
    </w:p>
    <w:p>
      <w:r>
        <w:t>numbers                                                        page 69-75</w:t>
      </w:r>
    </w:p>
    <w:p>
      <w:r>
        <w:t>3   Numbers Subtracti   By the end of the       Can we work      Learners to read out •JKF Primary       Writing</w:t>
      </w:r>
    </w:p>
    <w:p>
      <w:r>
        <w:t>on          lesson the learner      out word         loudly the            Mathematics       exercises in</w:t>
      </w:r>
    </w:p>
    <w:p>
      <w:r>
        <w:t>should be able to:      problems         subtraction           Learner’s         class</w:t>
      </w:r>
    </w:p>
    <w:p>
      <w:r>
        <w:t>subtract single digit   involving        sentences             Activity Book 1</w:t>
      </w:r>
    </w:p>
    <w:p>
      <w:r>
        <w:t>numbers                 subtraction?     Learners to work      page 69-75</w:t>
      </w:r>
    </w:p>
    <w:p>
      <w:r>
        <w:t>out word problems</w:t>
      </w:r>
    </w:p>
    <w:p>
      <w:r>
        <w:t>involving</w:t>
      </w:r>
    </w:p>
    <w:p>
      <w:r>
        <w:t>subtraction of</w:t>
      </w:r>
    </w:p>
    <w:p>
      <w:r>
        <w:t>single digits</w:t>
      </w:r>
    </w:p>
    <w:p>
      <w:r>
        <w:t>4   Numbers Subtracti   By the end of the       How do you       Learners to practice •Chalk board       In class writing</w:t>
      </w:r>
    </w:p>
    <w:p>
      <w:r>
        <w:t>on          lesson the learner      subtract a       subtracting a 1-digit •Charts.          exercise</w:t>
      </w:r>
    </w:p>
    <w:p>
      <w:r>
        <w:t>should be able to:      single digit     from a 2-digit        •JKF Primary</w:t>
      </w:r>
    </w:p>
    <w:p>
      <w:r>
        <w:t>subtract a 1-digit      number from a    number                Mathematics</w:t>
      </w:r>
    </w:p>
    <w:p>
      <w:r>
        <w:t>number from a 2-        2- digit                               Learner’s</w:t>
      </w:r>
    </w:p>
    <w:p>
      <w:r>
        <w:t>digit number based      number?                                Activity Book 1</w:t>
      </w:r>
    </w:p>
    <w:p>
      <w:r>
        <w:t>on basic addition                                              page 76-80</w:t>
      </w:r>
    </w:p>
    <w:p>
      <w:r>
        <w:t>facts</w:t>
      </w:r>
    </w:p>
    <w:p>
      <w:r>
        <w:t>5   Numbers Subtracti   By the end of the       How many?        Learners to solve    •Environmental     Writing</w:t>
      </w:r>
    </w:p>
    <w:p>
      <w:r>
        <w:t>on          lesson the learner                       routine and non-     activities.        exercises</w:t>
      </w:r>
    </w:p>
    <w:p>
      <w:r>
        <w:t>should be able to:                       routine problems     •JKF Primary</w:t>
      </w:r>
    </w:p>
    <w:p>
      <w:r>
        <w:t>subtract a 1-digit                       involving            Mathematics</w:t>
      </w:r>
    </w:p>
    <w:p>
      <w:r>
        <w:t>number from a 2-                         subtraction of 1-       Learner’s</w:t>
      </w:r>
    </w:p>
    <w:p>
      <w:r>
        <w:t>digit number based                       digit number from a     Activity Book 1</w:t>
      </w:r>
    </w:p>
    <w:p>
      <w:r>
        <w:t>on basic addition                        2-digit number          page 76-80</w:t>
      </w:r>
    </w:p>
    <w:p>
      <w:r>
        <w:t>facts                                    based on basic</w:t>
      </w:r>
    </w:p>
    <w:p>
      <w:r>
        <w:t>addition facts</w:t>
      </w:r>
    </w:p>
    <w:p>
      <w:r>
        <w:t>7   1   Numbers Subtracti   By the end of the       How many do      Learners in pairs       •Exercise books   Writing in</w:t>
      </w:r>
    </w:p>
    <w:p>
      <w:r>
        <w:t>on          lesson the learner      we get?          /groups to identify     charts            class exercise</w:t>
      </w:r>
    </w:p>
    <w:p>
      <w:r>
        <w:t>should be able to:                       numbers with 1-         •JKF Primary</w:t>
      </w:r>
    </w:p>
    <w:p>
      <w:r>
        <w:t>subtract a 1-digit                       digit and               Mathematics</w:t>
      </w:r>
    </w:p>
    <w:p>
      <w:r>
        <w:t>number from a 2-                         subtracting them        Learner’s</w:t>
      </w:r>
    </w:p>
    <w:p>
      <w:r>
        <w:t>digit number based                       from a 2-digit          Activity Book 1</w:t>
      </w:r>
    </w:p>
    <w:p>
      <w:r>
        <w:t>on basic addition                        number                  page 76-80</w:t>
      </w:r>
    </w:p>
    <w:p>
      <w:r>
        <w:t>facts</w:t>
      </w:r>
    </w:p>
    <w:p>
      <w:r>
        <w:t>2   Numbers Subtracti   By the end of the       How many?        Learners to practice    •Chalk board</w:t>
      </w:r>
    </w:p>
    <w:p>
      <w:r>
        <w:t>on          lesson the learner                       subtracting a 1-digit   •JKF Primary</w:t>
      </w:r>
    </w:p>
    <w:p>
      <w:r>
        <w:t>should be able to:                       number from a 2-        Mathematics</w:t>
      </w:r>
    </w:p>
    <w:p>
      <w:r>
        <w:t>subtract a 1-digit                       digit number in         Learner’s</w:t>
      </w:r>
    </w:p>
    <w:p>
      <w:r>
        <w:t>number from a 2-                         class                   Activity Book 1</w:t>
      </w:r>
    </w:p>
    <w:p>
      <w:r>
        <w:t>digit number based                                               page 76-80</w:t>
      </w:r>
    </w:p>
    <w:p>
      <w:r>
        <w:t>on basic addition</w:t>
      </w:r>
    </w:p>
    <w:p>
      <w:r>
        <w:t>facts</w:t>
      </w:r>
    </w:p>
    <w:p>
      <w:r>
        <w:t>3   Numbers Subtracti   By the end of the       How do we        Learners to do          •JKF Primary      Writing</w:t>
      </w:r>
    </w:p>
    <w:p>
      <w:r>
        <w:t>on          lesson the learner      subtract         several exercises       Mathematics       exercises</w:t>
      </w:r>
    </w:p>
    <w:p>
      <w:r>
        <w:t>should be able to:      multiples of     involving               Learner’s</w:t>
      </w:r>
    </w:p>
    <w:p>
      <w:r>
        <w:t>subtract multiple of    10?              subtracting items       Activity Book 1</w:t>
      </w:r>
    </w:p>
    <w:p>
      <w:r>
        <w:t>10 up to 90                              that are multiples of   page 81</w:t>
      </w:r>
    </w:p>
    <w:p>
      <w:r>
        <w:t>ten</w:t>
      </w:r>
    </w:p>
    <w:p>
      <w:r>
        <w:t>4   Numbers Subtracti   By the end of the       How do we get    Learners in             •JKF Primary      Writing</w:t>
      </w:r>
    </w:p>
    <w:p>
      <w:r>
        <w:t>on          lesson the learner      missing          groups/pairs to         Mathematics       exercise</w:t>
      </w:r>
    </w:p>
    <w:p>
      <w:r>
        <w:t>should be able to:      numbers using    create patterns         Learner’s</w:t>
      </w:r>
    </w:p>
    <w:p>
      <w:r>
        <w:t>work out missing        a number line?   involving               Activity Book 1</w:t>
      </w:r>
    </w:p>
    <w:p>
      <w:r>
        <w:t>numbers in patterns                      subtraction             page 82</w:t>
      </w:r>
    </w:p>
    <w:p>
      <w:r>
        <w:t>involving subtraction</w:t>
      </w:r>
    </w:p>
    <w:p>
      <w:r>
        <w:t>of whole numbers up</w:t>
      </w:r>
    </w:p>
    <w:p>
      <w:r>
        <w:t>to 100</w:t>
      </w:r>
    </w:p>
    <w:p>
      <w:r>
        <w:t>5   Numbers Subtracti   By the end of the       How do we         Learners to work       •Chalkboard          Writing</w:t>
      </w:r>
    </w:p>
    <w:p>
      <w:r>
        <w:t>on          lesson the learner      work patterns     out exercise           •JKF Primary         exercises</w:t>
      </w:r>
    </w:p>
    <w:p>
      <w:r>
        <w:t>should be able to:      in subtraction?   involving patterns     Mathematics          Observe</w:t>
      </w:r>
    </w:p>
    <w:p>
      <w:r>
        <w:t>work out missing                          in subtraction         Learner’s            learners work</w:t>
      </w:r>
    </w:p>
    <w:p>
      <w:r>
        <w:t>numbers in patterns                                              Activity Book 1      out patterns</w:t>
      </w:r>
    </w:p>
    <w:p>
      <w:r>
        <w:t>involving subtraction                                            page 82              involving</w:t>
      </w:r>
    </w:p>
    <w:p>
      <w:r>
        <w:t>of whole numbers up                                                                   subtraction</w:t>
      </w:r>
    </w:p>
    <w:p>
      <w:r>
        <w:t>to 100</w:t>
      </w:r>
    </w:p>
    <w:p>
      <w:r>
        <w:t>8   1   Numbers Subtracti   By the end of the       How many          Learners to carry      •JKF Primary         Writing in</w:t>
      </w:r>
    </w:p>
    <w:p>
      <w:r>
        <w:t>on          lesson the learner      remains?          out subtractions       Mathematics          class exercise</w:t>
      </w:r>
    </w:p>
    <w:p>
      <w:r>
        <w:t>should be able to:                        involving both         Learner’s</w:t>
      </w:r>
    </w:p>
    <w:p>
      <w:r>
        <w:t>work out missing                          single numbers and     Activity Book 1</w:t>
      </w:r>
    </w:p>
    <w:p>
      <w:r>
        <w:t>numbers in patterns                       2-digit numbers up     page 82</w:t>
      </w:r>
    </w:p>
    <w:p>
      <w:r>
        <w:t>involving subtraction                     to 90</w:t>
      </w:r>
    </w:p>
    <w:p>
      <w:r>
        <w:t>of whole numbers up</w:t>
      </w:r>
    </w:p>
    <w:p>
      <w:r>
        <w:t>to 100</w:t>
      </w:r>
    </w:p>
    <w:p>
      <w:r>
        <w:t>2   measure   Length    By the end of the       How do you        Learners in pairs      •Objects within      Observe</w:t>
      </w:r>
    </w:p>
    <w:p>
      <w:r>
        <w:t>ment                lesson the learner      compare the       /groups to collect     the class            learners collect</w:t>
      </w:r>
    </w:p>
    <w:p>
      <w:r>
        <w:t>should be able to:      length of         objects having         •JKF Primary         objects of</w:t>
      </w:r>
    </w:p>
    <w:p>
      <w:r>
        <w:t>compare lengths of      objects?          different lengths      Mathematics          different</w:t>
      </w:r>
    </w:p>
    <w:p>
      <w:r>
        <w:t>objects directly                          just from the          Learner’s            lengths</w:t>
      </w:r>
    </w:p>
    <w:p>
      <w:r>
        <w:t>appearance without     Activity Book 1</w:t>
      </w:r>
    </w:p>
    <w:p>
      <w:r>
        <w:t>measuring              page 83-85</w:t>
      </w:r>
    </w:p>
    <w:p>
      <w:r>
        <w:t>3   Measure   Length    By the end of the       Which one is      Learners to identify   •Pencils/ books          Observe</w:t>
      </w:r>
    </w:p>
    <w:p>
      <w:r>
        <w:t>ment                lesson the learner      longer?           the longer and         •Bottles /pairs of   learners group</w:t>
      </w:r>
    </w:p>
    <w:p>
      <w:r>
        <w:t>should be able to:                        shorter objects from   shoes etc.            objects of the</w:t>
      </w:r>
    </w:p>
    <w:p>
      <w:r>
        <w:t>compare lengths of                        the ones they          •JKF Primary           same length</w:t>
      </w:r>
    </w:p>
    <w:p>
      <w:r>
        <w:t>objects directly                          collected and group    Mathematics              together</w:t>
      </w:r>
    </w:p>
    <w:p>
      <w:r>
        <w:t>them together          Learner’s</w:t>
      </w:r>
    </w:p>
    <w:p>
      <w:r>
        <w:t>Activity Book 1</w:t>
      </w:r>
    </w:p>
    <w:p>
      <w:r>
        <w:t>page 83-85</w:t>
      </w:r>
    </w:p>
    <w:p>
      <w:r>
        <w:t>4   Measure   Length   By the end of the    Can we draw        Learners to draw       •JKF Primary        Observe</w:t>
      </w:r>
    </w:p>
    <w:p>
      <w:r>
        <w:t>ment               lesson the learner   objects of         objects of different   Mathematics          learners</w:t>
      </w:r>
    </w:p>
    <w:p>
      <w:r>
        <w:t>should be able to:   different          lengths of different   Learner’s           drawing</w:t>
      </w:r>
    </w:p>
    <w:p>
      <w:r>
        <w:t>compare lengths of   lengths?           objects and color      Activity Book 1       objects</w:t>
      </w:r>
    </w:p>
    <w:p>
      <w:r>
        <w:t>objects directly                        the objects of the     page 83-85           In class</w:t>
      </w:r>
    </w:p>
    <w:p>
      <w:r>
        <w:t>same length with       •Charts             drawing</w:t>
      </w:r>
    </w:p>
    <w:p>
      <w:r>
        <w:t>their unique colors    •Exercise books     exercises</w:t>
      </w:r>
    </w:p>
    <w:p>
      <w:r>
        <w:t>5   Measure   Length   By the end of the    Which one is       Learners to check      •JKF Primary         In class</w:t>
      </w:r>
    </w:p>
    <w:p>
      <w:r>
        <w:t>ment               lesson the learner   shorter, longer,   on their text books    Mathematics        exercise on</w:t>
      </w:r>
    </w:p>
    <w:p>
      <w:r>
        <w:t>should be able to:   same as?           and color objects      Learner’s          coloring of</w:t>
      </w:r>
    </w:p>
    <w:p>
      <w:r>
        <w:t>compare lengths of                      that are shorter,      Activity Book 1   objects of the</w:t>
      </w:r>
    </w:p>
    <w:p>
      <w:r>
        <w:t>objects directly                        longer and of the      page 86-87        same lengths</w:t>
      </w:r>
    </w:p>
    <w:p>
      <w:r>
        <w:t>same length</w:t>
      </w:r>
    </w:p>
    <w:p>
      <w:r>
        <w:t>9   1   Measure   Length   By the end of the    How many of        Learner sin            •Desks              Observe</w:t>
      </w:r>
    </w:p>
    <w:p>
      <w:r>
        <w:t>ment               lesson the learner   this?              pairs/groups to        •Classroom          learners</w:t>
      </w:r>
    </w:p>
    <w:p>
      <w:r>
        <w:t>should be able to:                      measure:               window.           carrying out</w:t>
      </w:r>
    </w:p>
    <w:p>
      <w:r>
        <w:t>compare lengths of                      The teachers desk      •JKF Primary      measurement</w:t>
      </w:r>
    </w:p>
    <w:p>
      <w:r>
        <w:t>objects directly                        The length of the      Mathematics</w:t>
      </w:r>
    </w:p>
    <w:p>
      <w:r>
        <w:t>class room window      Learner’s</w:t>
      </w:r>
    </w:p>
    <w:p>
      <w:r>
        <w:t>Their desk             Activity Book 1</w:t>
      </w:r>
    </w:p>
    <w:p>
      <w:r>
        <w:t>page 88-89</w:t>
      </w:r>
    </w:p>
    <w:p>
      <w:r>
        <w:t>2   Measure   Length   By the end of the    How many of        Learners in            •JKF Primary        Observe</w:t>
      </w:r>
    </w:p>
    <w:p>
      <w:r>
        <w:t>ment               lesson the learner   this?              groups/pairs to        Mathematics          learners</w:t>
      </w:r>
    </w:p>
    <w:p>
      <w:r>
        <w:t>should be able to:                      measure:               Learner’s         determine the</w:t>
      </w:r>
    </w:p>
    <w:p>
      <w:r>
        <w:t>compare lengths of                      One side of the        Activity Book 1     distances</w:t>
      </w:r>
    </w:p>
    <w:p>
      <w:r>
        <w:t>objects directly                        classroom              page 88-89           Writing</w:t>
      </w:r>
    </w:p>
    <w:p>
      <w:r>
        <w:t>Width of the           •Exercise book      exercises</w:t>
      </w:r>
    </w:p>
    <w:p>
      <w:r>
        <w:t>classroom door</w:t>
      </w:r>
    </w:p>
    <w:p>
      <w:r>
        <w:t>Learners to get out</w:t>
      </w:r>
    </w:p>
    <w:p>
      <w:r>
        <w:t>of the class and</w:t>
      </w:r>
    </w:p>
    <w:p>
      <w:r>
        <w:t>measure the</w:t>
      </w:r>
    </w:p>
    <w:p>
      <w:r>
        <w:t>distance from</w:t>
      </w:r>
    </w:p>
    <w:p>
      <w:r>
        <w:t>classroom to:</w:t>
      </w:r>
    </w:p>
    <w:p>
      <w:r>
        <w:t>The gate</w:t>
      </w:r>
    </w:p>
    <w:p>
      <w:r>
        <w:t>The playground</w:t>
      </w:r>
    </w:p>
    <w:p>
      <w:r>
        <w:t>Head teachers</w:t>
      </w:r>
    </w:p>
    <w:p>
      <w:r>
        <w:t>office</w:t>
      </w:r>
    </w:p>
    <w:p>
      <w:r>
        <w:t>3   Measure   Length   By the end of the       How long?         Learners to place       •Concrete         Observe</w:t>
      </w:r>
    </w:p>
    <w:p>
      <w:r>
        <w:t>ment               lesson the learner                        objects of equal        objects           learners</w:t>
      </w:r>
    </w:p>
    <w:p>
      <w:r>
        <w:t>should be able to                         length in different     •JKF Primary      carrying out</w:t>
      </w:r>
    </w:p>
    <w:p>
      <w:r>
        <w:t>conserve length                           orientations and        Mathematics       the</w:t>
      </w:r>
    </w:p>
    <w:p>
      <w:r>
        <w:t>through                                   describe them using     Learner’s         measurements</w:t>
      </w:r>
    </w:p>
    <w:p>
      <w:r>
        <w:t>manipulation,                             words such as           Activity Book 1</w:t>
      </w:r>
    </w:p>
    <w:p>
      <w:r>
        <w:t>longer than, shorter    page 88-89</w:t>
      </w:r>
    </w:p>
    <w:p>
      <w:r>
        <w:t>than and same as</w:t>
      </w:r>
    </w:p>
    <w:p>
      <w:r>
        <w:t>4   Measure   Length   By the end of the       Which object      Learners in             •Sticks           Observing</w:t>
      </w:r>
    </w:p>
    <w:p>
      <w:r>
        <w:t>ment               lesson the learner      can be used to    pairs/groups to         •JKF Primary      learners taking</w:t>
      </w:r>
    </w:p>
    <w:p>
      <w:r>
        <w:t>should be able to:      measure the       measure lengths         Mathematics       measurings</w:t>
      </w:r>
    </w:p>
    <w:p>
      <w:r>
        <w:t>measure lengths         teachers table?   using different         Learner’s</w:t>
      </w:r>
    </w:p>
    <w:p>
      <w:r>
        <w:t>using arbitrary units                     objects as arbitrary    Activity Book 1</w:t>
      </w:r>
    </w:p>
    <w:p>
      <w:r>
        <w:t>units and discuss       page 88-89</w:t>
      </w:r>
    </w:p>
    <w:p>
      <w:r>
        <w:t>the measurements</w:t>
      </w:r>
    </w:p>
    <w:p>
      <w:r>
        <w:t>from the various</w:t>
      </w:r>
    </w:p>
    <w:p>
      <w:r>
        <w:t>groups</w:t>
      </w:r>
    </w:p>
    <w:p>
      <w:r>
        <w:t>5   Measure   Mass     By the end of the       How can you            •Real objects</w:t>
      </w:r>
    </w:p>
    <w:p>
      <w:r>
        <w:t>Learners in                                  Observe</w:t>
      </w:r>
    </w:p>
    <w:p>
      <w:r>
        <w:t>ment               lesson the learner      compare the       pairs/groups use</w:t>
      </w:r>
    </w:p>
    <w:p>
      <w:r>
        <w:t>within the class                         leaners</w:t>
      </w:r>
    </w:p>
    <w:p>
      <w:r>
        <w:t>should be able to:      mas of two or          •JKF Primary</w:t>
      </w:r>
    </w:p>
    <w:p>
      <w:r>
        <w:t>safe objects to                           identifying the</w:t>
      </w:r>
    </w:p>
    <w:p>
      <w:r>
        <w:t>compare mass of         more objects?     identify those</w:t>
      </w:r>
    </w:p>
    <w:p>
      <w:r>
        <w:t>Mathematics                           heaviness of</w:t>
      </w:r>
    </w:p>
    <w:p>
      <w:r>
        <w:t>objects directly                               Learner’s</w:t>
      </w:r>
    </w:p>
    <w:p>
      <w:r>
        <w:t>heavier than, lighter                     objects within</w:t>
      </w:r>
    </w:p>
    <w:p>
      <w:r>
        <w:t>than or same</w:t>
      </w:r>
    </w:p>
    <w:p>
      <w:r>
        <w:t>Activity Book 1                         the class</w:t>
      </w:r>
    </w:p>
    <w:p>
      <w:r>
        <w:t>page 90-92</w:t>
      </w:r>
    </w:p>
    <w:p>
      <w:r>
        <w:t>10-11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