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1IzbDlvFUr Download 1 pdf a href https drive google com uc ex</w:t>
      </w:r>
    </w:p>
    <w:p>
      <w:r>
        <w:t>CREATIVE ART SCHEME OF WORK GRADE 1 TERM 1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GRADE                        LEARNING AREAS                            TIME                      YEAR</w:t>
      </w:r>
    </w:p>
    <w:p/>
    <w:p>
      <w:r>
        <w:t>ONE                       CREATIVE ART ACTIVITIES                                                2020</w:t>
      </w:r>
    </w:p>
    <w:p/>
    <w:p>
      <w:r>
        <w:t>Week   Lesson   Strand     Sub strand   Specific learning              Key inquiry          Learning experiences       Learning           Assessment     Remarks</w:t>
      </w:r>
    </w:p>
    <w:p>
      <w:r>
        <w:t>outcome                        question                                        resources</w:t>
      </w:r>
    </w:p>
    <w:p>
      <w:r>
        <w:t>1        DRAWING    Line         By the end of the sub          How do we            In groups learners are     Paper, charcoal    Oral</w:t>
      </w:r>
    </w:p>
    <w:p>
      <w:r>
        <w:t>1                                       strand, the learner should     identify types of    taken for                  sticks, crayons,   question,</w:t>
      </w:r>
    </w:p>
    <w:p>
      <w:r>
        <w:t>be able to:                    lines and their      environmental walks        computer.          discussion,</w:t>
      </w:r>
    </w:p>
    <w:p>
      <w:r>
        <w:t>Identify different types of    characteristics in   and or digital tours to                       observation,</w:t>
      </w:r>
    </w:p>
    <w:p>
      <w:r>
        <w:t>lines in the environment to    the environment?     identify types of lines                       portfolios.</w:t>
      </w:r>
    </w:p>
    <w:p>
      <w:r>
        <w:t>use in drawing;                                     on objects e.g. straight</w:t>
      </w:r>
    </w:p>
    <w:p>
      <w:r>
        <w:t>lines, wavy lines,</w:t>
      </w:r>
    </w:p>
    <w:p>
      <w:r>
        <w:t>zigzag lines, curved</w:t>
      </w:r>
    </w:p>
    <w:p>
      <w:r>
        <w:t>lines etc</w:t>
      </w:r>
    </w:p>
    <w:p>
      <w:r>
        <w:t>2        DRAWING    Line         By the end of the sub          How do we draw       Learners experiment        Paper, charcoal    Oral</w:t>
      </w:r>
    </w:p>
    <w:p>
      <w:r>
        <w:t>strand, the learner should     different types of   with crayons and           sticks, crayons,   question,</w:t>
      </w:r>
    </w:p>
    <w:p>
      <w:r>
        <w:t>be able to:                    lines?               charcoal in drawing        computer.          discussion,</w:t>
      </w:r>
    </w:p>
    <w:p>
      <w:r>
        <w:t>create simple forms using       How do learners     varied lines.                                 observation,</w:t>
      </w:r>
    </w:p>
    <w:p>
      <w:r>
        <w:t>a                              react when using     Learners explore ICT                          portfolios</w:t>
      </w:r>
    </w:p>
    <w:p>
      <w:r>
        <w:t>variety of lines through       charcoal and         drawing tools to draw</w:t>
      </w:r>
    </w:p>
    <w:p>
      <w:r>
        <w:t>crayon and charcoal            crayons when         varied lines.</w:t>
      </w:r>
    </w:p>
    <w:p>
      <w:r>
        <w:t>media;                         drawing?              Learners use lines to</w:t>
      </w:r>
    </w:p>
    <w:p>
      <w:r>
        <w:t>draw human and</w:t>
      </w:r>
    </w:p>
    <w:p>
      <w:r>
        <w:t>animal forms.</w:t>
      </w:r>
    </w:p>
    <w:p>
      <w:r>
        <w:t>1   DRAWING   Line      By the end of the sub         How do we draw        Learners experiment       Paper, charcoal    Oral</w:t>
      </w:r>
    </w:p>
    <w:p>
      <w:r>
        <w:t>2                           strand, the learner should    different types of    with crayons and          sticks, crayons,   question,</w:t>
      </w:r>
    </w:p>
    <w:p>
      <w:r>
        <w:t>be able to:                   lines?                charcoal in drawing       computer.          discussion,</w:t>
      </w:r>
    </w:p>
    <w:p>
      <w:r>
        <w:t>create simple forms using     How do learners       varied lines.                                observation,</w:t>
      </w:r>
    </w:p>
    <w:p>
      <w:r>
        <w:t>a                             react when using      Learners explore ICT                         portfolios.</w:t>
      </w:r>
    </w:p>
    <w:p>
      <w:r>
        <w:t>variety of lines through      charcoal and          drawing tools to draw</w:t>
      </w:r>
    </w:p>
    <w:p>
      <w:r>
        <w:t>digital tools;                crayons when          varied lines.</w:t>
      </w:r>
    </w:p>
    <w:p>
      <w:r>
        <w:t>appreciate use of lines in    drawing?              • Learners use lines to</w:t>
      </w:r>
    </w:p>
    <w:p>
      <w:r>
        <w:t>the                                                 draw human and</w:t>
      </w:r>
    </w:p>
    <w:p>
      <w:r>
        <w:t>environment                                         animal forms.</w:t>
      </w:r>
    </w:p>
    <w:p>
      <w:r>
        <w:t>• Learners display and</w:t>
      </w:r>
    </w:p>
    <w:p>
      <w:r>
        <w:t>sign about their</w:t>
      </w:r>
    </w:p>
    <w:p>
      <w:r>
        <w:t>own and others’ work</w:t>
      </w:r>
    </w:p>
    <w:p>
      <w:r>
        <w:t>2   DRAWING   Shapes    By the end of the sub         How do you draw       In groups learners are    Papers, crayons,   Oral</w:t>
      </w:r>
    </w:p>
    <w:p>
      <w:r>
        <w:t>strand, the learner should    organic shapes and    taken for an              charcoal sticks,   question,</w:t>
      </w:r>
    </w:p>
    <w:p>
      <w:r>
        <w:t>be able to:                   non-organic           environmental walk        textured           discussion,</w:t>
      </w:r>
    </w:p>
    <w:p>
      <w:r>
        <w:t>identify different types of   shapes?               and or digital tour to    surfaces in the    observation,</w:t>
      </w:r>
    </w:p>
    <w:p>
      <w:r>
        <w:t>shapes in the environment                           identify different        environment        portfolios</w:t>
      </w:r>
    </w:p>
    <w:p>
      <w:r>
        <w:t>to use in drawing;                                  shapes                    and computer.</w:t>
      </w:r>
    </w:p>
    <w:p>
      <w:r>
        <w:t>draw different shapes                               • Individually learner</w:t>
      </w:r>
    </w:p>
    <w:p>
      <w:r>
        <w:t>observed in the                                     to draw different</w:t>
      </w:r>
    </w:p>
    <w:p>
      <w:r>
        <w:t>environment using crayon                            shapes (from the</w:t>
      </w:r>
    </w:p>
    <w:p>
      <w:r>
        <w:t>and or charcoal and or ICT                          environment e.g. cups,</w:t>
      </w:r>
    </w:p>
    <w:p>
      <w:r>
        <w:t>tools;                                              books windows etc)</w:t>
      </w:r>
    </w:p>
    <w:p>
      <w:r>
        <w:t>using crayons</w:t>
      </w:r>
    </w:p>
    <w:p>
      <w:r>
        <w:t>and charcoal media</w:t>
      </w:r>
    </w:p>
    <w:p>
      <w:r>
        <w:t>3   1   DRAWING   Shapes    By the end of the sub         What shapes can       Individually, the         Papers, crayons,   Oral</w:t>
      </w:r>
    </w:p>
    <w:p>
      <w:r>
        <w:t>strand, the                   you identify in the   learner to experiment     charcoal sticks,   question,</w:t>
      </w:r>
    </w:p>
    <w:p>
      <w:r>
        <w:t>learner should be able to:    environment?          with ICT tools to draw    textured           discussion,</w:t>
      </w:r>
    </w:p>
    <w:p>
      <w:r>
        <w:t>have fun drawing different    How do you draw       shapes.                   surfaces in the    observation,</w:t>
      </w:r>
    </w:p>
    <w:p>
      <w:r>
        <w:t>shapes observed from the      organic shapes and    • Individually, the       environment        portfolios</w:t>
      </w:r>
    </w:p>
    <w:p>
      <w:r>
        <w:t>environment.                  non-organic           learner to display and    and computer.</w:t>
      </w:r>
    </w:p>
    <w:p>
      <w:r>
        <w:t>shapes?               sign about own and</w:t>
      </w:r>
    </w:p>
    <w:p>
      <w:r>
        <w:t>others’ wo</w:t>
      </w:r>
    </w:p>
    <w:p>
      <w:r>
        <w:t>2   DRAWING   Texture   By the end of the sub         How do we             Learners are taken for    Papers, crayons,   Signed</w:t>
      </w:r>
    </w:p>
    <w:p>
      <w:r>
        <w:t>strand, the learner should    identify texture?     an environmental walk     charcoal sticks,   questions,</w:t>
      </w:r>
    </w:p>
    <w:p>
      <w:r>
        <w:t>be able to:                    How do we           to experience texture       textured           discussion,</w:t>
      </w:r>
    </w:p>
    <w:p>
      <w:r>
        <w:t>Identify different types of    categorise          through touch.              surfaces in the    observation,</w:t>
      </w:r>
    </w:p>
    <w:p>
      <w:r>
        <w:t>textures to use in drawing     texture for this     Learners are guided to     environment,       portfolios</w:t>
      </w:r>
    </w:p>
    <w:p>
      <w:r>
        <w:t>level?              rub over surfaces e.g.      digital images</w:t>
      </w:r>
    </w:p>
    <w:p>
      <w:r>
        <w:t>tree barks, coins, wood</w:t>
      </w:r>
    </w:p>
    <w:p>
      <w:r>
        <w:t>floors, walls, furniture,</w:t>
      </w:r>
    </w:p>
    <w:p>
      <w:r>
        <w:t>books and other</w:t>
      </w:r>
    </w:p>
    <w:p>
      <w:r>
        <w:t>surfaces</w:t>
      </w:r>
    </w:p>
    <w:p>
      <w:r>
        <w:t>4   1   DRAWING   Texture      By the end of the sub          How do we           Individually, learners      Papers, crayons,   Signed</w:t>
      </w:r>
    </w:p>
    <w:p>
      <w:r>
        <w:t>strand, the learner should     categorise          explore rubbing-over        charcoal sticks,   questions,</w:t>
      </w:r>
    </w:p>
    <w:p>
      <w:r>
        <w:t>be able to:                    texture for this    different textured          textured           discussion,</w:t>
      </w:r>
    </w:p>
    <w:p>
      <w:r>
        <w:t>to rub charcoal and crayon     level?              surfaces and objects        surfaces in the    observation,</w:t>
      </w:r>
    </w:p>
    <w:p>
      <w:r>
        <w:t>over paper placed on           How do we create    e.g. tree barks, coins,     environment,       portfolios</w:t>
      </w:r>
    </w:p>
    <w:p>
      <w:r>
        <w:t>smooth and rough surfaces      texture             bricks, wood, floor etc.    digital images</w:t>
      </w:r>
    </w:p>
    <w:p>
      <w:r>
        <w:t>to create texture appreciate   using crayons and   Learners display and</w:t>
      </w:r>
    </w:p>
    <w:p>
      <w:r>
        <w:t>texture of objects in their    charcoal?           sign about their own</w:t>
      </w:r>
    </w:p>
    <w:p>
      <w:r>
        <w:t>environment.                                       and others’ work</w:t>
      </w:r>
    </w:p>
    <w:p>
      <w:r>
        <w:t>(describing</w:t>
      </w:r>
    </w:p>
    <w:p>
      <w:r>
        <w:t>what they like about</w:t>
      </w:r>
    </w:p>
    <w:p>
      <w:r>
        <w:t>the textural effects</w:t>
      </w:r>
    </w:p>
    <w:p>
      <w:r>
        <w:t>made on the paper).</w:t>
      </w:r>
    </w:p>
    <w:p>
      <w:r>
        <w:t>2   PAINT     Making       By the end of the sub          What materials      Learners could be           Papers, pencils,   Signed</w:t>
      </w:r>
    </w:p>
    <w:p>
      <w:r>
        <w:t>AND       improvised   strand,                        can be used to      guided to                   powder paints,     questions,</w:t>
      </w:r>
    </w:p>
    <w:p>
      <w:r>
        <w:t>COLOUR    brushes      the learner should be able     make improvised     identify and name           improvised         discussion,</w:t>
      </w:r>
    </w:p>
    <w:p>
      <w:r>
        <w:t>to:                            brushes             materials used              brushes, digital   observation,</w:t>
      </w:r>
    </w:p>
    <w:p>
      <w:r>
        <w:t>a) Name materials that can                         for making improvised       images             portfolios</w:t>
      </w:r>
    </w:p>
    <w:p>
      <w:r>
        <w:t>be used to make                                    brushes</w:t>
      </w:r>
    </w:p>
    <w:p>
      <w:r>
        <w:t>improvised brushes</w:t>
      </w:r>
    </w:p>
    <w:p>
      <w:r>
        <w:t>5   1   PAINT     Making       By the end of the sub          What materials      Learners could be           Papers, pencils,   Signed</w:t>
      </w:r>
    </w:p>
    <w:p>
      <w:r>
        <w:t>AND       improvised   strand, the                    can be used to      guided to collect           powder paints,     questions,</w:t>
      </w:r>
    </w:p>
    <w:p>
      <w:r>
        <w:t>COLOUR    brushes      learner should be able to:     make improvised     materials used for          improvised         discussion,</w:t>
      </w:r>
    </w:p>
    <w:p>
      <w:r>
        <w:t>make simple brushes from       brushes             making improvised           brushes, digital   observation,</w:t>
      </w:r>
    </w:p>
    <w:p>
      <w:r>
        <w:t>local materials                                    brushes e.g. sisal,         images             portfolios</w:t>
      </w:r>
    </w:p>
    <w:p>
      <w:r>
        <w:t>pieces of cloth, sponge</w:t>
      </w:r>
    </w:p>
    <w:p>
      <w:r>
        <w:t>etc.</w:t>
      </w:r>
    </w:p>
    <w:p>
      <w:r>
        <w:t>2   PAINT    Making       By the end of the sub          What materials    Learners could be         Papers, pencils,   Signed</w:t>
      </w:r>
    </w:p>
    <w:p>
      <w:r>
        <w:t>AND      improvised   strand, the                    can be used to    guided to collect         powder paints,     questions,</w:t>
      </w:r>
    </w:p>
    <w:p>
      <w:r>
        <w:t>COLOUR   brushes      learner should be able to:     make improvised   materials used for        improvised         discussion,</w:t>
      </w:r>
    </w:p>
    <w:p>
      <w:r>
        <w:t>make simple brushes from       brushes?          making improvised         brushes, digital   observation,</w:t>
      </w:r>
    </w:p>
    <w:p>
      <w:r>
        <w:t>local materials                How do you make   brushes e.g. sisal,       images             portfolios</w:t>
      </w:r>
    </w:p>
    <w:p>
      <w:r>
        <w:t>improvised        pieces of cloth, sponge</w:t>
      </w:r>
    </w:p>
    <w:p>
      <w:r>
        <w:t>brushes           etc.</w:t>
      </w:r>
    </w:p>
    <w:p>
      <w:r>
        <w:t>6   1   PAINT    Making       By the end of the sub          What materials    Make improvised           Papers, pencils,   Signed</w:t>
      </w:r>
    </w:p>
    <w:p>
      <w:r>
        <w:t>AND      improvised   strand, the                    can be used to    brushes using the         powder paints,     questions,</w:t>
      </w:r>
    </w:p>
    <w:p>
      <w:r>
        <w:t>COLOUR   brushes      learner should be able to:     make              materials collected.      improvised         discussion,</w:t>
      </w:r>
    </w:p>
    <w:p>
      <w:r>
        <w:t>use the improvised brushes     improvised        • Individually learner    brushes, digital   observation,</w:t>
      </w:r>
    </w:p>
    <w:p>
      <w:r>
        <w:t>to paint within the outlines   brushes?          to use the                images             portfolios</w:t>
      </w:r>
    </w:p>
    <w:p>
      <w:r>
        <w:t>of geometric shapes            How do you make   improvised brushes to</w:t>
      </w:r>
    </w:p>
    <w:p>
      <w:r>
        <w:t>improvised        colour</w:t>
      </w:r>
    </w:p>
    <w:p>
      <w:r>
        <w:t>brushes           within the outlines of</w:t>
      </w:r>
    </w:p>
    <w:p>
      <w:r>
        <w:t>geometric</w:t>
      </w:r>
    </w:p>
    <w:p>
      <w:r>
        <w:t>shapes (e.g. Triangles,</w:t>
      </w:r>
    </w:p>
    <w:p>
      <w:r>
        <w:t>circles, rectangles).</w:t>
      </w:r>
    </w:p>
    <w:p>
      <w:r>
        <w:t>2   PAINT    Making       By the end of the sub          What materials    Make improvised           Papers, pencils,   Signed</w:t>
      </w:r>
    </w:p>
    <w:p>
      <w:r>
        <w:t>AND      improvised   strand, the                    can be used to    brushes using the         powder paints,     questions,</w:t>
      </w:r>
    </w:p>
    <w:p>
      <w:r>
        <w:t>COLOUR   brushes      learner should be able to:     make              materials collected.      improvised         discussion,</w:t>
      </w:r>
    </w:p>
    <w:p>
      <w:r>
        <w:t>Use the improvised             improvised        Individually learner to   brushes, digital   observation,</w:t>
      </w:r>
    </w:p>
    <w:p>
      <w:r>
        <w:t>brushes to paint within the    brushes?          use the improvised        images             portfolios</w:t>
      </w:r>
    </w:p>
    <w:p>
      <w:r>
        <w:t>outlines of geometric          How do you make   brushes to colour</w:t>
      </w:r>
    </w:p>
    <w:p>
      <w:r>
        <w:t>shapes.                        improvised        within the outlines of</w:t>
      </w:r>
    </w:p>
    <w:p>
      <w:r>
        <w:t>brushes           geometric shapes (e.g.</w:t>
      </w:r>
    </w:p>
    <w:p>
      <w:r>
        <w:t>Triangles, circles,</w:t>
      </w:r>
    </w:p>
    <w:p>
      <w:r>
        <w:t>rectangles).</w:t>
      </w:r>
    </w:p>
    <w:p>
      <w:r>
        <w:t>7   1   PAINT    Making       By the end of the sub          What materials    Individually learner to   Papers, pencils,   Signed</w:t>
      </w:r>
    </w:p>
    <w:p>
      <w:r>
        <w:t>AND      improvised   strand, the                    can be used to    use the improvised        powder paints,     questions,</w:t>
      </w:r>
    </w:p>
    <w:p>
      <w:r>
        <w:t>COLOUR   brushes      learner should be able to:     make improvised   brushes to colour         improvised         discussion,</w:t>
      </w:r>
    </w:p>
    <w:p>
      <w:r>
        <w:t>have fun and enjoyment as      brushes?          within the outlines of    brushes, digital   observation,</w:t>
      </w:r>
    </w:p>
    <w:p>
      <w:r>
        <w:t>they make improvised           How do you make   geometric shapes (e.g.    images             portfolios</w:t>
      </w:r>
    </w:p>
    <w:p>
      <w:r>
        <w:t>brushes and use them to        improvised        Triangles, circles,</w:t>
      </w:r>
    </w:p>
    <w:p>
      <w:r>
        <w:t>paint simple forms.            brushes           rectangles).</w:t>
      </w:r>
    </w:p>
    <w:p>
      <w:r>
        <w:t>• Learners to display</w:t>
      </w:r>
    </w:p>
    <w:p>
      <w:r>
        <w:t>and sign their own and</w:t>
      </w:r>
    </w:p>
    <w:p>
      <w:r>
        <w:t>others’ work</w:t>
      </w:r>
    </w:p>
    <w:p>
      <w:r>
        <w:t>2   PATTERN   Line       By the end of the sub          Where do we         In groups learners to      Papers, pencils,   Signed</w:t>
      </w:r>
    </w:p>
    <w:p>
      <w:r>
        <w:t>MAKING    patterns   strand, the learner should     find patterns       be guided to observe       powder paints,     questions,</w:t>
      </w:r>
    </w:p>
    <w:p>
      <w:r>
        <w:t>be able to:                    in our              types of line patterns     brushes, digital   discussion,</w:t>
      </w:r>
    </w:p>
    <w:p>
      <w:r>
        <w:t>Observe objects with line      environment?        in the                     images             observation,</w:t>
      </w:r>
    </w:p>
    <w:p>
      <w:r>
        <w:t>patterns in the                                    environment and in                            portfolios</w:t>
      </w:r>
    </w:p>
    <w:p>
      <w:r>
        <w:t>environment and in digital                         digital tours</w:t>
      </w:r>
    </w:p>
    <w:p>
      <w:r>
        <w:t>tools to help in creation of</w:t>
      </w:r>
    </w:p>
    <w:p>
      <w:r>
        <w:t>patterns</w:t>
      </w:r>
    </w:p>
    <w:p>
      <w:r>
        <w:t>8   1   PATTERN   Line       By the end of the sub          What patterns       Individually, the          Papers, pencils,   Signed</w:t>
      </w:r>
    </w:p>
    <w:p>
      <w:r>
        <w:t>MAKING    patterns   strand, the                    do you like?        learner to create          powder paints,     questions,</w:t>
      </w:r>
    </w:p>
    <w:p>
      <w:r>
        <w:t>learner should be able to:                         patterns using lines in    brushes, digital   discussion,</w:t>
      </w:r>
    </w:p>
    <w:p>
      <w:r>
        <w:t>create patterns in colour                          colour and digital         images             observation,</w:t>
      </w:r>
    </w:p>
    <w:p>
      <w:r>
        <w:t>using lines and digital                            tools.                                        portfolios</w:t>
      </w:r>
    </w:p>
    <w:p>
      <w:r>
        <w:t>tools;</w:t>
      </w:r>
    </w:p>
    <w:p>
      <w:r>
        <w:t>2   PATTERN   Line       By the end of the sub          How do you          Individually display       Papers, pencils,   Signed</w:t>
      </w:r>
    </w:p>
    <w:p>
      <w:r>
        <w:t>MAKING    patterns   strand, the                    Create patterns?    their patterns, and        powder paints,     questions,</w:t>
      </w:r>
    </w:p>
    <w:p>
      <w:r>
        <w:t>learner should be able to:                         appreciate own and         brushes, digital   discussion,</w:t>
      </w:r>
    </w:p>
    <w:p>
      <w:r>
        <w:t>enjoy creating linear                              others’ patterns.          images             observation,</w:t>
      </w:r>
    </w:p>
    <w:p>
      <w:r>
        <w:t>patterns in colour and                                                                           portfolios</w:t>
      </w:r>
    </w:p>
    <w:p>
      <w:r>
        <w:t>digital tools.</w:t>
      </w:r>
    </w:p>
    <w:p>
      <w:r>
        <w:t>9   1             Dot        By the end of the sub          Where can we find   In groups learners to      Papers, coloured   signed</w:t>
      </w:r>
    </w:p>
    <w:p>
      <w:r>
        <w:t>patterns   strand, the learner should     dot patterns        be guided to observe       pencils, print     questions</w:t>
      </w:r>
    </w:p>
    <w:p>
      <w:r>
        <w:t>be able to:                    around our          types of dot patterns in   media, digital     discussion,</w:t>
      </w:r>
    </w:p>
    <w:p>
      <w:r>
        <w:t>Observe objects with dot       school?             the environment and in     devices.           observation,</w:t>
      </w:r>
    </w:p>
    <w:p>
      <w:r>
        <w:t>patterns in                    How do you create   digital media.                                portfolios</w:t>
      </w:r>
    </w:p>
    <w:p>
      <w:r>
        <w:t>the environment and in         dot patterns?       • Individually, the</w:t>
      </w:r>
    </w:p>
    <w:p>
      <w:r>
        <w:t>digital media to help in                           learner to create</w:t>
      </w:r>
    </w:p>
    <w:p>
      <w:r>
        <w:t>creation of patterns                               patterns using dots in</w:t>
      </w:r>
    </w:p>
    <w:p>
      <w:r>
        <w:t>colour or using digital</w:t>
      </w:r>
    </w:p>
    <w:p>
      <w:r>
        <w:t>tools.</w:t>
      </w:r>
    </w:p>
    <w:p>
      <w:r>
        <w:t>2             Dot        By the end of the sub          Where can we find   Individually display       Papers, coloured   signed</w:t>
      </w:r>
    </w:p>
    <w:p>
      <w:r>
        <w:t>patterns   strand, the                    dot patterns        their                      pencils, print     questions</w:t>
      </w:r>
    </w:p>
    <w:p>
      <w:r>
        <w:t>learner should be able to:     around              patterns, and              media, digital     discussion,</w:t>
      </w:r>
    </w:p>
    <w:p>
      <w:r>
        <w:t>create dot patterns in         our school?         appreciate own and         devices.           observation,</w:t>
      </w:r>
    </w:p>
    <w:p>
      <w:r>
        <w:t>colour or using digital      How do you create   others’ patterns                            portfolios</w:t>
      </w:r>
    </w:p>
    <w:p>
      <w:r>
        <w:t>tools for self-expression;   dot patterns?</w:t>
      </w:r>
    </w:p>
    <w:p>
      <w:r>
        <w:t>enjoy creating dot</w:t>
      </w:r>
    </w:p>
    <w:p>
      <w:r>
        <w:t>patterns.</w:t>
      </w:r>
    </w:p>
    <w:p>
      <w:r>
        <w:t>10   1   PATTERN   Numeral    By the end of the sub        Are there           In groups, learners be   Papers, coloured   Signed</w:t>
      </w:r>
    </w:p>
    <w:p>
      <w:r>
        <w:t>MAKING    patterns   strand, the learner          patterns made       guided                   pencils, print     questions,</w:t>
      </w:r>
    </w:p>
    <w:p>
      <w:r>
        <w:t>should be able to:           using numerals      to identify numbers in   media.             discussion,</w:t>
      </w:r>
    </w:p>
    <w:p>
      <w:r>
        <w:t>observe numbers in the       around us?          the                                         observation,</w:t>
      </w:r>
    </w:p>
    <w:p>
      <w:r>
        <w:t>environment to motivate                          environment                                 portfolios</w:t>
      </w:r>
    </w:p>
    <w:p>
      <w:r>
        <w:t>them in creating patterns</w:t>
      </w:r>
    </w:p>
    <w:p>
      <w:r>
        <w:t>2   PATTERN   Numeral    By the end of the sub        Are there           Individually, the        Papers, coloured   Signed</w:t>
      </w:r>
    </w:p>
    <w:p>
      <w:r>
        <w:t>MAKING    patterns   strand, the                  patterns made       learner to experiment    pencils, print     questions,</w:t>
      </w:r>
    </w:p>
    <w:p>
      <w:r>
        <w:t>learner should be able to:   using numerals      with numbers to create   media. Papers,     discussion,</w:t>
      </w:r>
    </w:p>
    <w:p>
      <w:r>
        <w:t>create patterns in colour.   around us?          patterns in colour.      coloured           observation,</w:t>
      </w:r>
    </w:p>
    <w:p>
      <w:r>
        <w:t>• Individually, the      pencils, print     portfolios</w:t>
      </w:r>
    </w:p>
    <w:p>
      <w:r>
        <w:t>learner to experiment    media.</w:t>
      </w:r>
    </w:p>
    <w:p>
      <w:r>
        <w:t>with digital tools to</w:t>
      </w:r>
    </w:p>
    <w:p>
      <w:r>
        <w:t>create numeral</w:t>
      </w:r>
    </w:p>
    <w:p>
      <w:r>
        <w:t>patterns incolour.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