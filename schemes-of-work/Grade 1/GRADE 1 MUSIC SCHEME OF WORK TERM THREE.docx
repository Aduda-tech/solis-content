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 mNMcTl4 arget blank rel noopener Download 2 9 Music Scheme</w:t>
      </w:r>
    </w:p>
    <w:p>
      <w:r>
        <w:t>GRADE 1 MUSIC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1                           MUSIC SCHEME OF WORK TERM THREE</w:t>
      </w:r>
    </w:p>
    <w:p>
      <w:r>
        <w:t>WE   LESSO   STRAND      SUB       SPECIFIC LEARNING          KEY INQUARY              LEARNING             LEARNING  ASSESSMENT       REFLECTION</w:t>
      </w:r>
    </w:p>
    <w:p>
      <w:r>
        <w:t>EK   N                   STRAND    OUTCOMES                   QUESTIONS                EXPERIENCES          RESOURCES</w:t>
      </w:r>
    </w:p>
    <w:p/>
    <w:p>
      <w:r>
        <w:t>1            CREATING/   Melody    By the end of the          Which animals in the     Learners listen to   Realia    Observation</w:t>
      </w:r>
    </w:p>
    <w:p>
      <w:r>
        <w:t>COMPOSIN              lesson the learner         environment make         sounds in the        charts    Oral questions</w:t>
      </w:r>
    </w:p>
    <w:p>
      <w:r>
        <w:t>G MUSIC               should be able             melodic sounds           environment (live</w:t>
      </w:r>
    </w:p>
    <w:p>
      <w:r>
        <w:t>to:identify melodic                                 or recoded) and</w:t>
      </w:r>
    </w:p>
    <w:p>
      <w:r>
        <w:t>sounds from the                                     are guided to</w:t>
      </w:r>
    </w:p>
    <w:p>
      <w:r>
        <w:t>environment for aural                               identify rhythmic</w:t>
      </w:r>
    </w:p>
    <w:p>
      <w:r>
        <w:t>discrimination                                      and melodic</w:t>
      </w:r>
    </w:p>
    <w:p>
      <w:r>
        <w:t>sounds</w:t>
      </w:r>
    </w:p>
    <w:p/>
    <w:p>
      <w:r>
        <w:t>2            CREATING/   Melody    By the end of the          Which animals in the     Learners imitate     Realia    Observation</w:t>
      </w:r>
    </w:p>
    <w:p>
      <w:r>
        <w:t>COMPOSIN              lesson the learner         environment make         sounds made by       charts    Oral questions</w:t>
      </w:r>
    </w:p>
    <w:p>
      <w:r>
        <w:t>G MUSIC               should be able to          melodic sounds           animals and birds</w:t>
      </w:r>
    </w:p>
    <w:p>
      <w:r>
        <w:t>identify melodic                                    such as the</w:t>
      </w:r>
    </w:p>
    <w:p>
      <w:r>
        <w:t>variations in simple                                cuckoo and the</w:t>
      </w:r>
    </w:p>
    <w:p>
      <w:r>
        <w:t>familiar tunes to                                   crested crane</w:t>
      </w:r>
    </w:p>
    <w:p>
      <w:r>
        <w:t>enhance listening skills</w:t>
      </w:r>
    </w:p>
    <w:p>
      <w:r>
        <w:t>and as a basis for</w:t>
      </w:r>
    </w:p>
    <w:p>
      <w:r>
        <w:t>composition</w:t>
      </w:r>
    </w:p>
    <w:p/>
    <w:p>
      <w:r>
        <w:t>3            CREATING/   Melody    By the end of the          What is the difference   Learners imitate     Realia    Observation</w:t>
      </w:r>
    </w:p>
    <w:p>
      <w:r>
        <w:t>COMPOSIN              lesson the learner         between these sounds     sounds made by       charts    Oral questions</w:t>
      </w:r>
    </w:p>
    <w:p>
      <w:r>
        <w:t>G MUSIC               should be able to:                                  animals and birds</w:t>
      </w:r>
    </w:p>
    <w:p>
      <w:r>
        <w:t>identify melodic                                    such as the</w:t>
      </w:r>
    </w:p>
    <w:p>
      <w:r>
        <w:t>variations in simple                                cuckoo and the</w:t>
      </w:r>
    </w:p>
    <w:p>
      <w:r>
        <w:t>familiar tunes to                                   crested crane</w:t>
      </w:r>
    </w:p>
    <w:p>
      <w:r>
        <w:t>enhance listening skills</w:t>
      </w:r>
    </w:p>
    <w:p>
      <w:r>
        <w:t>and as a basis for</w:t>
      </w:r>
    </w:p>
    <w:p>
      <w:r>
        <w:t>composition</w:t>
      </w:r>
    </w:p>
    <w:p>
      <w:r>
        <w:t>4   CREATING/   Melody        By the end of the                                    Learners are       Realia   Observation</w:t>
      </w:r>
    </w:p>
    <w:p>
      <w:r>
        <w:t>COMPOSIN                  lesson the learner          What is the difference   guided in groups charts     Oral questions</w:t>
      </w:r>
    </w:p>
    <w:p>
      <w:r>
        <w:t>G MUSIC                   should be able to:          between these sounds     and individually</w:t>
      </w:r>
    </w:p>
    <w:p>
      <w:r>
        <w:t>create simple melodic                                to sing familiar</w:t>
      </w:r>
    </w:p>
    <w:p>
      <w:r>
        <w:t>variations in familiar                               tunes, introducing</w:t>
      </w:r>
    </w:p>
    <w:p>
      <w:r>
        <w:t>tunes as a basis for                                 melodic</w:t>
      </w:r>
    </w:p>
    <w:p>
      <w:r>
        <w:t>composition and for                                  variations</w:t>
      </w:r>
    </w:p>
    <w:p>
      <w:r>
        <w:t>enjoyment</w:t>
      </w:r>
    </w:p>
    <w:p/>
    <w:p>
      <w:r>
        <w:t>5   LISTENING   Elements of   By the end of the           When you listen to the   Learners take a    Realia   Observation</w:t>
      </w:r>
    </w:p>
    <w:p>
      <w:r>
        <w:t>AND         Music         lesson the learner          music, how does it       nature walk and    charts   Oral questions</w:t>
      </w:r>
    </w:p>
    <w:p>
      <w:r>
        <w:t>RESPONDIN                 should be able to:          make you feel?           are guided in</w:t>
      </w:r>
    </w:p>
    <w:p>
      <w:r>
        <w:t>G                         listen and identify                                  listening and</w:t>
      </w:r>
    </w:p>
    <w:p>
      <w:r>
        <w:t>sounds in the local                                  identifying</w:t>
      </w:r>
    </w:p>
    <w:p>
      <w:r>
        <w:t>environment for aural                                sounds in the</w:t>
      </w:r>
    </w:p>
    <w:p>
      <w:r>
        <w:t>discrimination                                       environment</w:t>
      </w:r>
    </w:p>
    <w:p/>
    <w:p>
      <w:r>
        <w:t>6   LISTENING   Elements of   By the end of the           When you listen to the   Learners listen    Realia   Observation</w:t>
      </w:r>
    </w:p>
    <w:p>
      <w:r>
        <w:t>AND         Music         lesson the learner          music, how does it       and respond to     charts   Oral questions</w:t>
      </w:r>
    </w:p>
    <w:p>
      <w:r>
        <w:t>RESPONDIN                 should be able              make you feel?           sounds in the</w:t>
      </w:r>
    </w:p>
    <w:p>
      <w:r>
        <w:t>G                         to:respond                                           environment</w:t>
      </w:r>
    </w:p>
    <w:p>
      <w:r>
        <w:t>imaginatively to sounds                              through;</w:t>
      </w:r>
    </w:p>
    <w:p>
      <w:r>
        <w:t>in the environment                                   movement,</w:t>
      </w:r>
    </w:p>
    <w:p>
      <w:r>
        <w:t>through movement or                                  vocalisation,</w:t>
      </w:r>
    </w:p>
    <w:p>
      <w:r>
        <w:t>imitation for enjoyment                              imitation and</w:t>
      </w:r>
    </w:p>
    <w:p>
      <w:r>
        <w:t>discussions</w:t>
      </w:r>
    </w:p>
    <w:p/>
    <w:p>
      <w:r>
        <w:t>7   LISTENING   Elements of   By the end of the           When you listen to the   Learners are       Realia   Observation</w:t>
      </w:r>
    </w:p>
    <w:p>
      <w:r>
        <w:t>AND         Music         lesson the learner          music, how does it       guided in          charts   Oral questions</w:t>
      </w:r>
    </w:p>
    <w:p>
      <w:r>
        <w:t>RESPONDIN                 should be able              make you feel?           identifying and</w:t>
      </w:r>
    </w:p>
    <w:p>
      <w:r>
        <w:t>G                         to:identify the character                            describing the</w:t>
      </w:r>
    </w:p>
    <w:p>
      <w:r>
        <w:t>of musical pieces for                              character of</w:t>
      </w:r>
    </w:p>
    <w:p>
      <w:r>
        <w:t>emotional expression                               selected pieces of</w:t>
      </w:r>
    </w:p>
    <w:p>
      <w:r>
        <w:t>music as either</w:t>
      </w:r>
    </w:p>
    <w:p>
      <w:r>
        <w:t>sad or happy</w:t>
      </w:r>
    </w:p>
    <w:p/>
    <w:p>
      <w:r>
        <w:t>8    LISTENING    Elements of   By the end of the         When you listen to the   describe the         Realia     Observation</w:t>
      </w:r>
    </w:p>
    <w:p>
      <w:r>
        <w:t>AND          Music         lesson the learner        music, how does it       elements of          charts     Oral questions</w:t>
      </w:r>
    </w:p>
    <w:p>
      <w:r>
        <w:t>RESPONDIN                  should be able            make you feel?           music used using</w:t>
      </w:r>
    </w:p>
    <w:p>
      <w:r>
        <w:t>G                          to:imitate rhythmic and                            music</w:t>
      </w:r>
    </w:p>
    <w:p>
      <w:r>
        <w:t>melodic patterns of                                terminology:</w:t>
      </w:r>
    </w:p>
    <w:p>
      <w:r>
        <w:t>music to enhance                                   loud/ soft</w:t>
      </w:r>
    </w:p>
    <w:p>
      <w:r>
        <w:t>listening skills,                                  (dynamics), fast/</w:t>
      </w:r>
    </w:p>
    <w:p>
      <w:r>
        <w:t>slow (Tempo),</w:t>
      </w:r>
    </w:p>
    <w:p>
      <w:r>
        <w:t>high/ low (Pitch),</w:t>
      </w:r>
    </w:p>
    <w:p>
      <w:r>
        <w:t>long /short</w:t>
      </w:r>
    </w:p>
    <w:p/>
    <w:p>
      <w:r>
        <w:t>9&amp;   ASSESSMENT                 ASSESSMENT                ASSESSMENT               ASSESSMENT           ASSESSME   ASSESSMENT</w:t>
      </w:r>
    </w:p>
    <w:p>
      <w:r>
        <w:t>10                                                                                                      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