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LVDxTWow Download 1 pdf a href https drive google com uc ex</w:t>
      </w:r>
    </w:p>
    <w:p>
      <w:r>
        <w:t>ART AND CRAFT SCHEME OF WORK GRADE 1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      LEARNING AREAS                        TIME                       YEAR</w:t>
      </w:r>
    </w:p>
    <w:p/>
    <w:p>
      <w:r>
        <w:t>Week   Lesson   Strand       Sub strand    Specific learning            Key inquiry        Learning                 Learning            Assessment     Remarks</w:t>
      </w:r>
    </w:p>
    <w:p>
      <w:r>
        <w:t>outcome                      question           experiences              Resources</w:t>
      </w:r>
    </w:p>
    <w:p>
      <w:r>
        <w:t>1      1        Paper        Folding       By the end of the sub        What type of       In groups, learners to   Assorted paper,     Signed</w:t>
      </w:r>
    </w:p>
    <w:p>
      <w:r>
        <w:t>Craft        Technique     strand, the learner          decorations        observe and identify     cutting tools,      question,</w:t>
      </w:r>
    </w:p>
    <w:p>
      <w:r>
        <w:t>should be able to:           do we use during   items made using         rulers, adhesives   discussion,</w:t>
      </w:r>
    </w:p>
    <w:p>
      <w:r>
        <w:t>observe items made           celebrations?      folding method in                            observation,</w:t>
      </w:r>
    </w:p>
    <w:p>
      <w:r>
        <w:t>using                                           paper craft                                  portfolios</w:t>
      </w:r>
    </w:p>
    <w:p>
      <w:r>
        <w:t>folding method in paper</w:t>
      </w:r>
    </w:p>
    <w:p>
      <w:r>
        <w:t>craft to help in creating</w:t>
      </w:r>
    </w:p>
    <w:p>
      <w:r>
        <w:t>paper</w:t>
      </w:r>
    </w:p>
    <w:p>
      <w:r>
        <w:t>decorations</w:t>
      </w:r>
    </w:p>
    <w:p>
      <w:r>
        <w:t>2        Paper        Folding       By the end of the sub        What type of       Individually, the        Assorted paper,     Signed</w:t>
      </w:r>
    </w:p>
    <w:p>
      <w:r>
        <w:t>Craft        Technique     strand, the learner          decorations        learner to               cutting tools,      question,</w:t>
      </w:r>
    </w:p>
    <w:p>
      <w:r>
        <w:t>should be able to:           do we use during   freely express           rulers, adhesives   discussion,</w:t>
      </w:r>
    </w:p>
    <w:p>
      <w:r>
        <w:t>create decorations using     celebrations?      themselves by                                observation,</w:t>
      </w:r>
    </w:p>
    <w:p>
      <w:r>
        <w:t>folding method of paper      How do we fold     creating decorations                         portfolios</w:t>
      </w:r>
    </w:p>
    <w:p>
      <w:r>
        <w:t>craft; have fun as they      paper to           using folding method</w:t>
      </w:r>
    </w:p>
    <w:p>
      <w:r>
        <w:t>make paper decorations       make a             in paper craft.</w:t>
      </w:r>
    </w:p>
    <w:p>
      <w:r>
        <w:t>using folding method of      decoration         The learner to display</w:t>
      </w:r>
    </w:p>
    <w:p>
      <w:r>
        <w:t>paper craft                                     and sign about own</w:t>
      </w:r>
    </w:p>
    <w:p>
      <w:r>
        <w:t>and learner others</w:t>
      </w:r>
    </w:p>
    <w:p>
      <w:r>
        <w:t>work</w:t>
      </w:r>
    </w:p>
    <w:p>
      <w:r>
        <w:t>2      1        Fabric       Painting on   By the end of the sub        How does fabric    In groups, learners      Fabric, paint,      Signed</w:t>
      </w:r>
    </w:p>
    <w:p>
      <w:r>
        <w:t>Decoration   fabric with   strand, the learner          painted with       identify samples of      dye, bristle        questions,</w:t>
      </w:r>
    </w:p>
    <w:p>
      <w:r>
        <w:t>brushes       should be able to:           brushes            brush painted fabric.    brushes, water,     discussion,</w:t>
      </w:r>
    </w:p>
    <w:p>
      <w:r>
        <w:t>observe brush painted        look like?         Individually learner     cleaning rags,      observation,</w:t>
      </w:r>
    </w:p>
    <w:p>
      <w:r>
        <w:t>fabric from teacher                             to decorate fabric       digital images      portfolios</w:t>
      </w:r>
    </w:p>
    <w:p>
      <w:r>
        <w:t>samples to                                   using brushes</w:t>
      </w:r>
    </w:p>
    <w:p>
      <w:r>
        <w:t>help in creating</w:t>
      </w:r>
    </w:p>
    <w:p>
      <w:r>
        <w:t>decorations</w:t>
      </w:r>
    </w:p>
    <w:p>
      <w:r>
        <w:t>2   Fabric       Painting on   By the end of the sub    How does fabric     Individually learner     Fabric, paint,      Signed</w:t>
      </w:r>
    </w:p>
    <w:p>
      <w:r>
        <w:t>Decoration   fabric with   strand, the learner      painted with        to decorate fabric       dye, bristle        questions,</w:t>
      </w:r>
    </w:p>
    <w:p>
      <w:r>
        <w:t>brushes       should be able to:       brushes             using brushes.           brushes, water,     discussion,</w:t>
      </w:r>
    </w:p>
    <w:p>
      <w:r>
        <w:t>use brush to paint on    look like?          The learner to display   cleaning rags,      observation,</w:t>
      </w:r>
    </w:p>
    <w:p>
      <w:r>
        <w:t>fabric                   How do we paint     and talk about own       digital images      portfolios</w:t>
      </w:r>
    </w:p>
    <w:p>
      <w:r>
        <w:t>to create decorations;   on                  and others brush</w:t>
      </w:r>
    </w:p>
    <w:p>
      <w:r>
        <w:t>Have fun painting        cloth using         painted fabrics</w:t>
      </w:r>
    </w:p>
    <w:p>
      <w:r>
        <w:t>decorations on fabric    brushes</w:t>
      </w:r>
    </w:p>
    <w:p>
      <w:r>
        <w:t>3   1   Fabric       painting on   By the end of the sub    How fabric do       In groups, learners      Fabric, paint       Signed</w:t>
      </w:r>
    </w:p>
    <w:p>
      <w:r>
        <w:t>Decoration   fabric with   strand, the learner      painted with        identify                 ,dye, sponge,       questions,</w:t>
      </w:r>
    </w:p>
    <w:p>
      <w:r>
        <w:t>sponge        should be able to:       sponge look like?   samples of sponge        water, cleaning     discussion,</w:t>
      </w:r>
    </w:p>
    <w:p>
      <w:r>
        <w:t>observe sponge painted                       painted fabric           rags, digital       observation,</w:t>
      </w:r>
    </w:p>
    <w:p>
      <w:r>
        <w:t>fabric from teacher                                                   images              portfolios</w:t>
      </w:r>
    </w:p>
    <w:p>
      <w:r>
        <w:t>samples to help in</w:t>
      </w:r>
    </w:p>
    <w:p>
      <w:r>
        <w:t>creating decorations;</w:t>
      </w:r>
    </w:p>
    <w:p>
      <w:r>
        <w:t>2   Fabric       Painting on   By the end of the sub    How do we paint     Individually learner     Fabric, paint,      Signed</w:t>
      </w:r>
    </w:p>
    <w:p>
      <w:r>
        <w:t>Decoration   fabric with   strand, the learner      on                  to decorate fabric       dye, sponge,        questions,</w:t>
      </w:r>
    </w:p>
    <w:p>
      <w:r>
        <w:t>sponge        should be able to:       cloth using         using sponges            water, cleaning     discussion,</w:t>
      </w:r>
    </w:p>
    <w:p>
      <w:r>
        <w:t>use sponge to paint on   sponge              The learner to display   rags, digital       observation,</w:t>
      </w:r>
    </w:p>
    <w:p>
      <w:r>
        <w:t>fabric to create                             and sign about own       images              portfolios</w:t>
      </w:r>
    </w:p>
    <w:p>
      <w:r>
        <w:t>decorations;                                 and others sponge</w:t>
      </w:r>
    </w:p>
    <w:p>
      <w:r>
        <w:t>have fun painting                            painted fabrics</w:t>
      </w:r>
    </w:p>
    <w:p>
      <w:r>
        <w:t>decorations on fabric</w:t>
      </w:r>
    </w:p>
    <w:p>
      <w:r>
        <w:t>4   1   Mounting     Mosaic        By the end of the sub    How do we           In groups learners to    Found materials,    Signed</w:t>
      </w:r>
    </w:p>
    <w:p>
      <w:r>
        <w:t>Techniques                 strand,                  identify            take nature walk to      adhesives,          questions,</w:t>
      </w:r>
    </w:p>
    <w:p>
      <w:r>
        <w:t>the learner should be    materials used to   the environment          mounting            discussion,</w:t>
      </w:r>
    </w:p>
    <w:p>
      <w:r>
        <w:t>able to:                 create              identify and collect     surfaces, digital   observation,</w:t>
      </w:r>
    </w:p>
    <w:p>
      <w:r>
        <w:t>identify and collect     mosaic?             materials that can be    images              portfolios</w:t>
      </w:r>
    </w:p>
    <w:p>
      <w:r>
        <w:t>different types of                           used to create</w:t>
      </w:r>
    </w:p>
    <w:p>
      <w:r>
        <w:t>material                                     mosaic.eg stones,</w:t>
      </w:r>
    </w:p>
    <w:p>
      <w:r>
        <w:t>from the environment                         pebbles, leaves</w:t>
      </w:r>
    </w:p>
    <w:p>
      <w:r>
        <w:t>that                                         papers, small plastic,</w:t>
      </w:r>
    </w:p>
    <w:p>
      <w:r>
        <w:t>can be used to create                        egg shells etc.</w:t>
      </w:r>
    </w:p>
    <w:p>
      <w:r>
        <w:t>mosaic;</w:t>
      </w:r>
    </w:p>
    <w:p>
      <w:r>
        <w:t>2   Mounting     Mosaic       By the end of the sub       How do we           In groups learners to     Found materials,    Signed</w:t>
      </w:r>
    </w:p>
    <w:p>
      <w:r>
        <w:t>Techniques                strand,                     identify            take nature walk to       adhesives,          questions,</w:t>
      </w:r>
    </w:p>
    <w:p>
      <w:r>
        <w:t>the learner should be       materials used to   the environment           mounting            discussion,</w:t>
      </w:r>
    </w:p>
    <w:p>
      <w:r>
        <w:t>able to:                    create              identify and collect      surfaces, digital   observation,</w:t>
      </w:r>
    </w:p>
    <w:p>
      <w:r>
        <w:t>identify and collect        mosaic?             materials that can be     images              portfolios</w:t>
      </w:r>
    </w:p>
    <w:p>
      <w:r>
        <w:t>different types of                              used to create</w:t>
      </w:r>
    </w:p>
    <w:p>
      <w:r>
        <w:t>material                                        mosaic.eg stones,</w:t>
      </w:r>
    </w:p>
    <w:p>
      <w:r>
        <w:t>from the environment                            pebbles, leaves</w:t>
      </w:r>
    </w:p>
    <w:p>
      <w:r>
        <w:t>that                                            papers, small plastic,</w:t>
      </w:r>
    </w:p>
    <w:p>
      <w:r>
        <w:t>can be used to create                           egg shells etc.</w:t>
      </w:r>
    </w:p>
    <w:p>
      <w:r>
        <w:t>mosaic;</w:t>
      </w:r>
    </w:p>
    <w:p>
      <w:r>
        <w:t>5   1   Mounting     Mosaic       By the end of the sub       How do we           Guide the learner         Found materials,    Signed</w:t>
      </w:r>
    </w:p>
    <w:p>
      <w:r>
        <w:t>Techniques                strand, the learner         create mosaic?      individually, to create   adhesives,          questions,</w:t>
      </w:r>
    </w:p>
    <w:p>
      <w:r>
        <w:t>should be able to:          How do learners     simple pictures using     mounting            discussion,</w:t>
      </w:r>
    </w:p>
    <w:p>
      <w:r>
        <w:t>create simple pictures in   react when          mosaic technique          surfaces, digital   observation,</w:t>
      </w:r>
    </w:p>
    <w:p>
      <w:r>
        <w:t>mosaic using locally        making mosaic                                 images              portfolios</w:t>
      </w:r>
    </w:p>
    <w:p>
      <w:r>
        <w:t>available materials;</w:t>
      </w:r>
    </w:p>
    <w:p>
      <w:r>
        <w:t>have fun while creating</w:t>
      </w:r>
    </w:p>
    <w:p>
      <w:r>
        <w:t>simple pictures in mosai</w:t>
      </w:r>
    </w:p>
    <w:p>
      <w:r>
        <w:t>2   Mounting     Mosaic       By the end of the sub       How do we           The learner to display    Found materials,    Signed</w:t>
      </w:r>
    </w:p>
    <w:p>
      <w:r>
        <w:t>Techniques                strand, the learner         create mosaic?      and sign about their      adhesives,          questions,</w:t>
      </w:r>
    </w:p>
    <w:p>
      <w:r>
        <w:t>should be able to:          How do learners     own and others            mounting            discussion,</w:t>
      </w:r>
    </w:p>
    <w:p>
      <w:r>
        <w:t>create simple pictures in   react when          WORK                      surfaces, digital   observation,</w:t>
      </w:r>
    </w:p>
    <w:p>
      <w:r>
        <w:t>mosaic using locally        making mosaic                                 images              portfolios</w:t>
      </w:r>
    </w:p>
    <w:p>
      <w:r>
        <w:t>available materials;</w:t>
      </w:r>
    </w:p>
    <w:p/>
    <w:p>
      <w:r>
        <w:t>6   1   Mounting     Mosaic       By the end of the sub       How do we           The learner to display    Found materials,    Signed</w:t>
      </w:r>
    </w:p>
    <w:p>
      <w:r>
        <w:t>Techniques                strand, the learner         create mosaic?      and sign about their      adhesives,          questions,</w:t>
      </w:r>
    </w:p>
    <w:p>
      <w:r>
        <w:t>should be able to:          How do learners     own and others            mounting            discussion,</w:t>
      </w:r>
    </w:p>
    <w:p>
      <w:r>
        <w:t>have fun while creating     react when          WORK                      surfaces, digital   observation,</w:t>
      </w:r>
    </w:p>
    <w:p>
      <w:r>
        <w:t>simple pictures in mosai    making mosaic                                 images              portfolios</w:t>
      </w:r>
    </w:p>
    <w:p>
      <w:r>
        <w:t>2   Decorating   Decorating   By the end of the sub       What kind of        In groups learners to     Found materials,    Signed</w:t>
      </w:r>
    </w:p>
    <w:p>
      <w:r>
        <w:t>Forms        plastic      strand, the                 adhesive can be     observe decorated         adhesives,          questions,</w:t>
      </w:r>
    </w:p>
    <w:p>
      <w:r>
        <w:t>bottles      learner should be able      used in             bottles from teachers     mounting            discussion,</w:t>
      </w:r>
    </w:p>
    <w:p>
      <w:r>
        <w:t>using        to:                         decorating          collection                surfaces, digital   observation,</w:t>
      </w:r>
    </w:p>
    <w:p>
      <w:r>
        <w:t>coloured     Observe decorated           plastic bottles                             devices             portfolios</w:t>
      </w:r>
    </w:p>
    <w:p>
      <w:r>
        <w:t>paper        plastic bottles             using coloured</w:t>
      </w:r>
    </w:p>
    <w:p>
      <w:r>
        <w:t>ion to help in motivating   paper?</w:t>
      </w:r>
    </w:p>
    <w:p>
      <w:r>
        <w:t>them to                     Where can</w:t>
      </w:r>
    </w:p>
    <w:p>
      <w:r>
        <w:t>decorate three              learners source</w:t>
      </w:r>
    </w:p>
    <w:p>
      <w:r>
        <w:t>dimensional (3D forms);     coloured paper</w:t>
      </w:r>
    </w:p>
    <w:p>
      <w:r>
        <w:t>7   1   Decorating   Decorating   By the end of the sub       What kind of       Collect and use          Found materials,    Signed</w:t>
      </w:r>
    </w:p>
    <w:p>
      <w:r>
        <w:t>Forms        plastic      strand, the learner         adhesive can be    coloured paper           adhesives,          questions,</w:t>
      </w:r>
    </w:p>
    <w:p>
      <w:r>
        <w:t>bottles      should be able to:          used in            from the environment     mounting            discussion,</w:t>
      </w:r>
    </w:p>
    <w:p>
      <w:r>
        <w:t>using        decorate plastic bottles    decorating         in decorating plastic    surfaces, digital   observation,</w:t>
      </w:r>
    </w:p>
    <w:p>
      <w:r>
        <w:t>coloured     using coloured paper for    plastic bottles    bottles                  devices             portfolios</w:t>
      </w:r>
    </w:p>
    <w:p>
      <w:r>
        <w:t>paper        self-expression             using coloured     The learner to display</w:t>
      </w:r>
    </w:p>
    <w:p>
      <w:r>
        <w:t>paper?             and talk about their</w:t>
      </w:r>
    </w:p>
    <w:p>
      <w:r>
        <w:t>Where can          own and others work.</w:t>
      </w:r>
    </w:p>
    <w:p>
      <w:r>
        <w:t>learners’ source</w:t>
      </w:r>
    </w:p>
    <w:p>
      <w:r>
        <w:t>coloured paper</w:t>
      </w:r>
    </w:p>
    <w:p>
      <w:r>
        <w:t>2   Ornaments    Single       By the end of the sub       What materials     In groups learners to    Assorted beads,     Signed</w:t>
      </w:r>
    </w:p>
    <w:p>
      <w:r>
        <w:t>stranded     strand,                     can be             identify samples of      cutting tools,      questions,</w:t>
      </w:r>
    </w:p>
    <w:p>
      <w:r>
        <w:t>bracelets    the learner should be       used from the      bracelets made using     strings, digital    discussion,</w:t>
      </w:r>
    </w:p>
    <w:p>
      <w:r>
        <w:t>able to:                    environment in     local techniques and     images              observation,</w:t>
      </w:r>
    </w:p>
    <w:p>
      <w:r>
        <w:t>a) observe beaded           making             materials e.g. glass                         portfolios</w:t>
      </w:r>
    </w:p>
    <w:p>
      <w:r>
        <w:t>ornaments                   beads?             beads, plastic beads,</w:t>
      </w:r>
    </w:p>
    <w:p>
      <w:r>
        <w:t>from teacher’s samples                         clay beads, wooden</w:t>
      </w:r>
    </w:p>
    <w:p>
      <w:r>
        <w:t>to                                             beads, bone beads etc</w:t>
      </w:r>
    </w:p>
    <w:p>
      <w:r>
        <w:t>help in making bracelets</w:t>
      </w:r>
    </w:p>
    <w:p>
      <w:r>
        <w:t>using single strand</w:t>
      </w:r>
    </w:p>
    <w:p>
      <w:r>
        <w:t>beading;</w:t>
      </w:r>
    </w:p>
    <w:p>
      <w:r>
        <w:t>8   1   Ornaments    Single       By the end of the sub       What materials     Learner to display,      Assorted beads,     Signed</w:t>
      </w:r>
    </w:p>
    <w:p>
      <w:r>
        <w:t>stranded     strand, the learner         have you           discuss and              cutting tools,      questions,</w:t>
      </w:r>
    </w:p>
    <w:p>
      <w:r>
        <w:t>bracelets    should be able to:          used in making     appreciate their work    strings, digital    discussion,</w:t>
      </w:r>
    </w:p>
    <w:p>
      <w:r>
        <w:t>experiment with local       beads?                                      images              observation,</w:t>
      </w:r>
    </w:p>
    <w:p>
      <w:r>
        <w:t>materials to create                                                                         portfolios</w:t>
      </w:r>
    </w:p>
    <w:p>
      <w:r>
        <w:t>bracelets using single</w:t>
      </w:r>
    </w:p>
    <w:p>
      <w:r>
        <w:t>strand beading; enjoy</w:t>
      </w:r>
    </w:p>
    <w:p>
      <w:r>
        <w:t>making bracelets</w:t>
      </w:r>
    </w:p>
    <w:p>
      <w:r>
        <w:t>using single strand</w:t>
      </w:r>
    </w:p>
    <w:p>
      <w:r>
        <w:t>beading.</w:t>
      </w:r>
    </w:p>
    <w:p>
      <w:r>
        <w:t>2               Single      By the end of the sub      What materials   Learner to display,    Assorted beads,    Signed</w:t>
      </w:r>
    </w:p>
    <w:p>
      <w:r>
        <w:t>stranded    strand, the learner        have you         discuss                cutting tools,     questions,</w:t>
      </w:r>
    </w:p>
    <w:p>
      <w:r>
        <w:t>bracelets   should be able to:         used in making   and appreciate their   strings, digital   discussion,</w:t>
      </w:r>
    </w:p>
    <w:p>
      <w:r>
        <w:t>enjoy making bracelets     beads?           work                   images             observation,</w:t>
      </w:r>
    </w:p>
    <w:p>
      <w:r>
        <w:t>using single strand                                                                   portfolios</w:t>
      </w:r>
    </w:p>
    <w:p>
      <w:r>
        <w:t>beading.</w:t>
      </w:r>
    </w:p>
    <w:p>
      <w:r>
        <w:t>9       1   Sculpture   Toys        By the end of the sub  Which toys are in In groups, learners be    Sample toys,       Signed</w:t>
      </w:r>
    </w:p>
    <w:p>
      <w:r>
        <w:t>strand, the learner    class             taken to their class      found materials,   questions,</w:t>
      </w:r>
    </w:p>
    <w:p>
      <w:r>
        <w:t>should be able to:     nature corner?    nature corner to          strings, rubber    discussion,</w:t>
      </w:r>
    </w:p>
    <w:p>
      <w:r>
        <w:t>Observe samples of toys,</w:t>
      </w:r>
    </w:p>
    <w:p>
      <w:r>
        <w:t>What materials    identify toys?            bands, digital     observation,</w:t>
      </w:r>
    </w:p>
    <w:p>
      <w:r>
        <w:t>material and tools fromand tools                                   images             portfolios</w:t>
      </w:r>
    </w:p>
    <w:p>
      <w:r>
        <w:t>teacher’s collection toare used for</w:t>
      </w:r>
    </w:p>
    <w:p>
      <w:r>
        <w:t>motivate them make     making</w:t>
      </w:r>
    </w:p>
    <w:p>
      <w:r>
        <w:t>their                  toys?</w:t>
      </w:r>
    </w:p>
    <w:p>
      <w:r>
        <w:t>own;                   How do you feel</w:t>
      </w:r>
    </w:p>
    <w:p>
      <w:r>
        <w:t>when</w:t>
      </w:r>
    </w:p>
    <w:p>
      <w:r>
        <w:t>playing with</w:t>
      </w:r>
    </w:p>
    <w:p>
      <w:r>
        <w:t>toys?</w:t>
      </w:r>
    </w:p>
    <w:p>
      <w:r>
        <w:t>2   Sculpture   Toys        By the end of the sub  Which toys are in Individually make         Sample toys,       Signed</w:t>
      </w:r>
    </w:p>
    <w:p>
      <w:r>
        <w:t>strand, the learner    class nature      simple toys using         found materials,   questions,</w:t>
      </w:r>
    </w:p>
    <w:p>
      <w:r>
        <w:t>should be able to:     corner?           locally available         strings, rubber    discussion,</w:t>
      </w:r>
    </w:p>
    <w:p>
      <w:r>
        <w:t>make simple toys using What materials    materials                 bands, digital     observation,</w:t>
      </w:r>
    </w:p>
    <w:p>
      <w:r>
        <w:t>local                  and tools         Learners to display       images             portfolios</w:t>
      </w:r>
    </w:p>
    <w:p>
      <w:r>
        <w:t>materials for playing; are used for      and sign about own</w:t>
      </w:r>
    </w:p>
    <w:p>
      <w:r>
        <w:t>have fun as they make making            and others toys</w:t>
      </w:r>
    </w:p>
    <w:p>
      <w:r>
        <w:t>toys                   toys?</w:t>
      </w:r>
    </w:p>
    <w:p>
      <w:r>
        <w:t>and play with them     How do you feel</w:t>
      </w:r>
    </w:p>
    <w:p>
      <w:r>
        <w:t>when</w:t>
      </w:r>
    </w:p>
    <w:p>
      <w:r>
        <w:t>playing with</w:t>
      </w:r>
    </w:p>
    <w:p>
      <w:r>
        <w:t>toys?</w:t>
      </w:r>
    </w:p>
    <w:p>
      <w:r>
        <w:t>10-11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