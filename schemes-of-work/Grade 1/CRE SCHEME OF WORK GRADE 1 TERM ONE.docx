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1QTPFiWdIu 2 10 weeks 2 CRE Schemes Term 1 a href https drive</w:t>
      </w:r>
    </w:p>
    <w:p>
      <w:r>
        <w:t>CRE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1 TERM ONE</w:t>
      </w:r>
    </w:p>
    <w:p/>
    <w:p>
      <w:r>
        <w:t>WEEK   LESSON STRAND     SUB         SPECIFIC                        KEY             LEARNING             LEARNING  ASSESSMENT REMARKS</w:t>
      </w:r>
    </w:p>
    <w:p>
      <w:r>
        <w:t>THEME      STRAND      LEARNING                        INQUIRY         EXPERIENCE           RESOURCES METHODS</w:t>
      </w:r>
    </w:p>
    <w:p>
      <w:r>
        <w:t>OUTCOMES                        QUESTIONS</w:t>
      </w:r>
    </w:p>
    <w:p>
      <w:r>
        <w:t>2      1      Creation   Self        By the end of the substrand     Who created     Reading Genesis       Bible flash   Oral questions</w:t>
      </w:r>
    </w:p>
    <w:p>
      <w:r>
        <w:t>awareness   learners should be able to      you?            1:27                  cards         Observation</w:t>
      </w:r>
    </w:p>
    <w:p>
      <w:r>
        <w:t>recognize themselves as                         Writing their</w:t>
      </w:r>
    </w:p>
    <w:p>
      <w:r>
        <w:t>uniquely created in the image                   names on flash</w:t>
      </w:r>
    </w:p>
    <w:p>
      <w:r>
        <w:t>and likeness of God for his                     cards and playing</w:t>
      </w:r>
    </w:p>
    <w:p>
      <w:r>
        <w:t>Glory                                           them</w:t>
      </w:r>
    </w:p>
    <w:p>
      <w:r>
        <w:t>2                             Mention their names for</w:t>
      </w:r>
    </w:p>
    <w:p>
      <w:r>
        <w:t>identification and self</w:t>
      </w:r>
    </w:p>
    <w:p>
      <w:r>
        <w:t>awareness</w:t>
      </w:r>
    </w:p>
    <w:p>
      <w:r>
        <w:t>3      Creaton    Self        The learner to mention their    What is your    Sing songs related    Bible flash   Oral questions</w:t>
      </w:r>
    </w:p>
    <w:p>
      <w:r>
        <w:t>awareness   names for identification and    name?           to their names say    cards         Observation</w:t>
      </w:r>
    </w:p>
    <w:p>
      <w:r>
        <w:t>self awareness.                                 why they are</w:t>
      </w:r>
    </w:p>
    <w:p>
      <w:r>
        <w:t>2-3 Recognize that God                          special before God</w:t>
      </w:r>
    </w:p>
    <w:p>
      <w:r>
        <w:t>knows them by their names</w:t>
      </w:r>
    </w:p>
    <w:p>
      <w:r>
        <w:t>as part of His creation</w:t>
      </w:r>
    </w:p>
    <w:p>
      <w:r>
        <w:t>3      1-3    Creation   Self        Draw and colour themselves.     How             Drawing and           Crayons       Observation</w:t>
      </w:r>
    </w:p>
    <w:p>
      <w:r>
        <w:t>awareness   1. Watch a clip of a palm of    important are   colouring             Video clips   Oral questions</w:t>
      </w:r>
    </w:p>
    <w:p>
      <w:r>
        <w:t>a hand                      you before      themselves</w:t>
      </w:r>
    </w:p>
    <w:p>
      <w:r>
        <w:t>2. Draw the palm of their       God?            Drawing the palm</w:t>
      </w:r>
    </w:p>
    <w:p>
      <w:r>
        <w:t>hands with their names on                   of their hands</w:t>
      </w:r>
    </w:p>
    <w:p>
      <w:r>
        <w:t>it.</w:t>
      </w:r>
    </w:p>
    <w:p>
      <w:r>
        <w:t>3. Appreciate themselves as</w:t>
      </w:r>
    </w:p>
    <w:p>
      <w:r>
        <w:t>unique and special create</w:t>
      </w:r>
    </w:p>
    <w:p>
      <w:r>
        <w:t>before God.</w:t>
      </w:r>
    </w:p>
    <w:p/>
    <w:p>
      <w:r>
        <w:t>4      1-2    Creation   My family   1. Name members of their        Who are the     Name members of       Chart         Observation</w:t>
      </w:r>
    </w:p>
    <w:p>
      <w:r>
        <w:t>nuclear for a sense of       members of      their nuclear         Video clip    Oral questions</w:t>
      </w:r>
    </w:p>
    <w:p>
      <w:r>
        <w:t>belonging                    your nuclear    family</w:t>
      </w:r>
    </w:p>
    <w:p>
      <w:r>
        <w:t>2. Draw and colour members      family?</w:t>
      </w:r>
    </w:p>
    <w:p>
      <w:r>
        <w:t>of their nuclear family</w:t>
      </w:r>
    </w:p>
    <w:p>
      <w:r>
        <w:t>3      Creation   My family   3. Learn how to pray            Who leads       Mention the                         Oral question</w:t>
      </w:r>
    </w:p>
    <w:p>
      <w:r>
        <w:t>prayers at      person who leads                    Observation</w:t>
      </w:r>
    </w:p>
    <w:p>
      <w:r>
        <w:t>home?           prayers at home.</w:t>
      </w:r>
    </w:p>
    <w:p>
      <w:r>
        <w:t>Demonstrate how</w:t>
      </w:r>
    </w:p>
    <w:p>
      <w:r>
        <w:t>they pray at home</w:t>
      </w:r>
    </w:p>
    <w:p>
      <w:r>
        <w:t>5   1-3   Creation   My family     1.Demonstrating how they         When do you       Drawing members         Charts        Oral questions</w:t>
      </w:r>
    </w:p>
    <w:p>
      <w:r>
        <w:t>pray at home                   pray at home?     of family praying       Photograph    Observation</w:t>
      </w:r>
    </w:p>
    <w:p>
      <w:r>
        <w:t>2.Draw family members                              Learners to             Video clips</w:t>
      </w:r>
    </w:p>
    <w:p>
      <w:r>
        <w:t>praying                        What do you       identify items they</w:t>
      </w:r>
    </w:p>
    <w:p>
      <w:r>
        <w:t>3.Identify items they share at   share at home?    share at home</w:t>
      </w:r>
    </w:p>
    <w:p>
      <w:r>
        <w:t>home to enhance                                  Observe and</w:t>
      </w:r>
    </w:p>
    <w:p>
      <w:r>
        <w:t>togetherness                                     discuss a</w:t>
      </w:r>
    </w:p>
    <w:p>
      <w:r>
        <w:t>chart/picture of a</w:t>
      </w:r>
    </w:p>
    <w:p>
      <w:r>
        <w:t>daily sharing a</w:t>
      </w:r>
    </w:p>
    <w:p>
      <w:r>
        <w:t>meal</w:t>
      </w:r>
    </w:p>
    <w:p>
      <w:r>
        <w:t>6   1-3   Creation   My family     Appreciate the importance of     What is the       Answer questions                      Written</w:t>
      </w:r>
    </w:p>
    <w:p>
      <w:r>
        <w:t>sharing at home for family       importance of                                           exercise</w:t>
      </w:r>
    </w:p>
    <w:p>
      <w:r>
        <w:t>unity                            sharing?</w:t>
      </w:r>
    </w:p>
    <w:p>
      <w:r>
        <w:t>Creation   Creation of    Mention some plants and         Who created        Name various           Video clips   Observation</w:t>
      </w:r>
    </w:p>
    <w:p>
      <w:r>
        <w:t>plants and     animals that God created as     plants and         plants and animals     Realia        Oral questions</w:t>
      </w:r>
    </w:p>
    <w:p>
      <w:r>
        <w:t>animals        the part of environment         animals?           created by God</w:t>
      </w:r>
    </w:p>
    <w:p>
      <w:r>
        <w:t>Draw and colour some                               To draw and</w:t>
      </w:r>
    </w:p>
    <w:p>
      <w:r>
        <w:t>plants that God created         Who created        colour some plants</w:t>
      </w:r>
    </w:p>
    <w:p>
      <w:r>
        <w:t>plants?            that God created</w:t>
      </w:r>
    </w:p>
    <w:p>
      <w:r>
        <w:t>7   1-3   Creation   Creation of   1. Care for plants and animals   Why do you        Learners to give      Realia          Observation</w:t>
      </w:r>
    </w:p>
    <w:p>
      <w:r>
        <w:t>plants and       as art of Gods creation       take care of      reasons for caring                    Oral questions</w:t>
      </w:r>
    </w:p>
    <w:p>
      <w:r>
        <w:t>animals                                        plant?            plants and animals</w:t>
      </w:r>
    </w:p>
    <w:p>
      <w:r>
        <w:t>2. Mention ways of caring        How do we         Mention ways of       Video clips     Observation</w:t>
      </w:r>
    </w:p>
    <w:p>
      <w:r>
        <w:t>plants and animals            care for plants   caring plants and                     Oral questions</w:t>
      </w:r>
    </w:p>
    <w:p>
      <w:r>
        <w:t>and animals?      animals</w:t>
      </w:r>
    </w:p>
    <w:p>
      <w:r>
        <w:t>3. Drawing and colour            How do we         Drawing and           Crayons         Observation</w:t>
      </w:r>
    </w:p>
    <w:p>
      <w:r>
        <w:t>someone caring for animals    care animals?     colour someone        pictures        Oral questions</w:t>
      </w:r>
    </w:p>
    <w:p>
      <w:r>
        <w:t>caring for animals</w:t>
      </w:r>
    </w:p>
    <w:p>
      <w:r>
        <w:t>8   1     Creation   Creation of     Appreciate plants and          Why did God        Learners to model      Modeling      Observation</w:t>
      </w:r>
    </w:p>
    <w:p>
      <w:r>
        <w:t>plants and      animals as part of God’s       create plants      some plants and        clay          Oral questions</w:t>
      </w:r>
    </w:p>
    <w:p>
      <w:r>
        <w:t>animals         creation                       and animals?       animals</w:t>
      </w:r>
    </w:p>
    <w:p>
      <w:r>
        <w:t>2     The holy   Physical        Identify ways of handling      Why do you         State how to take      Bible         Observation</w:t>
      </w:r>
    </w:p>
    <w:p>
      <w:r>
        <w:t>Bible      handling of     the hole Bible with respect    handle the         care of the                          Oral questions</w:t>
      </w:r>
    </w:p>
    <w:p>
      <w:r>
        <w:t>the holy        as the word of God             Bible with         holyBible.</w:t>
      </w:r>
    </w:p>
    <w:p>
      <w:r>
        <w:t>Bible                                          respect and        List why they</w:t>
      </w:r>
    </w:p>
    <w:p>
      <w:r>
        <w:t>care?              should respect the</w:t>
      </w:r>
    </w:p>
    <w:p>
      <w:r>
        <w:t>holy Bible</w:t>
      </w:r>
    </w:p>
    <w:p>
      <w:r>
        <w:t>Learners to role</w:t>
      </w:r>
    </w:p>
    <w:p>
      <w:r>
        <w:t>play handling the</w:t>
      </w:r>
    </w:p>
    <w:p>
      <w:r>
        <w:t>Bible with care</w:t>
      </w:r>
    </w:p>
    <w:p>
      <w:r>
        <w:t>and respect</w:t>
      </w:r>
    </w:p>
    <w:p>
      <w:r>
        <w:t>3     The holy   Physical        Recognize the holy Bible as Which are the       Name the first two   Bible          Observation</w:t>
      </w:r>
    </w:p>
    <w:p>
      <w:r>
        <w:t>Bible      handling of     the word of God by naming first two             gospel books –       Crayons        Oral questions</w:t>
      </w:r>
    </w:p>
    <w:p>
      <w:r>
        <w:t>the holy        the first two Gospel books  Gospel books?       Mathew and Mark</w:t>
      </w:r>
    </w:p>
    <w:p>
      <w:r>
        <w:t>Bible                                                           Sing a song on my</w:t>
      </w:r>
    </w:p>
    <w:p>
      <w:r>
        <w:t>Bible and I .</w:t>
      </w:r>
    </w:p>
    <w:p>
      <w:r>
        <w:t>The best book to</w:t>
      </w:r>
    </w:p>
    <w:p>
      <w:r>
        <w:t>read is the Bible.</w:t>
      </w:r>
    </w:p>
    <w:p>
      <w:r>
        <w:t>Draw and colour</w:t>
      </w:r>
    </w:p>
    <w:p>
      <w:r>
        <w:t>the Bible</w:t>
      </w:r>
    </w:p>
    <w:p>
      <w:r>
        <w:t>9    1-2   The Holy   Physical        Appreciate the holy Bible       What are the    In groups learners                  Written</w:t>
      </w:r>
    </w:p>
    <w:p>
      <w:r>
        <w:t>Bible      handling of     by stating it’s two divisions   two divisions   to state the two                    exercise</w:t>
      </w:r>
    </w:p>
    <w:p>
      <w:r>
        <w:t>the holy        that is the old and the New     of the Bible?   divisions of the</w:t>
      </w:r>
    </w:p>
    <w:p>
      <w:r>
        <w:t>Bible           Testament                                       holy Bible old and</w:t>
      </w:r>
    </w:p>
    <w:p>
      <w:r>
        <w:t>New Testament</w:t>
      </w:r>
    </w:p>
    <w:p>
      <w:r>
        <w:t>C.A.T</w:t>
      </w:r>
    </w:p>
    <w:p>
      <w:r>
        <w:t>3     The Holy   Bible stories   Narrate the story of David      Who was         Learners to read     Video clip     Observation</w:t>
      </w:r>
    </w:p>
    <w:p>
      <w:r>
        <w:t>Bible      David and       and Goliath desire to           David?          1st Samuel 17:48-    Bible          Oral questions</w:t>
      </w:r>
    </w:p>
    <w:p>
      <w:r>
        <w:t>Goliath         depend on God in their day                      51</w:t>
      </w:r>
    </w:p>
    <w:p>
      <w:r>
        <w:t>to day lives                                    Learners to watch</w:t>
      </w:r>
    </w:p>
    <w:p>
      <w:r>
        <w:t>video on David</w:t>
      </w:r>
    </w:p>
    <w:p>
      <w:r>
        <w:t>and Goliath</w:t>
      </w:r>
    </w:p>
    <w:p>
      <w:r>
        <w:t>10   1     The Holy   Bible story     Narrate the story of David      How did         Learners to sing a   Video clip     Observation</w:t>
      </w:r>
    </w:p>
    <w:p>
      <w:r>
        <w:t>Bible      David and       and Goliath and desire to       David kill      song about David                    Oral questions</w:t>
      </w:r>
    </w:p>
    <w:p>
      <w:r>
        <w:t>Goliath         depend on God in their day      Goliath?        and Goliath</w:t>
      </w:r>
    </w:p>
    <w:p>
      <w:r>
        <w:t>to day lives                                    Learners to draw</w:t>
      </w:r>
    </w:p>
    <w:p>
      <w:r>
        <w:t>colour and share</w:t>
      </w:r>
    </w:p>
    <w:p>
      <w:r>
        <w:t>pictures of David</w:t>
      </w:r>
    </w:p>
    <w:p>
      <w:r>
        <w:t>and Goliath</w:t>
      </w:r>
    </w:p>
    <w:p>
      <w:r>
        <w:t>2     The Holy   Bible story     Appreciate story of David       Whom did        Learners to recite   Bible          Write</w:t>
      </w:r>
    </w:p>
    <w:p>
      <w:r>
        <w:t>Bible      David and       and Goliath in their lives by   David depend    1st Samuel 17:50                    exercises</w:t>
      </w:r>
    </w:p>
    <w:p>
      <w:r>
        <w:t>Goliath         having faith in God             on to kill      C.A.T                               Oral questions</w:t>
      </w:r>
    </w:p>
    <w:p>
      <w:r>
        <w:t>Goliath?</w:t>
      </w:r>
    </w:p>
    <w:p>
      <w:r>
        <w:t>3     The Holy   Bible story     Narrate the story of Joseph     Who had a       Learners to read     Bible          Write</w:t>
      </w:r>
    </w:p>
    <w:p>
      <w:r>
        <w:t>Bible      The story of    and relate it to their daily    coat of many    Genesis 37:3-10                     exercises</w:t>
      </w:r>
    </w:p>
    <w:p>
      <w:r>
        <w:t>Joseph          lives                           colours                                             Oral questions</w:t>
      </w:r>
    </w:p>
    <w:p>
      <w:r>
        <w:t>11   1-3   The Holy   The Bible       Discuss Joseph’s brothers       Why dis         Learners to watch    What did       In pairs</w:t>
      </w:r>
    </w:p>
    <w:p>
      <w:r>
        <w:t>Bible      story           reaction to his dreams and      Joseph’s        a video about        the brothers   learners to say</w:t>
      </w:r>
    </w:p>
    <w:p>
      <w:r>
        <w:t>The story of    desire to olve their siblings   brothers hate   Joseph and his       say about      why Joseph’s</w:t>
      </w:r>
    </w:p>
    <w:p>
      <w:r>
        <w:t>Joseph                                          him?            brothers             Joseph’s       brothers hated</w:t>
      </w:r>
    </w:p>
    <w:p>
      <w:r>
        <w:t>In groups learners      dreams?       him</w:t>
      </w:r>
    </w:p>
    <w:p>
      <w:r>
        <w:t>to list the qualities                 Draw and</w:t>
      </w:r>
    </w:p>
    <w:p>
      <w:r>
        <w:t>of Joseph                             colour</w:t>
      </w:r>
    </w:p>
    <w:p>
      <w:r>
        <w:t>Apply lessons                         Joseph’s coat</w:t>
      </w:r>
    </w:p>
    <w:p>
      <w:r>
        <w:t>learnt from the                       C.A.T</w:t>
      </w:r>
    </w:p>
    <w:p>
      <w:r>
        <w:t>story of Joseph in</w:t>
      </w:r>
    </w:p>
    <w:p>
      <w:r>
        <w:t>their relationship</w:t>
      </w:r>
    </w:p>
    <w:p>
      <w:r>
        <w:t>with others</w:t>
      </w:r>
    </w:p>
    <w:p>
      <w:r>
        <w:t>12 &amp;   1-3   The Holy   The Bible     Apply lessons learnt from      What did         Learners to list in     Video clips   Observation</w:t>
      </w:r>
    </w:p>
    <w:p>
      <w:r>
        <w:t>13           Bible      story         the story of Joseph in their   brothers about   groups why love         Crayons       Oral questions</w:t>
      </w:r>
    </w:p>
    <w:p>
      <w:r>
        <w:t>Joseph and    relationship with others.      Joseph’s         their brothers and</w:t>
      </w:r>
    </w:p>
    <w:p>
      <w:r>
        <w:t>his coat of                                  dreams?          sisters</w:t>
      </w:r>
    </w:p>
    <w:p>
      <w:r>
        <w:t>many colour                                                   Learners to watch</w:t>
      </w:r>
    </w:p>
    <w:p>
      <w:r>
        <w:t>a video clip on</w:t>
      </w:r>
    </w:p>
    <w:p>
      <w:r>
        <w:t>Joseph’s coat of</w:t>
      </w:r>
    </w:p>
    <w:p>
      <w:r>
        <w:t>many colours</w:t>
      </w:r>
    </w:p>
    <w:p>
      <w:r>
        <w:t>Learners to draw a</w:t>
      </w:r>
    </w:p>
    <w:p>
      <w:r>
        <w:t>coat and colour it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