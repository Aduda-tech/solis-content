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1lA1jdpspy nload 2 5 Hygiene and Nutrition Schemes Term 3 a h</w:t>
      </w:r>
    </w:p>
    <w:p>
      <w:r>
        <w:t>GRADE 1 HYGIENE &amp; NUTRITION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HYGIENE AND NUTRITION ACTIVITIES SCHEME OF WORK FOR GRADE 1 TERM 3</w:t>
      </w:r>
    </w:p>
    <w:p/>
    <w:p>
      <w:r>
        <w:t>SCHOOL                  GRADE       LEARNING AREA             TERM          YEAR</w:t>
      </w:r>
    </w:p>
    <w:p>
      <w:r>
        <w:t>1           HYGIENE AND               3</w:t>
      </w:r>
    </w:p>
    <w:p>
      <w:r>
        <w:t>NUTRITION ACTIVITIES</w:t>
      </w:r>
    </w:p>
    <w:p/>
    <w:p>
      <w:r>
        <w:t>Wk   Lesson   Strand       Sub-strand     Specific Learning   Key Inquiry     Learning Experiences         Learning            Assessment      Reflection</w:t>
      </w:r>
    </w:p>
    <w:p>
      <w:r>
        <w:t>Outcome             Question                                     Resources</w:t>
      </w:r>
    </w:p>
    <w:p>
      <w:r>
        <w:t>1    1        Safety       Common         By the end of the                      1. Learners are           Pictures of         Ask</w:t>
      </w:r>
    </w:p>
    <w:p>
      <w:r>
        <w:t>education    accidents at   sub-strand, the        1. What            guided to identify     children            learners oral</w:t>
      </w:r>
    </w:p>
    <w:p>
      <w:r>
        <w:t>home -         learner should be         causes          drowning at home.      drowning and        questions</w:t>
      </w:r>
    </w:p>
    <w:p>
      <w:r>
        <w:t>Drowning       able to:                  drownin      2. Learners are guided    their causes such   on</w:t>
      </w:r>
    </w:p>
    <w:p>
      <w:r>
        <w:t>a) Describe           g at            to state the causes    as swimming         drowning.</w:t>
      </w:r>
    </w:p>
    <w:p>
      <w:r>
        <w:t>drowning.             home?           of drowning at         alone.</w:t>
      </w:r>
    </w:p>
    <w:p>
      <w:r>
        <w:t>b) Mention         2. How can         home such as           Pictures and</w:t>
      </w:r>
    </w:p>
    <w:p>
      <w:r>
        <w:t>causes of             we              swimming alone.        video clips on</w:t>
      </w:r>
    </w:p>
    <w:p>
      <w:r>
        <w:t>drowning at           prevent      3. Learners to tell       drowning and</w:t>
      </w:r>
    </w:p>
    <w:p>
      <w:r>
        <w:t>home.                 drownin         stories of their       how to prevent</w:t>
      </w:r>
    </w:p>
    <w:p>
      <w:r>
        <w:t>c) Identify           g at            experiences of         them.</w:t>
      </w:r>
    </w:p>
    <w:p>
      <w:r>
        <w:t>ways of               home?           drowning at home       Oxford</w:t>
      </w:r>
    </w:p>
    <w:p>
      <w:r>
        <w:t>preventing                         4. Learners to identify   Everyday</w:t>
      </w:r>
    </w:p>
    <w:p>
      <w:r>
        <w:t>drowning at                           ways of preventing     Hygiene and</w:t>
      </w:r>
    </w:p>
    <w:p>
      <w:r>
        <w:t>home.                                 drowning at home       Nutrition,</w:t>
      </w:r>
    </w:p>
    <w:p>
      <w:r>
        <w:t>such as swimming       Learner’s Book</w:t>
      </w:r>
    </w:p>
    <w:p>
      <w:r>
        <w:t>under supervision.     Grade 1 pg. and</w:t>
      </w:r>
    </w:p>
    <w:p>
      <w:r>
        <w:t>5. Learner to view        77</w:t>
      </w:r>
    </w:p>
    <w:p>
      <w:r>
        <w:t>pictures and video</w:t>
      </w:r>
    </w:p>
    <w:p>
      <w:r>
        <w:t>clips on causes of</w:t>
      </w:r>
    </w:p>
    <w:p>
      <w:r>
        <w:t>drowning at the</w:t>
      </w:r>
    </w:p>
    <w:p>
      <w:r>
        <w:t>home and share</w:t>
      </w:r>
    </w:p>
    <w:p>
      <w:r>
        <w:t>them in class.</w:t>
      </w:r>
    </w:p>
    <w:p>
      <w:r>
        <w:t>2   Common         By the end of the     1. What       1. Learners are           Naked wires        Ask</w:t>
      </w:r>
    </w:p>
    <w:p>
      <w:r>
        <w:t>accidents at   sub-strand, the          causes         guided to describe    Naked sockets      learners oral</w:t>
      </w:r>
    </w:p>
    <w:p>
      <w:r>
        <w:t>home -         learner should be        electric       an electric shock.    Pictures of        questions</w:t>
      </w:r>
    </w:p>
    <w:p>
      <w:r>
        <w:t>Electric       able to:                 shock at   2. Learners are guided    children           on electric</w:t>
      </w:r>
    </w:p>
    <w:p>
      <w:r>
        <w:t>shock              a) Describe an       home?      to state the causes of    inserting metals   shocks.</w:t>
      </w:r>
    </w:p>
    <w:p>
      <w:r>
        <w:t>electric shock.   2. How can    electric shock at home    into the sockets</w:t>
      </w:r>
    </w:p>
    <w:p>
      <w:r>
        <w:t>b) Mention           we         such as naked             Pictures and</w:t>
      </w:r>
    </w:p>
    <w:p>
      <w:r>
        <w:t>causes of            prevent    electricity sockets,      video clips on</w:t>
      </w:r>
    </w:p>
    <w:p>
      <w:r>
        <w:t>electric shock.      electric   touching naked wires      electric shocks</w:t>
      </w:r>
    </w:p>
    <w:p>
      <w:r>
        <w:t>c) at home.          shock at   and inserting metal       and how to</w:t>
      </w:r>
    </w:p>
    <w:p>
      <w:r>
        <w:t>d) Identify          home?      objects into the          prevent them.</w:t>
      </w:r>
    </w:p>
    <w:p>
      <w:r>
        <w:t>ways of                         sockets.                  Oxford</w:t>
      </w:r>
    </w:p>
    <w:p>
      <w:r>
        <w:t>preventing                      3. Learners to tell       Everyday</w:t>
      </w:r>
    </w:p>
    <w:p>
      <w:r>
        <w:t>electric shocks                     stories of their      Hygiene and</w:t>
      </w:r>
    </w:p>
    <w:p>
      <w:r>
        <w:t>at home.                            experiences of        Nutrition,</w:t>
      </w:r>
    </w:p>
    <w:p>
      <w:r>
        <w:t>electricity sockets   Learner’s Book</w:t>
      </w:r>
    </w:p>
    <w:p>
      <w:r>
        <w:t>at home               Grade 1 pg.</w:t>
      </w:r>
    </w:p>
    <w:p>
      <w:r>
        <w:t>4. Learners identify      71&amp;74</w:t>
      </w:r>
    </w:p>
    <w:p>
      <w:r>
        <w:t>ways of preventing</w:t>
      </w:r>
    </w:p>
    <w:p>
      <w:r>
        <w:t>electricity sockets</w:t>
      </w:r>
    </w:p>
    <w:p>
      <w:r>
        <w:t>at home keeping</w:t>
      </w:r>
    </w:p>
    <w:p>
      <w:r>
        <w:t>naked flame and</w:t>
      </w:r>
    </w:p>
    <w:p>
      <w:r>
        <w:t>water out of reach</w:t>
      </w:r>
    </w:p>
    <w:p>
      <w:r>
        <w:t>5. Learners to view</w:t>
      </w:r>
    </w:p>
    <w:p>
      <w:r>
        <w:t>pictures and video</w:t>
      </w:r>
    </w:p>
    <w:p>
      <w:r>
        <w:t>clips on causes of</w:t>
      </w:r>
    </w:p>
    <w:p>
      <w:r>
        <w:t>electric shocks at</w:t>
      </w:r>
    </w:p>
    <w:p>
      <w:r>
        <w:t>the home and share</w:t>
      </w:r>
    </w:p>
    <w:p>
      <w:r>
        <w:t>them in class.</w:t>
      </w:r>
    </w:p>
    <w:p>
      <w:r>
        <w:t>2   1   Common         By the end of the   1. What       1.   Learners are           Pictures of        Ask</w:t>
      </w:r>
    </w:p>
    <w:p>
      <w:r>
        <w:t>accidents at   sub-strand, the        causes          guided to identify     children who       learners oral</w:t>
      </w:r>
    </w:p>
    <w:p>
      <w:r>
        <w:t>home -         learner should be      choking         choking at home        have been          questions</w:t>
      </w:r>
    </w:p>
    <w:p>
      <w:r>
        <w:t>Choking        able to:               at home?        from a variety of      choked and their   on choking.</w:t>
      </w:r>
    </w:p>
    <w:p>
      <w:r>
        <w:t>a) Describe     2. How can         pictures on            causes such as</w:t>
      </w:r>
    </w:p>
    <w:p>
      <w:r>
        <w:t>choking.           we              common accidents       speaking or</w:t>
      </w:r>
    </w:p>
    <w:p>
      <w:r>
        <w:t>b) Mention         prevent         that occur at home.    laughing while</w:t>
      </w:r>
    </w:p>
    <w:p>
      <w:r>
        <w:t>causes of          choking    2.   Learners are           eating,</w:t>
      </w:r>
    </w:p>
    <w:p>
      <w:r>
        <w:t>choking at         at home?        guided to state the    swallowing food</w:t>
      </w:r>
    </w:p>
    <w:p>
      <w:r>
        <w:t>home.                              causes of choking      that is chewed</w:t>
      </w:r>
    </w:p>
    <w:p>
      <w:r>
        <w:t>c) Identify                        at home such as        properly and</w:t>
      </w:r>
    </w:p>
    <w:p>
      <w:r>
        <w:t>ways of                            speaking or            swallowing</w:t>
      </w:r>
    </w:p>
    <w:p>
      <w:r>
        <w:t>preventing                         laughing while         large pieces of</w:t>
      </w:r>
    </w:p>
    <w:p>
      <w:r>
        <w:t>choking at                         eating, swallowing     food.</w:t>
      </w:r>
    </w:p>
    <w:p>
      <w:r>
        <w:t>home.                              food that is chewed    Pictures and</w:t>
      </w:r>
    </w:p>
    <w:p>
      <w:r>
        <w:t>properly and           video clips on</w:t>
      </w:r>
    </w:p>
    <w:p>
      <w:r>
        <w:t>swallowing large       choking and</w:t>
      </w:r>
    </w:p>
    <w:p>
      <w:r>
        <w:t>pieces of food.        how to prevent</w:t>
      </w:r>
    </w:p>
    <w:p>
      <w:r>
        <w:t>3.   Learners to tell       them.</w:t>
      </w:r>
    </w:p>
    <w:p>
      <w:r>
        <w:t>stories of their       Oxford</w:t>
      </w:r>
    </w:p>
    <w:p>
      <w:r>
        <w:t>experiences of         Everyday</w:t>
      </w:r>
    </w:p>
    <w:p>
      <w:r>
        <w:t>choking at home        Hygiene and</w:t>
      </w:r>
    </w:p>
    <w:p>
      <w:r>
        <w:t>4.   Learners to identify   Nutrition,</w:t>
      </w:r>
    </w:p>
    <w:p>
      <w:r>
        <w:t>ways of preventing     Learner’s Book</w:t>
      </w:r>
    </w:p>
    <w:p>
      <w:r>
        <w:t>choking at home        Grade 1 pg.</w:t>
      </w:r>
    </w:p>
    <w:p>
      <w:r>
        <w:t>like chewing food      68&amp;71</w:t>
      </w:r>
    </w:p>
    <w:p>
      <w:r>
        <w:t>completely before</w:t>
      </w:r>
    </w:p>
    <w:p>
      <w:r>
        <w:t>swallowing,</w:t>
      </w:r>
    </w:p>
    <w:p>
      <w:r>
        <w:t>swallowing small</w:t>
      </w:r>
    </w:p>
    <w:p>
      <w:r>
        <w:t>pieces of food and</w:t>
      </w:r>
    </w:p>
    <w:p>
      <w:r>
        <w:t>not to speak or</w:t>
      </w:r>
    </w:p>
    <w:p>
      <w:r>
        <w:t>laugh while</w:t>
      </w:r>
    </w:p>
    <w:p>
      <w:r>
        <w:t>swallowing food.</w:t>
      </w:r>
    </w:p>
    <w:p>
      <w:r>
        <w:t>5.   Learners to view</w:t>
      </w:r>
    </w:p>
    <w:p>
      <w:r>
        <w:t>pictures and video</w:t>
      </w:r>
    </w:p>
    <w:p>
      <w:r>
        <w:t>clips on causes of</w:t>
      </w:r>
    </w:p>
    <w:p>
      <w:r>
        <w:t>choking at the</w:t>
      </w:r>
    </w:p>
    <w:p>
      <w:r>
        <w:t>home and share</w:t>
      </w:r>
    </w:p>
    <w:p>
      <w:r>
        <w:t>them in class.</w:t>
      </w:r>
    </w:p>
    <w:p>
      <w:r>
        <w:t>2   Common         By the end of the    1. What        1.   Learners are          Pictures of       Ask</w:t>
      </w:r>
    </w:p>
    <w:p>
      <w:r>
        <w:t>accidents at   sub-strand, the         causes           guided to identify    children with     learners oral</w:t>
      </w:r>
    </w:p>
    <w:p>
      <w:r>
        <w:t>home -         learner should be       suffocati        suffocation from a    paper bags over   questions</w:t>
      </w:r>
    </w:p>
    <w:p>
      <w:r>
        <w:t>Suffocation    able to:                on at            variety of pictures   their heads.      on</w:t>
      </w:r>
    </w:p>
    <w:p>
      <w:r>
        <w:t>a) Describe         home?            on common             Pictures and      suffocation.</w:t>
      </w:r>
    </w:p>
    <w:p>
      <w:r>
        <w:t>suffocation.     2. How can          accidents that        video clips on</w:t>
      </w:r>
    </w:p>
    <w:p>
      <w:r>
        <w:t>b) Mention          we               occur at home.        suffocation and</w:t>
      </w:r>
    </w:p>
    <w:p>
      <w:r>
        <w:t>causes of           prevent     2.   Learners are          how to prevent</w:t>
      </w:r>
    </w:p>
    <w:p>
      <w:r>
        <w:t>suffocation at      suffocati        guided to state the   them.</w:t>
      </w:r>
    </w:p>
    <w:p>
      <w:r>
        <w:t>home.               on at            causes of</w:t>
      </w:r>
    </w:p>
    <w:p>
      <w:r>
        <w:t>c) Identify         home?            suffocation at</w:t>
      </w:r>
    </w:p>
    <w:p>
      <w:r>
        <w:t>ways of                              home such as</w:t>
      </w:r>
    </w:p>
    <w:p>
      <w:r>
        <w:t>preventing                           placing paper bags</w:t>
      </w:r>
    </w:p>
    <w:p>
      <w:r>
        <w:t>suffocation at                       over their heads.</w:t>
      </w:r>
    </w:p>
    <w:p>
      <w:r>
        <w:t>home.</w:t>
      </w:r>
    </w:p>
    <w:p>
      <w:r>
        <w:t>3.   Learners to tell</w:t>
      </w:r>
    </w:p>
    <w:p>
      <w:r>
        <w:t>stories of their</w:t>
      </w:r>
    </w:p>
    <w:p>
      <w:r>
        <w:t>experiences of</w:t>
      </w:r>
    </w:p>
    <w:p>
      <w:r>
        <w:t>suffocation at</w:t>
      </w:r>
    </w:p>
    <w:p>
      <w:r>
        <w:t>home</w:t>
      </w:r>
    </w:p>
    <w:p>
      <w:r>
        <w:t>4.   Learners identify</w:t>
      </w:r>
    </w:p>
    <w:p>
      <w:r>
        <w:t>ways of preventing</w:t>
      </w:r>
    </w:p>
    <w:p>
      <w:r>
        <w:t>suffocation at</w:t>
      </w:r>
    </w:p>
    <w:p>
      <w:r>
        <w:t>home such as</w:t>
      </w:r>
    </w:p>
    <w:p>
      <w:r>
        <w:t>proper disposal of</w:t>
      </w:r>
    </w:p>
    <w:p>
      <w:r>
        <w:t>paper bags.</w:t>
      </w:r>
    </w:p>
    <w:p>
      <w:r>
        <w:t>5. Learners to view</w:t>
      </w:r>
    </w:p>
    <w:p>
      <w:r>
        <w:t>pictures and video</w:t>
      </w:r>
    </w:p>
    <w:p>
      <w:r>
        <w:t>clips on causes of</w:t>
      </w:r>
    </w:p>
    <w:p>
      <w:r>
        <w:t>suffocation at the</w:t>
      </w:r>
    </w:p>
    <w:p>
      <w:r>
        <w:t>home and share</w:t>
      </w:r>
    </w:p>
    <w:p>
      <w:r>
        <w:t>them in class.</w:t>
      </w:r>
    </w:p>
    <w:p>
      <w:r>
        <w:t>3   1   Importance     By the end of the    1. What are    1. Learners are           Pictures of       Ask</w:t>
      </w:r>
    </w:p>
    <w:p>
      <w:r>
        <w:t>of             sub-strand, the      some of the        guided to identify    common            learners oral</w:t>
      </w:r>
    </w:p>
    <w:p>
      <w:r>
        <w:t>preventing     learner should be    accidents at       accidents at home     accidents at      questions</w:t>
      </w:r>
    </w:p>
    <w:p>
      <w:r>
        <w:t>accidents at   able to:             home?              like falls, cuts,     home.             on common</w:t>
      </w:r>
    </w:p>
    <w:p>
      <w:r>
        <w:t>home               a) State         2. What            drowning,             Video clips on    accidents</w:t>
      </w:r>
    </w:p>
    <w:p>
      <w:r>
        <w:t>common           causes             suffocation,          how to prevent    that occur at</w:t>
      </w:r>
    </w:p>
    <w:p>
      <w:r>
        <w:t>accidents that   accidents at       choking               common            home</w:t>
      </w:r>
    </w:p>
    <w:p>
      <w:r>
        <w:t>occur at home    home?              electrocution,        accidents that</w:t>
      </w:r>
    </w:p>
    <w:p>
      <w:r>
        <w:t>b) Mention       3. How can         burns.                occur at home.</w:t>
      </w:r>
    </w:p>
    <w:p>
      <w:r>
        <w:t>causes of        we prevent     2. Learners are           Oxford</w:t>
      </w:r>
    </w:p>
    <w:p>
      <w:r>
        <w:t>accidents at     accidents at       guided to state the   Everyday</w:t>
      </w:r>
    </w:p>
    <w:p>
      <w:r>
        <w:t>home,            home?              causes of accidents   Hygiene and</w:t>
      </w:r>
    </w:p>
    <w:p>
      <w:r>
        <w:t>c) Appreciate                       at home such as       Nutrition,</w:t>
      </w:r>
    </w:p>
    <w:p>
      <w:r>
        <w:t>the importance                      sharp edges,          Learner’s Book</w:t>
      </w:r>
    </w:p>
    <w:p>
      <w:r>
        <w:t>of preventing                       slippery floors,      Grade 1 pg. 67-</w:t>
      </w:r>
    </w:p>
    <w:p>
      <w:r>
        <w:t>accidents at                        vegetable/fruit       79</w:t>
      </w:r>
    </w:p>
    <w:p>
      <w:r>
        <w:t>home.                               peelings, broken</w:t>
      </w:r>
    </w:p>
    <w:p>
      <w:r>
        <w:t>glass, uncovered</w:t>
      </w:r>
    </w:p>
    <w:p>
      <w:r>
        <w:t>pits, rough floors,</w:t>
      </w:r>
    </w:p>
    <w:p>
      <w:r>
        <w:t>poorly arranged</w:t>
      </w:r>
    </w:p>
    <w:p>
      <w:r>
        <w:t>furniture,</w:t>
      </w:r>
    </w:p>
    <w:p>
      <w:r>
        <w:t>electricity</w:t>
      </w:r>
    </w:p>
    <w:p>
      <w:r>
        <w:t>sockets and the naked</w:t>
      </w:r>
    </w:p>
    <w:p>
      <w:r>
        <w:t>flame</w:t>
      </w:r>
    </w:p>
    <w:p>
      <w:r>
        <w:t>3. Learners identify</w:t>
      </w:r>
    </w:p>
    <w:p>
      <w:r>
        <w:t>ways of preventing</w:t>
      </w:r>
    </w:p>
    <w:p>
      <w:r>
        <w:t>accidents at home</w:t>
      </w:r>
    </w:p>
    <w:p>
      <w:r>
        <w:t>(wiping spills,</w:t>
      </w:r>
    </w:p>
    <w:p>
      <w:r>
        <w:t>arranging furniture</w:t>
      </w:r>
    </w:p>
    <w:p>
      <w:r>
        <w:t>properly, disposing</w:t>
      </w:r>
    </w:p>
    <w:p>
      <w:r>
        <w:t>off waste</w:t>
      </w:r>
    </w:p>
    <w:p>
      <w:r>
        <w:t>appropriately,</w:t>
      </w:r>
    </w:p>
    <w:p>
      <w:r>
        <w:t>covering open pits,</w:t>
      </w:r>
    </w:p>
    <w:p>
      <w:r>
        <w:t>proper handling of</w:t>
      </w:r>
    </w:p>
    <w:p>
      <w:r>
        <w:t>tools like knives</w:t>
      </w:r>
    </w:p>
    <w:p>
      <w:r>
        <w:t>and forks)</w:t>
      </w:r>
    </w:p>
    <w:p/>
    <w:p>
      <w:r>
        <w:t>2   Safety      Dangerous    By the end of the     1. Which        1. Guide learners to      Detergents          Ask</w:t>
      </w:r>
    </w:p>
    <w:p>
      <w:r>
        <w:t>education   chemicals at sub-strand, the       are some of          identify dangerous   Cleaning agents     learners oral</w:t>
      </w:r>
    </w:p>
    <w:p>
      <w:r>
        <w:t>home         learner should be     the                  chemicals used at    Kerosene            questions</w:t>
      </w:r>
    </w:p>
    <w:p>
      <w:r>
        <w:t>able to:              dangerous            home (detergents     Empty               on</w:t>
      </w:r>
    </w:p>
    <w:p>
      <w:r>
        <w:t>a)     Nam   chemicals            and cleaning         containers of       dangerous</w:t>
      </w:r>
    </w:p>
    <w:p>
      <w:r>
        <w:t>e some       used at              agents, kerosene,    dangerous           chemicals</w:t>
      </w:r>
    </w:p>
    <w:p>
      <w:r>
        <w:t>dangerous    home?         pesticides, insecticides)   chemicals at        found in</w:t>
      </w:r>
    </w:p>
    <w:p>
      <w:r>
        <w:t>chemicals                  2. In groups, learners to   home                their homes</w:t>
      </w:r>
    </w:p>
    <w:p>
      <w:r>
        <w:t>found at                      mention dangerous        (Insecticides and</w:t>
      </w:r>
    </w:p>
    <w:p>
      <w:r>
        <w:t>home and                   chemicals found in their    pesticides)</w:t>
      </w:r>
    </w:p>
    <w:p>
      <w:r>
        <w:t>where they                           homes             Pictures of</w:t>
      </w:r>
    </w:p>
    <w:p>
      <w:r>
        <w:t>are used.                                              dangerous</w:t>
      </w:r>
    </w:p>
    <w:p>
      <w:r>
        <w:t>chemicals at</w:t>
      </w:r>
    </w:p>
    <w:p>
      <w:r>
        <w:t>home</w:t>
      </w:r>
    </w:p>
    <w:p>
      <w:r>
        <w:t>Video clips of</w:t>
      </w:r>
    </w:p>
    <w:p>
      <w:r>
        <w:t>dangerous</w:t>
      </w:r>
    </w:p>
    <w:p>
      <w:r>
        <w:t>chemicals at</w:t>
      </w:r>
    </w:p>
    <w:p>
      <w:r>
        <w:t>home</w:t>
      </w:r>
    </w:p>
    <w:p>
      <w:r>
        <w:t>Oxford</w:t>
      </w:r>
    </w:p>
    <w:p>
      <w:r>
        <w:t>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80</w:t>
      </w:r>
    </w:p>
    <w:p/>
    <w:p>
      <w:r>
        <w:t>4   1   Dangers     By the end of the      1. What are   1. Guide learners to     Detergents          Ask</w:t>
      </w:r>
    </w:p>
    <w:p>
      <w:r>
        <w:t>chemicals   sub-strand, the           some of       mention the           Cleaning agents     learners oral</w:t>
      </w:r>
    </w:p>
    <w:p>
      <w:r>
        <w:t>cause at    learner should be         dangers       dangers caused by     Kerosene            questions</w:t>
      </w:r>
    </w:p>
    <w:p>
      <w:r>
        <w:t>home        able to:                  caused        chemicals used at     Empty               on dangers</w:t>
      </w:r>
    </w:p>
    <w:p>
      <w:r>
        <w:t>a)      Men      by these      home.                 containers of       of</w:t>
      </w:r>
    </w:p>
    <w:p>
      <w:r>
        <w:t>tion the         househol                            dangerous           chemicals</w:t>
      </w:r>
    </w:p>
    <w:p>
      <w:r>
        <w:t>dangers          d                                   chemicals at        found in</w:t>
      </w:r>
    </w:p>
    <w:p>
      <w:r>
        <w:t>caused by        chemical                            home                their homes</w:t>
      </w:r>
    </w:p>
    <w:p>
      <w:r>
        <w:t>chemicals        s?                                  (Insecticides and</w:t>
      </w:r>
    </w:p>
    <w:p>
      <w:r>
        <w:t>used at                                              pesticides)</w:t>
      </w:r>
    </w:p>
    <w:p>
      <w:r>
        <w:t>home,                                                Pictures of</w:t>
      </w:r>
    </w:p>
    <w:p>
      <w:r>
        <w:t>dangerous</w:t>
      </w:r>
    </w:p>
    <w:p>
      <w:r>
        <w:t>chemicals at</w:t>
      </w:r>
    </w:p>
    <w:p>
      <w:r>
        <w:t>home</w:t>
      </w:r>
    </w:p>
    <w:p>
      <w:r>
        <w:t>Video clips of</w:t>
      </w:r>
    </w:p>
    <w:p>
      <w:r>
        <w:t>dangerous</w:t>
      </w:r>
    </w:p>
    <w:p>
      <w:r>
        <w:t>chemicals at</w:t>
      </w:r>
    </w:p>
    <w:p>
      <w:r>
        <w:t>home</w:t>
      </w:r>
    </w:p>
    <w:p>
      <w:r>
        <w:t>Oxford</w:t>
      </w:r>
    </w:p>
    <w:p>
      <w:r>
        <w:t>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80</w:t>
      </w:r>
    </w:p>
    <w:p/>
    <w:p>
      <w:r>
        <w:t>2   Dangers     By the end of the      1. Which      1. Let learners listen   Detergents          Ask</w:t>
      </w:r>
    </w:p>
    <w:p>
      <w:r>
        <w:t>chemicals   sub-strand, the              are some       to stories or watch   Cleaning agents     learners oral</w:t>
      </w:r>
    </w:p>
    <w:p>
      <w:r>
        <w:t>cause at    learner should be            of the         a video on dangers    Kerosene            questions</w:t>
      </w:r>
    </w:p>
    <w:p>
      <w:r>
        <w:t>home        able to:                     dangero        caused by             Empty               on dangers</w:t>
      </w:r>
    </w:p>
    <w:p>
      <w:r>
        <w:t>a)      Emb         us             dangerous             containers of       chemicals</w:t>
      </w:r>
    </w:p>
    <w:p>
      <w:r>
        <w:t>race the            chemical       chemicals used at     dangerous           of found in</w:t>
      </w:r>
    </w:p>
    <w:p>
      <w:r>
        <w:t>need to             s used at      home.                 chemicals at        their homes</w:t>
      </w:r>
    </w:p>
    <w:p>
      <w:r>
        <w:t>avoid               home?                                home</w:t>
      </w:r>
    </w:p>
    <w:p>
      <w:r>
        <w:t>handling         2. What are                             (Insecticides and</w:t>
      </w:r>
    </w:p>
    <w:p>
      <w:r>
        <w:t>dangerous           some of                              pesticides)</w:t>
      </w:r>
    </w:p>
    <w:p>
      <w:r>
        <w:t>chemicals           dangers                              Pictures of</w:t>
      </w:r>
    </w:p>
    <w:p>
      <w:r>
        <w:t>used at             caused                               dangerous</w:t>
      </w:r>
    </w:p>
    <w:p>
      <w:r>
        <w:t>home to</w:t>
      </w:r>
    </w:p>
    <w:p>
      <w:r>
        <w:t>by these                             chemicals at</w:t>
      </w:r>
    </w:p>
    <w:p>
      <w:r>
        <w:t>ensure</w:t>
      </w:r>
    </w:p>
    <w:p>
      <w:r>
        <w:t>househol                             home</w:t>
      </w:r>
    </w:p>
    <w:p>
      <w:r>
        <w:t>safety.</w:t>
      </w:r>
    </w:p>
    <w:p>
      <w:r>
        <w:t>d                                    Video clips of</w:t>
      </w:r>
    </w:p>
    <w:p>
      <w:r>
        <w:t>chemical                             dangerous</w:t>
      </w:r>
    </w:p>
    <w:p>
      <w:r>
        <w:t>s?                                   chemicals at</w:t>
      </w:r>
    </w:p>
    <w:p>
      <w:r>
        <w:t>home</w:t>
      </w:r>
    </w:p>
    <w:p>
      <w:r>
        <w:t>Oxford</w:t>
      </w:r>
    </w:p>
    <w:p>
      <w:r>
        <w:t>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83</w:t>
      </w:r>
    </w:p>
    <w:p/>
    <w:p>
      <w:r>
        <w:t>5   1   Dangers     By the end of the      1.Which are       1. Learners can draw     Empty               Ask</w:t>
      </w:r>
    </w:p>
    <w:p>
      <w:r>
        <w:t>chemicals   sub-strand, the        some of the          and colour some of    containers of       learners oral</w:t>
      </w:r>
    </w:p>
    <w:p>
      <w:r>
        <w:t>cause at    learner should be      dangerous            the dangerous         dangerous           questions</w:t>
      </w:r>
    </w:p>
    <w:p>
      <w:r>
        <w:t>home        able to:               chemicals used       chemicals at home     chemicals at        on dangers</w:t>
      </w:r>
    </w:p>
    <w:p>
      <w:r>
        <w:t>a)      Men   at home?             using pencils,        home                of</w:t>
      </w:r>
    </w:p>
    <w:p>
      <w:r>
        <w:t>tion the      2.What are           colours, crayons      (Insecticides and   chemicals</w:t>
      </w:r>
    </w:p>
    <w:p>
      <w:r>
        <w:t>dangers       some of dangers      and computing         pesticides)         found in</w:t>
      </w:r>
    </w:p>
    <w:p>
      <w:r>
        <w:t>caused by     caused by these      devices               Pictures of         their homes</w:t>
      </w:r>
    </w:p>
    <w:p>
      <w:r>
        <w:t>chemicals      household                                 dangerous</w:t>
      </w:r>
    </w:p>
    <w:p>
      <w:r>
        <w:t>used at        chemicals?                                chemicals at</w:t>
      </w:r>
    </w:p>
    <w:p>
      <w:r>
        <w:t>home,          3. Which                                  home</w:t>
      </w:r>
    </w:p>
    <w:p>
      <w:r>
        <w:t>b)      Emb    dangerous                                 Video clips of</w:t>
      </w:r>
    </w:p>
    <w:p>
      <w:r>
        <w:t>race the       chemicals found                           dangerous</w:t>
      </w:r>
    </w:p>
    <w:p>
      <w:r>
        <w:t>need to        at home can you                           chemicals at</w:t>
      </w:r>
    </w:p>
    <w:p>
      <w:r>
        <w:t>avoid          draw?                                     home</w:t>
      </w:r>
    </w:p>
    <w:p>
      <w:r>
        <w:t>handling                                                 Pencils</w:t>
      </w:r>
    </w:p>
    <w:p>
      <w:r>
        <w:t>dangerous                                                Crayons/Colours</w:t>
      </w:r>
    </w:p>
    <w:p>
      <w:r>
        <w:t>chemicals                                                Drawing books</w:t>
      </w:r>
    </w:p>
    <w:p>
      <w:r>
        <w:t>used at                                                  Oxford</w:t>
      </w:r>
    </w:p>
    <w:p>
      <w:r>
        <w:t>home to                                                  Everyday</w:t>
      </w:r>
    </w:p>
    <w:p>
      <w:r>
        <w:t>ensure                                                   Hygiene and</w:t>
      </w:r>
    </w:p>
    <w:p>
      <w:r>
        <w:t>safety.                                                  Nutrition,</w:t>
      </w:r>
    </w:p>
    <w:p>
      <w:r>
        <w:t>Learner’s Book</w:t>
      </w:r>
    </w:p>
    <w:p>
      <w:r>
        <w:t>Grade 1 pg. 80-</w:t>
      </w:r>
    </w:p>
    <w:p>
      <w:r>
        <w:t>83</w:t>
      </w:r>
    </w:p>
    <w:p/>
    <w:p>
      <w:r>
        <w:t>2   Simple      What is first By the end of the          1. Which       1. Guide learners in    First aid kit     Ask</w:t>
      </w:r>
    </w:p>
    <w:p>
      <w:r>
        <w:t>first aid   aid?          sub-strand, the               accident       telling stories on   Oxford            learners oral</w:t>
      </w:r>
    </w:p>
    <w:p>
      <w:r>
        <w:t>learner should be             has ever       when an accident     Everyday          questions to</w:t>
      </w:r>
    </w:p>
    <w:p>
      <w:r>
        <w:t>able to:                      happene        happened to them     Hygiene and       what first</w:t>
      </w:r>
    </w:p>
    <w:p>
      <w:r>
        <w:t>a) Know what              d to           and what was done    Nutrition,        aid is.</w:t>
      </w:r>
    </w:p>
    <w:p>
      <w:r>
        <w:t>first aid is         you?           to them after the    Learner’s Book</w:t>
      </w:r>
    </w:p>
    <w:p>
      <w:r>
        <w:t>b) Define first        2. What           accident.            Grade 1 pg. 85</w:t>
      </w:r>
    </w:p>
    <w:p>
      <w:r>
        <w:t>aid                  was         2. Guide learners to</w:t>
      </w:r>
    </w:p>
    <w:p>
      <w:r>
        <w:t>done to        read pictures on</w:t>
      </w:r>
    </w:p>
    <w:p>
      <w:r>
        <w:t>you after      first aid.</w:t>
      </w:r>
    </w:p>
    <w:p>
      <w:r>
        <w:t>the</w:t>
      </w:r>
    </w:p>
    <w:p>
      <w:r>
        <w:t>accident</w:t>
      </w:r>
    </w:p>
    <w:p>
      <w:r>
        <w:t>3. Why did</w:t>
      </w:r>
    </w:p>
    <w:p>
      <w:r>
        <w:t>they do</w:t>
      </w:r>
    </w:p>
    <w:p>
      <w:r>
        <w:t>first aid</w:t>
      </w:r>
    </w:p>
    <w:p>
      <w:r>
        <w:t>to you?</w:t>
      </w:r>
    </w:p>
    <w:p/>
    <w:p>
      <w:r>
        <w:t>6   1   Why do we       By the end of the     1. Why do      1. Let learners listen    First aid kit      Ask</w:t>
      </w:r>
    </w:p>
    <w:p>
      <w:r>
        <w:t>do first aid?   sub-strand, the       we do First       to a story on First    Charts on First    learners oral</w:t>
      </w:r>
    </w:p>
    <w:p>
      <w:r>
        <w:t>learner should be     Aid on an         Aid and answer         Aid Oxford         questions</w:t>
      </w:r>
    </w:p>
    <w:p>
      <w:r>
        <w:t>able to:              injured           questions asked.       Everyday           on why we</w:t>
      </w:r>
    </w:p>
    <w:p>
      <w:r>
        <w:t>a) State          person?        2. Guide learners to      Hygiene and        do first aid.</w:t>
      </w:r>
    </w:p>
    <w:p>
      <w:r>
        <w:t>reasons for                         mention reasons        Nutrition,</w:t>
      </w:r>
    </w:p>
    <w:p>
      <w:r>
        <w:t>carrying out                        for carrying out       Learner’s Book</w:t>
      </w:r>
    </w:p>
    <w:p>
      <w:r>
        <w:t>First Aid to an                     First Aid on an        Grade 1 pg. 86</w:t>
      </w:r>
    </w:p>
    <w:p>
      <w:r>
        <w:t>injured person.                     injured person.</w:t>
      </w:r>
    </w:p>
    <w:p/>
    <w:p>
      <w:r>
        <w:t>2   The first aid   By the end of the     1. What is     1. Let learners           First aid kit</w:t>
      </w:r>
    </w:p>
    <w:p>
      <w:r>
        <w:t>kit             sub-strand, the          a First        observe a first aid    A chart/picture</w:t>
      </w:r>
    </w:p>
    <w:p>
      <w:r>
        <w:t>learner should be        Aid kit?       kit.                   with a First Aid</w:t>
      </w:r>
    </w:p>
    <w:p>
      <w:r>
        <w:t>able to:                             2. Guide learners in      kit</w:t>
      </w:r>
    </w:p>
    <w:p>
      <w:r>
        <w:t>a) Identify a                       telling where they     Pencils Drawing</w:t>
      </w:r>
    </w:p>
    <w:p>
      <w:r>
        <w:t>First                               saw the item (First    books</w:t>
      </w:r>
    </w:p>
    <w:p>
      <w:r>
        <w:t>Aid kit.                            Aid kit)               Colours/crayons</w:t>
      </w:r>
    </w:p>
    <w:p>
      <w:r>
        <w:t>b) Draw and colour                   3. Learners to            Oxford</w:t>
      </w:r>
    </w:p>
    <w:p>
      <w:r>
        <w:t>a First Aid kit.                        mention where          Everyday</w:t>
      </w:r>
    </w:p>
    <w:p>
      <w:r>
        <w:t>they do see the        Hygiene and</w:t>
      </w:r>
    </w:p>
    <w:p>
      <w:r>
        <w:t>First Aid kit          Nutrition,</w:t>
      </w:r>
    </w:p>
    <w:p>
      <w:r>
        <w:t>4. Guide learners to      Learner’s Book</w:t>
      </w:r>
    </w:p>
    <w:p>
      <w:r>
        <w:t>draw a First Aid kit   Grade 1 pg. 87</w:t>
      </w:r>
    </w:p>
    <w:p>
      <w:r>
        <w:t>and colour it.</w:t>
      </w:r>
    </w:p>
    <w:p>
      <w:r>
        <w:t>7   1   Things          By the end of the     1. Which       1.Guide learners to       First Aid kit      Ask</w:t>
      </w:r>
    </w:p>
    <w:p>
      <w:r>
        <w:t>found in the    sub-strand, the          contents    identify contents of a    Bandage            learners oral</w:t>
      </w:r>
    </w:p>
    <w:p>
      <w:r>
        <w:t>First Aid kit   learner should be        are         First Aid kit (Bandage,   Scissors           questions</w:t>
      </w:r>
    </w:p>
    <w:p>
      <w:r>
        <w:t>(Bandage,    able to:                     found in    Scissors and Gloves)       Gloves            on First Aid</w:t>
      </w:r>
    </w:p>
    <w:p>
      <w:r>
        <w:t>Scissors and     a) Identify              the First   and how they are used.     Pencils Drawing   kit contents</w:t>
      </w:r>
    </w:p>
    <w:p>
      <w:r>
        <w:t>Gloves)          contents of a            Aid kit?    2. Learners to draw        books             and how</w:t>
      </w:r>
    </w:p>
    <w:p>
      <w:r>
        <w:t>First                 2. How are     and colour First Aid kit   Crayons/Colours   they ae</w:t>
      </w:r>
    </w:p>
    <w:p>
      <w:r>
        <w:t>Aid kit                  the         contents (Bandage,         Oxford            used.</w:t>
      </w:r>
    </w:p>
    <w:p>
      <w:r>
        <w:t>b) Know the              contents    Scissors and Gloves.       Everyday</w:t>
      </w:r>
    </w:p>
    <w:p>
      <w:r>
        <w:t>use of the First         used?                                  Hygiene and</w:t>
      </w:r>
    </w:p>
    <w:p>
      <w:r>
        <w:t>Aid kit                                                         Nutrition,</w:t>
      </w:r>
    </w:p>
    <w:p>
      <w:r>
        <w:t>contents.                                                       Learner’s Book</w:t>
      </w:r>
    </w:p>
    <w:p>
      <w:r>
        <w:t>Grade 1 pg. 88</w:t>
      </w:r>
    </w:p>
    <w:p/>
    <w:p>
      <w:r>
        <w:t>2   Things          By the end of the      1. Which       1.Guide learners to        First Aid kit     Ask</w:t>
      </w:r>
    </w:p>
    <w:p>
      <w:r>
        <w:t>found in the    sub-strand, the           contents    identify contents of a     Bandage           learners oral</w:t>
      </w:r>
    </w:p>
    <w:p>
      <w:r>
        <w:t>First Aid kit   learner should be         are         First Aid kit (Bandage,    Scissors          questions</w:t>
      </w:r>
    </w:p>
    <w:p>
      <w:r>
        <w:t>(Bandage,       able to:                  found in    Scissors, Gloves,          Gloves            on First Aid</w:t>
      </w:r>
    </w:p>
    <w:p>
      <w:r>
        <w:t>Scissors,           a) Identify           the First   Cotton wool, Tweezer       Cotton wool       kit contents</w:t>
      </w:r>
    </w:p>
    <w:p>
      <w:r>
        <w:t>Gloves,             contents of a         Aid kit?    and Safety pins)) and      Tweezer           and how</w:t>
      </w:r>
    </w:p>
    <w:p>
      <w:r>
        <w:t>Cotton              First              2. How are     how they are used.         Safety pins       they ae</w:t>
      </w:r>
    </w:p>
    <w:p>
      <w:r>
        <w:t>wool,               Aid kit               the         2. Learners to draw        Pencils           used.</w:t>
      </w:r>
    </w:p>
    <w:p>
      <w:r>
        <w:t>Tweezer             b) Know the           contents    and colour First Aid kit   Drawing books</w:t>
      </w:r>
    </w:p>
    <w:p>
      <w:r>
        <w:t>and Safety          use of the First      used?       contents (Cotton wool,     Crayons/Colours</w:t>
      </w:r>
    </w:p>
    <w:p>
      <w:r>
        <w:t>pins)               Aid kit                           Tweezer and Safety         First aid kit</w:t>
      </w:r>
    </w:p>
    <w:p>
      <w:r>
        <w:t>pins)                      Oxford</w:t>
      </w:r>
    </w:p>
    <w:p>
      <w:r>
        <w:t>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88-</w:t>
      </w:r>
    </w:p>
    <w:p>
      <w:r>
        <w:t>89</w:t>
      </w:r>
    </w:p>
    <w:p/>
    <w:p>
      <w:r>
        <w:t>8   1   First aid for   By the end of the      1. What        1. In groups, guide        First aid kit     Observe</w:t>
      </w:r>
    </w:p>
    <w:p>
      <w:r>
        <w:t>cuts            sub-strand, the           First Aid      learners to share       contents (Clean   learners as</w:t>
      </w:r>
    </w:p>
    <w:p>
      <w:r>
        <w:t>learner should be         is done        experiences on        piece of cloth,      they role</w:t>
      </w:r>
    </w:p>
    <w:p>
      <w:r>
        <w:t>able to:                  for cuts?      what was done to      water, a pair of     play on</w:t>
      </w:r>
    </w:p>
    <w:p>
      <w:r>
        <w:t>a) Practice                          them when they        scissors, pair of    dressing a</w:t>
      </w:r>
    </w:p>
    <w:p>
      <w:r>
        <w:t>simple First                    had a cut.            gloves and           cut</w:t>
      </w:r>
    </w:p>
    <w:p>
      <w:r>
        <w:t>Aid for                      2. Show learners         cotton wool)</w:t>
      </w:r>
    </w:p>
    <w:p>
      <w:r>
        <w:t>minor cuts                      video clips,          Video</w:t>
      </w:r>
    </w:p>
    <w:p>
      <w:r>
        <w:t>pictures, charts on   clip/picture/</w:t>
      </w:r>
    </w:p>
    <w:p>
      <w:r>
        <w:t>First Aid for cuts.   charts showing</w:t>
      </w:r>
    </w:p>
    <w:p>
      <w:r>
        <w:t>3. Guide learners to     first aid for cuts</w:t>
      </w:r>
    </w:p>
    <w:p>
      <w:r>
        <w:t>role play on simple   Oxford</w:t>
      </w:r>
    </w:p>
    <w:p>
      <w:r>
        <w:t>First Aid for cuts.   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89-</w:t>
      </w:r>
    </w:p>
    <w:p>
      <w:r>
        <w:t>90</w:t>
      </w:r>
    </w:p>
    <w:p/>
    <w:p>
      <w:r>
        <w:t>2   First aid for   By the end of the       1. What       1. In groups, guide      First aid kit        Observe</w:t>
      </w:r>
    </w:p>
    <w:p>
      <w:r>
        <w:t>wounds          sub-strand, the           First Aid      learners to share     contents (Clean      learners as</w:t>
      </w:r>
    </w:p>
    <w:p>
      <w:r>
        <w:t>learner should be         is done        experiences on        piece of cloth,      they role</w:t>
      </w:r>
    </w:p>
    <w:p>
      <w:r>
        <w:t>able to:                  for            what was done to      water, a pair of     play on</w:t>
      </w:r>
    </w:p>
    <w:p>
      <w:r>
        <w:t>a) Practice           wounds?        them when they        scissors, pair of    dressing a</w:t>
      </w:r>
    </w:p>
    <w:p>
      <w:r>
        <w:t>simple First                    had wounds.           gloves and           wound</w:t>
      </w:r>
    </w:p>
    <w:p>
      <w:r>
        <w:t>Aid for                      2. Show learners         cotton wool)</w:t>
      </w:r>
    </w:p>
    <w:p>
      <w:r>
        <w:t>wounds                          video clips,          Video</w:t>
      </w:r>
    </w:p>
    <w:p>
      <w:r>
        <w:t>pictures, charts on   clip/picture/</w:t>
      </w:r>
    </w:p>
    <w:p>
      <w:r>
        <w:t>First Aid for         charts showing</w:t>
      </w:r>
    </w:p>
    <w:p>
      <w:r>
        <w:t>wounds.               first aid for</w:t>
      </w:r>
    </w:p>
    <w:p>
      <w:r>
        <w:t>3. Guide learners to     wounds</w:t>
      </w:r>
    </w:p>
    <w:p>
      <w:r>
        <w:t>role play on simple   Oxford</w:t>
      </w:r>
    </w:p>
    <w:p>
      <w:r>
        <w:t>First Aid for         Everyday</w:t>
      </w:r>
    </w:p>
    <w:p>
      <w:r>
        <w:t>wounds.               Hygiene and</w:t>
      </w:r>
    </w:p>
    <w:p>
      <w:r>
        <w:t>Nutrition,</w:t>
      </w:r>
    </w:p>
    <w:p>
      <w:r>
        <w:t>Learner’s Book</w:t>
      </w:r>
    </w:p>
    <w:p>
      <w:r>
        <w:t>Grade 1 pg. 89-</w:t>
      </w:r>
    </w:p>
    <w:p>
      <w:r>
        <w:t>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