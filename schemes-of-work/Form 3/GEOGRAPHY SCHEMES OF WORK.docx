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eography schemes Form 3 Term one two and three Download Comprehensive </w:t>
      </w:r>
    </w:p>
    <w:p>
      <w:r>
        <w:t>GEOGRAPHY SCHEMES OF WORK</w:t>
      </w:r>
    </w:p>
    <w:p>
      <w:r>
        <w:t>FORM THREE</w:t>
      </w:r>
    </w:p>
    <w:p>
      <w:r>
        <w:t>TERM I</w:t>
      </w:r>
    </w:p>
    <w:p/>
    <w:p>
      <w:r>
        <w:t>REFERENCES:</w:t>
      </w:r>
    </w:p>
    <w:p>
      <w:r>
        <w:t>Secondary Geography KLB BK 3</w:t>
      </w:r>
    </w:p>
    <w:p>
      <w:r>
        <w:t>Certificate Geography BK 3</w:t>
      </w:r>
    </w:p>
    <w:p>
      <w:r>
        <w:t>Macmillan BK 3</w:t>
      </w:r>
    </w:p>
    <w:p/>
    <w:p>
      <w:r>
        <w:t>|WK  |LSN|TOPIC/S-TOPIC   |OBJECTIVES                 |L/ACTIVITIES     |L/T AIDS        |REFERENCE     |REMARKS  |</w:t>
      </w:r>
    </w:p>
    <w:p>
      <w:r>
        <w:t>|1   |   |REPORTING AND REVISION OF LAST TERM’S EXAMINATIONS                                             |         |</w:t>
      </w:r>
    </w:p>
    <w:p>
      <w:r>
        <w:t>|2   |1  |Statistical      |By the end of the lesson the|                |                |KLB BK 3 Pg 4 |         |</w:t>
      </w:r>
    </w:p>
    <w:p>
      <w:r>
        <w:t>|    |   |Methods          |learner should be able to:- |Drawing of      |Graphs          |Cert Geog BK 3|         |</w:t>
      </w:r>
    </w:p>
    <w:p>
      <w:r>
        <w:t>|    |   |Compound/cumulati|Describe how data is        |graphs          |Textbooks       |Pg 1-3        |         |</w:t>
      </w:r>
    </w:p>
    <w:p>
      <w:r>
        <w:t>|    |   |ve bar graphs    |presented using a compound  |Discussion      |                |Macmillan BK 3|         |</w:t>
      </w:r>
    </w:p>
    <w:p>
      <w:r>
        <w:t>|    |   |                 |bar graph                   |Taking notes    |                |Pg 1-2        |         |</w:t>
      </w:r>
    </w:p>
    <w:p>
      <w:r>
        <w:t>|    |2  |Advantages and   |By the end of the lesson the|                |                |KLB BK 4 Pg   |         |</w:t>
      </w:r>
    </w:p>
    <w:p>
      <w:r>
        <w:t>|    |   |disadvantages of |learner should be able to:- |Drawing of      |Graphs          |2-3           |         |</w:t>
      </w:r>
    </w:p>
    <w:p>
      <w:r>
        <w:t>|    |   |using comparative|Explain the advantages and  |graphs          |                |Cert Geog BK 3|         |</w:t>
      </w:r>
    </w:p>
    <w:p>
      <w:r>
        <w:t>|    |   |bar graphs       |disadvantages of using      |Discussion      |                |Pg 3-4        |         |</w:t>
      </w:r>
    </w:p>
    <w:p>
      <w:r>
        <w:t>|    |   |                 |cumulative bar graphs to    |Taking notes    |                |Macmillan BK 3|         |</w:t>
      </w:r>
    </w:p>
    <w:p>
      <w:r>
        <w:t>|    |   |                 |present data                |                |                |Pg 1-2        |         |</w:t>
      </w:r>
    </w:p>
    <w:p>
      <w:r>
        <w:t>|    |3  |Proportional     |By the end of the lesson the|                |                |KLB BK 3 Pg   |         |</w:t>
      </w:r>
    </w:p>
    <w:p>
      <w:r>
        <w:t>|    |   |circles          |learner should be able to:- |Drawing of      |Charts          |2-3           |         |</w:t>
      </w:r>
    </w:p>
    <w:p>
      <w:r>
        <w:t>|    |   |                 |Describe how data is        |graphs          |Statistical     |Cert Geog BK 3|         |</w:t>
      </w:r>
    </w:p>
    <w:p>
      <w:r>
        <w:t>|    |   |                 |presented using proportional|Discussion      |abstracts       |Pg 4-7        |         |</w:t>
      </w:r>
    </w:p>
    <w:p>
      <w:r>
        <w:t>|    |   |                 |circles                     |Observation of  |                |Macmillan BK 3|         |</w:t>
      </w:r>
    </w:p>
    <w:p>
      <w:r>
        <w:t>|    |   |                 |                            |diagrams        |                |Pg            |         |</w:t>
      </w:r>
    </w:p>
    <w:p>
      <w:r>
        <w:t>|    |4  |Advantages and   |By the end of the lesson the|                |                |KLB BK 3 Pg   |         |</w:t>
      </w:r>
    </w:p>
    <w:p>
      <w:r>
        <w:t>|    |   |disadvantages of |learner should be able to:- |Drawing of      |Charts          |2-5           |         |</w:t>
      </w:r>
    </w:p>
    <w:p>
      <w:r>
        <w:t>|    |   |using            |State the advantages and    |graphs          |                |Cert Geog BK 3|         |</w:t>
      </w:r>
    </w:p>
    <w:p>
      <w:r>
        <w:t>|    |   |proportional     |disadvantages of using      |Discussion      |                |Pg 7-8        |         |</w:t>
      </w:r>
    </w:p>
    <w:p>
      <w:r>
        <w:t>|    |   |circles to       |proportional circles to     |Observation of  |                |Macmillan BK 3|         |</w:t>
      </w:r>
    </w:p>
    <w:p>
      <w:r>
        <w:t>|    |   |present data     |present data                |diagrams        |                |Pg 3          |         |</w:t>
      </w:r>
    </w:p>
    <w:p>
      <w:r>
        <w:t>|3   |1  |Pie charts/      |By the end of the lesson the|                |                |KLB BK 3 Pg   |         |</w:t>
      </w:r>
    </w:p>
    <w:p>
      <w:r>
        <w:t>|    |   |Divided circles  |learner should be able to:- |Drawing of      |Graphs          |2-3           |         |</w:t>
      </w:r>
    </w:p>
    <w:p>
      <w:r>
        <w:t>|    |   |                 |Describe how data is        |graphs          |Charts          |Cert Geog BK 3|         |</w:t>
      </w:r>
    </w:p>
    <w:p>
      <w:r>
        <w:t>|    |   |                 |presented using pie charts  |Discussion      |                |Pg 8-14       |         |</w:t>
      </w:r>
    </w:p>
    <w:p>
      <w:r>
        <w:t>|    |   |                 |                            |Observation of  |                |Macmillan BK 3|         |</w:t>
      </w:r>
    </w:p>
    <w:p>
      <w:r>
        <w:t>|    |   |                 |                            |diagrams        |                |              |         |</w:t>
      </w:r>
    </w:p>
    <w:p>
      <w:r>
        <w:t>|    |2  |Advantages and   |By the end of the lesson the|                |                |KLB BK 3 Pg   |         |</w:t>
      </w:r>
    </w:p>
    <w:p>
      <w:r>
        <w:t>|    |   |disadvantages of |learner should be able to:- |Drawing of      |Graphs          |3-4           |         |</w:t>
      </w:r>
    </w:p>
    <w:p>
      <w:r>
        <w:t>|    |   |using pie charts |Discuss the advantages and  |graphs          |Charts          |Cert Geog BK 3|         |</w:t>
      </w:r>
    </w:p>
    <w:p>
      <w:r>
        <w:t>|    |   |                 |disadvantages of using pie  |Discussion      |                |Pg 14-15      |         |</w:t>
      </w:r>
    </w:p>
    <w:p>
      <w:r>
        <w:t>|    |   |                 |charts in presenting data   |Observation of  |                |Macmillan BK 3|         |</w:t>
      </w:r>
    </w:p>
    <w:p>
      <w:r>
        <w:t>|    |   |                 |                            |diagrams        |                |Pg            |         |</w:t>
      </w:r>
    </w:p>
    <w:p>
      <w:r>
        <w:t>|    |3  |Map Work         |By the end of the lesson the|Identification  |                |KLB BK 3 Pg 14|         |</w:t>
      </w:r>
    </w:p>
    <w:p>
      <w:r>
        <w:t>|    |   |Interpretation of|learner should be able to:- |of various      |Topographical   |Cert Geog BK 3|         |</w:t>
      </w:r>
    </w:p>
    <w:p>
      <w:r>
        <w:t>|    |   |physical features|Interpret landforms and     |vegetations on  |maps            |Pg 16-26      |         |</w:t>
      </w:r>
    </w:p>
    <w:p>
      <w:r>
        <w:t>|    |   |on topographical |vegetation on topographical |topographical   |                |Macmillan BK 3|         |</w:t>
      </w:r>
    </w:p>
    <w:p>
      <w:r>
        <w:t>|    |   |maps             |maps                        |maps            |                |Pg 7-8        |         |</w:t>
      </w:r>
    </w:p>
    <w:p>
      <w:r>
        <w:t>|    |   |                 |                            |Discussion,     |                |              |         |</w:t>
      </w:r>
    </w:p>
    <w:p>
      <w:r>
        <w:t>|    |   |                 |                            |Observation     |                |              |         |</w:t>
      </w:r>
    </w:p>
    <w:p>
      <w:r>
        <w:t>|    |   |                 |                            |topographical   |                |              |         |</w:t>
      </w:r>
    </w:p>
    <w:p>
      <w:r>
        <w:t>|    |   |                 |                            |maps            |                |              |         |</w:t>
      </w:r>
    </w:p>
    <w:p>
      <w:r>
        <w:t>|    |4  |Drainage         |By the end of the lesson the|Drawing of      |                |              |         |</w:t>
      </w:r>
    </w:p>
    <w:p>
      <w:r>
        <w:t>|    |   |Economic         |learner should be able to:- |diagrams showing|Topographical   |KLB BK 3 Pg   |         |</w:t>
      </w:r>
    </w:p>
    <w:p>
      <w:r>
        <w:t>|    |   |activities and   |Interpret drainage, economic|drainage pattern|maps            |14-19         |         |</w:t>
      </w:r>
    </w:p>
    <w:p>
      <w:r>
        <w:t>|    |   |settlement       |activities and settlement on|Discussion      |Charts          |Cert Geog BK 3|         |</w:t>
      </w:r>
    </w:p>
    <w:p>
      <w:r>
        <w:t>|    |   |                 |topographical maps          |Identifying     |                |Pg 26-34      |         |</w:t>
      </w:r>
    </w:p>
    <w:p>
      <w:r>
        <w:t>|    |   |                 |                            |economic        |                |Macmillan BK 3|         |</w:t>
      </w:r>
    </w:p>
    <w:p>
      <w:r>
        <w:t>|    |   |                 |                            |activities,     |                |Pg 9          |         |</w:t>
      </w:r>
    </w:p>
    <w:p>
      <w:r>
        <w:t>|    |   |                 |                            |Identifying     |                |              |         |</w:t>
      </w:r>
    </w:p>
    <w:p>
      <w:r>
        <w:t>|    |   |                 |                            |settlement      |                |              |         |</w:t>
      </w:r>
    </w:p>
    <w:p>
      <w:r>
        <w:t>|    |   |                 |                            |patterns        |                |              |         |</w:t>
      </w:r>
    </w:p>
    <w:p>
      <w:r>
        <w:t>|4   |1  |Map reduction and|By the end of the lesson the|                |                |              |         |</w:t>
      </w:r>
    </w:p>
    <w:p>
      <w:r>
        <w:t>|    |   |enlargement      |learner should be able to:- |Drawing of a    |Topographical   |KLB BK 3 Pg 22|         |</w:t>
      </w:r>
    </w:p>
    <w:p>
      <w:r>
        <w:t>|    |   |                 |Reduce a map area           |diagram         |maps            |Cert Geog BK 3|         |</w:t>
      </w:r>
    </w:p>
    <w:p>
      <w:r>
        <w:t>|    |   |                 |Enlarge a map area          |Discussion      |Textbooks       |Pg 34-41      |         |</w:t>
      </w:r>
    </w:p>
    <w:p>
      <w:r>
        <w:t>|    |2  |Drawing a cross  |By the end of the lesson the|                |Topographical   |              |         |</w:t>
      </w:r>
    </w:p>
    <w:p>
      <w:r>
        <w:t>|    |   |section          |learner should be able to:- |Drawing a cross |maps            |KLB BK 3 Pg   |         |</w:t>
      </w:r>
    </w:p>
    <w:p>
      <w:r>
        <w:t>|    |   |                 |Draw a cross section between|section         |Graph papers    |22-26         |         |</w:t>
      </w:r>
    </w:p>
    <w:p>
      <w:r>
        <w:t>|    |   |                 |any two given points        |Discussion      |Geometrical     |Cert Geog BK 3|         |</w:t>
      </w:r>
    </w:p>
    <w:p>
      <w:r>
        <w:t>|    |   |                 |                            |                |instruments     |Pg 41-44      |         |</w:t>
      </w:r>
    </w:p>
    <w:p>
      <w:r>
        <w:t>|    |3  |Calculation and  |By the end of the lesson the|                |                |KLB BK 3 Pg   |         |</w:t>
      </w:r>
    </w:p>
    <w:p>
      <w:r>
        <w:t>|    |   |interpretation of|learner should be able to:- |Discussion      |Topographical   |26-28         |         |</w:t>
      </w:r>
    </w:p>
    <w:p>
      <w:r>
        <w:t>|    |   |a vertical       |Calculate and interpret     |Taking notes    |maps            |Cert Geog BK 3|         |</w:t>
      </w:r>
    </w:p>
    <w:p>
      <w:r>
        <w:t>|    |   |exaggeration and |vertical exaggeration and   |Calculation     |                |Pg 45-47      |         |</w:t>
      </w:r>
    </w:p>
    <w:p>
      <w:r>
        <w:t>|    |   |gradient         |gradient on maps            |                |                |Macmillan BK 3|         |</w:t>
      </w:r>
    </w:p>
    <w:p>
      <w:r>
        <w:t>|    |   |                 |                            |                |                |Pg 17         |         |</w:t>
      </w:r>
    </w:p>
    <w:p>
      <w:r>
        <w:t>|    |4  |Inter-visibility |By the end of the lesson the|                |                |KLB BK 3 Pg 28|         |</w:t>
      </w:r>
    </w:p>
    <w:p>
      <w:r>
        <w:t>|    |   |                 |learner should be able to:- |Discussion      |Topographical   |Cert Geog BK 3|         |</w:t>
      </w:r>
    </w:p>
    <w:p>
      <w:r>
        <w:t>|    |   |                 |Determine and interpret the |Calculation     |maps            |Pg 50-54      |         |</w:t>
      </w:r>
    </w:p>
    <w:p>
      <w:r>
        <w:t>|    |   |                 |inter-visibility of areas   |                |                |Macmillan BK 3|         |</w:t>
      </w:r>
    </w:p>
    <w:p>
      <w:r>
        <w:t>|    |   |                 |covered by the map          |                |                |Pg 18         |         |</w:t>
      </w:r>
    </w:p>
    <w:p>
      <w:r>
        <w:t>|5   |1  |External Land    |By the end of the lesson the|                |                |              |         |</w:t>
      </w:r>
    </w:p>
    <w:p>
      <w:r>
        <w:t>|    |   |Forming Processes|learner should be able to:- |Discussion      |Charts          |KLB BK 3 Pg   |         |</w:t>
      </w:r>
    </w:p>
    <w:p>
      <w:r>
        <w:t>|    |   |Weathering       |Discuss the  factors        |Taking notes    |                |30-32         |         |</w:t>
      </w:r>
    </w:p>
    <w:p>
      <w:r>
        <w:t>|    |   |Factors          |influencing weathering      |                |                |Cert Geog BK 3|         |</w:t>
      </w:r>
    </w:p>
    <w:p>
      <w:r>
        <w:t>|    |   |influencing      |Identify the various types  |                |                |Pg 56-58      |         |</w:t>
      </w:r>
    </w:p>
    <w:p>
      <w:r>
        <w:t>|    |   |weathering       |and processes of mechanical |                |                |Macmillan BK 3|         |</w:t>
      </w:r>
    </w:p>
    <w:p>
      <w:r>
        <w:t>|    |   |Types and        |weathering                  |                |                |Pg 21         |         |</w:t>
      </w:r>
    </w:p>
    <w:p>
      <w:r>
        <w:t>|    |   |processes of     |                            |                |                |              |         |</w:t>
      </w:r>
    </w:p>
    <w:p>
      <w:r>
        <w:t>|    |   |weathering       |                            |                |                |              |         |</w:t>
      </w:r>
    </w:p>
    <w:p>
      <w:r>
        <w:t>|    |   |Mechanical       |                            |                |                |              |         |</w:t>
      </w:r>
    </w:p>
    <w:p>
      <w:r>
        <w:t>|    |   |weathering       |                            |                |                |              |         |</w:t>
      </w:r>
    </w:p>
    <w:p>
      <w:r>
        <w:t>|    |2  |Processes        |By the end of the lesson the|                |                |              |         |</w:t>
      </w:r>
    </w:p>
    <w:p>
      <w:r>
        <w:t>|    |   |Involved in      |learner should be able to:- |Discussion      |Charts          |KLB BK 3 Pg   |         |</w:t>
      </w:r>
    </w:p>
    <w:p>
      <w:r>
        <w:t>|    |   |Mechanical       |Discuss block               |Exposition      |Models          |30-34         |         |</w:t>
      </w:r>
    </w:p>
    <w:p>
      <w:r>
        <w:t>|    |   |Weathering       |disintegration, exfoliation |Drawing of      |                |Cert Geog BK 3|         |</w:t>
      </w:r>
    </w:p>
    <w:p>
      <w:r>
        <w:t>|    |   |Block            |and thawing and freezing    |diagrams        |                |Pg 56         |         |</w:t>
      </w:r>
    </w:p>
    <w:p>
      <w:r>
        <w:t>|    |   |disintegration   |                            |                |                |              |         |</w:t>
      </w:r>
    </w:p>
    <w:p>
      <w:r>
        <w:t>|    |   |Exploitation     |                            |                |                |              |         |</w:t>
      </w:r>
    </w:p>
    <w:p>
      <w:r>
        <w:t>|    |   |Freezing and     |                            |                |                |              |         |</w:t>
      </w:r>
    </w:p>
    <w:p>
      <w:r>
        <w:t>|    |   |thawing          |                            |                |                |              |         |</w:t>
      </w:r>
    </w:p>
    <w:p>
      <w:r>
        <w:t>|    |3  |Crystal growth   |By the end of the lesson the|                |                |              |         |</w:t>
      </w:r>
    </w:p>
    <w:p>
      <w:r>
        <w:t>|    |   |Slaking          |learner should be able to:- |Discussion      |Simple models   |KLB BK 3 Pg   |         |</w:t>
      </w:r>
    </w:p>
    <w:p>
      <w:r>
        <w:t>|    |   |                 |Explain the processes of    |Taking notes    |Charts          |32-33         |         |</w:t>
      </w:r>
    </w:p>
    <w:p>
      <w:r>
        <w:t>|    |   |                 |crystal growth and slaking  |Drawing diagrams|                |Cert Geog BK 3|         |</w:t>
      </w:r>
    </w:p>
    <w:p>
      <w:r>
        <w:t>|    |   |                 |                            |                |                |Pg 56-57      |         |</w:t>
      </w:r>
    </w:p>
    <w:p>
      <w:r>
        <w:t>|    |4  |Pressure Release |By the end of the lesson the|                |                |              |         |</w:t>
      </w:r>
    </w:p>
    <w:p>
      <w:r>
        <w:t>|    |   |Chemical         |learner should be able to:- |Discussion      |Charts          |KLB BK 3 Pg 34|         |</w:t>
      </w:r>
    </w:p>
    <w:p>
      <w:r>
        <w:t>|    |   |weathering       |Discuss pressure release    |Taking notes    |                |Cert Geog BK 3|         |</w:t>
      </w:r>
    </w:p>
    <w:p>
      <w:r>
        <w:t>|    |   |Solution         |under mechanical weathering |                |                |Pg 57-60      |         |</w:t>
      </w:r>
    </w:p>
    <w:p>
      <w:r>
        <w:t>|    |   |Carbonation      |Discuss solution and        |                |                |              |         |</w:t>
      </w:r>
    </w:p>
    <w:p>
      <w:r>
        <w:t>|    |   |                 |carbonation process under   |                |                |              |         |</w:t>
      </w:r>
    </w:p>
    <w:p>
      <w:r>
        <w:t>|    |   |                 |chemical weathering         |                |                |              |         |</w:t>
      </w:r>
    </w:p>
    <w:p>
      <w:r>
        <w:t>|6   |1  |Hydrolysis       |By the end of the lesson the|                |                |KLB BK 3 Pg 35|         |</w:t>
      </w:r>
    </w:p>
    <w:p>
      <w:r>
        <w:t>|    |   |Oxidation        |learner should be able to:- |Discussion      |Charts          |Cert Geog BK 3|         |</w:t>
      </w:r>
    </w:p>
    <w:p>
      <w:r>
        <w:t>|    |   |Hydration        |Describe the hydrolysis,    |Taking notes    |                |Pg 60         |         |</w:t>
      </w:r>
    </w:p>
    <w:p>
      <w:r>
        <w:t>|    |   |                 |oxidation and hydration     |                |                |Macmillan BK 3|         |</w:t>
      </w:r>
    </w:p>
    <w:p>
      <w:r>
        <w:t>|    |   |                 |under chemical processes    |                |                |Pg 24         |         |</w:t>
      </w:r>
    </w:p>
    <w:p>
      <w:r>
        <w:t>|    |2  |Biological       |By the end of the lesson the|                |                |KLB BK 3 Pg   |         |</w:t>
      </w:r>
    </w:p>
    <w:p>
      <w:r>
        <w:t>|    |   |Weathering       |learner should be able to:- |Discussion      |Charts          |36-37         |         |</w:t>
      </w:r>
    </w:p>
    <w:p>
      <w:r>
        <w:t>|    |   |Plant activity   |Explain the processes of    |Taking notes    |                |Cert Geog BK 3|         |</w:t>
      </w:r>
    </w:p>
    <w:p>
      <w:r>
        <w:t>|    |   |Animal activity  |biological weathering       |                |                |Pg 61-62      |         |</w:t>
      </w:r>
    </w:p>
    <w:p>
      <w:r>
        <w:t>|    |   |Human activity   |                            |                |                |Macmillan BK 3|         |</w:t>
      </w:r>
    </w:p>
    <w:p>
      <w:r>
        <w:t>|    |   |                 |                            |                |                |Pg 25         |         |</w:t>
      </w:r>
    </w:p>
    <w:p>
      <w:r>
        <w:t>|    |3  |Significance of  |By the end of the lesson the|                |                |KLB BK 3 Pg   |         |</w:t>
      </w:r>
    </w:p>
    <w:p>
      <w:r>
        <w:t>|    |   |weathering       |learner should be able to:- |Discussion      |Charts          |36-37         |         |</w:t>
      </w:r>
    </w:p>
    <w:p>
      <w:r>
        <w:t>|    |   |                 |Explain the significance of |Taking notes    |                |Cert Geog BK 3|         |</w:t>
      </w:r>
    </w:p>
    <w:p>
      <w:r>
        <w:t>|    |   |                 |weathering                  |                |                |Pg 61-62      |         |</w:t>
      </w:r>
    </w:p>
    <w:p>
      <w:r>
        <w:t>|    |   |                 |                            |                |                |Macmillan BK 3|         |</w:t>
      </w:r>
    </w:p>
    <w:p>
      <w:r>
        <w:t>|    |   |                 |                            |                |                |Pg 25         |         |</w:t>
      </w:r>
    </w:p>
    <w:p>
      <w:r>
        <w:t>|    |4  |Mass Wasting     |By the end of the lesson the|                |                |KLB BK 3 Pg   |         |</w:t>
      </w:r>
    </w:p>
    <w:p>
      <w:r>
        <w:t>|    |   |Factors affecting|learner should be able to:- |Discussion      |Charts          |39-40         |         |</w:t>
      </w:r>
    </w:p>
    <w:p>
      <w:r>
        <w:t>|    |   |mass wasting     |Identify and explain the    |Taking notes    |Models          |Cert Geog BK 3|         |</w:t>
      </w:r>
    </w:p>
    <w:p>
      <w:r>
        <w:t>|    |   |                 |factors that influence mass |                |                |Pg 65         |         |</w:t>
      </w:r>
    </w:p>
    <w:p>
      <w:r>
        <w:t>|    |   |                 |wasting                     |                |                |Macmillan BK 3|         |</w:t>
      </w:r>
    </w:p>
    <w:p>
      <w:r>
        <w:t>|    |   |                 |                            |                |                |Pg 27         |         |</w:t>
      </w:r>
    </w:p>
    <w:p>
      <w:r>
        <w:t>|7   |1  |Types and        |By the end of the lesson the|                |                |              |         |</w:t>
      </w:r>
    </w:p>
    <w:p>
      <w:r>
        <w:t>|    |   |Processes of Mass|learner should be able to:- |Discussion      |Charts          |KLB BK 3 Pg 40|         |</w:t>
      </w:r>
    </w:p>
    <w:p>
      <w:r>
        <w:t>|    |   |Wasting          |Explain the various forms of|Taking notes    |Models          |Cert Geog BK 3|         |</w:t>
      </w:r>
    </w:p>
    <w:p>
      <w:r>
        <w:t>|    |   |Slow mass wasting|rapid mass wasting          |Drawing diagrams|                |Pg 65-68      |         |</w:t>
      </w:r>
    </w:p>
    <w:p>
      <w:r>
        <w:t>|    |   |Soil creep       |                            |                |                |Macmillan BK 3|         |</w:t>
      </w:r>
    </w:p>
    <w:p>
      <w:r>
        <w:t>|    |   |Scree creep      |                            |                |                |Pg 29         |         |</w:t>
      </w:r>
    </w:p>
    <w:p>
      <w:r>
        <w:t>|    |   |Solifluction     |                            |                |                |              |         |</w:t>
      </w:r>
    </w:p>
    <w:p>
      <w:r>
        <w:t>|    |2  |Rapid Mass       |By the end of the lesson the|                |                |KLB BK 3 Pg   |         |</w:t>
      </w:r>
    </w:p>
    <w:p>
      <w:r>
        <w:t>|    |   |Wasting          |learner should be able to:- |Discussion      |Charts          |43-45         |         |</w:t>
      </w:r>
    </w:p>
    <w:p>
      <w:r>
        <w:t>|    |   |Earth flows      |Explain the various forms of|Taking notes    |                |Cert Geog BK 3|         |</w:t>
      </w:r>
    </w:p>
    <w:p>
      <w:r>
        <w:t>|    |   |Mud flows        |rapid mass wasting          |Drawing diagrams|                |Pg 71-72      |         |</w:t>
      </w:r>
    </w:p>
    <w:p>
      <w:r>
        <w:t>|    |   |Avalanches       |                            |                |                |Macmillan BK 3|         |</w:t>
      </w:r>
    </w:p>
    <w:p>
      <w:r>
        <w:t>|    |   |Land slides      |                            |                |                |Pg 33         |         |</w:t>
      </w:r>
    </w:p>
    <w:p>
      <w:r>
        <w:t>|WK  |LSN|TOPIC/S-TOPIC    |OBJECTIVES                  |L/ACTIVITIES    |L/T. AIDS       |REFERENCE     |REMARKS  |</w:t>
      </w:r>
    </w:p>
    <w:p>
      <w:r>
        <w:t>|1   |1-5|REPORTING  OF  STUDENTS  AND  OPENING  EXAM                                                             |</w:t>
      </w:r>
    </w:p>
    <w:p>
      <w:r>
        <w:t>|2   |1  |The Hydrological |By the end of the lesson the|                |                |              |         |</w:t>
      </w:r>
    </w:p>
    <w:p>
      <w:r>
        <w:t>|    |   |Cycle            |learner should be able to:- |Discussion      |Charts          |KLB BK 3 Pg 45|         |</w:t>
      </w:r>
    </w:p>
    <w:p>
      <w:r>
        <w:t>|    |   |Definition       |Describe how the various    |Taking notes    |models          |Cert Geog BK 3|         |</w:t>
      </w:r>
    </w:p>
    <w:p>
      <w:r>
        <w:t>|    |   |Processes of     |processes involved in the   |                |                |Pg 71-72      |         |</w:t>
      </w:r>
    </w:p>
    <w:p>
      <w:r>
        <w:t>|    |   |hydrological     |input process               |                |                |Macmillan BK 3|         |</w:t>
      </w:r>
    </w:p>
    <w:p>
      <w:r>
        <w:t>|    |   |cycle            |                            |                |                |Pg 33         |         |</w:t>
      </w:r>
    </w:p>
    <w:p>
      <w:r>
        <w:t>|    |2  |Output Processes |By the end of the lesson the|                |                |KLB BK 3 Pg 46|         |</w:t>
      </w:r>
    </w:p>
    <w:p>
      <w:r>
        <w:t>|    |   |Evaporation      |learner should be able to:- |Discussion      |Charts          |Cert Geog BK 3|         |</w:t>
      </w:r>
    </w:p>
    <w:p>
      <w:r>
        <w:t>|    |   |Transpiration    |Describe the output         |Taking notes    |                |Pg 73         |         |</w:t>
      </w:r>
    </w:p>
    <w:p>
      <w:r>
        <w:t>|    |   |                 |processes in the            |Drawing diagrams|                |Macmillan BK 3|         |</w:t>
      </w:r>
    </w:p>
    <w:p>
      <w:r>
        <w:t>|    |   |                 |hydrological cycle          |                |                |Pg 35         |         |</w:t>
      </w:r>
    </w:p>
    <w:p>
      <w:r>
        <w:t>|    |3  |Internal         |By the end of the lesson the|                |                |              |         |</w:t>
      </w:r>
    </w:p>
    <w:p>
      <w:r>
        <w:t>|    |   |Transfers        |learner should be able to:- |Discussion      |Charts          |KLB BK 3 Pg   |         |</w:t>
      </w:r>
    </w:p>
    <w:p>
      <w:r>
        <w:t>|    |   |Interception     |Describe the output process |Taking notes    |                |43-45         |         |</w:t>
      </w:r>
    </w:p>
    <w:p>
      <w:r>
        <w:t>|    |   |Run-off          |in the hydrological cycle   |                |                |Cert Geog BK 3|         |</w:t>
      </w:r>
    </w:p>
    <w:p>
      <w:r>
        <w:t>|    |   |Infiltration     |                            |                |                |Pg 73         |         |</w:t>
      </w:r>
    </w:p>
    <w:p>
      <w:r>
        <w:t>|    |4  |Significance of  |By the end of the lesson the|                |                |KLB BK 3 Pg   |         |</w:t>
      </w:r>
    </w:p>
    <w:p>
      <w:r>
        <w:t>|    |   |hydrological     |learner should be able to:- |Discussion      |Charts          |49-50         |         |</w:t>
      </w:r>
    </w:p>
    <w:p>
      <w:r>
        <w:t>|    |   |cycle            |Discuss the importance of   |Taking notes    |                |Cert Geog BK 3|         |</w:t>
      </w:r>
    </w:p>
    <w:p>
      <w:r>
        <w:t>|    |   |                 |the hydrological cycle      |                |                |Pg 73         |         |</w:t>
      </w:r>
    </w:p>
    <w:p>
      <w:r>
        <w:t>|    |   |                 |                            |                |                |Macmillan BK 3|         |</w:t>
      </w:r>
    </w:p>
    <w:p>
      <w:r>
        <w:t>|    |   |                 |                            |                |                |Pg 36         |         |</w:t>
      </w:r>
    </w:p>
    <w:p>
      <w:r>
        <w:t>|    |5  |Action of Rivers |By the end of the lesson the|                |                |KLB BK 3 Pg   |         |</w:t>
      </w:r>
    </w:p>
    <w:p>
      <w:r>
        <w:t>|    |   |Definition of    |learner should be able to:- |Discussion      |Charts          |52-53         |         |</w:t>
      </w:r>
    </w:p>
    <w:p>
      <w:r>
        <w:t>|    |   |terms used in    |Define terms, rivers,       |Taking notes    |Models          |Cert Geog BK 3|         |</w:t>
      </w:r>
    </w:p>
    <w:p>
      <w:r>
        <w:t>|    |   |rivers           |catchment area, source      |                |                |Pg 76         |         |</w:t>
      </w:r>
    </w:p>
    <w:p>
      <w:r>
        <w:t>|    |   |                 |mouth, permanent and        |                |                |Macmillan BK 3|         |</w:t>
      </w:r>
    </w:p>
    <w:p>
      <w:r>
        <w:t>|    |   |                 |seasonal rivers, tributaries|                |                |Pg            |         |</w:t>
      </w:r>
    </w:p>
    <w:p>
      <w:r>
        <w:t>|3   |1  |Work of a River  |By the end of the lesson the|                |                |              |         |</w:t>
      </w:r>
    </w:p>
    <w:p>
      <w:r>
        <w:t>|    |   |River erosion    |learner should be able to:- |Discussion      |Charts          |KLB BK 3 Pg   |         |</w:t>
      </w:r>
    </w:p>
    <w:p>
      <w:r>
        <w:t>|    |   |Processes of     |Identify and explain the    |Taking notes    |models          |51-52         |         |</w:t>
      </w:r>
    </w:p>
    <w:p>
      <w:r>
        <w:t>|    |   |river erosion    |processes of river erosion  |                |                |Cert Geog BK 3|         |</w:t>
      </w:r>
    </w:p>
    <w:p>
      <w:r>
        <w:t>|    |   |Hydraulic        |                            |                |                |Pg 75-76      |         |</w:t>
      </w:r>
    </w:p>
    <w:p>
      <w:r>
        <w:t>|    |   |Corrosion        |                            |                |                |Macmillan BK 3|         |</w:t>
      </w:r>
    </w:p>
    <w:p>
      <w:r>
        <w:t>|    |   |Solution         |                            |                |                |Pg 37         |         |</w:t>
      </w:r>
    </w:p>
    <w:p>
      <w:r>
        <w:t>|    |   |Attrition        |                            |                |                |              |         |</w:t>
      </w:r>
    </w:p>
    <w:p>
      <w:r>
        <w:t>|    |2  |Types of Rivers  |By the end of the lesson the|                |                |KLB BK 3 Pg   |         |</w:t>
      </w:r>
    </w:p>
    <w:p>
      <w:r>
        <w:t>|    |   |Erosion          |learner should be able to:- |Discussion      |Charts          |52-53         |         |</w:t>
      </w:r>
    </w:p>
    <w:p>
      <w:r>
        <w:t>|    |   |Head ward erosion|Explain the three types of  |Taking notes    |Models          |Cert Geog BK 3|         |</w:t>
      </w:r>
    </w:p>
    <w:p>
      <w:r>
        <w:t>|    |   |Vertical erosion |river erosion               |                |                |Pg 76         |         |</w:t>
      </w:r>
    </w:p>
    <w:p>
      <w:r>
        <w:t>|    |   |Lateral erosion  |                            |                |                |Macmillan BK 3|         |</w:t>
      </w:r>
    </w:p>
    <w:p>
      <w:r>
        <w:t>|    |   |                 |                            |                |                |Pg            |         |</w:t>
      </w:r>
    </w:p>
    <w:p>
      <w:r>
        <w:t>|    |3  |Factors affecting|By the end of the lesson the|                |                |KLB BK 3 Pg   |         |</w:t>
      </w:r>
    </w:p>
    <w:p>
      <w:r>
        <w:t>|    |   |the rate of river|learner should be able to:- |Discussion      |Charts          |51-52         |         |</w:t>
      </w:r>
    </w:p>
    <w:p>
      <w:r>
        <w:t>|    |   |erosion          |Explain the factors that    |Taking notes    |Simple Models   |Cert Geog BK 3|         |</w:t>
      </w:r>
    </w:p>
    <w:p>
      <w:r>
        <w:t>|    |   |                 |influence the rate of       |                |                |Pg 77-78      |         |</w:t>
      </w:r>
    </w:p>
    <w:p>
      <w:r>
        <w:t>|    |   |                 |erosion                     |                |                |Macmillan BK 3|         |</w:t>
      </w:r>
    </w:p>
    <w:p>
      <w:r>
        <w:t>|    |   |                 |                            |                |                |Pg 37         |         |</w:t>
      </w:r>
    </w:p>
    <w:p>
      <w:r>
        <w:t>|    |4  |River            |By the end of the lesson the|                |                |              |         |</w:t>
      </w:r>
    </w:p>
    <w:p>
      <w:r>
        <w:t>|    |   |Transportation   |learner should be able to:- |Discussion      |Charts          |KLB BK 3 Pg   |         |</w:t>
      </w:r>
    </w:p>
    <w:p>
      <w:r>
        <w:t>|    |   |Processes        |Explain the four processes  |Taking notes    |Models          |53-54         |         |</w:t>
      </w:r>
    </w:p>
    <w:p>
      <w:r>
        <w:t>|    |   |involved in river|involved in river           |                |                |Cert Geog BK 3|         |</w:t>
      </w:r>
    </w:p>
    <w:p>
      <w:r>
        <w:t>|    |   |transportation   |transportation              |                |                |Pg 84         |         |</w:t>
      </w:r>
    </w:p>
    <w:p>
      <w:r>
        <w:t>|    |   |Solution,        |                            |                |                |Macmillan BK 3|         |</w:t>
      </w:r>
    </w:p>
    <w:p>
      <w:r>
        <w:t>|    |   |Suspension,      |                            |                |                |Pg 38         |         |</w:t>
      </w:r>
    </w:p>
    <w:p>
      <w:r>
        <w:t>|    |   |Traction,        |                            |                |                |              |         |</w:t>
      </w:r>
    </w:p>
    <w:p>
      <w:r>
        <w:t>|    |   |Saltation        |                            |                |                |              |         |</w:t>
      </w:r>
    </w:p>
    <w:p>
      <w:r>
        <w:t>|    |5  |River deposition |By the end of the lesson the|                |                |              |         |</w:t>
      </w:r>
    </w:p>
    <w:p>
      <w:r>
        <w:t>|    |   |Development of   |learner should be able to:- |Discussion      |Charts          |KLB BK 3 Pg 54|         |</w:t>
      </w:r>
    </w:p>
    <w:p>
      <w:r>
        <w:t>|    |   |river profiles   |Describe how the river      |Taking notes    |Simple Models   |Cert Geog BK 3|         |</w:t>
      </w:r>
    </w:p>
    <w:p>
      <w:r>
        <w:t>|    |   |Youthful stage   |deposits its load           |Drawing diagrams|                |Pg 84         |         |</w:t>
      </w:r>
    </w:p>
    <w:p>
      <w:r>
        <w:t>|    |   |                 |Identify the youthful stage |                |                |              |         |</w:t>
      </w:r>
    </w:p>
    <w:p>
      <w:r>
        <w:t>|    |   |                 |of a river                  |                |                |              |         |</w:t>
      </w:r>
    </w:p>
    <w:p>
      <w:r>
        <w:t>|4   |1  |Features formed  |By the end of the lesson the|                |                |              |         |</w:t>
      </w:r>
    </w:p>
    <w:p>
      <w:r>
        <w:t>|    |   |in the youthful  |learner should be able to:- |Discussion      |Charts          |KLB BK 3 Pg 55|         |</w:t>
      </w:r>
    </w:p>
    <w:p>
      <w:r>
        <w:t>|    |   |stage of a river |Describe how gorges and     |Drawing diagrams|Simple Models   |Cert Geog BK 3|         |</w:t>
      </w:r>
    </w:p>
    <w:p>
      <w:r>
        <w:t>|    |   |Gorges           |potholes are formed at the  |                |                |Pg 79-84      |         |</w:t>
      </w:r>
    </w:p>
    <w:p>
      <w:r>
        <w:t>|    |   |Potholes         |youthful stage of a river   |                |                |Macmillan BK 3|         |</w:t>
      </w:r>
    </w:p>
    <w:p>
      <w:r>
        <w:t>|    |2  |V-shaped valley  |By the end of the lesson the|                |                |KLB BK 3 Pg   |         |</w:t>
      </w:r>
    </w:p>
    <w:p>
      <w:r>
        <w:t>|    |   |Waterfalls and   |learner should be able to:- |Discussion      |Charts          |55-60         |         |</w:t>
      </w:r>
    </w:p>
    <w:p>
      <w:r>
        <w:t>|    |   |rapids           |Explain how the V-shaped    |Question and    |Simple Models   |Cert Geog BK 3|         |</w:t>
      </w:r>
    </w:p>
    <w:p>
      <w:r>
        <w:t>|    |   |                 |valleys and waterfalls and  |answer          |                |Pg 81-82      |         |</w:t>
      </w:r>
    </w:p>
    <w:p>
      <w:r>
        <w:t>|    |   |                 |rapids are formed           |Drawing of      |                |Macmillan BK 3|         |</w:t>
      </w:r>
    </w:p>
    <w:p>
      <w:r>
        <w:t>|    |   |                 |                            |diagrams        |                |Pg 41         |         |</w:t>
      </w:r>
    </w:p>
    <w:p>
      <w:r>
        <w:t>|    |3  |Mature Stage     |By the end of the lesson the|                |                |KLB BK 3 Pg   |         |</w:t>
      </w:r>
    </w:p>
    <w:p>
      <w:r>
        <w:t>|    |   |Features formed  |learner should be able to:- |Discussion      |Charts          |60-65         |         |</w:t>
      </w:r>
    </w:p>
    <w:p>
      <w:r>
        <w:t>|    |   |Wider valleys    |Explain the formation of    |Taking notes    |Models          |Cert Geog BK 3|         |</w:t>
      </w:r>
    </w:p>
    <w:p>
      <w:r>
        <w:t>|    |   |Gentler gradient |wider valleys and gentler   |Drawing of      |                |Pg 84-92      |         |</w:t>
      </w:r>
    </w:p>
    <w:p>
      <w:r>
        <w:t>|    |   |                 |gradient                    |diagrams        |                |Macmillan BK 3|         |</w:t>
      </w:r>
    </w:p>
    <w:p>
      <w:r>
        <w:t>|    |   |                 |                            |                |                |Pg 39         |         |</w:t>
      </w:r>
    </w:p>
    <w:p>
      <w:r>
        <w:t>|    |4  |Concave Banks    |By the end of the lesson the|                |                |KLB BK 3 Pg   |         |</w:t>
      </w:r>
    </w:p>
    <w:p>
      <w:r>
        <w:t>|    |   |Interlocking     |learner should be able to:- |Discussion      |Charts          |60-65         |         |</w:t>
      </w:r>
    </w:p>
    <w:p>
      <w:r>
        <w:t>|    |   |Spurs            |Explain hoe the concave and |Taking notes    |Models          |Cert Geog BK 3|         |</w:t>
      </w:r>
    </w:p>
    <w:p>
      <w:r>
        <w:t>|    |   |                 |interlocking spurs are      |Drawing of      |                |Pg 84-92      |         |</w:t>
      </w:r>
    </w:p>
    <w:p>
      <w:r>
        <w:t>|    |   |                 |formed                      |diagrams        |                |Macmillan BK 3|         |</w:t>
      </w:r>
    </w:p>
    <w:p>
      <w:r>
        <w:t>|    |   |                 |                            |                |                |Pg 39         |         |</w:t>
      </w:r>
    </w:p>
    <w:p>
      <w:r>
        <w:t>|    |5  |Old Stage        |By the end of the lesson the|                |                |              |         |</w:t>
      </w:r>
    </w:p>
    <w:p>
      <w:r>
        <w:t>|    |   |Features formed  |learner should be able to:- |Discussion      |Charts          |KLB BK 3 Pg   |         |</w:t>
      </w:r>
    </w:p>
    <w:p>
      <w:r>
        <w:t>|    |   |at the old stage |Explain formation of        |Taking notes    |Models          |60-65         |         |</w:t>
      </w:r>
    </w:p>
    <w:p>
      <w:r>
        <w:t>|    |   |Alluvial fans    |alluvial fans, meanders and |Drawing of      |                |Cert Geog BK 3|         |</w:t>
      </w:r>
    </w:p>
    <w:p>
      <w:r>
        <w:t>|    |   |Meanders         |oxbow lakes                 |diagrams        |                |Pg 84-90      |         |</w:t>
      </w:r>
    </w:p>
    <w:p>
      <w:r>
        <w:t>|    |   |Oxbow lakes      |                            |                |                |Macmillan BK 3|         |</w:t>
      </w:r>
    </w:p>
    <w:p>
      <w:r>
        <w:t>|    |   |                 |                            |                |                |Pg 40         |         |</w:t>
      </w:r>
    </w:p>
    <w:p>
      <w:r>
        <w:t>|5   |1  |Natural Levees   |By the end of the lesson the|                |                |KLB BK 3 Pg   |         |</w:t>
      </w:r>
    </w:p>
    <w:p>
      <w:r>
        <w:t>|    |   |Flood plains     |learner should be able to:- |Discussion      |Charts          |60-65         |         |</w:t>
      </w:r>
    </w:p>
    <w:p>
      <w:r>
        <w:t>|    |   |Deltas           |Explain the formation of    |Taking notes    |Models          |Cert Geog BK 3|         |</w:t>
      </w:r>
    </w:p>
    <w:p>
      <w:r>
        <w:t>|    |   |                 |natural levees, flood plains|Drawing of      |                |Pg 84-90      |         |</w:t>
      </w:r>
    </w:p>
    <w:p>
      <w:r>
        <w:t>|    |   |                 |and deltas                  |diagrams        |                |Macmillan BK 3|         |</w:t>
      </w:r>
    </w:p>
    <w:p>
      <w:r>
        <w:t>|    |   |                 |                            |                |                |Pg 40         |         |</w:t>
      </w:r>
    </w:p>
    <w:p>
      <w:r>
        <w:t>|    |2  |Types of Deltas  |By the end of the lesson the|                |                |KLB BK 3 Pg   |         |</w:t>
      </w:r>
    </w:p>
    <w:p>
      <w:r>
        <w:t>|    |   |Arcuate delta    |learner should be able to:- |Discussion      |Charts          |Cert Geog BK 3|         |</w:t>
      </w:r>
    </w:p>
    <w:p>
      <w:r>
        <w:t>|    |   |Bird’s foot delta|Explain the formation of    |Taking notes    |Models          |Pg 91-92      |         |</w:t>
      </w:r>
    </w:p>
    <w:p>
      <w:r>
        <w:t>|    |   |Esturine delta   |various types of deltas     |Drawing of      |                |Macmillan BK 3|         |</w:t>
      </w:r>
    </w:p>
    <w:p>
      <w:r>
        <w:t>|    |   |Inland delta     |                            |diagrams        |                |Pg            |         |</w:t>
      </w:r>
    </w:p>
    <w:p/>
    <w:p>
      <w:r>
        <w:t>|    |3  |River Capture   |By the end of the lesson   |                 |                |KLB BK 3 Pg   |         |</w:t>
      </w:r>
    </w:p>
    <w:p>
      <w:r>
        <w:t>|    |   |                |the learner should be able |Discussion       |Charts          |72-77         |         |</w:t>
      </w:r>
    </w:p>
    <w:p>
      <w:r>
        <w:t>|    |   |                |to:-                       |Taking notes     |                |Cert Geog BK 3|         |</w:t>
      </w:r>
    </w:p>
    <w:p>
      <w:r>
        <w:t>|    |   |                |Explain the formation of   |                 |                |Pg 101-102    |         |</w:t>
      </w:r>
    </w:p>
    <w:p>
      <w:r>
        <w:t>|    |   |                |river capture              |                 |                |              |         |</w:t>
      </w:r>
    </w:p>
    <w:p>
      <w:r>
        <w:t>|    |   |River           |By the end of the lesson   |                 |                |KLB BK 3 Pg   |         |</w:t>
      </w:r>
    </w:p>
    <w:p>
      <w:r>
        <w:t>|    |   |Rejuvenation    |the learner should be able |Discussion       |Charts          |66-67         |         |</w:t>
      </w:r>
    </w:p>
    <w:p>
      <w:r>
        <w:t>|    |   |                |to:-                       |Taking notes     |                |Cert Geog BK 3|         |</w:t>
      </w:r>
    </w:p>
    <w:p>
      <w:r>
        <w:t>|    |   |                |Discuss on the occurrence  |                 |                |Pg 93-97      |         |</w:t>
      </w:r>
    </w:p>
    <w:p>
      <w:r>
        <w:t>|    |   |                |of river rejuvenation      |                 |                |Macmillan BK 3|         |</w:t>
      </w:r>
    </w:p>
    <w:p>
      <w:r>
        <w:t>|    |   |                |                           |                 |                |Pg 51         |         |</w:t>
      </w:r>
    </w:p>
    <w:p>
      <w:r>
        <w:t>|    |4  |Drainage        |By the end of the lesson   |                 |                |KLB BK 3 Pg   |         |</w:t>
      </w:r>
    </w:p>
    <w:p>
      <w:r>
        <w:t>|    |   |Patterns        |the learner should be able |Discussion       |Charts          |68-72         |         |</w:t>
      </w:r>
    </w:p>
    <w:p>
      <w:r>
        <w:t>|    |   |                |to:-                       |Taking notes     |                |Cert Geog BK 3|         |</w:t>
      </w:r>
    </w:p>
    <w:p>
      <w:r>
        <w:t>|    |   |                |Discuss on the various     |Drawing of       |                |Pg 99-101     |         |</w:t>
      </w:r>
    </w:p>
    <w:p>
      <w:r>
        <w:t>|    |   |                |drainage patterns in a     |diagrams         |                |Macmillan BK 3|         |</w:t>
      </w:r>
    </w:p>
    <w:p>
      <w:r>
        <w:t>|    |   |                |river                      |                 |                |Pg 53         |         |</w:t>
      </w:r>
    </w:p>
    <w:p>
      <w:r>
        <w:t>|    |5  |Significance of |By the end of the lesson   |                 |                |KLB BK 3 Pg   |         |</w:t>
      </w:r>
    </w:p>
    <w:p>
      <w:r>
        <w:t>|    |   |Rivers and the  |the learner should be able |Discussion       |Charts          |72-77         |         |</w:t>
      </w:r>
    </w:p>
    <w:p>
      <w:r>
        <w:t>|    |   |Resultant       |to:-                       |Taking notes     |                |Cert Geog BK 3|         |</w:t>
      </w:r>
    </w:p>
    <w:p>
      <w:r>
        <w:t>|    |   |Features        |Discuss the importance of  |                 |                |Pg 101-103    |         |</w:t>
      </w:r>
    </w:p>
    <w:p>
      <w:r>
        <w:t>|    |   |                |rivers and the resultant   |                 |                |Macmillan BK 3|         |</w:t>
      </w:r>
    </w:p>
    <w:p>
      <w:r>
        <w:t>|    |   |                |features                   |                 |                |Pg 58         |         |</w:t>
      </w:r>
    </w:p>
    <w:p>
      <w:r>
        <w:t>|    |   |                |                           |                 |                |              |         |</w:t>
      </w:r>
    </w:p>
    <w:p>
      <w:r>
        <w:t>|    |   |                                                                                               |         |</w:t>
      </w:r>
    </w:p>
    <w:p/>
    <w:p>
      <w:r>
        <w:t>GEOGRAPHY SCHEMES OF WORK</w:t>
      </w:r>
    </w:p>
    <w:p>
      <w:r>
        <w:t>FORM THREE</w:t>
      </w:r>
    </w:p>
    <w:p>
      <w:r>
        <w:t>TERM II</w:t>
      </w:r>
    </w:p>
    <w:p/>
    <w:p>
      <w:r>
        <w:t>REFERENCES:</w:t>
      </w:r>
    </w:p>
    <w:p>
      <w:r>
        <w:t>Secondary Geography KLB BK 3</w:t>
      </w:r>
    </w:p>
    <w:p>
      <w:r>
        <w:t>Certificate Geography BK 3</w:t>
      </w:r>
    </w:p>
    <w:p/>
    <w:p>
      <w:r>
        <w:t>|6   |1  |Lakes           |By the end of the lesson   |                 |                |KLB BK 3 Pg   |         |</w:t>
      </w:r>
    </w:p>
    <w:p>
      <w:r>
        <w:t>|    |   |Definition      |the learner should be able |Discussion       |Charts          |78-80         |         |</w:t>
      </w:r>
    </w:p>
    <w:p>
      <w:r>
        <w:t>|    |   |Formation and   |to:-                       |Taking notes     |Wall maps       |Cert Geog BK 3|         |</w:t>
      </w:r>
    </w:p>
    <w:p>
      <w:r>
        <w:t>|    |   |classification  |Define a lake              |Drawing of       |                |Pg 177        |         |</w:t>
      </w:r>
    </w:p>
    <w:p>
      <w:r>
        <w:t>|    |   |of lakes        |Explain how lakes are      |diagrams         |                |Macmillan BK 3|         |</w:t>
      </w:r>
    </w:p>
    <w:p>
      <w:r>
        <w:t>|    |   |Lakes due to    |formed from tectonic       |                 |                |Pg 61         |         |</w:t>
      </w:r>
    </w:p>
    <w:p>
      <w:r>
        <w:t>|    |   |tectonic        |movement                   |                 |                |              |         |</w:t>
      </w:r>
    </w:p>
    <w:p>
      <w:r>
        <w:t>|    |   |movement        |                           |                 |                |              |         |</w:t>
      </w:r>
    </w:p>
    <w:p>
      <w:r>
        <w:t>|    |2  |Lakes due to:   |By the end of the lesson   |                 |                |KLB BK 3 Pg   |         |</w:t>
      </w:r>
    </w:p>
    <w:p>
      <w:r>
        <w:t>|    |   |Volcanic        |the learner should be able |Discussion       |Charts          |80-84         |         |</w:t>
      </w:r>
    </w:p>
    <w:p>
      <w:r>
        <w:t>|    |   |activity        |to:-                       |Taking notes     |Simple models   |Cert Geog BK 3|         |</w:t>
      </w:r>
    </w:p>
    <w:p>
      <w:r>
        <w:t>|    |   |Glaciation      |Discuss how lakes are      |                 |                |Pg 163        |         |</w:t>
      </w:r>
    </w:p>
    <w:p>
      <w:r>
        <w:t>|    |   |Wave deposition |formed due to volcanic     |                 |                |Macmillan BK 3|         |</w:t>
      </w:r>
    </w:p>
    <w:p>
      <w:r>
        <w:t>|    |   |Wind erosion    |activity, glaciation, wave |                 |                |Pg            |         |</w:t>
      </w:r>
    </w:p>
    <w:p>
      <w:r>
        <w:t>|    |   |                |deposition and wind erosion|                 |                |              |         |</w:t>
      </w:r>
    </w:p>
    <w:p>
      <w:r>
        <w:t>|    |3  |Lakes formed by:|By the end of the lesson   |                 |                |KLB BK 3 Pg   |         |</w:t>
      </w:r>
    </w:p>
    <w:p>
      <w:r>
        <w:t>|    |   |Human           |the learner should be able |Discussion       |Charts          |84-85         |         |</w:t>
      </w:r>
    </w:p>
    <w:p>
      <w:r>
        <w:t>|    |   |Meteorites      |to:-                       |Taking notes     |chalkboard      |Cert Geog BK 3|         |</w:t>
      </w:r>
    </w:p>
    <w:p>
      <w:r>
        <w:t>|    |   |Damming of land |Explain the formation of   |                 |                |Pg 182-183    |         |</w:t>
      </w:r>
    </w:p>
    <w:p>
      <w:r>
        <w:t>|    |   |slides          |lakes by humans,           |                 |                |Macmillan BK 3|         |</w:t>
      </w:r>
    </w:p>
    <w:p>
      <w:r>
        <w:t>|    |   |                |meteorites, damming of     |                 |                |Pg            |         |</w:t>
      </w:r>
    </w:p>
    <w:p>
      <w:r>
        <w:t>|    |   |                |landslides                 |                 |                |              |         |</w:t>
      </w:r>
    </w:p>
    <w:p>
      <w:r>
        <w:t>|    |4-5|Significance of |By the end of the lesson   |                 |                |KLB BK 3 Pg   |         |</w:t>
      </w:r>
    </w:p>
    <w:p>
      <w:r>
        <w:t>|    |   |lakes to human  |the learner should be able |Discussion       |Charts          |85-88         |         |</w:t>
      </w:r>
    </w:p>
    <w:p>
      <w:r>
        <w:t>|    |   |activities      |to:-                       |Taking notes     |                |Cert Geog BK 3|         |</w:t>
      </w:r>
    </w:p>
    <w:p>
      <w:r>
        <w:t>|    |   |                |Discuss the significance of|                 |                |Pg 182-184    |         |</w:t>
      </w:r>
    </w:p>
    <w:p>
      <w:r>
        <w:t>|    |   |                |lakes to human activities  |                 |                |Macmillan BK 3|         |</w:t>
      </w:r>
    </w:p>
    <w:p>
      <w:r>
        <w:t>|    |   |                |                           |                 |                |Pg 65         |         |</w:t>
      </w:r>
    </w:p>
    <w:p>
      <w:r>
        <w:t>|7   |1&amp;2|Oceans, Seas and|By the end of the lesson   |                 |                |KLB BK 3 Pg   |         |</w:t>
      </w:r>
    </w:p>
    <w:p>
      <w:r>
        <w:t>|    |   |their Coasts    |the learner should be able |Discussion       |Charts          |95-97         |         |</w:t>
      </w:r>
    </w:p>
    <w:p>
      <w:r>
        <w:t>|    |   |Definition      |to:-                       |Taking notes     |Atlas           |Cert Geog BK 3|         |</w:t>
      </w:r>
    </w:p>
    <w:p>
      <w:r>
        <w:t>|    |   |Nature of Ocean |Define oceans, seas and    |                 |Wall maps       |Pg 104-106    |         |</w:t>
      </w:r>
    </w:p>
    <w:p>
      <w:r>
        <w:t>|    |   |Waters          |coasts                     |                 |                |Macmillan BK 3|         |</w:t>
      </w:r>
    </w:p>
    <w:p>
      <w:r>
        <w:t>|    |   |                |Describe the natured of    |                 |                |Pg 70         |         |</w:t>
      </w:r>
    </w:p>
    <w:p>
      <w:r>
        <w:t>|    |   |                |ocean waters               |                 |                |              |         |</w:t>
      </w:r>
    </w:p>
    <w:p>
      <w:r>
        <w:t>|    |3  |Characteristics |By the end of the lesson   |                 |                |KLB BK3Pg     |         |</w:t>
      </w:r>
    </w:p>
    <w:p>
      <w:r>
        <w:t>|    |   |and distribution|the learner should be able |Discussion       |Charts          |98-101        |         |</w:t>
      </w:r>
    </w:p>
    <w:p>
      <w:r>
        <w:t>|    |   |of ocean        |to:-                       |Taking notes     |Atlas           |Cert Geog BK 3|         |</w:t>
      </w:r>
    </w:p>
    <w:p>
      <w:r>
        <w:t>|    |   |currents        |Identify the major ocean   |Drawing diagrams |Wall maps       |Pg 108-110    |         |</w:t>
      </w:r>
    </w:p>
    <w:p>
      <w:r>
        <w:t>|    |   |                |currents and their         |                 |                |Macmillan BK 3|         |</w:t>
      </w:r>
    </w:p>
    <w:p>
      <w:r>
        <w:t>|    |   |                |characteristics            |                 |                |Pg 71         |         |</w:t>
      </w:r>
    </w:p>
    <w:p>
      <w:r>
        <w:t>|    |4  |Tides           |By the end of the lesson   |                 |                |KLB BK 3      |         |</w:t>
      </w:r>
    </w:p>
    <w:p>
      <w:r>
        <w:t>|    |   |Types of tides  |the learner should be able |Discussion       |Charts          |Pg 98-101     |         |</w:t>
      </w:r>
    </w:p>
    <w:p>
      <w:r>
        <w:t>|    |   |Causes of tides |to:-                       |Taking notes     |Wall maps       |Cert Geog BK 3|         |</w:t>
      </w:r>
    </w:p>
    <w:p>
      <w:r>
        <w:t>|    |   |                |Identify the four types of |Drawing diagrams |                |Pg 110-113    |         |</w:t>
      </w:r>
    </w:p>
    <w:p>
      <w:r>
        <w:t>|    |   |                |tides                      |                 |                |Macmillan BK 3|         |</w:t>
      </w:r>
    </w:p>
    <w:p>
      <w:r>
        <w:t>|    |   |                |Identify the causes of     |                 |                |Pg 73         |         |</w:t>
      </w:r>
    </w:p>
    <w:p>
      <w:r>
        <w:t>|    |   |                |tides                      |                 |                |              |         |</w:t>
      </w:r>
    </w:p>
    <w:p/>
    <w:p>
      <w:r>
        <w:t>|        |5       |Waves          |By the end of the lesson|               |              |KLB BK 3       |       |</w:t>
      </w:r>
    </w:p>
    <w:p>
      <w:r>
        <w:t>|        |        |Types of waves |the learner should be   |Discussion     |Charts        |Pg 103-104     |       |</w:t>
      </w:r>
    </w:p>
    <w:p>
      <w:r>
        <w:t>|        |        |Wave action    |able to:-               |Taking notes   |Wall maps     |Cert Geog BK 3 |       |</w:t>
      </w:r>
    </w:p>
    <w:p>
      <w:r>
        <w:t>|        |        |Wave erosion   |Define what is a wave   |               |              |Pg 110-113     |       |</w:t>
      </w:r>
    </w:p>
    <w:p>
      <w:r>
        <w:t>|        |        |Processes of   |Identify the two types  |               |              |Macmillan BK 3 |       |</w:t>
      </w:r>
    </w:p>
    <w:p>
      <w:r>
        <w:t>|        |        |wave erosion   |of waves                |               |              |Pg 73          |       |</w:t>
      </w:r>
    </w:p>
    <w:p>
      <w:r>
        <w:t>|        |        |               |Identify wave erosion   |               |              |               |       |</w:t>
      </w:r>
    </w:p>
    <w:p>
      <w:r>
        <w:t>|        |        |               |processes               |               |              |               |       |</w:t>
      </w:r>
    </w:p>
    <w:p>
      <w:r>
        <w:t>|8       |1-5     |MID  -  TERM   EXAM   AND   MID  - TERM   BREAK                                                |</w:t>
      </w:r>
    </w:p>
    <w:p>
      <w:r>
        <w:t>|9       |1       |Wave erosion   |By the end of the lesson|               |              |               |       |</w:t>
      </w:r>
    </w:p>
    <w:p>
      <w:r>
        <w:t>|        |        |and the        |the learner should be   |Discussion     |Charts        |KLB BK 3       |       |</w:t>
      </w:r>
    </w:p>
    <w:p>
      <w:r>
        <w:t>|        |        |resultant      |able to:-               |Taking notes   |Wall maps     |Pg 104         |       |</w:t>
      </w:r>
    </w:p>
    <w:p>
      <w:r>
        <w:t>|        |        |features       |Explain wave erosion    |Drawing        |              |Cert Geog BK 3 |       |</w:t>
      </w:r>
    </w:p>
    <w:p>
      <w:r>
        <w:t>|        |        |Wave erosion   |processes               |diagrams       |              |Pg 113-114     |       |</w:t>
      </w:r>
    </w:p>
    <w:p>
      <w:r>
        <w:t>|        |        |processes      |                        |               |              |Macmillan BK 3 |       |</w:t>
      </w:r>
    </w:p>
    <w:p>
      <w:r>
        <w:t>|        |        |Corrasion      |                        |               |              |Pg 76          |       |</w:t>
      </w:r>
    </w:p>
    <w:p>
      <w:r>
        <w:t>|        |        |Hydraulic      |                        |               |              |               |       |</w:t>
      </w:r>
    </w:p>
    <w:p>
      <w:r>
        <w:t>|        |        |Attrition      |                        |               |              |               |       |</w:t>
      </w:r>
    </w:p>
    <w:p>
      <w:r>
        <w:t>|        |        |Solution       |                        |               |              |               |       |</w:t>
      </w:r>
    </w:p>
    <w:p>
      <w:r>
        <w:t>|        |2       |Resultant      |By the end of the lesson|               |              |KLB BK 3       |       |</w:t>
      </w:r>
    </w:p>
    <w:p>
      <w:r>
        <w:t>|        |        |features from  |the learner should be   |Discussion     |Charts        |Pg 104-107     |       |</w:t>
      </w:r>
    </w:p>
    <w:p>
      <w:r>
        <w:t>|        |        |wave erosion   |able to:-               |Taking notes   |Wall maps     |Cert Geog BK 3 |       |</w:t>
      </w:r>
    </w:p>
    <w:p>
      <w:r>
        <w:t>|        |        |Cliffs         |Describe the formation  |Drawing        |Simple models |Pg 114-115     |       |</w:t>
      </w:r>
    </w:p>
    <w:p>
      <w:r>
        <w:t>|        |        |Wave cut plat  |of cliffs, wave cuts    |diagrams       |              |Macmillan BK 3 |       |</w:t>
      </w:r>
    </w:p>
    <w:p>
      <w:r>
        <w:t>|        |        |forms          |platforms and blow holes|               |              |Pg 78          |       |</w:t>
      </w:r>
    </w:p>
    <w:p>
      <w:r>
        <w:t>|        |        |Blow holes     |                        |               |              |               |       |</w:t>
      </w:r>
    </w:p>
    <w:p>
      <w:r>
        <w:t>|        |3       |Caves          |By the end of the lesson|               |              |KLB BK 3       |       |</w:t>
      </w:r>
    </w:p>
    <w:p>
      <w:r>
        <w:t>|        |        |Arches stacks  |the learner should be   |Discussion     |Charts        |Pg 105-107     |       |</w:t>
      </w:r>
    </w:p>
    <w:p>
      <w:r>
        <w:t>|        |        |and stumps     |able to:-               |Taking notes   |Wall maps     |Cert Geog BK 3 |       |</w:t>
      </w:r>
    </w:p>
    <w:p>
      <w:r>
        <w:t>|        |        |               |Explain the formation of|Drawing        |              |Pg 115-116     |       |</w:t>
      </w:r>
    </w:p>
    <w:p>
      <w:r>
        <w:t>|        |        |               |caves, arches stucks and|diagrams       |              |Macmillan BK 3 |       |</w:t>
      </w:r>
    </w:p>
    <w:p>
      <w:r>
        <w:t>|        |        |               |stumps                  |               |              |Pg 78          |       |</w:t>
      </w:r>
    </w:p>
    <w:p>
      <w:r>
        <w:t>|        |4       |Wave           |By the end of the lesson|               |              |KLB BK 3       |       |</w:t>
      </w:r>
    </w:p>
    <w:p>
      <w:r>
        <w:t>|        |        |transportation |the learner should be   |Discussion     |Charts        |Pg 107-108     |       |</w:t>
      </w:r>
    </w:p>
    <w:p>
      <w:r>
        <w:t>|        |        |Long shore     |able to:-               |Taking notes   |Simple models |Cert Geog BK 3 |       |</w:t>
      </w:r>
    </w:p>
    <w:p>
      <w:r>
        <w:t>|        |        |drift          |Discuss wave            |Drawing        |              |Pg 116-118     |       |</w:t>
      </w:r>
    </w:p>
    <w:p>
      <w:r>
        <w:t>|        |        |Wave deposition|transportation          |diagrams       |              |Macmillan BK 3 |       |</w:t>
      </w:r>
    </w:p>
    <w:p>
      <w:r>
        <w:t>|        |        |and resultant  |                        |               |              |Pg 79          |       |</w:t>
      </w:r>
    </w:p>
    <w:p>
      <w:r>
        <w:t>|        |        |features       |                        |               |              |               |       |</w:t>
      </w:r>
    </w:p>
    <w:p>
      <w:r>
        <w:t>|        |5       |Resultant      |By the end of the lesson|               |              |               |       |</w:t>
      </w:r>
    </w:p>
    <w:p>
      <w:r>
        <w:t>|        |        |features of    |the learner should be   |Discussion     |Charts        |KLB BK 3       |       |</w:t>
      </w:r>
    </w:p>
    <w:p>
      <w:r>
        <w:t>|        |        |wave deposition|able to:-               |Taking notes   |Exposition    |Pg 108-111     |       |</w:t>
      </w:r>
    </w:p>
    <w:p>
      <w:r>
        <w:t>|        |        |Beaches        |Explain the various     |               |              |Cert Geog BK 3 |       |</w:t>
      </w:r>
    </w:p>
    <w:p>
      <w:r>
        <w:t>|        |        |Spits          |features resulting from |               |              |Pg 118-122     |       |</w:t>
      </w:r>
    </w:p>
    <w:p>
      <w:r>
        <w:t>|        |        |Mud flats      |wave deposition         |               |              |Macmillan BK 3 |       |</w:t>
      </w:r>
    </w:p>
    <w:p>
      <w:r>
        <w:t>|        |        |Tombolo        |                        |               |              |Pg 80          |       |</w:t>
      </w:r>
    </w:p>
    <w:p>
      <w:r>
        <w:t>|        |        |Bar, dune belts|                        |               |              |               |       |</w:t>
      </w:r>
    </w:p>
    <w:p>
      <w:r>
        <w:t>|        |        |Salt marshes   |                        |               |              |               |       |</w:t>
      </w:r>
    </w:p>
    <w:p>
      <w:r>
        <w:t>|        |        |Cuspates       |                        |               |              |               |       |</w:t>
      </w:r>
    </w:p>
    <w:p>
      <w:r>
        <w:t>|10      |1       |Types of coasts|By the end of the lesson|               |              |KLB BK 3       |       |</w:t>
      </w:r>
    </w:p>
    <w:p>
      <w:r>
        <w:t>|        |        |Submerged      |the learner should be   |Discussion     |Charts        |Pg 110-112     |       |</w:t>
      </w:r>
    </w:p>
    <w:p>
      <w:r>
        <w:t>|        |        |coasts         |able to:-               |Taking notes   |              |Cert Geog BK 3 |       |</w:t>
      </w:r>
    </w:p>
    <w:p>
      <w:r>
        <w:t>|        |        |Submerged      |Identify the types of   |               |              |Pg 122-126     |       |</w:t>
      </w:r>
    </w:p>
    <w:p>
      <w:r>
        <w:t>|        |        |upland coasts  |coasts                  |               |              |Macmillan BK 3 |       |</w:t>
      </w:r>
    </w:p>
    <w:p>
      <w:r>
        <w:t>|        |        |Factors        |                        |               |              |Pg 82          |       |</w:t>
      </w:r>
    </w:p>
    <w:p>
      <w:r>
        <w:t>|        |        |influencing the|                        |               |              |               |       |</w:t>
      </w:r>
    </w:p>
    <w:p>
      <w:r>
        <w:t>|        |        |evolution of   |                        |               |              |               |       |</w:t>
      </w:r>
    </w:p>
    <w:p>
      <w:r>
        <w:t>|        |        |coasts         |                        |               |              |               |       |</w:t>
      </w:r>
    </w:p>
    <w:p>
      <w:r>
        <w:t>|        |2       |Submerged      |By the end of the lesson|               |              |KLB BK 3       |       |</w:t>
      </w:r>
    </w:p>
    <w:p>
      <w:r>
        <w:t>|        |        |lowlands coasts|the learner should be   |Discussion     |Charts        |Pg 110-112     |       |</w:t>
      </w:r>
    </w:p>
    <w:p>
      <w:r>
        <w:t>|        |        |Emerged coasts |able to:-               |Taking notes   |              |Cert Geog BK 3 |       |</w:t>
      </w:r>
    </w:p>
    <w:p>
      <w:r>
        <w:t>|        |        |               |Discuss the features of |               |              |Pg 122-126     |       |</w:t>
      </w:r>
    </w:p>
    <w:p>
      <w:r>
        <w:t>|        |        |               |submerged lowland coasts|               |              |Macmillan BK 3 |       |</w:t>
      </w:r>
    </w:p>
    <w:p>
      <w:r>
        <w:t>|        |        |               |and emerged coasts      |               |              |Pg 82          |       |</w:t>
      </w:r>
    </w:p>
    <w:p>
      <w:r>
        <w:t>|        |3       |Coral coasts   |By the end of the lesson|               |              |KLB BK 3       |       |</w:t>
      </w:r>
    </w:p>
    <w:p>
      <w:r>
        <w:t>|        |        |Coral reefs    |the learner should be   |Discussion     |Charts        |Pg 114-115     |       |</w:t>
      </w:r>
    </w:p>
    <w:p>
      <w:r>
        <w:t>|        |        |Fringing reefs |able to:-               |Taking notes   |Simple models |Cert Geog BK 3 |       |</w:t>
      </w:r>
    </w:p>
    <w:p>
      <w:r>
        <w:t>|        |        |               |Identify and discuss the|Drawing        |              |Pg 130-132     |       |</w:t>
      </w:r>
    </w:p>
    <w:p>
      <w:r>
        <w:t>|        |        |               |various types of coral  |diagrams       |              |Macmillan BK 3 |       |</w:t>
      </w:r>
    </w:p>
    <w:p>
      <w:r>
        <w:t>|        |        |               |reefs i.e. coral reefs  |               |              |Pg 84          |       |</w:t>
      </w:r>
    </w:p>
    <w:p>
      <w:r>
        <w:t>|        |        |               |and fringing reefs      |               |              |               |       |</w:t>
      </w:r>
    </w:p>
    <w:p>
      <w:r>
        <w:t>|        |4       |Barrier reefs  |By the end of the lesson|               |              |KLB BK 3       |       |</w:t>
      </w:r>
    </w:p>
    <w:p>
      <w:r>
        <w:t>|        |        |Atolls         |the learner should be   |Discussion     |Charts        |Pg 115-116     |       |</w:t>
      </w:r>
    </w:p>
    <w:p>
      <w:r>
        <w:t>|        |        |               |able to:-               |Taking notes   |Simple models |Cert Geog BK 3 |       |</w:t>
      </w:r>
    </w:p>
    <w:p>
      <w:r>
        <w:t>|        |        |               |Discuss the barrier     |Drawing        |              |Pg 132-133     |       |</w:t>
      </w:r>
    </w:p>
    <w:p>
      <w:r>
        <w:t>|        |        |               |reefs and atolls as the |diagrams       |              |Macmillan BK 3 |       |</w:t>
      </w:r>
    </w:p>
    <w:p>
      <w:r>
        <w:t>|        |        |               |types of coral reefs    |               |              |Pg 84          |       |</w:t>
      </w:r>
    </w:p>
    <w:p>
      <w:r>
        <w:t>|        |5       |Significance of|By the end of the lesson|               |              |KLB BK 3       |       |</w:t>
      </w:r>
    </w:p>
    <w:p>
      <w:r>
        <w:t>|        |        |oceans, coasts |the learner should be   |Discussion     |Charts        |Pg 117-119     |       |</w:t>
      </w:r>
    </w:p>
    <w:p>
      <w:r>
        <w:t>|        |        |and coastal    |able to:-               |Taking notes   |Atlas         |Cert Geog BK 3 |       |</w:t>
      </w:r>
    </w:p>
    <w:p>
      <w:r>
        <w:t>|        |        |features       |Explain the importance  |               |              |Pg 134-138     |       |</w:t>
      </w:r>
    </w:p>
    <w:p>
      <w:r>
        <w:t>|        |        |               |of oceans, coasts and   |               |              |Macmillan BK 3 |       |</w:t>
      </w:r>
    </w:p>
    <w:p>
      <w:r>
        <w:t>|        |        |               |their coastal features  |               |              |Pg 87          |       |</w:t>
      </w:r>
    </w:p>
    <w:p>
      <w:r>
        <w:t>|11      |1       |Action of Wind |By the end of the lesson|               |              |KLB BK 3       |       |</w:t>
      </w:r>
    </w:p>
    <w:p>
      <w:r>
        <w:t>|        |        |and Water in   |the learner should be   |Discussion     |Charts        |Pg 120-121     |       |</w:t>
      </w:r>
    </w:p>
    <w:p>
      <w:r>
        <w:t>|        |        |Arid Areas     |able to:-               |Taking notes   |Atlas         |Cert Geog BK 3 |       |</w:t>
      </w:r>
    </w:p>
    <w:p>
      <w:r>
        <w:t>|        |        |               |Define what is a desert |               |              |Pg 137-138     |       |</w:t>
      </w:r>
    </w:p>
    <w:p>
      <w:r>
        <w:t>|        |        |               |Classify deserts        |               |              |Macmillan BK 3 |       |</w:t>
      </w:r>
    </w:p>
    <w:p>
      <w:r>
        <w:t>|        |        |               |                        |               |              |Pg 89          |       |</w:t>
      </w:r>
    </w:p>
    <w:p>
      <w:r>
        <w:t>|        |2       |Action of wind |By the end of the lesson|               |              |               |       |</w:t>
      </w:r>
    </w:p>
    <w:p>
      <w:r>
        <w:t>|        |        |in arid areas  |the learner should be   |Discussion     |Exposition    |KLB BK 3       |       |</w:t>
      </w:r>
    </w:p>
    <w:p>
      <w:r>
        <w:t>|        |        |Wind erosion   |able to:-               |Taking notes   |Models        |Pg 121-122     |       |</w:t>
      </w:r>
    </w:p>
    <w:p>
      <w:r>
        <w:t>|        |        |Processes of   |Describe wind erosion   |Drawing        |              |Cert Geog BK 3 |       |</w:t>
      </w:r>
    </w:p>
    <w:p>
      <w:r>
        <w:t>|        |        |wind erosion   |processes               |diagrams       |              |Pg 138-140     |       |</w:t>
      </w:r>
    </w:p>
    <w:p>
      <w:r>
        <w:t>|        |        |Abrasion       |Describe how a rock     |               |              |Macmillan BK 3 |       |</w:t>
      </w:r>
    </w:p>
    <w:p>
      <w:r>
        <w:t>|        |        |Attrition      |pedestal is formed      |               |              |Pg 89          |       |</w:t>
      </w:r>
    </w:p>
    <w:p>
      <w:r>
        <w:t>|        |        |Deflation      |                        |               |              |               |       |</w:t>
      </w:r>
    </w:p>
    <w:p>
      <w:r>
        <w:t>|        |        |Features       |                        |               |              |               |       |</w:t>
      </w:r>
    </w:p>
    <w:p>
      <w:r>
        <w:t>|        |        |resulting from |                        |               |              |               |       |</w:t>
      </w:r>
    </w:p>
    <w:p>
      <w:r>
        <w:t>|        |        |wind erosion   |                        |               |              |               |       |</w:t>
      </w:r>
    </w:p>
    <w:p>
      <w:r>
        <w:t>|        |        |Rock pedestal  |                        |               |              |               |       |</w:t>
      </w:r>
    </w:p>
    <w:p>
      <w:r>
        <w:t>|        |3       |Ventifalts     |By the end of the lesson|               |              |KLB BK 3       |       |</w:t>
      </w:r>
    </w:p>
    <w:p>
      <w:r>
        <w:t>|        |        |Mushroom block |the learner should be   |Discussion     |Charts        |Pg 121-122     |       |</w:t>
      </w:r>
    </w:p>
    <w:p>
      <w:r>
        <w:t>|        |        |Zeugens        |able to:-               |Taking notes   |Models        |Cert Geog BK 3 |       |</w:t>
      </w:r>
    </w:p>
    <w:p>
      <w:r>
        <w:t>|        |        |Yardangs       |Describe the formation  |Drawing        |              |Pg 139-141     |       |</w:t>
      </w:r>
    </w:p>
    <w:p>
      <w:r>
        <w:t>|        |        |               |of ventifalts, mushroom |diagrams       |              |Macmillan BK 3 |       |</w:t>
      </w:r>
    </w:p>
    <w:p>
      <w:r>
        <w:t>|        |        |               |block, zeugens, yardangs|© Education    |              |Pg 91          |       |</w:t>
      </w:r>
    </w:p>
    <w:p>
      <w:r>
        <w:t>|        |        |               |                        |Plus Agencies  |              |               |       |</w:t>
      </w:r>
    </w:p>
    <w:p>
      <w:r>
        <w:t>|        |4       |Deflation      |By the end of the lesson|               |              |               |       |</w:t>
      </w:r>
    </w:p>
    <w:p>
      <w:r>
        <w:t>|        |        |hollows        |the learner should be   |Discussion     |Charts        |KLB BK 3       |       |</w:t>
      </w:r>
    </w:p>
    <w:p>
      <w:r>
        <w:t>|        |        |Wind           |able to:-               |Taking notes   |Models        |Pg 125         |       |</w:t>
      </w:r>
    </w:p>
    <w:p>
      <w:r>
        <w:t>|        |        |transportation |Explain the formation of|Drawing        |              |Cert Geog BK 3 |       |</w:t>
      </w:r>
    </w:p>
    <w:p>
      <w:r>
        <w:t>|        |        |Wind deposition|deflation hollows       |diagrams       |              |Pg 143-144     |       |</w:t>
      </w:r>
    </w:p>
    <w:p>
      <w:r>
        <w:t>|        |        |               |Discuss wind            |               |              |Macmillan BK 3 |       |</w:t>
      </w:r>
    </w:p>
    <w:p>
      <w:r>
        <w:t>|        |        |               |transportation          |               |              |Pg 92          |       |</w:t>
      </w:r>
    </w:p>
    <w:p>
      <w:r>
        <w:t>|        |        |               |Outline factors that    |               |              |               |       |</w:t>
      </w:r>
    </w:p>
    <w:p>
      <w:r>
        <w:t>|        |        |               |influence wind          |               |              |               |       |</w:t>
      </w:r>
    </w:p>
    <w:p>
      <w:r>
        <w:t>|        |        |               |deposition              |               |              |               |       |</w:t>
      </w:r>
    </w:p>
    <w:p>
      <w:r>
        <w:t>|        |5       |Deposition     |By the end of the lesson|               |              |KLB BK 3 Pg 126|       |</w:t>
      </w:r>
    </w:p>
    <w:p>
      <w:r>
        <w:t>|        |        |features       |the learner should be   |Discussion     |Charts        |Cert Geog BK 3 |       |</w:t>
      </w:r>
    </w:p>
    <w:p>
      <w:r>
        <w:t>|        |        |Dunes          |able to:-               |Taking notes   |Models        |Pg 144-145     |       |</w:t>
      </w:r>
    </w:p>
    <w:p>
      <w:r>
        <w:t>|        |        |Draas          |Discuss the features    |Drawing        |              |Macmillan BK 3 |       |</w:t>
      </w:r>
    </w:p>
    <w:p>
      <w:r>
        <w:t>|        |        |Loess          |formed from wind        |diagrams       |              |Pg 141-147     |       |</w:t>
      </w:r>
    </w:p>
    <w:p>
      <w:r>
        <w:t>|        |        |               |deposition              |               |              |               |       |</w:t>
      </w:r>
    </w:p>
    <w:p>
      <w:r>
        <w:t>|12      |1       |Action of water|By the end of the lesson|               |              |KLB BK 3       |       |</w:t>
      </w:r>
    </w:p>
    <w:p>
      <w:r>
        <w:t>|        |        |in arid areas  |the learner should be   |Discussion     |Charts        |Pg 127-128     |       |</w:t>
      </w:r>
    </w:p>
    <w:p>
      <w:r>
        <w:t>|        |        |and resultant  |able to:-               |Taking notes   |Models        |Cert Geog BK 3 |       |</w:t>
      </w:r>
    </w:p>
    <w:p>
      <w:r>
        <w:t>|        |        |features       |Describe the formation  |Drawing        |              |Pg 147-149     |       |</w:t>
      </w:r>
    </w:p>
    <w:p>
      <w:r>
        <w:t>|        |        |               |of inselbergs, mesas and|diagrams       |              |               |       |</w:t>
      </w:r>
    </w:p>
    <w:p>
      <w:r>
        <w:t>|        |        |               |buttes and wadis        |               |              |               |       |</w:t>
      </w:r>
    </w:p>
    <w:p>
      <w:r>
        <w:t>|        |2       |Gorges         |By the end of the lesson|               |              |KLB BK 3       |       |</w:t>
      </w:r>
    </w:p>
    <w:p>
      <w:r>
        <w:t>|        |        |Wadis          |the learner should be   |Discussion     |Charts        |Pg 129-130     |       |</w:t>
      </w:r>
    </w:p>
    <w:p>
      <w:r>
        <w:t>|        |        |Inland drainage|able to:-               |Taking notes   |Models        |Cert Geog BK 3 |       |</w:t>
      </w:r>
    </w:p>
    <w:p>
      <w:r>
        <w:t>|        |        |basins and     |Explain the formation of|Drawing        |Atlas         |Pg 150-152     |       |</w:t>
      </w:r>
    </w:p>
    <w:p>
      <w:r>
        <w:t>|        |        |related        |gorges, wadis, inland   |diagrams       |              |Macmillan BK 3 |       |</w:t>
      </w:r>
    </w:p>
    <w:p>
      <w:r>
        <w:t>|        |        |features       |drainage basins and     |               |              |Pg 95          |       |</w:t>
      </w:r>
    </w:p>
    <w:p>
      <w:r>
        <w:t>|        |        |Playas         |related features and    |               |              |               |       |</w:t>
      </w:r>
    </w:p>
    <w:p>
      <w:r>
        <w:t>|        |        |               |playas                  |               |              |               |       |</w:t>
      </w:r>
    </w:p>
    <w:p>
      <w:r>
        <w:t>|        |3       |Significance of|By the end of the lesson|               |              |KLB BK 3       |       |</w:t>
      </w:r>
    </w:p>
    <w:p>
      <w:r>
        <w:t>|        |        |features       |the learner should be   |Discussion     |Charts        |Pg 130         |       |</w:t>
      </w:r>
    </w:p>
    <w:p>
      <w:r>
        <w:t>|        |        |resulting from |able to:-               |Taking notes   |Models        |Cert Geog BK 3 |       |</w:t>
      </w:r>
    </w:p>
    <w:p>
      <w:r>
        <w:t>|        |        |water and wind |Explain significance of |               |              |Pg 152         |       |</w:t>
      </w:r>
    </w:p>
    <w:p>
      <w:r>
        <w:t>|        |        |in arid areas  |features of wind and    |               |              |               |       |</w:t>
      </w:r>
    </w:p>
    <w:p>
      <w:r>
        <w:t>|        |        |               |water action in arid    |               |              |               |       |</w:t>
      </w:r>
    </w:p>
    <w:p>
      <w:r>
        <w:t>|        |        |               |areas                   |               |              |               |       |</w:t>
      </w:r>
    </w:p>
    <w:p>
      <w:r>
        <w:t>|        |4       |Action of water|By the end of the lesson|               |              |               |       |</w:t>
      </w:r>
    </w:p>
    <w:p>
      <w:r>
        <w:t>|        |        |in limestone   |the learner should be   |Discussion     |Charts        |KLB BK 3       |       |</w:t>
      </w:r>
    </w:p>
    <w:p>
      <w:r>
        <w:t>|        |        |areas          |able to:-               |Taking notes   |Models        |Pg 132-136     |       |</w:t>
      </w:r>
    </w:p>
    <w:p>
      <w:r>
        <w:t>|        |        |Underground    |Discuss the process of  |               |              |Cert Geog BK 3 |       |</w:t>
      </w:r>
    </w:p>
    <w:p>
      <w:r>
        <w:t>|        |        |water          |underground water       |               |              |Pg 154-156     |       |</w:t>
      </w:r>
    </w:p>
    <w:p>
      <w:r>
        <w:t>|        |        |               |Identify and explain the|               |              |Macmillan BK 3 |       |</w:t>
      </w:r>
    </w:p>
    <w:p>
      <w:r>
        <w:t>|        |        |               |factors influencing the |               |              |Pg 96          |       |</w:t>
      </w:r>
    </w:p>
    <w:p>
      <w:r>
        <w:t>|        |        |               |underground water       |               |              |               |       |</w:t>
      </w:r>
    </w:p>
    <w:p>
      <w:r>
        <w:t>|        |5       |Springs, wells |By the end of the lesson|               |              |KLB BK 3       |       |</w:t>
      </w:r>
    </w:p>
    <w:p>
      <w:r>
        <w:t>|        |        |and boreholes  |the learner should be   |Discussion     |Charts        |Pg 137-138     |       |</w:t>
      </w:r>
    </w:p>
    <w:p>
      <w:r>
        <w:t>|        |        |Artesian basins|able to:-               |Taking notes   |Expositions   |Cert Geog BK 3 |       |</w:t>
      </w:r>
    </w:p>
    <w:p>
      <w:r>
        <w:t>|        |        |Significance of|Discuss the formation of|Drawing        |              |Pg 154-156     |       |</w:t>
      </w:r>
    </w:p>
    <w:p>
      <w:r>
        <w:t>|        |        |underground    |springs, wells,         |diagrams       |              |Macmillan BK 3 |       |</w:t>
      </w:r>
    </w:p>
    <w:p>
      <w:r>
        <w:t>|        |        |water          |boreholes and artesian  |               |              |Pg 96          |       |</w:t>
      </w:r>
    </w:p>
    <w:p>
      <w:r>
        <w:t>|        |        |               |basins                  |               |              |               |       |</w:t>
      </w:r>
    </w:p>
    <w:p>
      <w:r>
        <w:t>|        |        |               |Identify the            |               |              |               |       |</w:t>
      </w:r>
    </w:p>
    <w:p>
      <w:r>
        <w:t>|        |        |               |significance of         |               |              |               |       |</w:t>
      </w:r>
    </w:p>
    <w:p>
      <w:r>
        <w:t>|        |        |               |underground water       |               |              |               |       |</w:t>
      </w:r>
    </w:p>
    <w:p>
      <w:r>
        <w:t>|13      |1-5     |END  TERM  EXAM                                                                                |</w:t>
      </w:r>
    </w:p>
    <w:p>
      <w:r>
        <w:t>|14      |1-5     |MARKING  AND  CLOSING  OF THE SCHOOL                                                           |</w:t>
      </w:r>
    </w:p>
    <w:p>
      <w:r>
        <w:t>|        |        |               |                        |               |              |               |       |</w:t>
      </w:r>
    </w:p>
    <w:p>
      <w:r>
        <w:t>|        |signific|               |                        |               |              |               |       |</w:t>
      </w:r>
    </w:p>
    <w:p>
      <w:r>
        <w:t>|        |ance of |Taking notes   |                        |Macmillan BK 3 |              |               |       |</w:t>
      </w:r>
    </w:p>
    <w:p>
      <w:r>
        <w:t>|        |features|               |                        |Pg 100         |              |               |       |</w:t>
      </w:r>
    </w:p>
    <w:p>
      <w:r>
        <w:t>|        |formed  |               |                        |               |              |               |       |</w:t>
      </w:r>
    </w:p>
    <w:p>
      <w:r>
        <w:t>|        |in the  |               |                        |               |              |               |       |</w:t>
      </w:r>
    </w:p>
    <w:p>
      <w:r>
        <w:t>|        |Karst   |               |                        |               |              |               |       |</w:t>
      </w:r>
    </w:p>
    <w:p>
      <w:r>
        <w:t>|        |scenery |               |                        |               |              |               |       |</w:t>
      </w:r>
    </w:p>
    <w:p>
      <w:r>
        <w:t>|        |4       |Glaciation     |By the end of the lesson|               |              |KLB BK 3       |       |</w:t>
      </w:r>
    </w:p>
    <w:p>
      <w:r>
        <w:t>|        |        |Glacial erosion|the learner should be   |Discussion     |Charts        |Pg 142-145     |       |</w:t>
      </w:r>
    </w:p>
    <w:p>
      <w:r>
        <w:t>|        |        |processes      |able to:-               |Taking notes   |Models        |Cert Geog BK 3 |       |</w:t>
      </w:r>
    </w:p>
    <w:p>
      <w:r>
        <w:t>|        |        |Plucking       |Identify and describe   |               |              |Pg 164-166     |       |</w:t>
      </w:r>
    </w:p>
    <w:p>
      <w:r>
        <w:t>|        |        |Abrasion       |processes of glacial    |               |              |Macmillan BK 3 |       |</w:t>
      </w:r>
    </w:p>
    <w:p>
      <w:r>
        <w:t>|        |        |               |erosion                 |               |              |Pg 100-101     |       |</w:t>
      </w:r>
    </w:p>
    <w:p>
      <w:r>
        <w:t>|        |5       |Glacial        |By the end of the lesson|               |              |               |       |</w:t>
      </w:r>
    </w:p>
    <w:p>
      <w:r>
        <w:t>|        |        |Transportation |the learner should be   |Discussion     |Charts        |KLB BK 3       |       |</w:t>
      </w:r>
    </w:p>
    <w:p>
      <w:r>
        <w:t>|        |        |Moraines       |able to:-               |Taking notes   |Models        |Pg 145-146     |       |</w:t>
      </w:r>
    </w:p>
    <w:p>
      <w:r>
        <w:t>|        |        |Types of       |Explain the process in  |               |              |Cert Geog BK 3 |       |</w:t>
      </w:r>
    </w:p>
    <w:p>
      <w:r>
        <w:t>|        |        |moraines       |which glacier transport |               |              |Pg 167         |       |</w:t>
      </w:r>
    </w:p>
    <w:p>
      <w:r>
        <w:t>|        |        |               |its materials           |               |              |               |       |</w:t>
      </w:r>
    </w:p>
    <w:p>
      <w:r>
        <w:t>|9       |1       |Resultant      |By the end of the lesson|               |              |KLB BK 3       |       |</w:t>
      </w:r>
    </w:p>
    <w:p>
      <w:r>
        <w:t>|        |        |features of    |the learner should be   |Discussion     |Charts        |Pg 146-147     |       |</w:t>
      </w:r>
    </w:p>
    <w:p>
      <w:r>
        <w:t>|        |        |glaciation in  |able to:-               |Taking notes   |Models        |Cert Geog BK 3 |       |</w:t>
      </w:r>
    </w:p>
    <w:p>
      <w:r>
        <w:t>|        |        |highland areas |Explain the formation of|Drawing        |              |Pg 168-169     |       |</w:t>
      </w:r>
    </w:p>
    <w:p>
      <w:r>
        <w:t>|        |        |Corrie         |a pyramidal peak and a  |diagrams       |              |Macmillan BK 3 |       |</w:t>
      </w:r>
    </w:p>
    <w:p>
      <w:r>
        <w:t>|        |        |Pyramidal peak |corrie                  |               |              |Pg 104         |       |</w:t>
      </w:r>
    </w:p>
    <w:p>
      <w:r>
        <w:t>|        |2       |Hanging valleys|By the end of the lesson|               |              |KLB BK 3       |       |</w:t>
      </w:r>
    </w:p>
    <w:p>
      <w:r>
        <w:t>|        |        |               |the learner should be   |Discussion     |Charts        |Pg 147-148     |       |</w:t>
      </w:r>
    </w:p>
    <w:p>
      <w:r>
        <w:t>|        |        |Roche moutonee |able to:-               |Taking notes   |Models        |Cert Geog BK 3 |       |</w:t>
      </w:r>
    </w:p>
    <w:p>
      <w:r>
        <w:t>|        |        |Crag and tail  |Explain the formation of|Drawing        |              |Pg 169         |       |</w:t>
      </w:r>
    </w:p>
    <w:p>
      <w:r>
        <w:t>|        |        |               |hanging valleys,  roche |diagrams       |              |Macmillan BK 3 |       |</w:t>
      </w:r>
    </w:p>
    <w:p>
      <w:r>
        <w:t>|        |        |               |moutonee and crag and   |               |              |Pg 105         |       |</w:t>
      </w:r>
    </w:p>
    <w:p>
      <w:r>
        <w:t>|        |        |               |tail                    |               |              |               |       |</w:t>
      </w:r>
    </w:p>
    <w:p>
      <w:r>
        <w:t>|        |3       |Fjords         |By the end of the lesson|               |              |KLB BK 3       |       |</w:t>
      </w:r>
    </w:p>
    <w:p>
      <w:r>
        <w:t>|        |        |Glacial troughs|the learner should be   |Discussion     |Charts        |Pg 146-148     |       |</w:t>
      </w:r>
    </w:p>
    <w:p>
      <w:r>
        <w:t>|        |        |Rock basins    |able to:-               |Taking notes   |Models        |Cert Geog BK 3 |       |</w:t>
      </w:r>
    </w:p>
    <w:p>
      <w:r>
        <w:t>|        |        |               |Discuss the formation of|Drawing        |              |Pg 168-169     |       |</w:t>
      </w:r>
    </w:p>
    <w:p>
      <w:r>
        <w:t>|        |        |               |fjords, glacial troughs |diagrams       |              |Macmillan BK 3 |       |</w:t>
      </w:r>
    </w:p>
    <w:p>
      <w:r>
        <w:t>|        |        |               |and rock basins         |               |              |Pg 106         |       |</w:t>
      </w:r>
    </w:p>
    <w:p>
      <w:r>
        <w:t>|        |4       |Glaciation in  |By the end of the lesson|               |              |KLB BK 3       |       |</w:t>
      </w:r>
    </w:p>
    <w:p>
      <w:r>
        <w:t>|        |        |low lands      |the learner should be   |Discussion     |Charts        |Pg 149-150     |       |</w:t>
      </w:r>
    </w:p>
    <w:p>
      <w:r>
        <w:t>|        |        |Erratics       |able to:-               |Taking notes   |Models        |Cert Geog BK 3 |       |</w:t>
      </w:r>
    </w:p>
    <w:p>
      <w:r>
        <w:t>|        |        |Till           |Describe glaciation in  |Drawing        |              |Pg 173-174     |       |</w:t>
      </w:r>
    </w:p>
    <w:p>
      <w:r>
        <w:t>|        |        |Boulder train  |the lowlands and explain|diagrams       |              |Macmillan BK 3 |       |</w:t>
      </w:r>
    </w:p>
    <w:p>
      <w:r>
        <w:t>|        |        |Terminal       |the formation of        |               |              |               |       |</w:t>
      </w:r>
    </w:p>
    <w:p>
      <w:r>
        <w:t>|        |        |moraine        |erratics, till and      |               |              |               |       |</w:t>
      </w:r>
    </w:p>
    <w:p>
      <w:r>
        <w:t>|        |        |               |boulder train           |               |              |               |       |</w:t>
      </w:r>
    </w:p>
    <w:p>
      <w:r>
        <w:t>|        |5       |Drumlins, Kames|By the end of the lesson|               |              |KLB BK 3       |       |</w:t>
      </w:r>
    </w:p>
    <w:p>
      <w:r>
        <w:t>|        |        |and Eskers     |the learner should be   |Discussion     |Charts        |Pg 156-162     |       |</w:t>
      </w:r>
    </w:p>
    <w:p>
      <w:r>
        <w:t>|        |        |Outwash plains |able to:-               |Taking notes   |Models        |Cert Geog BK 3 |       |</w:t>
      </w:r>
    </w:p>
    <w:p>
      <w:r>
        <w:t>|        |        |Crag and tail  |Describe the formation  |Drawing        |              |Pg 174-175     |       |</w:t>
      </w:r>
    </w:p>
    <w:p>
      <w:r>
        <w:t>|        |        |Significance of|of drumlins, kames and  |diagrams       |              |Macmillan BK 3 |       |</w:t>
      </w:r>
    </w:p>
    <w:p>
      <w:r>
        <w:t>|        |        |glaciation     |eskers, outwash plains, |               |              |Pg             |       |</w:t>
      </w:r>
    </w:p>
    <w:p>
      <w:r>
        <w:t>|        |        |               |crag and tail           |               |              |               |       |</w:t>
      </w:r>
    </w:p>
    <w:p>
      <w:r>
        <w:t>|        |        |               |State the significance  |               |              |               |       |</w:t>
      </w:r>
    </w:p>
    <w:p>
      <w:r>
        <w:t>|        |        |               |of glaciation           |               |              |               |       |</w:t>
      </w:r>
    </w:p>
    <w:p>
      <w:r>
        <w:t>|10      |1       |Soil           |By the end of the lesson|               |              |KLB BK 3       |       |</w:t>
      </w:r>
    </w:p>
    <w:p>
      <w:r>
        <w:t>|        |        |Definition     |the learner should be   |Discussion     |Charts        |Pg 155-158     |       |</w:t>
      </w:r>
    </w:p>
    <w:p>
      <w:r>
        <w:t>|        |        |Soil forming   |able to:-               |Taking notes   |Models        |Cert Geog BK 3 |       |</w:t>
      </w:r>
    </w:p>
    <w:p>
      <w:r>
        <w:t>|        |        |processes      |Define what is soil     |               |              |Pg 193-194     |       |</w:t>
      </w:r>
    </w:p>
    <w:p>
      <w:r>
        <w:t>|        |        |               |Identify the various    |               |              |Macmillan BK 3 |       |</w:t>
      </w:r>
    </w:p>
    <w:p>
      <w:r>
        <w:t>|        |        |               |soil forming process    |               |              |               |       |</w:t>
      </w:r>
    </w:p>
    <w:p>
      <w:r>
        <w:t>|        |2       |Soil formation |By the end of the lesson|               |              |KLBBK3Pg158-160|       |</w:t>
      </w:r>
    </w:p>
    <w:p>
      <w:r>
        <w:t>|        |        |through        |the learner should be   |Discussion     |Charts        |Cert Geog BK 3 |       |</w:t>
      </w:r>
    </w:p>
    <w:p>
      <w:r>
        <w:t>|        |        |Weathering     |able to:-               |Taking notes   |Models        |Pg 195-196     |       |</w:t>
      </w:r>
    </w:p>
    <w:p>
      <w:r>
        <w:t>|        |        |Decomposition  |Explain the various ways|Drawing        |              |MacmillanBK3Pg1|       |</w:t>
      </w:r>
    </w:p>
    <w:p>
      <w:r>
        <w:t>|        |        |Leaching       |in which soil is formed |diagrams       |              |96             |       |</w:t>
      </w:r>
    </w:p>
    <w:p>
      <w:r>
        <w:t>|        |3       |Factors        |By the end of the lesson|               |              |KLBBK3Pg160-162|       |</w:t>
      </w:r>
    </w:p>
    <w:p>
      <w:r>
        <w:t>|        |        |influencing    |the learner should be   |Discussion     |Charts        |Cert Geog BK 3 |       |</w:t>
      </w:r>
    </w:p>
    <w:p>
      <w:r>
        <w:t>|        |        |soil formation |able to:-               |Taking notes   |Samples       |Pg 198-199     |       |</w:t>
      </w:r>
    </w:p>
    <w:p>
      <w:r>
        <w:t>|        |        |               |Explain the various     |               |              |MacmillanBK3Pg1|       |</w:t>
      </w:r>
    </w:p>
    <w:p>
      <w:r>
        <w:t>|        |        |               |factors that influence  |               |              |12             |       |</w:t>
      </w:r>
    </w:p>
    <w:p>
      <w:r>
        <w:t>|        |        |               |soil formation          |               |              |               |       |</w:t>
      </w:r>
    </w:p>
    <w:p>
      <w:r>
        <w:t>|        |4       |Soil properties|By the end of the lesson|               |              |KLB BK 3       |       |</w:t>
      </w:r>
    </w:p>
    <w:p>
      <w:r>
        <w:t>|        |        |Texture        |the learner should be   |Discussion     |Charts        |Pg 162-163     |       |</w:t>
      </w:r>
    </w:p>
    <w:p>
      <w:r>
        <w:t>|        |        |Structure      |able to:-               |Taking notes   |Samples       |Cert Geog BK 3 |       |</w:t>
      </w:r>
    </w:p>
    <w:p>
      <w:r>
        <w:t>|        |        |               |Discuss on soil texture |               |              |Pg 198         |       |</w:t>
      </w:r>
    </w:p>
    <w:p>
      <w:r>
        <w:t>|        |        |               |and soil structure      |               |              |               |       |</w:t>
      </w:r>
    </w:p>
    <w:p>
      <w:r>
        <w:t>|        |5       |Soil colour    |By the end of the lesson|               |              |KLB BK 3       |       |</w:t>
      </w:r>
    </w:p>
    <w:p>
      <w:r>
        <w:t>|        |        |Water and air  |the learner should be   |Discussion     |Charts        |Pg 163-164     |       |</w:t>
      </w:r>
    </w:p>
    <w:p>
      <w:r>
        <w:t>|        |        |Porosity       |able to:-               |Taking notes   |Samples       |Cert Geog BK 3 |       |</w:t>
      </w:r>
    </w:p>
    <w:p>
      <w:r>
        <w:t>|        |        |Temperature    |Discuss soil colour,    |               |              |Pg 201-202     |       |</w:t>
      </w:r>
    </w:p>
    <w:p>
      <w:r>
        <w:t>|        |        |Lime content   |water and air, porosity,|               |              |Macmillan BK 3 |       |</w:t>
      </w:r>
    </w:p>
    <w:p>
      <w:r>
        <w:t>|        |        |               |temperature and lime    |               |              |Pg 112         |       |</w:t>
      </w:r>
    </w:p>
    <w:p>
      <w:r>
        <w:t>|        |        |               |content                 |               |              |               |       |</w:t>
      </w:r>
    </w:p>
    <w:p>
      <w:r>
        <w:t>|11      |1       |Soil profile   |By the end of the lesson|               |              |KLB BK 3 Pg 162|       |</w:t>
      </w:r>
    </w:p>
    <w:p>
      <w:r>
        <w:t>|        |        |               |the learner should be   |Discussion     |Charts        |Cert Geog BK 3 |       |</w:t>
      </w:r>
    </w:p>
    <w:p>
      <w:r>
        <w:t>|        |        |               |able to:-               |Taking notes   |Models        |Pg 204-207     |       |</w:t>
      </w:r>
    </w:p>
    <w:p>
      <w:r>
        <w:t>|        |        |               |Identify and discuss the|Drawing        |              |Macmillan BK 3 |       |</w:t>
      </w:r>
    </w:p>
    <w:p>
      <w:r>
        <w:t>|        |        |               |four soil profile layers|diagrams on    |              |Pg 115         |       |</w:t>
      </w:r>
    </w:p>
    <w:p>
      <w:r>
        <w:t>|        |        |               |and discuss factors     |soil profile   |              |               |       |</w:t>
      </w:r>
    </w:p>
    <w:p>
      <w:r>
        <w:t>|        |        |               |influencing soil profile|               |              |               |       |</w:t>
      </w:r>
    </w:p>
    <w:p>
      <w:r>
        <w:t>|        |2       |Soil catena    |By the end of the lesson|               |              |KLB BK 3       |       |</w:t>
      </w:r>
    </w:p>
    <w:p>
      <w:r>
        <w:t>|        |        |Soil           |the learner should be   |Discussion     |Charts        |Pg 163-164     |       |</w:t>
      </w:r>
    </w:p>
    <w:p>
      <w:r>
        <w:t>|        |        |degradation    |able to:-               |Taking notes   |              |Cert Geog BK 3 |       |</w:t>
      </w:r>
    </w:p>
    <w:p>
      <w:r>
        <w:t>|        |        |               |Discuss on soil catena  |Drawing        |              |Pg 208-209     |       |</w:t>
      </w:r>
    </w:p>
    <w:p>
      <w:r>
        <w:t>|        |        |               |and soil degradation    |diagrams       |              |               |       |</w:t>
      </w:r>
    </w:p>
    <w:p>
      <w:r>
        <w:t>|        |3       |Soil erosion   |By the end of the lesson|               |              |KLB BK 3       |       |</w:t>
      </w:r>
    </w:p>
    <w:p>
      <w:r>
        <w:t>|        |        |               |the learner should be   |Discussion     |Charts        |Pg 167-168     |       |</w:t>
      </w:r>
    </w:p>
    <w:p>
      <w:r>
        <w:t>|        |        |               |able to:-               |Taking notes   |              |Cert Geog BK 3 |       |</w:t>
      </w:r>
    </w:p>
    <w:p>
      <w:r>
        <w:t>|        |        |               |State the causes of soil|               |              |Pg 209-210     |       |</w:t>
      </w:r>
    </w:p>
    <w:p>
      <w:r>
        <w:t>|        |        |               |erosion                 |               |              |Macmillan BK 3 |       |</w:t>
      </w:r>
    </w:p>
    <w:p>
      <w:r>
        <w:t>|        |        |               |Discuss types of soil   |               |              |Pg 118         |       |</w:t>
      </w:r>
    </w:p>
    <w:p>
      <w:r>
        <w:t>|        |        |               |erosion                 |               |              |               |       |</w:t>
      </w:r>
    </w:p>
    <w:p>
      <w:r>
        <w:t>|        |4       |Soil           |By the end of the lesson|               |              |KLB BK 3       |       |</w:t>
      </w:r>
    </w:p>
    <w:p>
      <w:r>
        <w:t>|        |        |classification |the learner should be   |Discussion     |Charts        |Pg 168-171     |       |</w:t>
      </w:r>
    </w:p>
    <w:p>
      <w:r>
        <w:t>|        |        |               |able to:-               |Taking notes   |Soil sample   |Cert Geog BK 3 |       |</w:t>
      </w:r>
    </w:p>
    <w:p>
      <w:r>
        <w:t>|        |        |               |List the various soil   |               |              |Pg 212-213     |       |</w:t>
      </w:r>
    </w:p>
    <w:p>
      <w:r>
        <w:t>|        |        |               |classifications         |               |              |               |       |</w:t>
      </w:r>
    </w:p>
    <w:p>
      <w:r>
        <w:t>|        |        |               |Describe the three      |               |              |               |       |</w:t>
      </w:r>
    </w:p>
    <w:p>
      <w:r>
        <w:t>|        |        |               |classification of soil  |               |              |               |       |</w:t>
      </w:r>
    </w:p>
    <w:p>
      <w:r>
        <w:t>|        |5       |Significance of|By the end of the lesson|               |              |KLB BK 3 Pg 179|       |</w:t>
      </w:r>
    </w:p>
    <w:p>
      <w:r>
        <w:t>|        |        |soils          |the learner should be   |Discussion     |Charts        |Cert Geog BK 3 |       |</w:t>
      </w:r>
    </w:p>
    <w:p>
      <w:r>
        <w:t>|        |        |               |able to:-               |Taking notes   |              |Pg 210         |       |</w:t>
      </w:r>
    </w:p>
    <w:p>
      <w:r>
        <w:t>|        |        |               |Explain various         |               |              |               |       |</w:t>
      </w:r>
    </w:p>
    <w:p>
      <w:r>
        <w:t>|        |        |               |significance of soils   |               |              |               |       |</w:t>
      </w:r>
    </w:p>
    <w:p>
      <w:r>
        <w:t>|12      |1       |Soil           |By the end of the lesson|               |              |               |       |</w:t>
      </w:r>
    </w:p>
    <w:p>
      <w:r>
        <w:t>|        |        |conservation   |the learner should be   |Discussion     |Charts        |KLB BK 3       |       |</w:t>
      </w:r>
    </w:p>
    <w:p>
      <w:r>
        <w:t>|        |        |and management |able to:-               |Taking notes   |              |Pg 215-216     |       |</w:t>
      </w:r>
    </w:p>
    <w:p>
      <w:r>
        <w:t>|        |        |               |Differentiate between   |               |              |               |       |</w:t>
      </w:r>
    </w:p>
    <w:p>
      <w:r>
        <w:t>|        |        |               |soil conservation and   |               |              |               |       |</w:t>
      </w:r>
    </w:p>
    <w:p>
      <w:r>
        <w:t>|        |        |               |management              |               |              |               |       |</w:t>
      </w:r>
    </w:p>
    <w:p>
      <w:r>
        <w:t>|        |        |               |Identify and explain    |               |              |               |       |</w:t>
      </w:r>
    </w:p>
    <w:p>
      <w:r>
        <w:t>|        |        |               |various ways of         |               |              |               |       |</w:t>
      </w:r>
    </w:p>
    <w:p>
      <w:r>
        <w:t>|        |        |               |conserving and managing |               |              |               |       |</w:t>
      </w:r>
    </w:p>
    <w:p>
      <w:r>
        <w:t>|        |        |               |soil                    |               |              |               |       |</w:t>
      </w:r>
    </w:p>
    <w:p>
      <w:r>
        <w:t>|        |2-5     |REVISION                                                                               |       |</w:t>
      </w:r>
    </w:p>
    <w:p/>
    <w:p>
      <w:r>
        <w:t>GEOGRAPHY SCHEMES OF WORK</w:t>
      </w:r>
    </w:p>
    <w:p>
      <w:r>
        <w:t>FORM THREE</w:t>
      </w:r>
    </w:p>
    <w:p>
      <w:r>
        <w:t>TERM III</w:t>
      </w:r>
    </w:p>
    <w:p/>
    <w:p>
      <w:r>
        <w:t>REFERENCES:</w:t>
      </w:r>
    </w:p>
    <w:p>
      <w:r>
        <w:t>Secondary Geography KLB BK 3</w:t>
      </w:r>
    </w:p>
    <w:p>
      <w:r>
        <w:t>Certificate Geography BK 3</w:t>
      </w:r>
    </w:p>
    <w:p/>
    <w:p>
      <w:r>
        <w:t>|WK  |LSN|TOPIC/S-TOPIC   |OBJECTIVES                 |L/ACTIVITIES     |L/T AIDS        |REFERENCE     |REMARKS  |</w:t>
      </w:r>
    </w:p>
    <w:p>
      <w:r>
        <w:t>|1   |   |SCHOOL OPENS                                                                                   |         |</w:t>
      </w:r>
    </w:p>
    <w:p>
      <w:r>
        <w:t>|2   |1  |Agriculture     |By the end of the lesson   |                 |                |Sec. Geo KLB BK|         |</w:t>
      </w:r>
    </w:p>
    <w:p>
      <w:r>
        <w:t>|    |   |Factors         |the learner should be able |Discussion       |Atlas           |3              |         |</w:t>
      </w:r>
    </w:p>
    <w:p>
      <w:r>
        <w:t>|    |   |influencing     |to:-                       |Notes taking     |Wall maps       |Pg             |         |</w:t>
      </w:r>
    </w:p>
    <w:p>
      <w:r>
        <w:t>|    |   |agriculture     |Explain the physical       |                 |                |Certificate Geo|         |</w:t>
      </w:r>
    </w:p>
    <w:p>
      <w:r>
        <w:t>|    |   |Physical factors|factors that influence     |                 |                |BK 3           |         |</w:t>
      </w:r>
    </w:p>
    <w:p>
      <w:r>
        <w:t>|    |   |                |agriculture                |                 |                |Pg 227-228     |         |</w:t>
      </w:r>
    </w:p>
    <w:p>
      <w:r>
        <w:t>|    |2  |Human factors   |By the end of the lesson   |                 |                |               |         |</w:t>
      </w:r>
    </w:p>
    <w:p>
      <w:r>
        <w:t>|    |   |Types of        |the learner should be able |Discussion       |Atlas           |Sec. Geo KLB BK|         |</w:t>
      </w:r>
    </w:p>
    <w:p>
      <w:r>
        <w:t>|    |   |agriculture     |to:-                       |Notes taking     |Wall maps       |3              |         |</w:t>
      </w:r>
    </w:p>
    <w:p>
      <w:r>
        <w:t>|    |   |Arable farming  |Explain factors that       |                 |                |Pg             |         |</w:t>
      </w:r>
    </w:p>
    <w:p>
      <w:r>
        <w:t>|    |   |Subsistence     |influence agriculture      |                 |                |Certificate Geo|         |</w:t>
      </w:r>
    </w:p>
    <w:p>
      <w:r>
        <w:t>|    |   |                |(human)                    |                 |                |BK 3           |         |</w:t>
      </w:r>
    </w:p>
    <w:p>
      <w:r>
        <w:t>|    |   |                |Explain various forms of   |                 |                |Pg 229-231     |         |</w:t>
      </w:r>
    </w:p>
    <w:p>
      <w:r>
        <w:t>|    |   |                |subsistence arable farming |                 |                |               |         |</w:t>
      </w:r>
    </w:p>
    <w:p>
      <w:r>
        <w:t>|    |3  |Commercial      |By the end of the lesson   |                 |                |Sec. Geo KLB BK|         |</w:t>
      </w:r>
    </w:p>
    <w:p>
      <w:r>
        <w:t>|    |   |arable farming  |the learner should be able |Discussion       |Atlas           |3              |         |</w:t>
      </w:r>
    </w:p>
    <w:p>
      <w:r>
        <w:t>|    |   |                |to:-                       |Notes taking     |Photographs     |Pg             |         |</w:t>
      </w:r>
    </w:p>
    <w:p>
      <w:r>
        <w:t>|    |   |                |Explain various forms of   |                 |                |Certificate Geo|         |</w:t>
      </w:r>
    </w:p>
    <w:p>
      <w:r>
        <w:t>|    |   |                |commercial arable farming  |                 |                |BK 3           |         |</w:t>
      </w:r>
    </w:p>
    <w:p>
      <w:r>
        <w:t>|    |   |                |                           |                 |                |Pg 231-234     |         |</w:t>
      </w:r>
    </w:p>
    <w:p>
      <w:r>
        <w:t>|    |4  |Livestock       |By the end of the lesson   |                 |                |Sec. Geo KLB BK|         |</w:t>
      </w:r>
    </w:p>
    <w:p>
      <w:r>
        <w:t>|    |   |farming         |the learner should be able |Discussion       |Atlas           |3              |         |</w:t>
      </w:r>
    </w:p>
    <w:p>
      <w:r>
        <w:t>|    |   |                |to:-                       |Notes taking     |                |Pg             |         |</w:t>
      </w:r>
    </w:p>
    <w:p>
      <w:r>
        <w:t>|    |   |                |Discuss the various forms  |                 |                |Certificate Geo|         |</w:t>
      </w:r>
    </w:p>
    <w:p>
      <w:r>
        <w:t>|    |   |                |of livestock farming       |                 |                |BK 3           |         |</w:t>
      </w:r>
    </w:p>
    <w:p>
      <w:r>
        <w:t>|    |   |                |                           |                 |                |Pg 235-238     |         |</w:t>
      </w:r>
    </w:p>
    <w:p>
      <w:r>
        <w:t>|    |5  |Crop farming    |By the end of the lesson   |                 |                |               |         |</w:t>
      </w:r>
    </w:p>
    <w:p>
      <w:r>
        <w:t>|    |   |Tea farming in  |the learner should be able |Discussion       |Wall map of     |Sec. Geo KLB BK|         |</w:t>
      </w:r>
    </w:p>
    <w:p>
      <w:r>
        <w:t>|    |   |Kenya           |to:-                       |Notes taking     |Kenya           |3              |         |</w:t>
      </w:r>
    </w:p>
    <w:p>
      <w:r>
        <w:t>|    |   |Requirements for|Explain the physical and   |                 |                |Pg             |         |</w:t>
      </w:r>
    </w:p>
    <w:p>
      <w:r>
        <w:t>|    |   |tea cultivation |human factors that are     |                 |                |Certificate Geo|         |</w:t>
      </w:r>
    </w:p>
    <w:p>
      <w:r>
        <w:t>|    |   |                |required for tea           |                 |                |BK 3           |         |</w:t>
      </w:r>
    </w:p>
    <w:p>
      <w:r>
        <w:t>|    |   |                |cultivation                |                 |                |Pg 242-243     |         |</w:t>
      </w:r>
    </w:p>
    <w:p>
      <w:r>
        <w:t>|3   |1  |Cultivation     |By the end of the lesson   |                 |                |Sec. Geo KLB BK|         |</w:t>
      </w:r>
    </w:p>
    <w:p>
      <w:r>
        <w:t>|    |   |Harvesting      |the learner should be able |Discussion       |Atlas           |3              |         |</w:t>
      </w:r>
    </w:p>
    <w:p>
      <w:r>
        <w:t>|    |   |Processing      |to:-                       |Notes taking     |Tea cutting     |Pg             |         |</w:t>
      </w:r>
    </w:p>
    <w:p>
      <w:r>
        <w:t>|    |   |                |Discuss tea under          |                 |                |Certificate Geo|         |</w:t>
      </w:r>
    </w:p>
    <w:p>
      <w:r>
        <w:t>|    |   |                |cultivation, harvesting and|                 |                |BK 3           |         |</w:t>
      </w:r>
    </w:p>
    <w:p>
      <w:r>
        <w:t>|    |   |                |processing                 |                 |                |Pg 243-245     |         |</w:t>
      </w:r>
    </w:p>
    <w:p>
      <w:r>
        <w:t>|    |2  |Distribution of |By the end of the lesson   |                 |                |               |         |</w:t>
      </w:r>
    </w:p>
    <w:p>
      <w:r>
        <w:t>|    |   |tea farming     |the learner should be able |Discussion       |Oral exposition |Sec. Geo KLB BK|         |</w:t>
      </w:r>
    </w:p>
    <w:p>
      <w:r>
        <w:t>|    |   |areas in Kenya  |to:-                       |Notes taking     |                |3              |         |</w:t>
      </w:r>
    </w:p>
    <w:p>
      <w:r>
        <w:t>|    |   |Marketing       |State the areas where tea  |                 |                |Pg             |         |</w:t>
      </w:r>
    </w:p>
    <w:p>
      <w:r>
        <w:t>|    |   |Importance of   |is grown in Kenya          |                 |                |Certificate Geo|         |</w:t>
      </w:r>
    </w:p>
    <w:p>
      <w:r>
        <w:t>|    |   |tea to Kenya’s  |Give the marketing bodies  |                 |                |BK 3           |         |</w:t>
      </w:r>
    </w:p>
    <w:p>
      <w:r>
        <w:t>|    |   |economy         |of tea                     |                 |                |Pg 246-248     |         |</w:t>
      </w:r>
    </w:p>
    <w:p>
      <w:r>
        <w:t>|    |   |Problems facing |Explain the significance of|                 |                |               |         |</w:t>
      </w:r>
    </w:p>
    <w:p>
      <w:r>
        <w:t>|    |   |tea farming     |tea to Kenya’s economy     |                 |                |               |         |</w:t>
      </w:r>
    </w:p>
    <w:p>
      <w:r>
        <w:t>|    |   |                |State problems that face   |                 |                |               |         |</w:t>
      </w:r>
    </w:p>
    <w:p>
      <w:r>
        <w:t>|    |   |                |tea farming                |                 |                |               |         |</w:t>
      </w:r>
    </w:p>
    <w:p>
      <w:r>
        <w:t>|    |3  |Sugarcane       |By the end of the lesson   |                 |                |               |         |</w:t>
      </w:r>
    </w:p>
    <w:p>
      <w:r>
        <w:t>|    |   |farming in Kenya|the learner should be able |Discussion       |Atlas           |Sec. Geo KLB BK|         |</w:t>
      </w:r>
    </w:p>
    <w:p>
      <w:r>
        <w:t>|    |   |Conditions that |to:-                       |Notes taking     |                |3              |         |</w:t>
      </w:r>
    </w:p>
    <w:p>
      <w:r>
        <w:t>|    |   |favour sugar    |Discuss the factors that   |                 |                |Pg             |         |</w:t>
      </w:r>
    </w:p>
    <w:p>
      <w:r>
        <w:t>|    |   |cane growing    |favour sugar cane growing  |                 |                |Certificate Geo|         |</w:t>
      </w:r>
    </w:p>
    <w:p>
      <w:r>
        <w:t>|    |   |                |                           |                 |                |BK 3           |         |</w:t>
      </w:r>
    </w:p>
    <w:p>
      <w:r>
        <w:t>|    |   |                |                           |                 |                |Pg 249-250     |         |</w:t>
      </w:r>
    </w:p>
    <w:p>
      <w:r>
        <w:t>|    |4  |Cultivation of  |By the end of the lesson   |                 |                |Sec. Geo KLB BK|         |</w:t>
      </w:r>
    </w:p>
    <w:p>
      <w:r>
        <w:t>|    |   |sugar cane      |the learner should be able |Discussion       |Cane cutting    |3              |         |</w:t>
      </w:r>
    </w:p>
    <w:p>
      <w:r>
        <w:t>|    |   |Harvesting      |to:-                       |Notes taking     |                |Pg             |         |</w:t>
      </w:r>
    </w:p>
    <w:p>
      <w:r>
        <w:t>|    |   |Processing      |Discuss sugar cane under;  |                 |                |Certificate Geo|         |</w:t>
      </w:r>
    </w:p>
    <w:p>
      <w:r>
        <w:t>|    |   |                |cultivation, harvesting and|                 |                |BK 3           |         |</w:t>
      </w:r>
    </w:p>
    <w:p>
      <w:r>
        <w:t>|    |   |                |processing                 |                 |                |Pg 250-251     |         |</w:t>
      </w:r>
    </w:p>
    <w:p>
      <w:r>
        <w:t>|    |5  |Distribution of |By the end of the lesson   |                 |                |               |         |</w:t>
      </w:r>
    </w:p>
    <w:p>
      <w:r>
        <w:t>|    |   |areas farming   |the learner should be able |Discussion       |Oral exposition |Sec. Geo KLB BK|         |</w:t>
      </w:r>
    </w:p>
    <w:p>
      <w:r>
        <w:t>|    |   |sugar cane      |to:-                       |Notes taking     |Atlas           |3              |         |</w:t>
      </w:r>
    </w:p>
    <w:p>
      <w:r>
        <w:t>|    |   |Marketing of    |State the areas in Kenya   |                 |                |Pg             |         |</w:t>
      </w:r>
    </w:p>
    <w:p>
      <w:r>
        <w:t>|    |   |sugar           |where sugar cane is grown  |                 |                |Certificate Geo|         |</w:t>
      </w:r>
    </w:p>
    <w:p>
      <w:r>
        <w:t>|    |   |Importance of   |Explain how marketing of   |                 |                |BK 3           |         |</w:t>
      </w:r>
    </w:p>
    <w:p>
      <w:r>
        <w:t>|    |   |sugar to Kenya’s|sugar is done              |                 |                |Pg 251-252     |         |</w:t>
      </w:r>
    </w:p>
    <w:p>
      <w:r>
        <w:t>|    |   |economy         |Give the significance of   |                 |                |               |         |</w:t>
      </w:r>
    </w:p>
    <w:p>
      <w:r>
        <w:t>|    |   |                |sugar to Kenya’s economy   |                 |                |               |         |</w:t>
      </w:r>
    </w:p>
    <w:p>
      <w:r>
        <w:t>|4   |1  |Problems facing |By the end of the lesson   |                 |                |Sec. Geo KLB BK|         |</w:t>
      </w:r>
    </w:p>
    <w:p>
      <w:r>
        <w:t>|    |   |sugar cane      |the learner should be able |Discussion       |Oral exposition |3              |         |</w:t>
      </w:r>
    </w:p>
    <w:p>
      <w:r>
        <w:t>|    |   |farming         |to:-                       |Notes taking     |                |Pg             |         |</w:t>
      </w:r>
    </w:p>
    <w:p>
      <w:r>
        <w:t>|    |   |                |Discuss the problems that  |                 |                |Certificate Geo|         |</w:t>
      </w:r>
    </w:p>
    <w:p>
      <w:r>
        <w:t>|    |   |                |face sugar cane farming    |                 |                |BK 3           |         |</w:t>
      </w:r>
    </w:p>
    <w:p>
      <w:r>
        <w:t>|    |   |                |                           |                 |                |Pg 253         |         |</w:t>
      </w:r>
    </w:p>
    <w:p>
      <w:r>
        <w:t>|    |2  |Maize farming in|By the end of the lesson   |                 |                |               |         |</w:t>
      </w:r>
    </w:p>
    <w:p>
      <w:r>
        <w:t>|    |   |Kenya           |the learner should be able |Discussion       |Oral exposition |Sec. Geo KLB BK|         |</w:t>
      </w:r>
    </w:p>
    <w:p>
      <w:r>
        <w:t>|    |   |Physical and    |to:-                       |Notes taking     |Atlas           |3              |         |</w:t>
      </w:r>
    </w:p>
    <w:p>
      <w:r>
        <w:t>|    |   |human           |Explain the requirements   |                 |                |Pg             |         |</w:t>
      </w:r>
    </w:p>
    <w:p>
      <w:r>
        <w:t>|    |   |requirements for|for growing of maize       |                 |                |Certificate Geo|         |</w:t>
      </w:r>
    </w:p>
    <w:p>
      <w:r>
        <w:t>|    |   |growing maize   |                           |                 |                |BK 3           |         |</w:t>
      </w:r>
    </w:p>
    <w:p>
      <w:r>
        <w:t>|    |   |                |                           |                 |                |Pg 254-255     |         |</w:t>
      </w:r>
    </w:p>
    <w:p>
      <w:r>
        <w:t>|    |3  |Maize           |By the end of the lesson   |                 |                |Sec. Geo KLB BK|         |</w:t>
      </w:r>
    </w:p>
    <w:p>
      <w:r>
        <w:t>|    |   |cultivation     |the learner should be able |Discussion       |Oral exposition |3              |         |</w:t>
      </w:r>
    </w:p>
    <w:p>
      <w:r>
        <w:t>|    |   |Harvesting      |to:-                       |Notes taking     |                |Pg             |         |</w:t>
      </w:r>
    </w:p>
    <w:p>
      <w:r>
        <w:t>|    |   |Processing      |Discuss maize under;       |                 |                |Certificate Geo|         |</w:t>
      </w:r>
    </w:p>
    <w:p>
      <w:r>
        <w:t>|    |   |                |cultivation, harvesting and|                 |                |BK 3           |         |</w:t>
      </w:r>
    </w:p>
    <w:p>
      <w:r>
        <w:t>|    |   |                |processing                 |                 |                |Pg 255-256     |         |</w:t>
      </w:r>
    </w:p>
    <w:p>
      <w:r>
        <w:t>|    |4  |Distribution of |By the end of the lesson   |                 |                |               |         |</w:t>
      </w:r>
    </w:p>
    <w:p>
      <w:r>
        <w:t>|    |   |maize farming   |the learner should be able |Discussion       |Map of Kenya    |Sec. Geo KLB BK|         |</w:t>
      </w:r>
    </w:p>
    <w:p>
      <w:r>
        <w:t>|    |   |areas           |to:-                       |Notes taking     |                |3              |         |</w:t>
      </w:r>
    </w:p>
    <w:p>
      <w:r>
        <w:t>|    |   |Marketing of    |Give areas in Kenya where  |                 |                |Pg             |         |</w:t>
      </w:r>
    </w:p>
    <w:p>
      <w:r>
        <w:t>|    |   |maize           |maize is grown             |                 |                |Certificate Geo|         |</w:t>
      </w:r>
    </w:p>
    <w:p>
      <w:r>
        <w:t>|    |   |Importance to   |Give the marketing bodies  |                 |                |BK 3           |         |</w:t>
      </w:r>
    </w:p>
    <w:p>
      <w:r>
        <w:t>|    |   |Kenya’s economy |of maize                   |                 |                |Pg 258-259     |         |</w:t>
      </w:r>
    </w:p>
    <w:p>
      <w:r>
        <w:t>|    |   |                |Give the significance of   |                 |                |               |         |</w:t>
      </w:r>
    </w:p>
    <w:p>
      <w:r>
        <w:t>|    |   |                |maize to Kenya’s economy   |                 |                |               |         |</w:t>
      </w:r>
    </w:p>
    <w:p>
      <w:r>
        <w:t>|    |5  |Problems facing |By the end of the lesson   |                 |                |Sec. Geo KLB BK|         |</w:t>
      </w:r>
    </w:p>
    <w:p>
      <w:r>
        <w:t>|    |   |maize farming   |the learner should be able |Discussion       |Oral exposition |3              |         |</w:t>
      </w:r>
    </w:p>
    <w:p>
      <w:r>
        <w:t>|    |   |                |to:-                       |Notes taking     |                |Pg             |         |</w:t>
      </w:r>
    </w:p>
    <w:p>
      <w:r>
        <w:t>|    |   |                |Explain the problems facing|                 |                |Certificate Geo|         |</w:t>
      </w:r>
    </w:p>
    <w:p>
      <w:r>
        <w:t>|    |   |                |maize farming              |                 |                |BK 3           |         |</w:t>
      </w:r>
    </w:p>
    <w:p>
      <w:r>
        <w:t>|    |   |                |                           |                 |                |Pg 260         |         |</w:t>
      </w:r>
    </w:p>
    <w:p>
      <w:r>
        <w:t>|5   |1  |Cocoa farming in|By the end of the lesson   |                 |                |               |         |</w:t>
      </w:r>
    </w:p>
    <w:p>
      <w:r>
        <w:t>|    |   |Ghana           |the learner should be able |Discussion       |Atlas           |Sec. Geo KLB BK|         |</w:t>
      </w:r>
    </w:p>
    <w:p>
      <w:r>
        <w:t>|    |   |Physical and    |to:-                       |Notes taking     |Map             |3              |         |</w:t>
      </w:r>
    </w:p>
    <w:p>
      <w:r>
        <w:t>|    |   |human conditions|Explain the factors that   |Drawing the map  |                |Pg             |         |</w:t>
      </w:r>
    </w:p>
    <w:p>
      <w:r>
        <w:t>|    |   |that favour the |favour cocoa growing in    |of Ghana         |                |Certificate Geo|         |</w:t>
      </w:r>
    </w:p>
    <w:p>
      <w:r>
        <w:t>|    |   |growth of cocoa |Ghana                      |                 |                |BK 3           |         |</w:t>
      </w:r>
    </w:p>
    <w:p>
      <w:r>
        <w:t>|    |   |                |                           |                 |                |Pg 261-262     |         |</w:t>
      </w:r>
    </w:p>
    <w:p>
      <w:r>
        <w:t>|    |   |                |                           |                 |                |               |         |</w:t>
      </w:r>
    </w:p>
    <w:p>
      <w:r>
        <w:t>|    |2  |Cultivation of  |By the end of the lesson   |                 |                |Sec. Geo KLB BK|         |</w:t>
      </w:r>
    </w:p>
    <w:p>
      <w:r>
        <w:t>|    |   |cocoa           |the learner should be able |Discussion       |Map of Ghana    |3              |         |</w:t>
      </w:r>
    </w:p>
    <w:p>
      <w:r>
        <w:t>|    |   |Harvesting      |to:-                       |Notes taking     |                |Pg             |         |</w:t>
      </w:r>
    </w:p>
    <w:p>
      <w:r>
        <w:t>|    |   |Distribution of |Discuss cocoa growing under|                 |                |Certificate Geo|         |</w:t>
      </w:r>
    </w:p>
    <w:p>
      <w:r>
        <w:t>|    |   |cocoa farming in|cultivation, harvesting and|                 |                |BK 3           |         |</w:t>
      </w:r>
    </w:p>
    <w:p>
      <w:r>
        <w:t>|    |   |Ghana           |distribution               |                 |                |Pg 262-264     |         |</w:t>
      </w:r>
    </w:p>
    <w:p>
      <w:r>
        <w:t>|    |3  |Problems facing |By the end of the lesson   |                 |                |Sec. Geo KLB BK|         |</w:t>
      </w:r>
    </w:p>
    <w:p>
      <w:r>
        <w:t>|    |   |cocoa growing in|the learner should be able |Discussion       |Oral exposition |3              |         |</w:t>
      </w:r>
    </w:p>
    <w:p>
      <w:r>
        <w:t>|    |   |Ghana           |to:-                       |Notes taking     |                |Pg             |         |</w:t>
      </w:r>
    </w:p>
    <w:p>
      <w:r>
        <w:t>|    |   |                |Discuss the problems facing|                 |                |Certificate Geo|         |</w:t>
      </w:r>
    </w:p>
    <w:p>
      <w:r>
        <w:t>|    |   |                |cocoa growing in Ghana     |                 |                |BK 3           |         |</w:t>
      </w:r>
    </w:p>
    <w:p>
      <w:r>
        <w:t>|    |   |                |                           |                 |                |Pg 264-265     |         |</w:t>
      </w:r>
    </w:p>
    <w:p>
      <w:r>
        <w:t>|    |4  |Oil palm in     |By the end of the lesson   |                 |                |Sec. Geo KLB BK|         |</w:t>
      </w:r>
    </w:p>
    <w:p>
      <w:r>
        <w:t>|    |   |Nigeria         |the learner should be able |Discussion       |Atlas           |3              |         |</w:t>
      </w:r>
    </w:p>
    <w:p>
      <w:r>
        <w:t>|    |   |Conditions      |to:-                       |Notes taking     |Chart showing   |Pg             |         |</w:t>
      </w:r>
    </w:p>
    <w:p>
      <w:r>
        <w:t>|    |   |favouring oil   |Discuss the conditions that|                 |Nigeria map     |Certificate Geo|         |</w:t>
      </w:r>
    </w:p>
    <w:p>
      <w:r>
        <w:t>|    |   |palm farming    |favour oil palm farming in |                 |                |BK 3           |         |</w:t>
      </w:r>
    </w:p>
    <w:p>
      <w:r>
        <w:t>|    |   |                |Nigeria                    |                 |                |Pg 265-266     |         |</w:t>
      </w:r>
    </w:p>
    <w:p>
      <w:r>
        <w:t>|    |5  |Cultivation     |By the end of the lesson   |                 |                |Sec. Geo KLB BK|         |</w:t>
      </w:r>
    </w:p>
    <w:p>
      <w:r>
        <w:t>|    |   |Harvesting      |the learner should be able |Discussion       |Atlas           |3              |         |</w:t>
      </w:r>
    </w:p>
    <w:p>
      <w:r>
        <w:t>|    |   |Processing      |to:-                       |Notes taking     |                |Pg             |         |</w:t>
      </w:r>
    </w:p>
    <w:p>
      <w:r>
        <w:t>|    |   |                |Discuss oil palm farming   |                 |                |Certificate Geo|         |</w:t>
      </w:r>
    </w:p>
    <w:p>
      <w:r>
        <w:t>|    |   |                |under cultivation,         |                 |                |BK 3           |         |</w:t>
      </w:r>
    </w:p>
    <w:p>
      <w:r>
        <w:t>|    |   |                |harvesting and processing  |                 |                |Pg 2666-267    |         |</w:t>
      </w:r>
    </w:p>
    <w:p>
      <w:r>
        <w:t>|6   |1  |Distribution of |By the end of the lesson   |                 |                |               |         |</w:t>
      </w:r>
    </w:p>
    <w:p>
      <w:r>
        <w:t>|    |   |oil palm farming|the learner should be able |Discussion       |A map of Nigeria|Sec. Geo KLB BK|         |</w:t>
      </w:r>
    </w:p>
    <w:p>
      <w:r>
        <w:t>|    |   |areas in Nigeria|to:-                       |Notes taking     |                |3              |         |</w:t>
      </w:r>
    </w:p>
    <w:p>
      <w:r>
        <w:t>|    |   |Marketing of    |State the areas in Nigeria |                 |                |Pg             |         |</w:t>
      </w:r>
    </w:p>
    <w:p>
      <w:r>
        <w:t>|    |   |palm oil        |where oil palm is grown    |                 |                |Certificate Geo|         |</w:t>
      </w:r>
    </w:p>
    <w:p>
      <w:r>
        <w:t>|    |   |Importance of   |State the significance of  |                 |                |BK 3           |         |</w:t>
      </w:r>
    </w:p>
    <w:p>
      <w:r>
        <w:t>|    |   |palm oil to     |oil palm farming in Nigeria|                 |                |Pg 268-269     |         |</w:t>
      </w:r>
    </w:p>
    <w:p>
      <w:r>
        <w:t>|    |   |Nigeria’s       |                           |                 |                |               |         |</w:t>
      </w:r>
    </w:p>
    <w:p>
      <w:r>
        <w:t>|    |   |economy         |                           |                 |                |               |         |</w:t>
      </w:r>
    </w:p>
    <w:p>
      <w:r>
        <w:t>|    |2  |Problems facing |By the end of the lesson   |                 |                |Sec. Geo KLB BK|         |</w:t>
      </w:r>
    </w:p>
    <w:p>
      <w:r>
        <w:t>|    |   |oil palm farming|the learner should be able |Discussion       |Oral exposition |3              |         |</w:t>
      </w:r>
    </w:p>
    <w:p>
      <w:r>
        <w:t>|    |   |                |to:-                       |Notes taking     |                |Pg             |         |</w:t>
      </w:r>
    </w:p>
    <w:p>
      <w:r>
        <w:t>|    |   |                |Discuss the problems facing|                 |                |Certificate Geo|         |</w:t>
      </w:r>
    </w:p>
    <w:p>
      <w:r>
        <w:t>|    |   |                |oil palm in Nigeria        |                 |                |BK 3           |         |</w:t>
      </w:r>
    </w:p>
    <w:p>
      <w:r>
        <w:t>|    |   |                |                           |                 |                |Pg 270         |         |</w:t>
      </w:r>
    </w:p>
    <w:p>
      <w:r>
        <w:t>|    |3  |Coffee farming  |By the end of the lesson   |                 |                |               |         |</w:t>
      </w:r>
    </w:p>
    <w:p>
      <w:r>
        <w:t>|    |   |in Kenya and    |the learner should be able |Discussion       |Atlas           |Sec. Geo KLB BK|         |</w:t>
      </w:r>
    </w:p>
    <w:p>
      <w:r>
        <w:t>|    |   |Brazil          |to:-                       |Notes taking     |                |3              |         |</w:t>
      </w:r>
    </w:p>
    <w:p>
      <w:r>
        <w:t>|    |   |Distribution of |State the areas where      |Finding Brazil in|                |Pg             |         |</w:t>
      </w:r>
    </w:p>
    <w:p>
      <w:r>
        <w:t>|    |   |coffee growing  |coffee is grown in Kenya   |the atlas        |                |Certificate Geo|         |</w:t>
      </w:r>
    </w:p>
    <w:p>
      <w:r>
        <w:t>|    |   |areas in Kenya  |and Brazil                 |                 |                |BK 3           |         |</w:t>
      </w:r>
    </w:p>
    <w:p>
      <w:r>
        <w:t>|    |   |and Brazil      |Explain the factors that   |                 |                |Pg 271-272     |         |</w:t>
      </w:r>
    </w:p>
    <w:p>
      <w:r>
        <w:t>|    |   |Factors         |favour coffee growing in   |                 |                |               |         |</w:t>
      </w:r>
    </w:p>
    <w:p>
      <w:r>
        <w:t>|    |   |favouring coffee|Kenya and Brazil           |                 |                |               |         |</w:t>
      </w:r>
    </w:p>
    <w:p>
      <w:r>
        <w:t>|    |   |growing in Kenya|                           |                 |                |               |         |</w:t>
      </w:r>
    </w:p>
    <w:p>
      <w:r>
        <w:t>|    |   |and Brazil      |                           |                 |                |               |         |</w:t>
      </w:r>
    </w:p>
    <w:p>
      <w:r>
        <w:t>|    |4  |Methods of      |By the end of the lesson   |                 |                |               |         |</w:t>
      </w:r>
    </w:p>
    <w:p>
      <w:r>
        <w:t>|    |   |coffee          |the learner should be able |Discussion       |Oral exposition |Sec. Geo KLB BK|         |</w:t>
      </w:r>
    </w:p>
    <w:p>
      <w:r>
        <w:t>|    |   |production      |to:-                       |Notes taking     |                |3              |         |</w:t>
      </w:r>
    </w:p>
    <w:p>
      <w:r>
        <w:t>|    |   |Marketing of    |Discuss the method of      |                 |                |Pg             |         |</w:t>
      </w:r>
    </w:p>
    <w:p>
      <w:r>
        <w:t>|    |   |coffee          |coffee production in Kenya |                 |                |Certificate Geo|         |</w:t>
      </w:r>
    </w:p>
    <w:p>
      <w:r>
        <w:t>|    |   |                |and Brazil                 |                 |                |BK 3           |         |</w:t>
      </w:r>
    </w:p>
    <w:p>
      <w:r>
        <w:t>|    |   |                |Marketing of coffee in     |                 |                |Pg 273-274     |         |</w:t>
      </w:r>
    </w:p>
    <w:p>
      <w:r>
        <w:t>|    |   |                |Kenya and Brazil           |                 |                |               |         |</w:t>
      </w:r>
    </w:p>
    <w:p>
      <w:r>
        <w:t>|    |5  |Significance of |By the end of the lesson   |                 |                |               |         |</w:t>
      </w:r>
    </w:p>
    <w:p>
      <w:r>
        <w:t>|    |   |coffee to       |the learner should be able |Discussion       |Oral exposition |Sec. Geo KLB BK|         |</w:t>
      </w:r>
    </w:p>
    <w:p>
      <w:r>
        <w:t>|    |   |economies of    |to:-                       |Notes taking     |                |3              |         |</w:t>
      </w:r>
    </w:p>
    <w:p>
      <w:r>
        <w:t>|    |   |Kenya and Brazil|Explain the role of coffee |                 |                |Pg             |         |</w:t>
      </w:r>
    </w:p>
    <w:p>
      <w:r>
        <w:t>|    |   |Problems facing |to the economies of Kenya  |                 |                |Certificate Geo|         |</w:t>
      </w:r>
    </w:p>
    <w:p>
      <w:r>
        <w:t>|    |   |coffee farming  |and Brazil                 |                 |                |BK 3           |         |</w:t>
      </w:r>
    </w:p>
    <w:p>
      <w:r>
        <w:t>|    |   |in Kenya and    |Explain the problems facing|                 |                |Pg 275-277     |         |</w:t>
      </w:r>
    </w:p>
    <w:p>
      <w:r>
        <w:t>|    |   |Brazil          |coffee farming in Kenya and|                 |                |               |         |</w:t>
      </w:r>
    </w:p>
    <w:p>
      <w:r>
        <w:t>|    |   |                |Brazil                     |                 |                |               |         |</w:t>
      </w:r>
    </w:p>
    <w:p>
      <w:r>
        <w:t>|7   |1  |Wheat farming in|By the end of the lesson   |                 |                |               |         |</w:t>
      </w:r>
    </w:p>
    <w:p>
      <w:r>
        <w:t>|    |   |Kenya and Canada|the learner should be able |Discussion       |Map of Kenya and|Sec. Geo KLB BK|         |</w:t>
      </w:r>
    </w:p>
    <w:p>
      <w:r>
        <w:t>|    |   |Distribution of |to:-                       |Notes taking     |Canada          |3              |         |</w:t>
      </w:r>
    </w:p>
    <w:p>
      <w:r>
        <w:t>|    |   |wheat growing   |Identify the areas where   |                 |Atlas           |Pg             |         |</w:t>
      </w:r>
    </w:p>
    <w:p>
      <w:r>
        <w:t>|    |   |areas           |wheat is grown in Kenya and|                 |                |Certificate Geo|         |</w:t>
      </w:r>
    </w:p>
    <w:p>
      <w:r>
        <w:t>|    |   |Factors         |Canada                     |                 |                |BK 3           |         |</w:t>
      </w:r>
    </w:p>
    <w:p>
      <w:r>
        <w:t>|    |   |favouring wheat |State and explain the      |                 |                |Pg 278-280     |         |</w:t>
      </w:r>
    </w:p>
    <w:p>
      <w:r>
        <w:t>|    |   |growing         |physical and human factors |                 |                |               |         |</w:t>
      </w:r>
    </w:p>
    <w:p>
      <w:r>
        <w:t>|    |   |                |that favour wheat growing  |                 |                |               |         |</w:t>
      </w:r>
    </w:p>
    <w:p>
      <w:r>
        <w:t>|    |   |                |in Kenya and Canada        |                 |                |               |         |</w:t>
      </w:r>
    </w:p>
    <w:p>
      <w:r>
        <w:t>|    |2  |Wheat production|By the end of the lesson   |                 |                |               |         |</w:t>
      </w:r>
    </w:p>
    <w:p>
      <w:r>
        <w:t>|    |   |methods         |the learner should be able |Discussion       |Oral exposition |Sec. Geo KLB BK|         |</w:t>
      </w:r>
    </w:p>
    <w:p>
      <w:r>
        <w:t>|    |   |Marketing of    |to:-                       |Notes taking     |                |3              |         |</w:t>
      </w:r>
    </w:p>
    <w:p>
      <w:r>
        <w:t>|    |   |wheat           |Explain method of          |                 |                |Pg             |         |</w:t>
      </w:r>
    </w:p>
    <w:p>
      <w:r>
        <w:t>|    |   |Role of wheat in|production of wheat        |                 |                |Certificate Geo|         |</w:t>
      </w:r>
    </w:p>
    <w:p>
      <w:r>
        <w:t>|    |   |economies of    |Marketing of wheat and role|                 |                |BK 3           |         |</w:t>
      </w:r>
    </w:p>
    <w:p>
      <w:r>
        <w:t>|    |   |Kenya and Canada|of wheat in economies of   |                 |                |Pg 281-282     |         |</w:t>
      </w:r>
    </w:p>
    <w:p>
      <w:r>
        <w:t>|    |   |                |Kenya and Canada           |                 |                |               |         |</w:t>
      </w:r>
    </w:p>
    <w:p>
      <w:r>
        <w:t>|    |3  |Problems facing |By the end of the lesson   |                 |                |Sec. Geo KLB BK|         |</w:t>
      </w:r>
    </w:p>
    <w:p>
      <w:r>
        <w:t>|    |   |wheat farming   |the learner should be able |Discussion       |Oral exposition |3              |         |</w:t>
      </w:r>
    </w:p>
    <w:p>
      <w:r>
        <w:t>|    |   |                |to:-                       |Notes taking     |                |Pg             |         |</w:t>
      </w:r>
    </w:p>
    <w:p>
      <w:r>
        <w:t>|    |   |                |Explain the problems facing|                 |                |Certificate Geo|         |</w:t>
      </w:r>
    </w:p>
    <w:p>
      <w:r>
        <w:t>|    |   |                |wheat farming              |                 |                |BK 3           |         |</w:t>
      </w:r>
    </w:p>
    <w:p>
      <w:r>
        <w:t>|    |   |                |                           |                 |                |Pg 282-283     |         |</w:t>
      </w:r>
    </w:p>
    <w:p>
      <w:r>
        <w:t>|    |4  |Horticultural   |By the end of the lesson   |                 |                |               |         |</w:t>
      </w:r>
    </w:p>
    <w:p>
      <w:r>
        <w:t>|    |   |farming in Kenya|the learner should be able |Discussion       |Atlas           |Sec. Geo KLB BK|         |</w:t>
      </w:r>
    </w:p>
    <w:p>
      <w:r>
        <w:t>|    |   |and the         |to:-                       |Notes taking     |                |3              |         |</w:t>
      </w:r>
    </w:p>
    <w:p>
      <w:r>
        <w:t>|    |   |Netherlands     |State the characteristics  |                 |                |Pg             |         |</w:t>
      </w:r>
    </w:p>
    <w:p>
      <w:r>
        <w:t>|    |   |Characteristics |of horticulture            |                 |                |Certificate Geo|         |</w:t>
      </w:r>
    </w:p>
    <w:p>
      <w:r>
        <w:t>|    |   |of horticultural|Explain the factors        |                 |                |BK 3           |         |</w:t>
      </w:r>
    </w:p>
    <w:p>
      <w:r>
        <w:t>|    |   |farming         |favouring horticulture in  |                 |                |Pg 284-285     |         |</w:t>
      </w:r>
    </w:p>
    <w:p>
      <w:r>
        <w:t>|    |   |Factors         |Kenya and the Netherlands  |                 |                |               |         |</w:t>
      </w:r>
    </w:p>
    <w:p>
      <w:r>
        <w:t>|    |   |favouring       |                           |                 |                |               |         |</w:t>
      </w:r>
    </w:p>
    <w:p>
      <w:r>
        <w:t>|    |   |horticulture    |                           |                 |                |               |         |</w:t>
      </w:r>
    </w:p>
    <w:p>
      <w:r>
        <w:t>|    |5  |Cultivation     |By the end of the lesson   |                 |                |Sec. Geo KLB BK|         |</w:t>
      </w:r>
    </w:p>
    <w:p>
      <w:r>
        <w:t>|    |   |Marketing of    |the learner should be able |Discussion       |Oral exposition |3              |         |</w:t>
      </w:r>
    </w:p>
    <w:p>
      <w:r>
        <w:t>|    |   |horticultural   |to:-                       |Notes taking     |                |Pg             |         |</w:t>
      </w:r>
    </w:p>
    <w:p>
      <w:r>
        <w:t>|    |   |products        |Discuss horticulture in    |                 |                |Certificate Geo|         |</w:t>
      </w:r>
    </w:p>
    <w:p>
      <w:r>
        <w:t>|    |   |                |cultivation and marketing  |                 |                |BK 3           |         |</w:t>
      </w:r>
    </w:p>
    <w:p>
      <w:r>
        <w:t>|    |   |                |                           |                 |                |Pg 285-286     |         |</w:t>
      </w:r>
    </w:p>
    <w:p>
      <w:r>
        <w:t>|8   |1  |Role of         |By the end of the lesson   |                 |                |               |         |</w:t>
      </w:r>
    </w:p>
    <w:p>
      <w:r>
        <w:t>|    |   |horticulture in |the learner should be able |Discussion       |Oral exposition |Sec. Geo KLB BK|         |</w:t>
      </w:r>
    </w:p>
    <w:p>
      <w:r>
        <w:t>|    |   |the economies of|to:-                       |Notes taking     |Atlas           |3              |         |</w:t>
      </w:r>
    </w:p>
    <w:p>
      <w:r>
        <w:t>|    |   |Kenya and       |Explain the role of        |                 |                |Pg             |         |</w:t>
      </w:r>
    </w:p>
    <w:p>
      <w:r>
        <w:t>|    |   |Netherlands     |horticulture in the        |                 |                |Certificate Geo|         |</w:t>
      </w:r>
    </w:p>
    <w:p>
      <w:r>
        <w:t>|    |   |Problems facing |economies of Kenya and     |                 |                |BK 3           |         |</w:t>
      </w:r>
    </w:p>
    <w:p>
      <w:r>
        <w:t>|    |   |horticulture    |Netherlands                |                 |                |Pg 288-289     |         |</w:t>
      </w:r>
    </w:p>
    <w:p>
      <w:r>
        <w:t>|    |   |farming         |Explain the problems facing|                 |                |               |         |</w:t>
      </w:r>
    </w:p>
    <w:p>
      <w:r>
        <w:t>|    |   |                |horticulture farming       |                 |                |               |         |</w:t>
      </w:r>
    </w:p>
    <w:p>
      <w:r>
        <w:t>|    |2  |Livestock       |By the end of the lesson   |                 |                |               |         |</w:t>
      </w:r>
    </w:p>
    <w:p>
      <w:r>
        <w:t>|    |   |farming         |the learner should be able |Discussion       |Map of Kenya    |Sec. Geo KLB BK|         |</w:t>
      </w:r>
    </w:p>
    <w:p>
      <w:r>
        <w:t>|    |   |Pastoralism in  |to:-                       |Notes taking     |                |3              |         |</w:t>
      </w:r>
    </w:p>
    <w:p>
      <w:r>
        <w:t>|    |   |Kenya           |Give the characteristics of|                 |                |Pg             |         |</w:t>
      </w:r>
    </w:p>
    <w:p>
      <w:r>
        <w:t>|    |   |Characteristics |pastoralism                |                 |                |Certificate Geo|         |</w:t>
      </w:r>
    </w:p>
    <w:p>
      <w:r>
        <w:t>|    |   |Factors         |Explain the factors that   |                 |                |BK 3           |         |</w:t>
      </w:r>
    </w:p>
    <w:p>
      <w:r>
        <w:t>|    |   |influencing     |influence pastoral farming |                 |                |Pg 290-291     |         |</w:t>
      </w:r>
    </w:p>
    <w:p>
      <w:r>
        <w:t>|    |   |pastoral farming|in Kenya                   |                 |                |               |         |</w:t>
      </w:r>
    </w:p>
    <w:p>
      <w:r>
        <w:t>|    |   |in Kenya        |                           |                 |                |               |         |</w:t>
      </w:r>
    </w:p>
    <w:p>
      <w:r>
        <w:t>|    |3  |Products of     |By the end of the lesson   |                 |                |               |         |</w:t>
      </w:r>
    </w:p>
    <w:p>
      <w:r>
        <w:t>|    |   |pastoral farming|the learner should be able |Discussion       |Oral exposition |Sec. Geo KLB BK|         |</w:t>
      </w:r>
    </w:p>
    <w:p>
      <w:r>
        <w:t>|    |   |Problems facing |to:-                       |Notes taking     |                |3              |         |</w:t>
      </w:r>
    </w:p>
    <w:p>
      <w:r>
        <w:t>|    |   |pastoralism in  |Give the products of       |                 |                |Pg             |         |</w:t>
      </w:r>
    </w:p>
    <w:p>
      <w:r>
        <w:t>|    |   |Kenya           |pastoral farming           |                 |                |Certificate Geo|         |</w:t>
      </w:r>
    </w:p>
    <w:p>
      <w:r>
        <w:t>|    |   |                |Explain the problems facing|                 |                |BK 3           |         |</w:t>
      </w:r>
    </w:p>
    <w:p>
      <w:r>
        <w:t>|    |   |                |pastoralism in Kenya       |                 |                |Pg 292-293     |         |</w:t>
      </w:r>
    </w:p>
    <w:p>
      <w:r>
        <w:t>|    |4  |Measures taken  |By the end of the lesson   |                 |                |               |         |</w:t>
      </w:r>
    </w:p>
    <w:p>
      <w:r>
        <w:t>|    |   |to improve      |the learner should be able |Discussion       |Map of Kenya    |Sec. Geo KLB BK|         |</w:t>
      </w:r>
    </w:p>
    <w:p>
      <w:r>
        <w:t>|    |   |pastoral farming|to:-                       |Notes taking     |                |3              |         |</w:t>
      </w:r>
    </w:p>
    <w:p>
      <w:r>
        <w:t>|    |   |in Kenya        |Explain the measures taken |                 |                |Pg             |         |</w:t>
      </w:r>
    </w:p>
    <w:p>
      <w:r>
        <w:t>|    |   |                |to improve pastoral farming|                 |                |Certificate Geo|         |</w:t>
      </w:r>
    </w:p>
    <w:p>
      <w:r>
        <w:t>|    |   |                |in Kenya                   |                 |                |BK 3           |         |</w:t>
      </w:r>
    </w:p>
    <w:p>
      <w:r>
        <w:t>|    |   |                |                           |                 |                |Pg 294         |         |</w:t>
      </w:r>
    </w:p>
    <w:p>
      <w:r>
        <w:t>|    |5  |Dairy farming   |By the end of the lesson   |                 |                |               |         |</w:t>
      </w:r>
    </w:p>
    <w:p>
      <w:r>
        <w:t>|    |   |Characteristics |the learner should be able |Discussion       |Atlas           |Sec. Geo KLB BK|         |</w:t>
      </w:r>
    </w:p>
    <w:p>
      <w:r>
        <w:t>|    |   |Factors         |to:-                       |Notes taking     |                |3              |         |</w:t>
      </w:r>
    </w:p>
    <w:p>
      <w:r>
        <w:t>|    |   |influencing     |State the characteristics  |                 |                |Pg             |         |</w:t>
      </w:r>
    </w:p>
    <w:p>
      <w:r>
        <w:t>|    |   |dairy farming in|of dairy farming           |                 |                |Certificate Geo|         |</w:t>
      </w:r>
    </w:p>
    <w:p>
      <w:r>
        <w:t>|    |   |Kenya and       |Explain the factors that   |                 |                |BK 3           |         |</w:t>
      </w:r>
    </w:p>
    <w:p>
      <w:r>
        <w:t>|    |   |Denmark         |influence dairy farming in |                 |                |Pg 295-297     |         |</w:t>
      </w:r>
    </w:p>
    <w:p>
      <w:r>
        <w:t>|    |   |                |Kenya and Denmark          |                 |                |               |         |</w:t>
      </w:r>
    </w:p>
    <w:p>
      <w:r>
        <w:t>|9   |1  |Distribution of |By the end of the lesson   |                 |                |               |         |</w:t>
      </w:r>
    </w:p>
    <w:p>
      <w:r>
        <w:t>|    |   |dairy farming   |the learner should be able |Discussion       |atlas           |Sec. Geo KLB BK|         |</w:t>
      </w:r>
    </w:p>
    <w:p>
      <w:r>
        <w:t>|    |   |Dairy products  |to:-                       |Notes taking     |                |3              |         |</w:t>
      </w:r>
    </w:p>
    <w:p>
      <w:r>
        <w:t>|    |   |Marketing of    |Identify areas where dairy |                 |                |Pg             |         |</w:t>
      </w:r>
    </w:p>
    <w:p>
      <w:r>
        <w:t>|    |   |dairy products  |farming is carried out in  |                 |                |Certificate Geo|         |</w:t>
      </w:r>
    </w:p>
    <w:p>
      <w:r>
        <w:t>|    |   |                |Kenya and Denmark          |                 |                |BK 3           |         |</w:t>
      </w:r>
    </w:p>
    <w:p>
      <w:r>
        <w:t>|    |   |                |Identify the dairy products|                 |                |Pg 297-300     |         |</w:t>
      </w:r>
    </w:p>
    <w:p>
      <w:r>
        <w:t>|    |   |                |Give the marketing bodies  |                 |                |               |         |</w:t>
      </w:r>
    </w:p>
    <w:p>
      <w:r>
        <w:t>|    |   |                |of dairy products          |                 |                |               |         |</w:t>
      </w:r>
    </w:p>
    <w:p>
      <w:r>
        <w:t>|    |2  |Role of dairy   |By the end of the lesson   |                 |                |Sec. Geo KLB BK|         |</w:t>
      </w:r>
    </w:p>
    <w:p>
      <w:r>
        <w:t>|    |   |farming in the  |the learner should be able |Discussion       |Oral exposition |3              |         |</w:t>
      </w:r>
    </w:p>
    <w:p>
      <w:r>
        <w:t>|    |   |economies of    |to:-                       |Notes taking     |                |Pg             |         |</w:t>
      </w:r>
    </w:p>
    <w:p>
      <w:r>
        <w:t>|    |   |Kenya and       |Explain the significance of|                 |                |Certificate Geo|         |</w:t>
      </w:r>
    </w:p>
    <w:p>
      <w:r>
        <w:t>|    |   |Denmark         |dairy farming in Kenya and |                 |                |BK 3           |         |</w:t>
      </w:r>
    </w:p>
    <w:p>
      <w:r>
        <w:t>|    |   |                |Denmark                    |                 |                |Pg 301-302     |         |</w:t>
      </w:r>
    </w:p>
    <w:p>
      <w:r>
        <w:t>|    |3  |Problems facing |By the end of the lesson   |                 |                |Sec. Geo KLB BK|         |</w:t>
      </w:r>
    </w:p>
    <w:p>
      <w:r>
        <w:t>|    |   |dairy farming in|the learner should be able |Discussion       |Map of Kenya    |3              |         |</w:t>
      </w:r>
    </w:p>
    <w:p>
      <w:r>
        <w:t>|    |   |Kenya and       |to:-                       |Notes taking     |                |Pg             |         |</w:t>
      </w:r>
    </w:p>
    <w:p>
      <w:r>
        <w:t>|    |   |Denmark         |Explain the problems facing|                 |                |Certificate Geo|         |</w:t>
      </w:r>
    </w:p>
    <w:p>
      <w:r>
        <w:t>|    |   |                |dairy farming in Kenya and |                 |                |BK 3           |         |</w:t>
      </w:r>
    </w:p>
    <w:p>
      <w:r>
        <w:t>|    |   |                |Denmark                    |                 |                |Pg 302-304     |         |</w:t>
      </w:r>
    </w:p>
    <w:p>
      <w:r>
        <w:t>|    |4  |Problems facing |By the end of the lesson   |                 |                |               |         |</w:t>
      </w:r>
    </w:p>
    <w:p>
      <w:r>
        <w:t>|    |   |dairy farming in|the learner should be able |Discussion       |Oral exposition |Sec. Geo KLB BK|         |</w:t>
      </w:r>
    </w:p>
    <w:p>
      <w:r>
        <w:t>|    |   |Kenya and       |to:-                       |Notes taking     |                |3              |         |</w:t>
      </w:r>
    </w:p>
    <w:p>
      <w:r>
        <w:t>|    |   |Denmark and     |Explain the problems facing|                 |                |Pg             |         |</w:t>
      </w:r>
    </w:p>
    <w:p>
      <w:r>
        <w:t>|    |   |their possible  |dairy farming in Kenya and |                 |                |Certificate Geo|         |</w:t>
      </w:r>
    </w:p>
    <w:p>
      <w:r>
        <w:t>|    |   |solutions       |Denmark and their possible |                 |                |BK 3           |         |</w:t>
      </w:r>
    </w:p>
    <w:p>
      <w:r>
        <w:t>|    |   |                |solutions                  |                 |                |Pg 305         |         |</w:t>
      </w:r>
    </w:p>
    <w:p>
      <w:r>
        <w:t>|    |5  |Beef farming    |By the end of the lesson   |                 |                |               |         |</w:t>
      </w:r>
    </w:p>
    <w:p>
      <w:r>
        <w:t>|    |   |Characteristics |the learner should be able |Discussion       |Atlas           |Sec. Geo KLB BK|         |</w:t>
      </w:r>
    </w:p>
    <w:p>
      <w:r>
        <w:t>|    |   |Factors         |to:-                       |Notes taking     |                |3              |         |</w:t>
      </w:r>
    </w:p>
    <w:p>
      <w:r>
        <w:t>|    |   |favouring beef  |State the characteristics  |                 |                |Pg             |         |</w:t>
      </w:r>
    </w:p>
    <w:p>
      <w:r>
        <w:t>|    |   |farming in Kenya|of beef farming            |                 |                |Certificate Geo|         |</w:t>
      </w:r>
    </w:p>
    <w:p>
      <w:r>
        <w:t>|    |   |and Argentina   |Explain the factors that   |                 |                |BK 3           |         |</w:t>
      </w:r>
    </w:p>
    <w:p>
      <w:r>
        <w:t>|    |   |                |favour beef farming in     |                 |                |Pg 305-307     |         |</w:t>
      </w:r>
    </w:p>
    <w:p>
      <w:r>
        <w:t>|    |   |                |Kenya and Argentina        |                 |                |               |         |</w:t>
      </w:r>
    </w:p>
    <w:p>
      <w:r>
        <w:t>|10  |1  |Distribution of |By the end of the lesson   |                 |                |               |         |</w:t>
      </w:r>
    </w:p>
    <w:p>
      <w:r>
        <w:t>|    |   |beef farming in |the learner should be able |Discussion       |Atlas           |Sec. Geo KLB BK|         |</w:t>
      </w:r>
    </w:p>
    <w:p>
      <w:r>
        <w:t>|    |   |Kenya and       |to:-                       |Notes taking     |                |3              |         |</w:t>
      </w:r>
    </w:p>
    <w:p>
      <w:r>
        <w:t>|    |   |Argentina       |Identify the areas in Kenya|                 |                |Pg             |         |</w:t>
      </w:r>
    </w:p>
    <w:p>
      <w:r>
        <w:t>|    |   |Marketing of    |and Argentina where beef   |                 |                |Certificate Geo|         |</w:t>
      </w:r>
    </w:p>
    <w:p>
      <w:r>
        <w:t>|    |   |beef products   |farming is carried out     |                 |                |BK 3           |         |</w:t>
      </w:r>
    </w:p>
    <w:p>
      <w:r>
        <w:t>|    |   |                |                           |                 |                |Pg 308-309     |         |</w:t>
      </w:r>
    </w:p>
    <w:p>
      <w:r>
        <w:t>|    |2  |Role of beef    |By the end of the lesson   |                 |                |Sec. Geo KLB BK|         |</w:t>
      </w:r>
    </w:p>
    <w:p>
      <w:r>
        <w:t>|    |   |farming in      |the learner should be able |Discussion       |Oral exposition |3              |         |</w:t>
      </w:r>
    </w:p>
    <w:p>
      <w:r>
        <w:t>|    |   |economies of    |to:-                       |Notes taking     |                |Pg             |         |</w:t>
      </w:r>
    </w:p>
    <w:p>
      <w:r>
        <w:t>|    |   |Kenya and       |Explain the role of dairy  |                 |                |Certificate Geo|         |</w:t>
      </w:r>
    </w:p>
    <w:p>
      <w:r>
        <w:t>|    |   |Argentina       |farming to the economies of|                 |                |BK 3           |         |</w:t>
      </w:r>
    </w:p>
    <w:p>
      <w:r>
        <w:t>|    |   |                |Kenya and Argentina        |                 |                |Pg 309-310     |         |</w:t>
      </w:r>
    </w:p>
    <w:p>
      <w:r>
        <w:t>|    |3  |Problems facing |By the end of the lesson   |                 |                |Sec. Geo KLB BK|         |</w:t>
      </w:r>
    </w:p>
    <w:p>
      <w:r>
        <w:t>|    |   |beef farming in |the learner should be able |Discussion       |Oral exposition |3              |         |</w:t>
      </w:r>
    </w:p>
    <w:p>
      <w:r>
        <w:t>|    |   |Kenya and       |to:-                       |Notes taking     |                |Pg             |         |</w:t>
      </w:r>
    </w:p>
    <w:p>
      <w:r>
        <w:t>|    |   |Argentina       |Explain the problems facing|                 |                |Certificate Geo|         |</w:t>
      </w:r>
    </w:p>
    <w:p>
      <w:r>
        <w:t>|    |   |                |beef farming in Kenya and  |                 |                |BK 3           |         |</w:t>
      </w:r>
    </w:p>
    <w:p>
      <w:r>
        <w:t>|    |   |                |Argentina                  |                 |                |Pg 311         |         |</w:t>
      </w:r>
    </w:p>
    <w:p>
      <w:r>
        <w:t>|    |4  |Statistical     |By the end of the lesson   |                 |                |Sec. Geo KLB BK|         |</w:t>
      </w:r>
    </w:p>
    <w:p>
      <w:r>
        <w:t>|    |   |Methods         |the learner should be able |Discussion       |Statistical     |4              |         |</w:t>
      </w:r>
    </w:p>
    <w:p>
      <w:r>
        <w:t>|    |   |Age-sex pyramid |to:-                       |Drawing the      |abstracts       |Pg             |         |</w:t>
      </w:r>
    </w:p>
    <w:p>
      <w:r>
        <w:t>|    |   |(Absolute value |Draw the age-sex pyramid   |age-sex pyramid  |                |Certificate Geo|         |</w:t>
      </w:r>
    </w:p>
    <w:p>
      <w:r>
        <w:t>|    |   |method)         |using absolute value method|                 |                |BK 4           |         |</w:t>
      </w:r>
    </w:p>
    <w:p>
      <w:r>
        <w:t>|    |   |                |                           |                 |                |Pg 1-2         |         |</w:t>
      </w:r>
    </w:p>
    <w:p>
      <w:r>
        <w:t>|    |5  |Age-sex pyramid |By the end of the lesson   |                 |                |               |         |</w:t>
      </w:r>
    </w:p>
    <w:p>
      <w:r>
        <w:t>|    |   |using percentage|the learner should be able |Discussion       |Statistical     |Sec. Geo KLB BK|         |</w:t>
      </w:r>
    </w:p>
    <w:p>
      <w:r>
        <w:t>|    |   |value method    |to:-                       |Drawing the      |abstracts       |4              |         |</w:t>
      </w:r>
    </w:p>
    <w:p>
      <w:r>
        <w:t>|    |   |                |Draw the age-sex pyramid   |age-sex pyramid  |                |Pg             |         |</w:t>
      </w:r>
    </w:p>
    <w:p>
      <w:r>
        <w:t>|    |   |                |using the percentage value |                 |                |Certificate Geo|         |</w:t>
      </w:r>
    </w:p>
    <w:p>
      <w:r>
        <w:t>|    |   |                |method and give the        |                 |                |BK 4           |         |</w:t>
      </w:r>
    </w:p>
    <w:p>
      <w:r>
        <w:t>|    |   |                |advantage and disadvantages|                 |                |Pg 4-5         |         |</w:t>
      </w:r>
    </w:p>
    <w:p>
      <w:r>
        <w:t>|    |   |                |of  age-sex pyramid        |                 |                |               |         |</w:t>
      </w:r>
    </w:p>
    <w:p>
      <w:r>
        <w:t>|11  |1  |Dot maps        |By the end of the lesson   |                 |                |               |         |</w:t>
      </w:r>
    </w:p>
    <w:p>
      <w:r>
        <w:t>|    |   |                |the learner should be able |Discussion       |Abstracts of dot|Sec. Geo KLB BK|         |</w:t>
      </w:r>
    </w:p>
    <w:p>
      <w:r>
        <w:t>|    |   |                |to:-                       |Drawing          |maps            |4              |         |</w:t>
      </w:r>
    </w:p>
    <w:p>
      <w:r>
        <w:t>|    |   |                |Draw a dot map             |                 |                |Pg             |         |</w:t>
      </w:r>
    </w:p>
    <w:p>
      <w:r>
        <w:t>|    |   |                |Give the advantages and    |                 |                |Certificate Geo|         |</w:t>
      </w:r>
    </w:p>
    <w:p>
      <w:r>
        <w:t>|    |   |                |disadvantages of dot maps  |                 |                |BK 4           |         |</w:t>
      </w:r>
    </w:p>
    <w:p>
      <w:r>
        <w:t>|    |   |                |                           |                 |                |Pg 6-8         |         |</w:t>
      </w:r>
    </w:p>
    <w:p>
      <w:r>
        <w:t>|    |2  |Choropleth maps |By the end of the lesson   |                 |                |               |         |</w:t>
      </w:r>
    </w:p>
    <w:p>
      <w:r>
        <w:t>|    |   |                |the learner should be able |Discussion       |Statistical     |Sec. Geo KLB BK|         |</w:t>
      </w:r>
    </w:p>
    <w:p>
      <w:r>
        <w:t>|    |   |                |to:-                       |Drawing          |abstracts       |4              |         |</w:t>
      </w:r>
    </w:p>
    <w:p>
      <w:r>
        <w:t>|    |   |                |Draw choropleth maps       |choropleth maps  |                |Pg             |         |</w:t>
      </w:r>
    </w:p>
    <w:p>
      <w:r>
        <w:t>|    |   |                |State the advantages and   |                 |                |Certificate Geo|         |</w:t>
      </w:r>
    </w:p>
    <w:p>
      <w:r>
        <w:t>|    |   |                |disadvantages of choropleth|                 |                |BK 4           |         |</w:t>
      </w:r>
    </w:p>
    <w:p>
      <w:r>
        <w:t>|    |   |                |maps                       |                 |                |Pg 8-10        |         |</w:t>
      </w:r>
    </w:p>
    <w:p>
      <w:r>
        <w:t>|    |3-5|END YEAR EXAMINATIONS                                                                          |         |</w:t>
      </w:r>
    </w:p>
    <w:p>
      <w:r>
        <w:t>|12  |   |END YEAR EXAMINATIONS                                                                          |      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