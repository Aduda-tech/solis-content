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mes Form 3 Term one two and three Download Milestone Gateway Evolving </w:t>
      </w:r>
    </w:p>
    <w:p>
      <w:r>
        <w:t>HISTORY SCHEMES OF WORK</w:t>
      </w:r>
    </w:p>
    <w:p/>
    <w:p>
      <w:r>
        <w:t>FORM THREE</w:t>
      </w:r>
    </w:p>
    <w:p/>
    <w:p>
      <w:r>
        <w:t>TERM I</w:t>
      </w:r>
    </w:p>
    <w:p/>
    <w:p>
      <w:r>
        <w:t>REFERENCES:</w:t>
      </w:r>
    </w:p>
    <w:p/>
    <w:p>
      <w:r>
        <w:t>1. KLB</w:t>
      </w:r>
    </w:p>
    <w:p>
      <w:r>
        <w:t>2. The Evolving World</w:t>
      </w:r>
    </w:p>
    <w:p>
      <w:r>
        <w:t>3. Milestone in History</w:t>
      </w:r>
    </w:p>
    <w:p>
      <w:r>
        <w:t>4. Gateway</w:t>
      </w:r>
    </w:p>
    <w:p>
      <w:r>
        <w:t>5. KIE</w:t>
      </w:r>
    </w:p>
    <w:p/>
    <w:p>
      <w:r>
        <w:t>|WK |LSN |TOPIC                                                                                               |SUB-TOPIC|</w:t>
      </w:r>
    </w:p>
    <w:p>
      <w:r>
        <w:t>|   |    |                                                                                                    |         |</w:t>
      </w:r>
    </w:p>
    <w:p>
      <w:r>
        <w:t>|2  |1   |European invasion of African and the process of colonization                                        |The      |</w:t>
      </w:r>
    </w:p>
    <w:p>
      <w:r>
        <w:t>|   |    |                                                                                                    |scramble |</w:t>
      </w:r>
    </w:p>
    <w:p>
      <w:r>
        <w:t>|   |    |                                                                                                    |for and  |</w:t>
      </w:r>
    </w:p>
    <w:p>
      <w:r>
        <w:t>|   |    |                                                                                                    |partition|</w:t>
      </w:r>
    </w:p>
    <w:p>
      <w:r>
        <w:t>|   |    |                                                                                                    |of Africa|</w:t>
      </w:r>
    </w:p>
    <w:p>
      <w:r>
        <w:t>|   |    |                                                                                                    |Defining |</w:t>
      </w:r>
    </w:p>
    <w:p>
      <w:r>
        <w:t>|   |    |                                                                                                    |scramble,|</w:t>
      </w:r>
    </w:p>
    <w:p>
      <w:r>
        <w:t>|   |    |                                                                                                    |Partition|</w:t>
      </w:r>
    </w:p>
    <w:p>
      <w:r>
        <w:t>|   |    |                                                                                                    |Methods  |</w:t>
      </w:r>
    </w:p>
    <w:p>
      <w:r>
        <w:t>|   |    |                                                                                                    |used by  |</w:t>
      </w:r>
    </w:p>
    <w:p>
      <w:r>
        <w:t>|   |    |                                                                                                    |European |</w:t>
      </w:r>
    </w:p>
    <w:p>
      <w:r>
        <w:t>|   |    |                                                                                                    |to       |</w:t>
      </w:r>
    </w:p>
    <w:p>
      <w:r>
        <w:t>|   |    |                                                                                                    |acquire  |</w:t>
      </w:r>
    </w:p>
    <w:p>
      <w:r>
        <w:t>|   |    |                                                                                                    |colon    |</w:t>
      </w:r>
    </w:p>
    <w:p/>
    <w:p>
      <w:r>
        <w:t>HISTORY SCHEMES OF WORK</w:t>
      </w:r>
    </w:p>
    <w:p/>
    <w:p>
      <w:r>
        <w:t>FORM THREE</w:t>
      </w:r>
    </w:p>
    <w:p/>
    <w:p>
      <w:r>
        <w:t>TERM II</w:t>
      </w:r>
    </w:p>
    <w:p/>
    <w:p>
      <w:r>
        <w:t>REFERENCES:</w:t>
      </w:r>
    </w:p>
    <w:p/>
    <w:p>
      <w:r>
        <w:t>KLB</w:t>
      </w:r>
    </w:p>
    <w:p>
      <w:r>
        <w:t>The Evolving World</w:t>
      </w:r>
    </w:p>
    <w:p>
      <w:r>
        <w:t>Milestone in History</w:t>
      </w:r>
    </w:p>
    <w:p>
      <w:r>
        <w:t>Gateway</w:t>
      </w:r>
    </w:p>
    <w:p>
      <w:r>
        <w:t>KIE</w:t>
      </w:r>
    </w:p>
    <w:p/>
    <w:p>
      <w:r>
        <w:t>|WK |LSN |TOPIC                                                                                               |SUB-TOPIC|</w:t>
      </w:r>
    </w:p>
    <w:p>
      <w:r>
        <w:t>|   |    |                                                                              |                     |         |</w:t>
      </w:r>
    </w:p>
    <w:p>
      <w:r>
        <w:t>|2  |1   |Economic and social development during the colonial period in Kenya           |Urbanization         |By the   |</w:t>
      </w:r>
    </w:p>
    <w:p>
      <w:r>
        <w:t>|   |    |                                                                              |Factors that         |end of   |</w:t>
      </w:r>
    </w:p>
    <w:p>
      <w:r>
        <w:t>|   |    |                                                                              |determined the       |the      |</w:t>
      </w:r>
    </w:p>
    <w:p>
      <w:r>
        <w:t>|   |    |                                                                              |development of town  |lesson,  |</w:t>
      </w:r>
    </w:p>
    <w:p>
      <w:r>
        <w:t>|   |    |                                                                              |in Kenya during the  |the      |</w:t>
      </w:r>
    </w:p>
    <w:p>
      <w:r>
        <w:t>|   |    |                                                                              |colonial period      |learner  |</w:t>
      </w:r>
    </w:p>
    <w:p>
      <w:r>
        <w:t>|   |    |                                                                              |                     |should be|</w:t>
      </w:r>
    </w:p>
    <w:p>
      <w:r>
        <w:t>|   |    |                                                                              |                     |able to  |</w:t>
      </w:r>
    </w:p>
    <w:p>
      <w:r>
        <w:t>|   |    |                                                                              |                     |Explain  |</w:t>
      </w:r>
    </w:p>
    <w:p>
      <w:r>
        <w:t>|   |    |                                                                              |                     |the      |</w:t>
      </w:r>
    </w:p>
    <w:p>
      <w:r>
        <w:t>|   |    |                                                                              |                     |factors  |</w:t>
      </w:r>
    </w:p>
    <w:p>
      <w:r>
        <w:t>|   |    |                                                                              |                     |that     |</w:t>
      </w:r>
    </w:p>
    <w:p>
      <w:r>
        <w:t>|   |    |                                                                              |                     |determine|</w:t>
      </w:r>
    </w:p>
    <w:p>
      <w:r>
        <w:t>|   |    |                                                                              |                     |d the    |</w:t>
      </w:r>
    </w:p>
    <w:p>
      <w:r>
        <w:t>|   |    |                                                                              |                     |developme|</w:t>
      </w:r>
    </w:p>
    <w:p>
      <w:r>
        <w:t>|   |    |                                                                              |                     |nt of    |</w:t>
      </w:r>
    </w:p>
    <w:p>
      <w:r>
        <w:t>|   |    |                                                                              |                     |town in  |</w:t>
      </w:r>
    </w:p>
    <w:p>
      <w:r>
        <w:t>|   |    |                                                                              |                     |Kenya    |</w:t>
      </w:r>
    </w:p>
    <w:p>
      <w:r>
        <w:t>|   |    |                                                                              |                     |during   |</w:t>
      </w:r>
    </w:p>
    <w:p>
      <w:r>
        <w:t>|   |    |                                                                              |                     |the      |</w:t>
      </w:r>
    </w:p>
    <w:p>
      <w:r>
        <w:t>|   |    |                                                                              |                     |colonial |</w:t>
      </w:r>
    </w:p>
    <w:p>
      <w:r>
        <w:t>|   |    |                                                                              |                     |periods  |</w:t>
      </w:r>
    </w:p>
    <w:p/>
    <w:p>
      <w:r>
        <w:t>HISTORY SCHEMES OF WORK</w:t>
      </w:r>
    </w:p>
    <w:p/>
    <w:p>
      <w:r>
        <w:t>FORM THREE</w:t>
      </w:r>
    </w:p>
    <w:p/>
    <w:p>
      <w:r>
        <w:t>TERM III</w:t>
      </w:r>
    </w:p>
    <w:p/>
    <w:p>
      <w:r>
        <w:t>REFERENCES:</w:t>
      </w:r>
    </w:p>
    <w:p/>
    <w:p>
      <w:r>
        <w:t>KLB</w:t>
      </w:r>
    </w:p>
    <w:p>
      <w:r>
        <w:t>The Evolving World</w:t>
      </w:r>
    </w:p>
    <w:p>
      <w:r>
        <w:t>Milestone in History</w:t>
      </w:r>
    </w:p>
    <w:p>
      <w:r>
        <w:t>Gateway</w:t>
      </w:r>
    </w:p>
    <w:p>
      <w:r>
        <w:t>KIE</w:t>
      </w:r>
    </w:p>
    <w:p/>
    <w:p>
      <w:r>
        <w:t>|WK |LSN |TOPIC                                                                                               |SUB-TOPIC|</w:t>
      </w:r>
    </w:p>
    <w:p>
      <w:r>
        <w:t>|   |    |                                                                                                    |         |</w:t>
      </w:r>
    </w:p>
    <w:p>
      <w:r>
        <w:t>|2  |1   |The lives and contributions of Kenyan Leaders                                                       |Jomo     |</w:t>
      </w:r>
    </w:p>
    <w:p>
      <w:r>
        <w:t>|   |    |                                                                                                    |Kenyatta |</w:t>
      </w:r>
    </w:p>
    <w:p>
      <w:r>
        <w:t>|   |    |                                                                                                    |1892-1978|</w:t>
      </w:r>
    </w:p>
    <w:p>
      <w:r>
        <w:t>|   |    |                                                                                                    |Early    |</w:t>
      </w:r>
    </w:p>
    <w:p>
      <w:r>
        <w:t>|   |    |                                                                                                    |life of  |</w:t>
      </w:r>
    </w:p>
    <w:p>
      <w:r>
        <w:t>|   |    |                                                                                                    |Jomo     |</w:t>
      </w:r>
    </w:p>
    <w:p>
      <w:r>
        <w:t>|   |    |                                                                                                    |Kenyatta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