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schemes Form 3 Term one two and three Download Gods people Golden Tips</w:t>
      </w:r>
    </w:p>
    <w:p>
      <w:r>
        <w:t>C.R.E. SCHEMES OF WORK</w:t>
      </w:r>
    </w:p>
    <w:p>
      <w:r>
        <w:t>FORM THREE</w:t>
      </w:r>
    </w:p>
    <w:p>
      <w:r>
        <w:t>TERM I</w:t>
      </w:r>
    </w:p>
    <w:p/>
    <w:p>
      <w:r>
        <w:t>REFERENCES:</w:t>
      </w:r>
    </w:p>
    <w:p>
      <w:r>
        <w:t>KLB BK 3</w:t>
      </w:r>
    </w:p>
    <w:p>
      <w:r>
        <w:t>God’s People Bk 3</w:t>
      </w:r>
    </w:p>
    <w:p>
      <w:r>
        <w:t>Living the Promise BK 3</w:t>
      </w:r>
    </w:p>
    <w:p/>
    <w:p>
      <w:r>
        <w:t>|WK  |LSN|TOPIC/S-TOPIC                                                                                  |OBJECTIVE|</w:t>
      </w:r>
    </w:p>
    <w:p>
      <w:r>
        <w:t>|    |   |                                                                                               |S        |</w:t>
      </w:r>
    </w:p>
    <w:p>
      <w:r>
        <w:t>|2   |1  |The gifts of the Holy Spirit                                                                   |By the   |</w:t>
      </w:r>
    </w:p>
    <w:p>
      <w:r>
        <w:t>|    |   |Teachings of Jesus on the role of the Holy Spirit                                              |end of 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|lesson,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|learner  |</w:t>
      </w:r>
    </w:p>
    <w:p>
      <w:r>
        <w:t>|    |   |                                                                                               |should be|</w:t>
      </w:r>
    </w:p>
    <w:p>
      <w:r>
        <w:t>|    |   |                                                                                               |able to:-|</w:t>
      </w:r>
    </w:p>
    <w:p>
      <w:r>
        <w:t>|    |   |                                                                                               |Explain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|teachings|</w:t>
      </w:r>
    </w:p>
    <w:p>
      <w:r>
        <w:t>|    |   |                                                                                               |of Jesus |</w:t>
      </w:r>
    </w:p>
    <w:p>
      <w:r>
        <w:t>|    |   |                                                                                               |on the   |</w:t>
      </w:r>
    </w:p>
    <w:p>
      <w:r>
        <w:t>|    |   |                                                                                               |role of  |</w:t>
      </w:r>
    </w:p>
    <w:p>
      <w:r>
        <w:t>|    |   |                                                                                               |the Holy |</w:t>
      </w:r>
    </w:p>
    <w:p>
      <w:r>
        <w:t>|    |   |                                                                                               |Spirit   |</w:t>
      </w:r>
    </w:p>
    <w:p>
      <w:r>
        <w:t>|2   |1  |Prophet Jeremiah                                                                               |By the   |</w:t>
      </w:r>
    </w:p>
    <w:p>
      <w:r>
        <w:t>|    |   |Background to prophet Jeremiah                                                                 |end of   |</w:t>
      </w:r>
    </w:p>
    <w:p>
      <w:r>
        <w:t>|    |   |Political background                                                                           |the      |</w:t>
      </w:r>
    </w:p>
    <w:p>
      <w:r>
        <w:t>|    |   |                                                                                               |lesson,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|learner  |</w:t>
      </w:r>
    </w:p>
    <w:p>
      <w:r>
        <w:t>|    |   |                                                                                               |should be|</w:t>
      </w:r>
    </w:p>
    <w:p>
      <w:r>
        <w:t>|    |   |                                                                                               |able to:-|</w:t>
      </w:r>
    </w:p>
    <w:p>
      <w:r>
        <w:t>|    |   |                                                                                               |Describe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|political|</w:t>
      </w:r>
    </w:p>
    <w:p>
      <w:r>
        <w:t>|    |   |                                                                                               |backgroun|</w:t>
      </w:r>
    </w:p>
    <w:p>
      <w:r>
        <w:t>|    |   |                                                                                               |d to the |</w:t>
      </w:r>
    </w:p>
    <w:p>
      <w:r>
        <w:t>|    |   |                                                                                               |call of  |</w:t>
      </w:r>
    </w:p>
    <w:p>
      <w:r>
        <w:t>|    |   |                                                                                               |prophet  |</w:t>
      </w:r>
    </w:p>
    <w:p>
      <w:r>
        <w:t>|    |   |                                                                                               |Jeremiah |</w:t>
      </w:r>
    </w:p>
    <w:p/>
    <w:p>
      <w:r>
        <w:t>2 |1-2 |Renewal of the covenant |By the end of the lesson, the learner</w:t>
      </w:r>
    </w:p>
    <w:p>
      <w:r>
        <w:t>should be able to:-</w:t>
      </w:r>
    </w:p>
    <w:p>
      <w:r>
        <w:t>Describe the renewal of the covenant |</w:t>
      </w:r>
    </w:p>
    <w:p>
      <w:r>
        <w:t>Bible reading</w:t>
      </w:r>
    </w:p>
    <w:p>
      <w:r>
        <w:t>Discussion |</w:t>
      </w:r>
    </w:p>
    <w:p>
      <w:r>
        <w:t>Lesson notes</w:t>
      </w:r>
    </w:p>
    <w:p>
      <w:r>
        <w:t>Bible |Living the promises</w:t>
      </w:r>
    </w:p>
    <w:p>
      <w:r>
        <w:t>BK 3 Pg 162-165</w:t>
      </w:r>
    </w:p>
    <w:p>
      <w:r>
        <w:t>KLBBK3Pg181-185 | | | |3-4 |Lessons Christians learn |By the end of the</w:t>
      </w:r>
    </w:p>
    <w:p>
      <w:r>
        <w:t>lesson, the learner</w:t>
      </w:r>
    </w:p>
    <w:p>
      <w:r>
        <w:t>should be able to:-</w:t>
      </w:r>
    </w:p>
    <w:p>
      <w:r>
        <w:t>Outline lessons learnt |</w:t>
      </w:r>
    </w:p>
    <w:p>
      <w:r>
        <w:t>Question and answer</w:t>
      </w:r>
    </w:p>
    <w:p>
      <w:r>
        <w:t>Taking notes |</w:t>
      </w:r>
    </w:p>
    <w:p>
      <w:r>
        <w:t>Lesson notes</w:t>
      </w:r>
    </w:p>
    <w:p>
      <w:r>
        <w:t>Text book |Living the promises</w:t>
      </w:r>
    </w:p>
    <w:p>
      <w:r>
        <w:t>BK 3 Pg 165-166</w:t>
      </w:r>
    </w:p>
    <w:p>
      <w:r>
        <w:t>KLBBK3Pg184-185 | | |3 |1 |Nehemiah’s reforms</w:t>
      </w:r>
    </w:p>
    <w:p>
      <w:r>
        <w:t>Cleansing of the temple |By the end of the lesson, the learner</w:t>
      </w:r>
    </w:p>
    <w:p>
      <w:r>
        <w:t>should be able to:-</w:t>
      </w:r>
    </w:p>
    <w:p>
      <w:r>
        <w:t>Explain the final reforms Nehemiah made |Questions and answers</w:t>
      </w:r>
    </w:p>
    <w:p>
      <w:r>
        <w:t>Bible reading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Textbooks  |</w:t>
      </w:r>
    </w:p>
    <w:p>
      <w:r>
        <w:t>Living the promises</w:t>
      </w:r>
    </w:p>
    <w:p>
      <w:r>
        <w:t>BK 3 Pg 170-171</w:t>
      </w:r>
    </w:p>
    <w:p>
      <w:r>
        <w:t>KLBBK3Pg185-190 | | | |2 |Separation from foreigners |By the end of the</w:t>
      </w:r>
    </w:p>
    <w:p>
      <w:r>
        <w:t>lesson, the learner</w:t>
      </w:r>
    </w:p>
    <w:p>
      <w:r>
        <w:t>should be able to:-</w:t>
      </w:r>
    </w:p>
    <w:p>
      <w:r>
        <w:t>Explain the final reforms made |Bible reading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Textbooks  |Living the promises</w:t>
      </w:r>
    </w:p>
    <w:p>
      <w:r>
        <w:t>BK 3 Pg 170-171</w:t>
      </w:r>
    </w:p>
    <w:p>
      <w:r>
        <w:t>KLBBK3Pg185-190 | | | |3-4 |Purification of priesthood and office of</w:t>
      </w:r>
    </w:p>
    <w:p>
      <w:r>
        <w:t>Levites |By the end of the lesson, the learner</w:t>
      </w:r>
    </w:p>
    <w:p>
      <w:r>
        <w:t>should be able to:-</w:t>
      </w:r>
    </w:p>
    <w:p>
      <w:r>
        <w:t>Explain the purification of priesthood and office of Levites |</w:t>
      </w:r>
    </w:p>
    <w:p>
      <w:r>
        <w:t>Questions and answers</w:t>
      </w:r>
    </w:p>
    <w:p>
      <w:r>
        <w:t>Taking notes |</w:t>
      </w:r>
    </w:p>
    <w:p>
      <w:r>
        <w:t>Lesson notes</w:t>
      </w:r>
    </w:p>
    <w:p>
      <w:r>
        <w:t>Bible   |</w:t>
      </w:r>
    </w:p>
    <w:p>
      <w:r>
        <w:t>Living the promises</w:t>
      </w:r>
    </w:p>
    <w:p>
      <w:r>
        <w:t>BK 3 Pg 170-172</w:t>
      </w:r>
    </w:p>
    <w:p>
      <w:r>
        <w:t>KLBBK3Pg185-190 | | |4 |1-4 |Comparison of Nehemiah’s experiences with the</w:t>
      </w:r>
    </w:p>
    <w:p>
      <w:r>
        <w:t>life of Jesus as depicted in Luke’s Gospel |By the end of the lesson, the</w:t>
      </w:r>
    </w:p>
    <w:p>
      <w:r>
        <w:t>learner</w:t>
      </w:r>
    </w:p>
    <w:p>
      <w:r>
        <w:t>should be able to:-</w:t>
      </w:r>
    </w:p>
    <w:p>
      <w:r>
        <w:t>Relate Nehemiah’s experience with the life of Jesus as depicted in Luke’s</w:t>
      </w:r>
    </w:p>
    <w:p>
      <w:r>
        <w:t>Gospel  |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Bible   |</w:t>
      </w:r>
    </w:p>
    <w:p>
      <w:r>
        <w:t>Living the promises</w:t>
      </w:r>
    </w:p>
    <w:p>
      <w:r>
        <w:t>BK 3 Pg 173-177</w:t>
      </w:r>
    </w:p>
    <w:p>
      <w:r>
        <w:t>KLBBK3Pg190-193</w:t>
      </w:r>
    </w:p>
    <w:p>
      <w:r>
        <w:t>Luke’s Gospel</w:t>
      </w:r>
    </w:p>
    <w:p>
      <w:r>
        <w:t>Chapter 1-24 | | |5 |1&amp;2 |Introduction to Christian ethics |By the end of</w:t>
      </w:r>
    </w:p>
    <w:p>
      <w:r>
        <w:t>the lesson, the learner</w:t>
      </w:r>
    </w:p>
    <w:p>
      <w:r>
        <w:t>should be able to:-</w:t>
      </w:r>
    </w:p>
    <w:p>
      <w:r>
        <w:t>Explain the meaning of Christian ethics |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1-6</w:t>
      </w:r>
    </w:p>
    <w:p>
      <w:r>
        <w:t>KLB BK 4 Pg 1-8 | | | |3 |Christian approaches to sexuality, marriage and</w:t>
      </w:r>
    </w:p>
    <w:p>
      <w:r>
        <w:t>family |By the end of the lesson, the learner</w:t>
      </w:r>
    </w:p>
    <w:p>
      <w:r>
        <w:t>should be able to:-</w:t>
      </w:r>
    </w:p>
    <w:p>
      <w:r>
        <w:t>Define human sexuality, marriage and family |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7-9</w:t>
      </w:r>
    </w:p>
    <w:p>
      <w:r>
        <w:t>KLB BK 4 Pg 20-25 | | | |4 |Traditional understanding of human sexuality</w:t>
      </w:r>
    </w:p>
    <w:p>
      <w:r>
        <w:t>|By the end of the lesson, the learner</w:t>
      </w:r>
    </w:p>
    <w:p>
      <w:r>
        <w:t>should be able to:-</w:t>
      </w:r>
    </w:p>
    <w:p>
      <w:r>
        <w:t>Explain the traditional understanding of human sexuality |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10-12</w:t>
      </w:r>
    </w:p>
    <w:p>
      <w:r>
        <w:t>KLB BK 4 Pg 21-23 | | |6 |1 |Christian teaching on human sexuality |By the</w:t>
      </w:r>
    </w:p>
    <w:p>
      <w:r>
        <w:t>end of the lesson, the learner</w:t>
      </w:r>
    </w:p>
    <w:p>
      <w:r>
        <w:t>should be able to:-</w:t>
      </w:r>
    </w:p>
    <w:p>
      <w:r>
        <w:t>Explain the Christian teaching on human sexuality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13-15</w:t>
      </w:r>
    </w:p>
    <w:p>
      <w:r>
        <w:t>KLB BK 4 Pg 22-24 | | | |2 |Traditional African practices related to male-</w:t>
      </w:r>
    </w:p>
    <w:p>
      <w:r>
        <w:t>female relationship at various levels |By the end of the lesson, the</w:t>
      </w:r>
    </w:p>
    <w:p>
      <w:r>
        <w:t>learner</w:t>
      </w:r>
    </w:p>
    <w:p>
      <w:r>
        <w:t>should be able to:-</w:t>
      </w:r>
    </w:p>
    <w:p>
      <w:r>
        <w:t>Explain traditional practices related to male-female relationship |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14-17</w:t>
      </w:r>
    </w:p>
    <w:p>
      <w:r>
        <w:t>KLB BK 4 Pg 25-27 | | | |3&amp;4 |Responsible sexual behaviour |By the end of</w:t>
      </w:r>
    </w:p>
    <w:p>
      <w:r>
        <w:t>the lesson, the learner</w:t>
      </w:r>
    </w:p>
    <w:p>
      <w:r>
        <w:t>should be able to:-</w:t>
      </w:r>
    </w:p>
    <w:p>
      <w:r>
        <w:t>Explain traditional practices related to male-female relationship and</w:t>
      </w:r>
    </w:p>
    <w:p>
      <w:r>
        <w:t>Christian teaching on responsible sexuality |</w:t>
      </w:r>
    </w:p>
    <w:p>
      <w:r>
        <w:t>Bible reading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18-20</w:t>
      </w:r>
    </w:p>
    <w:p>
      <w:r>
        <w:t>KLB BK 4 Pg 28-30 | | |7 |1 |Christian teaching on human sexuality |By the</w:t>
      </w:r>
    </w:p>
    <w:p>
      <w:r>
        <w:t>end of the lesson, the learner</w:t>
      </w:r>
    </w:p>
    <w:p>
      <w:r>
        <w:t>should be able to:-</w:t>
      </w:r>
    </w:p>
    <w:p>
      <w:r>
        <w:t>Explain the Christian teachings on human sexuality |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Bible    |Bible</w:t>
      </w:r>
    </w:p>
    <w:p>
      <w:r>
        <w:t>Living the promises</w:t>
      </w:r>
    </w:p>
    <w:p>
      <w:r>
        <w:t>BK 4 Pg 13-15</w:t>
      </w:r>
    </w:p>
    <w:p>
      <w:r>
        <w:t>KLB BK 4 Pg 22-24 | | | |2&amp;3 |Christian teaching on irresponsible sexual</w:t>
      </w:r>
    </w:p>
    <w:p>
      <w:r>
        <w:t>behaviour</w:t>
      </w:r>
    </w:p>
    <w:p>
      <w:r>
        <w:t>Incest</w:t>
      </w:r>
    </w:p>
    <w:p>
      <w:r>
        <w:t>Rape</w:t>
      </w:r>
    </w:p>
    <w:p>
      <w:r>
        <w:t>Fornication |By the end of the lesson, the learner</w:t>
      </w:r>
    </w:p>
    <w:p>
      <w:r>
        <w:t>should be able to:-</w:t>
      </w:r>
    </w:p>
    <w:p>
      <w:r>
        <w:t>Explain the Christian teachings on irresponsible sexual behaviour on</w:t>
      </w:r>
    </w:p>
    <w:p>
      <w:r>
        <w:t>incest, rape and fornication |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27-33</w:t>
      </w:r>
    </w:p>
    <w:p>
      <w:r>
        <w:t>KLB BK 4 Pg 4 | | | |4 |Adultery</w:t>
      </w:r>
    </w:p>
    <w:p>
      <w:r>
        <w:t>Homosexuality</w:t>
      </w:r>
    </w:p>
    <w:p>
      <w:r>
        <w:t>Prostitution |By the end of the lesson, the learner</w:t>
      </w:r>
    </w:p>
    <w:p>
      <w:r>
        <w:t>should be able to:-</w:t>
      </w:r>
    </w:p>
    <w:p>
      <w:r>
        <w:t>Explain Christian teaching on adultery, homosexuality and prostitution |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</w:t>
      </w:r>
    </w:p>
    <w:p>
      <w:r>
        <w:t>KLB BK 4 Pg 16-20 | | |8 |1&amp;2 |Christian teachings on effects of</w:t>
      </w:r>
    </w:p>
    <w:p>
      <w:r>
        <w:t>irresponsible sexual behaviour</w:t>
      </w:r>
    </w:p>
    <w:p>
      <w:r>
        <w:t>HIV &amp; AIDs</w:t>
      </w:r>
    </w:p>
    <w:p>
      <w:r>
        <w:t>Sexually Transmitted Infections</w:t>
      </w:r>
    </w:p>
    <w:p>
      <w:r>
        <w:t>Gonorrhea and syphilis  |By the end of the lesson, the learner</w:t>
      </w:r>
    </w:p>
    <w:p>
      <w:r>
        <w:t>should be able to:-</w:t>
      </w:r>
    </w:p>
    <w:p>
      <w:r>
        <w:t>Discuss the effects of irresponsible sexual behaviour |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34-37</w:t>
      </w:r>
    </w:p>
    <w:p>
      <w:r>
        <w:t>KLB BK 4 Pg 21-25 | | | |3&amp;4 |Sexually transmitted infections</w:t>
      </w:r>
    </w:p>
    <w:p>
      <w:r>
        <w:t>Herpes, genital and hepatitis B |By the end of the lesson, the learner</w:t>
      </w:r>
    </w:p>
    <w:p>
      <w:r>
        <w:t>should be able to:-</w:t>
      </w:r>
    </w:p>
    <w:p>
      <w:r>
        <w:t>Explain the effects of Herpes genitals and Hepatitis B |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|Living the promises</w:t>
      </w:r>
    </w:p>
    <w:p>
      <w:r>
        <w:t>BK 3 Pg 27</w:t>
      </w:r>
    </w:p>
    <w:p>
      <w:r>
        <w:t>Living the promises</w:t>
      </w:r>
    </w:p>
    <w:p>
      <w:r>
        <w:t>BK 4 Pg 38-41 | | |9 |1&amp;2 |Christian teachings on STIs</w:t>
      </w:r>
    </w:p>
    <w:p>
      <w:r>
        <w:t>Abortion</w:t>
      </w:r>
    </w:p>
    <w:p>
      <w:r>
        <w:t>Separation</w:t>
      </w:r>
    </w:p>
    <w:p>
      <w:r>
        <w:t>Divorce</w:t>
      </w:r>
    </w:p>
    <w:p/>
    <w:p>
      <w:r>
        <w:t>|By the end of the lesson, the learner</w:t>
      </w:r>
    </w:p>
    <w:p>
      <w:r>
        <w:t>should be able to:-</w:t>
      </w:r>
    </w:p>
    <w:p>
      <w:r>
        <w:t>Explain the Christian teaching on STIs |</w:t>
      </w:r>
    </w:p>
    <w:p>
      <w:r>
        <w:t>Questions and answers</w:t>
      </w:r>
    </w:p>
    <w:p>
      <w:r>
        <w:t>Discussion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40-42</w:t>
      </w:r>
    </w:p>
    <w:p>
      <w:r>
        <w:t>KLB BK 4 Pg 30-34 | | | |3 |Death</w:t>
      </w:r>
    </w:p>
    <w:p>
      <w:r>
        <w:t>Unplanned pregnancy |By the end of the lesson, the learner</w:t>
      </w:r>
    </w:p>
    <w:p>
      <w:r>
        <w:t>should be able to:-</w:t>
      </w:r>
    </w:p>
    <w:p>
      <w:r>
        <w:t>Explain the effect of STIs |</w:t>
      </w:r>
    </w:p>
    <w:p>
      <w:r>
        <w:t>Questions and answers</w:t>
      </w:r>
    </w:p>
    <w:p>
      <w:r>
        <w:t>Discussion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35-38</w:t>
      </w:r>
    </w:p>
    <w:p>
      <w:r>
        <w:t>KLB BK 4 Pg 47-51 | | | |4 |Effects of STIs on children |By the end of the</w:t>
      </w:r>
    </w:p>
    <w:p>
      <w:r>
        <w:t>lesson, the learner</w:t>
      </w:r>
    </w:p>
    <w:p>
      <w:r>
        <w:t>should be able to:-</w:t>
      </w:r>
    </w:p>
    <w:p>
      <w:r>
        <w:t>Explain the effects of STIs on children living in the streets and schools</w:t>
      </w:r>
    </w:p>
    <w:p>
      <w:r>
        <w:t>drop outs |</w:t>
      </w:r>
    </w:p>
    <w:p>
      <w:r>
        <w:t>Questions and answers</w:t>
      </w:r>
    </w:p>
    <w:p>
      <w:r>
        <w:t>Taking notes |</w:t>
      </w:r>
    </w:p>
    <w:p>
      <w:r>
        <w:t>Lesson notes</w:t>
      </w:r>
    </w:p>
    <w:p>
      <w:r>
        <w:t>Chalkboard   |</w:t>
      </w:r>
    </w:p>
    <w:p>
      <w:r>
        <w:t>Living the promises</w:t>
      </w:r>
    </w:p>
    <w:p>
      <w:r>
        <w:t>BK 4 Pg 52</w:t>
      </w:r>
    </w:p>
    <w:p>
      <w:r>
        <w:t>KLB BK 4 Pg 39-42 | 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