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1feVMMVElx rong 11 weeks 9 Movement Schemes Term 2 a href htt</w:t>
      </w:r>
    </w:p>
    <w:p>
      <w:r>
        <w:t>GRADE TWO                              GRADE TWO MOVEMENT SCHEME OF WORK TERM TWO</w:t>
      </w:r>
    </w:p>
    <w:p>
      <w:r>
        <w:t>WEEK   LESS STRANDS   S-         SPECIFIC LEARNING       KEY INQURY           LEARNING EXPERIENCES           LEARNING    ASSESSMENT      REFLECTION</w:t>
      </w:r>
    </w:p>
    <w:p>
      <w:r>
        <w:t>ON             STRAND     OUTCOMES                QUESTIONS                                           RESOURCES</w:t>
      </w:r>
    </w:p>
    <w:p>
      <w:r>
        <w:t>2      1    Basic     Manipula   By the end of the       How can you stop a   Learners to answer             Realia      1.Observation</w:t>
      </w:r>
    </w:p>
    <w:p>
      <w:r>
        <w:t>motor     tive       strand the learner      kicked ball?         questions on the parts of      charts      2.Oral</w:t>
      </w:r>
    </w:p>
    <w:p>
      <w:r>
        <w:t>skills    skills:    should be able to:                           the body that are used for                 questions</w:t>
      </w:r>
    </w:p>
    <w:p>
      <w:r>
        <w:t>Stopping   a) name the parts of                         stopping.</w:t>
      </w:r>
    </w:p>
    <w:p>
      <w:r>
        <w:t>the body that are in                         Learners could be shown</w:t>
      </w:r>
    </w:p>
    <w:p>
      <w:r>
        <w:t>use when stopping for                        video clips of a ball being</w:t>
      </w:r>
    </w:p>
    <w:p>
      <w:r>
        <w:t>body awareness,                              stopped</w:t>
      </w:r>
    </w:p>
    <w:p/>
    <w:p>
      <w:r>
        <w:t>2     Basic    Manipula   By the end of the       How can you stop a   Learners to answer             Realia      .Observation</w:t>
      </w:r>
    </w:p>
    <w:p>
      <w:r>
        <w:t>motor    tive       strand the learner      kicked ball?         questions on the parts of      Charts      2.Oral</w:t>
      </w:r>
    </w:p>
    <w:p>
      <w:r>
        <w:t>skills   skills:    should be able to                            the body that are used for                 questions</w:t>
      </w:r>
    </w:p>
    <w:p>
      <w:r>
        <w:t>Stopping   name the parts of the                        stopping.</w:t>
      </w:r>
    </w:p>
    <w:p>
      <w:r>
        <w:t>body that are in use                         Learners could be shown</w:t>
      </w:r>
    </w:p>
    <w:p>
      <w:r>
        <w:t>when stopping for                            video clips of a ball being</w:t>
      </w:r>
    </w:p>
    <w:p>
      <w:r>
        <w:t>body awareness                               stopped</w:t>
      </w:r>
    </w:p>
    <w:p/>
    <w:p>
      <w:r>
        <w:t>3              Manipula   By the end of the       How can you stop a   Learners could be shown        Realia      .Observation</w:t>
      </w:r>
    </w:p>
    <w:p>
      <w:r>
        <w:t>tive       strand the learner      kicked ball?         video clips of a ball being    Charts      2.Oral</w:t>
      </w:r>
    </w:p>
    <w:p>
      <w:r>
        <w:t>skills:    should be able to                            stopped                                    questions</w:t>
      </w:r>
    </w:p>
    <w:p>
      <w:r>
        <w:t>Stopping   watch a video clip on</w:t>
      </w:r>
    </w:p>
    <w:p>
      <w:r>
        <w:t>a game of soccer and</w:t>
      </w:r>
    </w:p>
    <w:p>
      <w:r>
        <w:t>observe stopping for</w:t>
      </w:r>
    </w:p>
    <w:p>
      <w:r>
        <w:t>digital literacy</w:t>
      </w:r>
    </w:p>
    <w:p>
      <w:r>
        <w:t>4              Manipula   By the end of the       How can you stop a   Learners to practice           Realia      Observation</w:t>
      </w:r>
    </w:p>
    <w:p>
      <w:r>
        <w:t>tive       strand the learner      kicked ball?         stopping the ball from         charts</w:t>
      </w:r>
    </w:p>
    <w:p>
      <w:r>
        <w:t>skills:    should be able to                            different directions such as</w:t>
      </w:r>
    </w:p>
    <w:p>
      <w:r>
        <w:t>Stopping   perform stopping in                          - stop from front,</w:t>
      </w:r>
    </w:p>
    <w:p>
      <w:r>
        <w:t>different ways for                           - from the side</w:t>
      </w:r>
    </w:p>
    <w:p>
      <w:r>
        <w:t>coordination and                             - stop from the left</w:t>
      </w:r>
    </w:p>
    <w:p>
      <w:r>
        <w:t>balance                                      - stop from the right</w:t>
      </w:r>
    </w:p>
    <w:p>
      <w:r>
        <w:t>5   Manipula   By the end of the         How can you stop a    Learners to play games   Realia   .Observation</w:t>
      </w:r>
    </w:p>
    <w:p>
      <w:r>
        <w:t>tive     strand the learner        kicked ball?          using kicking skill.     Charts   2.Oral</w:t>
      </w:r>
    </w:p>
    <w:p>
      <w:r>
        <w:t>skills:   should be able to                               Learners ton observe              questions</w:t>
      </w:r>
    </w:p>
    <w:p>
      <w:r>
        <w:t>Stopping   perform stopping in                             safety when playing</w:t>
      </w:r>
    </w:p>
    <w:p>
      <w:r>
        <w:t>different ways for                              games.</w:t>
      </w:r>
    </w:p>
    <w:p>
      <w:r>
        <w:t>coordination and</w:t>
      </w:r>
    </w:p>
    <w:p>
      <w:r>
        <w:t>balance</w:t>
      </w:r>
    </w:p>
    <w:p>
      <w:r>
        <w:t>3   1   Manipula   By the end of the         How can you stop a    Learners to play games   Realia   .Observation</w:t>
      </w:r>
    </w:p>
    <w:p>
      <w:r>
        <w:t>tive     strand the learner        kicked ball?          using kicking skill.     Charts   2.Oral</w:t>
      </w:r>
    </w:p>
    <w:p>
      <w:r>
        <w:t>skills:   should be able to                               Learners ton observe              questions</w:t>
      </w:r>
    </w:p>
    <w:p>
      <w:r>
        <w:t>Stopping   practice stopping in                            safety when playing</w:t>
      </w:r>
    </w:p>
    <w:p>
      <w:r>
        <w:t>different ways for                              games.</w:t>
      </w:r>
    </w:p>
    <w:p>
      <w:r>
        <w:t>coordination, balance</w:t>
      </w:r>
    </w:p>
    <w:p>
      <w:r>
        <w:t>and excellence,</w:t>
      </w:r>
    </w:p>
    <w:p>
      <w:r>
        <w:t>2   Manipula   By the end of the         How can you stop a    Learners to play games   Realia   .Observation</w:t>
      </w:r>
    </w:p>
    <w:p>
      <w:r>
        <w:t>tive       strand the learner        kicked ball?          using kicking skill.     Charts   2.Oral</w:t>
      </w:r>
    </w:p>
    <w:p>
      <w:r>
        <w:t>skills:    should be able to                               Learners ton observe              questions</w:t>
      </w:r>
    </w:p>
    <w:p>
      <w:r>
        <w:t>Stopping   practice stopping in                            safety when playing</w:t>
      </w:r>
    </w:p>
    <w:p>
      <w:r>
        <w:t>different ways for                              games.</w:t>
      </w:r>
    </w:p>
    <w:p>
      <w:r>
        <w:t>coordination, balance</w:t>
      </w:r>
    </w:p>
    <w:p>
      <w:r>
        <w:t>and excellence,</w:t>
      </w:r>
    </w:p>
    <w:p>
      <w:r>
        <w:t>3   Manipula   By the end of the         which body parts      Learners to play games   Realia   .Observation</w:t>
      </w:r>
    </w:p>
    <w:p>
      <w:r>
        <w:t>tive       strand the learner        are used in kicking   using kicking skill.     charts   2.Oral</w:t>
      </w:r>
    </w:p>
    <w:p>
      <w:r>
        <w:t>skills:    should be able to         the ball              Learners ton observe              questions</w:t>
      </w:r>
    </w:p>
    <w:p>
      <w:r>
        <w:t>Stopping   establish relationships                         safety when playing</w:t>
      </w:r>
    </w:p>
    <w:p>
      <w:r>
        <w:t>through stopping for                            games.</w:t>
      </w:r>
    </w:p>
    <w:p>
      <w:r>
        <w:t>critical thinking and</w:t>
      </w:r>
    </w:p>
    <w:p>
      <w:r>
        <w:t>problem solving</w:t>
      </w:r>
    </w:p>
    <w:p>
      <w:r>
        <w:t>4   Manipula   By the end of the         which body parts      Learners to play games   Realia   .Observation</w:t>
      </w:r>
    </w:p>
    <w:p>
      <w:r>
        <w:t>tive       strand the learner        are used in kicking   using kicking skill.     Charts   2.Oral</w:t>
      </w:r>
    </w:p>
    <w:p>
      <w:r>
        <w:t>skills:    should be able to         the ball              Learners ton observe              questions</w:t>
      </w:r>
    </w:p>
    <w:p>
      <w:r>
        <w:t>Stopping   establish relationships                         safety when playing</w:t>
      </w:r>
    </w:p>
    <w:p>
      <w:r>
        <w:t>through stopping for                            games.</w:t>
      </w:r>
    </w:p>
    <w:p>
      <w:r>
        <w:t>critical thinking and</w:t>
      </w:r>
    </w:p>
    <w:p>
      <w:r>
        <w:t>problem solving</w:t>
      </w:r>
    </w:p>
    <w:p>
      <w:r>
        <w:t>5   Manipula   By the end of the         which body parts      Learners to play games   Realia   .Observation</w:t>
      </w:r>
    </w:p>
    <w:p>
      <w:r>
        <w:t>tive       strand the learner        are used in kicking   using kicking skill.        Charts   2.Oral</w:t>
      </w:r>
    </w:p>
    <w:p>
      <w:r>
        <w:t>skills:    should be able to         the ball              Learners ton observe                 questions</w:t>
      </w:r>
    </w:p>
    <w:p>
      <w:r>
        <w:t>Stopping   appreciate stopping                             safety when playing</w:t>
      </w:r>
    </w:p>
    <w:p>
      <w:r>
        <w:t>for, coordination,                              games.</w:t>
      </w:r>
    </w:p>
    <w:p>
      <w:r>
        <w:t>balance and self-</w:t>
      </w:r>
    </w:p>
    <w:p>
      <w:r>
        <w:t>esteem</w:t>
      </w:r>
    </w:p>
    <w:p>
      <w:r>
        <w:t>4   1             Manipula   By the end of the         which body parts      Learners to play games      Realia   .Observation</w:t>
      </w:r>
    </w:p>
    <w:p>
      <w:r>
        <w:t>tive       strand the learner        are used in kicking   using kicking skill.        Charts   2.Oral</w:t>
      </w:r>
    </w:p>
    <w:p>
      <w:r>
        <w:t>skills:    should be able to         the ball              Learners ton observe                 questions</w:t>
      </w:r>
    </w:p>
    <w:p>
      <w:r>
        <w:t>Stopping   make appropriate play                           safety when playing</w:t>
      </w:r>
    </w:p>
    <w:p>
      <w:r>
        <w:t>items for creativity                            games.</w:t>
      </w:r>
    </w:p>
    <w:p>
      <w:r>
        <w:t>and imagination</w:t>
      </w:r>
    </w:p>
    <w:p>
      <w:r>
        <w:t>2             Manipul    By the end of the         which body parts      Learners to play games      Realia</w:t>
      </w:r>
    </w:p>
    <w:p>
      <w:r>
        <w:t>ative      strand the learner        are used in kicking   using kicking skill.        Charts</w:t>
      </w:r>
    </w:p>
    <w:p>
      <w:r>
        <w:t>skills:    should be able to )       the ball</w:t>
      </w:r>
    </w:p>
    <w:p>
      <w:r>
        <w:t>Stopping   play games for</w:t>
      </w:r>
    </w:p>
    <w:p>
      <w:r>
        <w:t>enjoyment</w:t>
      </w:r>
    </w:p>
    <w:p>
      <w:r>
        <w:t>collaboration, and</w:t>
      </w:r>
    </w:p>
    <w:p>
      <w:r>
        <w:t>peaceful coexistence</w:t>
      </w:r>
    </w:p>
    <w:p>
      <w:r>
        <w:t>3             Manipul    By the end of the         which body parts      Learners ton observe        Realia   .Observation</w:t>
      </w:r>
    </w:p>
    <w:p>
      <w:r>
        <w:t>ative      strand the learner        are used in kicking   safety when playing games   charts   2.Oral</w:t>
      </w:r>
    </w:p>
    <w:p>
      <w:r>
        <w:t>skills:    should be able to         the ball                                                   questions</w:t>
      </w:r>
    </w:p>
    <w:p>
      <w:r>
        <w:t>Stopping   observe rules when</w:t>
      </w:r>
    </w:p>
    <w:p>
      <w:r>
        <w:t>playing games for own</w:t>
      </w:r>
    </w:p>
    <w:p>
      <w:r>
        <w:t>and others safety</w:t>
      </w:r>
    </w:p>
    <w:p/>
    <w:p>
      <w:r>
        <w:t>4   Swimmin   Water      By the end of the         Name items that        Learners to answer         Realia   .Observation</w:t>
      </w:r>
    </w:p>
    <w:p>
      <w:r>
        <w:t>g         Safety:    strand the learner        sink in water         questions on items that     charts   2.Oral</w:t>
      </w:r>
    </w:p>
    <w:p>
      <w:r>
        <w:t>Signs of   should be able to                               sink and float in water.             questions</w:t>
      </w:r>
    </w:p>
    <w:p>
      <w:r>
        <w:t>drowning   name some items that                             Learners to watch a clip</w:t>
      </w:r>
    </w:p>
    <w:p>
      <w:r>
        <w:t>sink and float in water                         of people drowning and</w:t>
      </w:r>
    </w:p>
    <w:p>
      <w:r>
        <w:t>role play.</w:t>
      </w:r>
    </w:p>
    <w:p>
      <w:r>
        <w:t>for floating awareness</w:t>
      </w:r>
    </w:p>
    <w:p/>
    <w:p>
      <w:r>
        <w:t>5             Water      By the end of the         Name items that       Learners to answer          Realia   .Observation</w:t>
      </w:r>
    </w:p>
    <w:p>
      <w:r>
        <w:t>Safety:    strand the learner        sink in water         questions on items that     charts   2.Oral</w:t>
      </w:r>
    </w:p>
    <w:p>
      <w:r>
        <w:t>Signs of   should be able to                             sink and float in water.             questions</w:t>
      </w:r>
    </w:p>
    <w:p>
      <w:r>
        <w:t>drowning   identify a drowning                           Learners to watch a clip</w:t>
      </w:r>
    </w:p>
    <w:p>
      <w:r>
        <w:t>person for rescue                             of people drowning and</w:t>
      </w:r>
    </w:p>
    <w:p>
      <w:r>
        <w:t>role play.</w:t>
      </w:r>
    </w:p>
    <w:p/>
    <w:p>
      <w:r>
        <w:t>5   1   Water      By the end of the        Name items that       Learners to answer         Realia   .Observation</w:t>
      </w:r>
    </w:p>
    <w:p>
      <w:r>
        <w:t>Safety:    strand the learner       sink in water        questions on items that     charts   2.Oral</w:t>
      </w:r>
    </w:p>
    <w:p>
      <w:r>
        <w:t>Signs of   should be able to                             sink and float in water.             questions</w:t>
      </w:r>
    </w:p>
    <w:p>
      <w:r>
        <w:t>drowning   identify a drowning                           Learners to watch a clip</w:t>
      </w:r>
    </w:p>
    <w:p>
      <w:r>
        <w:t>person for rescue                             of people drowning and</w:t>
      </w:r>
    </w:p>
    <w:p>
      <w:r>
        <w:t>role play.</w:t>
      </w:r>
    </w:p>
    <w:p/>
    <w:p>
      <w:r>
        <w:t>2   Water      By the end of the        Have you ever seen    Learners to answer         Realia   .Observation</w:t>
      </w:r>
    </w:p>
    <w:p>
      <w:r>
        <w:t>Safety:    strand the learner       a person swimming    questions on items that     charts   2.Oral</w:t>
      </w:r>
    </w:p>
    <w:p>
      <w:r>
        <w:t>Signs of   should be able to        in the river or      sink and float in water.             questions</w:t>
      </w:r>
    </w:p>
    <w:p>
      <w:r>
        <w:t>drowning   role play a person       swimming pool        Learners to watch a clip</w:t>
      </w:r>
    </w:p>
    <w:p>
      <w:r>
        <w:t>drowning for rescue                           of people drowning and</w:t>
      </w:r>
    </w:p>
    <w:p>
      <w:r>
        <w:t>awareness                                     role play.</w:t>
      </w:r>
    </w:p>
    <w:p/>
    <w:p>
      <w:r>
        <w:t>3   Water      By the end of the        Have you ever seen   Learners to answer          Realia   .Observation</w:t>
      </w:r>
    </w:p>
    <w:p>
      <w:r>
        <w:t>Safety:    strand the learner       a person swimming    questions on why a person   charts   2.Oral</w:t>
      </w:r>
    </w:p>
    <w:p>
      <w:r>
        <w:t>Signs of   should be able to        in the river or      may get into trouble in              questions</w:t>
      </w:r>
    </w:p>
    <w:p>
      <w:r>
        <w:t>drowning   play simple water        swimming pool        water: a person may get</w:t>
      </w:r>
    </w:p>
    <w:p>
      <w:r>
        <w:t>games for creativity,                         into trouble in water</w:t>
      </w:r>
    </w:p>
    <w:p>
      <w:r>
        <w:t>because of;</w:t>
      </w:r>
    </w:p>
    <w:p>
      <w:r>
        <w:t>enjoyment and</w:t>
      </w:r>
    </w:p>
    <w:p>
      <w:r>
        <w:t>peaceful co-existence</w:t>
      </w:r>
    </w:p>
    <w:p/>
    <w:p>
      <w:r>
        <w:t>4   Water      By the end of the        Have you ever seen   learners to obey the        Realia   .Observation</w:t>
      </w:r>
    </w:p>
    <w:p>
      <w:r>
        <w:t>Safety:    strand the learner       a person swimming    swimming pool rules         charts   2.Oral</w:t>
      </w:r>
    </w:p>
    <w:p>
      <w:r>
        <w:t>Signs of   should be able to        in the river or                                           questions</w:t>
      </w:r>
    </w:p>
    <w:p>
      <w:r>
        <w:t>drowning   observe pool rules for   swimming pool</w:t>
      </w:r>
    </w:p>
    <w:p>
      <w:r>
        <w:t>own and others safety</w:t>
      </w:r>
    </w:p>
    <w:p>
      <w:r>
        <w:t>5   Rescuing   By the end of the sub-    What would you do Learners to name floating        Realia   .Observation</w:t>
      </w:r>
    </w:p>
    <w:p>
      <w:r>
        <w:t>a          strand, the learner       if you saw a person techniques that they know.     charts   2.Oral</w:t>
      </w:r>
    </w:p>
    <w:p>
      <w:r>
        <w:t>drowning   should                    drowning            Learners to name some of                questions</w:t>
      </w:r>
    </w:p>
    <w:p>
      <w:r>
        <w:t>person     name any item that                            the items that can be used</w:t>
      </w:r>
    </w:p>
    <w:p>
      <w:r>
        <w:t>may be used to rescue                         to rescue a drowning</w:t>
      </w:r>
    </w:p>
    <w:p>
      <w:r>
        <w:t>a drowning person for                         person</w:t>
      </w:r>
    </w:p>
    <w:p>
      <w:r>
        <w:t>rescue awareness,</w:t>
      </w:r>
    </w:p>
    <w:p/>
    <w:p>
      <w:r>
        <w:t>6   1   Rescuing   By the end of the sub-    What would you do     Learners to name floating    Realia   .Observation</w:t>
      </w:r>
    </w:p>
    <w:p>
      <w:r>
        <w:t>a          strand, the learner       if you saw a person   techniques that they know.   charts   2.Oral</w:t>
      </w:r>
    </w:p>
    <w:p>
      <w:r>
        <w:t>drowning   should                    drowning              Learners to name some of              questions</w:t>
      </w:r>
    </w:p>
    <w:p>
      <w:r>
        <w:t>person     name any item that                              the items that can be used</w:t>
      </w:r>
    </w:p>
    <w:p>
      <w:r>
        <w:t>may be used to rescue                           to rescue a drowning</w:t>
      </w:r>
    </w:p>
    <w:p>
      <w:r>
        <w:t>a drowning person for                           person</w:t>
      </w:r>
    </w:p>
    <w:p>
      <w:r>
        <w:t>rescue awareness,</w:t>
      </w:r>
    </w:p>
    <w:p/>
    <w:p>
      <w:r>
        <w:t>2   Rescuing   By the end of the sub-    What would you do     Learners to watch picture   Realia    .Observation</w:t>
      </w:r>
    </w:p>
    <w:p>
      <w:r>
        <w:t>a          strand, the learner       if you saw a person   or clips of various rescue  charts    2.Oral</w:t>
      </w:r>
    </w:p>
    <w:p>
      <w:r>
        <w:t>drowning   should                    drowning              items that can be thrown to           questions</w:t>
      </w:r>
    </w:p>
    <w:p>
      <w:r>
        <w:t>person     watch a video clip of a                         a person who is drowning.</w:t>
      </w:r>
    </w:p>
    <w:p>
      <w:r>
        <w:t>water rescue mission                            Learners to draw and</w:t>
      </w:r>
    </w:p>
    <w:p>
      <w:r>
        <w:t>for digital literacy                            colour pictures of the</w:t>
      </w:r>
    </w:p>
    <w:p>
      <w:r>
        <w:t>items that can be used to</w:t>
      </w:r>
    </w:p>
    <w:p>
      <w:r>
        <w:t>reach out to a person in</w:t>
      </w:r>
    </w:p>
    <w:p>
      <w:r>
        <w:t>trouble in water</w:t>
      </w:r>
    </w:p>
    <w:p/>
    <w:p>
      <w:r>
        <w:t>3   Rescuing   By the end of the sub-    What would you do     Learners to watch picture   Realia    .Observation</w:t>
      </w:r>
    </w:p>
    <w:p>
      <w:r>
        <w:t>a          strand, the learner       if you saw a person   or clips of various rescue  charts    2.Oral</w:t>
      </w:r>
    </w:p>
    <w:p>
      <w:r>
        <w:t>drowning   should                    drowning              items that can be thrown to           questions</w:t>
      </w:r>
    </w:p>
    <w:p>
      <w:r>
        <w:t>person     design homemade                                 a person who is drowning.</w:t>
      </w:r>
    </w:p>
    <w:p>
      <w:r>
        <w:t>rescuing devices for                            Learners to draw and</w:t>
      </w:r>
    </w:p>
    <w:p>
      <w:r>
        <w:t>use in rescuing a                               colour pictures of the</w:t>
      </w:r>
    </w:p>
    <w:p>
      <w:r>
        <w:t>drowning person                                 items that can be used to</w:t>
      </w:r>
    </w:p>
    <w:p>
      <w:r>
        <w:t>reach out to a person in</w:t>
      </w:r>
    </w:p>
    <w:p>
      <w:r>
        <w:t>trouble in water</w:t>
      </w:r>
    </w:p>
    <w:p>
      <w:r>
        <w:t>4   Rescuing   By the end of the sub-   What items are    Learners to watch picture   Realia      .Observation</w:t>
      </w:r>
    </w:p>
    <w:p>
      <w:r>
        <w:t>a          strand, the learner      used to rescue    or clips of various rescue  charts      2.Oral</w:t>
      </w:r>
    </w:p>
    <w:p>
      <w:r>
        <w:t>drowning   should                   drowning people   items that can be thrown to             questions</w:t>
      </w:r>
    </w:p>
    <w:p>
      <w:r>
        <w:t>person     design homemade          from your local   a person who is drowning.</w:t>
      </w:r>
    </w:p>
    <w:p>
      <w:r>
        <w:t>rescuing devices for     environment       Learners to draw and</w:t>
      </w:r>
    </w:p>
    <w:p>
      <w:r>
        <w:t>use in rescuing a                          colour pictures of the</w:t>
      </w:r>
    </w:p>
    <w:p>
      <w:r>
        <w:t>drowning person                            items that can be used to</w:t>
      </w:r>
    </w:p>
    <w:p>
      <w:r>
        <w:t>reach out to a person in</w:t>
      </w:r>
    </w:p>
    <w:p>
      <w:r>
        <w:t>trouble in water</w:t>
      </w:r>
    </w:p>
    <w:p/>
    <w:p>
      <w:r>
        <w:t>5   Rescuing   By the end of the sub-   What items are    Learners to carry out a        Realia   .Observation</w:t>
      </w:r>
    </w:p>
    <w:p>
      <w:r>
        <w:t>a          strand, the learner      used to rescue    project of making              charts   2.Oral</w:t>
      </w:r>
    </w:p>
    <w:p>
      <w:r>
        <w:t>drowning   should                   drowning people   homemade, devices that                  questions</w:t>
      </w:r>
    </w:p>
    <w:p>
      <w:r>
        <w:t>person     role play rescuing a     from your local   could be thrown to a</w:t>
      </w:r>
    </w:p>
    <w:p>
      <w:r>
        <w:t>person who is            environment       drowning person such as a</w:t>
      </w:r>
    </w:p>
    <w:p>
      <w:r>
        <w:t>drowning for safety                        five litre Jerrican attached</w:t>
      </w:r>
    </w:p>
    <w:p>
      <w:r>
        <w:t>to a short rope at the</w:t>
      </w:r>
    </w:p>
    <w:p>
      <w:r>
        <w:t>handle for use, a long rope</w:t>
      </w:r>
    </w:p>
    <w:p>
      <w:r>
        <w:t>attached to a one litter</w:t>
      </w:r>
    </w:p>
    <w:p>
      <w:r>
        <w:t>plastic bottle, use a small</w:t>
      </w:r>
    </w:p>
    <w:p>
      <w:r>
        <w:t>piece of timber and attach</w:t>
      </w:r>
    </w:p>
    <w:p>
      <w:r>
        <w:t>a rope to it</w:t>
      </w:r>
    </w:p>
    <w:p/>
    <w:p>
      <w:r>
        <w:t>7   1   Rescuing   By the end of the sub-   What items are    Learners to carry out a        Realia   .Observation</w:t>
      </w:r>
    </w:p>
    <w:p>
      <w:r>
        <w:t>a          strand, the learner      used to rescue    project of making              charts   2.Oral</w:t>
      </w:r>
    </w:p>
    <w:p>
      <w:r>
        <w:t>drowning   should                   drowning people   homemade, devices that                  questions</w:t>
      </w:r>
    </w:p>
    <w:p>
      <w:r>
        <w:t>person     play simple water        from your local   could be thrown to a</w:t>
      </w:r>
    </w:p>
    <w:p>
      <w:r>
        <w:t>games for                environment       drowning person such as a</w:t>
      </w:r>
    </w:p>
    <w:p>
      <w:r>
        <w:t>enjoyment,                                 five litre Jerrican attached</w:t>
      </w:r>
    </w:p>
    <w:p>
      <w:r>
        <w:t>collaboration and                          to a short rope at the</w:t>
      </w:r>
    </w:p>
    <w:p>
      <w:r>
        <w:t>peaceful co-existence                      handle for use, a long rope</w:t>
      </w:r>
    </w:p>
    <w:p>
      <w:r>
        <w:t>attached to a one litter</w:t>
      </w:r>
    </w:p>
    <w:p>
      <w:r>
        <w:t>plastic bottle, use a small</w:t>
      </w:r>
    </w:p>
    <w:p>
      <w:r>
        <w:t>piece of timber and attach</w:t>
      </w:r>
    </w:p>
    <w:p>
      <w:r>
        <w:t>a rope to it</w:t>
      </w:r>
    </w:p>
    <w:p/>
    <w:p>
      <w:r>
        <w:t>2   Rescuing   By the end of the sub-   What items are    Learners to carry out a        Realia   .Observation</w:t>
      </w:r>
    </w:p>
    <w:p>
      <w:r>
        <w:t>a          strand, the learner      used to rescue    project of making              charts   2.Oral</w:t>
      </w:r>
    </w:p>
    <w:p>
      <w:r>
        <w:t>drowning   should                   drowning people   homemade, devices that                  questions</w:t>
      </w:r>
    </w:p>
    <w:p>
      <w:r>
        <w:t>person     observe caution while    from your local   could be thrown to a</w:t>
      </w:r>
    </w:p>
    <w:p>
      <w:r>
        <w:t>near water bodies for    environment       drowning person such as a</w:t>
      </w:r>
    </w:p>
    <w:p>
      <w:r>
        <w:t>own and others safety                      five litre Jerrican attached</w:t>
      </w:r>
    </w:p>
    <w:p>
      <w:r>
        <w:t>to a short rope at the</w:t>
      </w:r>
    </w:p>
    <w:p>
      <w:r>
        <w:t>handle for use, a long rope</w:t>
      </w:r>
    </w:p>
    <w:p>
      <w:r>
        <w:t>attached to a one litter</w:t>
      </w:r>
    </w:p>
    <w:p>
      <w:r>
        <w:t>plastic bottle, use a small</w:t>
      </w:r>
    </w:p>
    <w:p>
      <w:r>
        <w:t>piece of timber and attach</w:t>
      </w:r>
    </w:p>
    <w:p>
      <w:r>
        <w:t>a rope to it</w:t>
      </w:r>
    </w:p>
    <w:p/>
    <w:p>
      <w:r>
        <w:t>3   Treading   By the end of the sub-   state some pool   Learners to answer             Realia   .Observation</w:t>
      </w:r>
    </w:p>
    <w:p>
      <w:r>
        <w:t>water      strand, the learner      rules             question on ways of            charts   2.Oral</w:t>
      </w:r>
    </w:p>
    <w:p>
      <w:r>
        <w:t>should be able to:                         moving in water.                        questions</w:t>
      </w:r>
    </w:p>
    <w:p>
      <w:r>
        <w:t>explore the different</w:t>
      </w:r>
    </w:p>
    <w:p>
      <w:r>
        <w:t>ways of moving in</w:t>
      </w:r>
    </w:p>
    <w:p>
      <w:r>
        <w:t>water for water-</w:t>
      </w:r>
    </w:p>
    <w:p>
      <w:r>
        <w:t>confidence</w:t>
      </w:r>
    </w:p>
    <w:p/>
    <w:p>
      <w:r>
        <w:t>4   Treading   By the end of the sub-   state some pool   Learners to answer             Realia   .Observation</w:t>
      </w:r>
    </w:p>
    <w:p>
      <w:r>
        <w:t>water      strand, the learner      rules             question on ways of            charts   2.Oral</w:t>
      </w:r>
    </w:p>
    <w:p>
      <w:r>
        <w:t>should be able to:                         moving in water.                        questions</w:t>
      </w:r>
    </w:p>
    <w:p>
      <w:r>
        <w:t>explore the different</w:t>
      </w:r>
    </w:p>
    <w:p>
      <w:r>
        <w:t>ways of moving in</w:t>
      </w:r>
    </w:p>
    <w:p>
      <w:r>
        <w:t>water for water-</w:t>
      </w:r>
    </w:p>
    <w:p>
      <w:r>
        <w:t>confidence</w:t>
      </w:r>
    </w:p>
    <w:p/>
    <w:p>
      <w:r>
        <w:t>5   Treading   By the end of the sub-   state some pool   Learners to watch video        Realia   .Observation</w:t>
      </w:r>
    </w:p>
    <w:p>
      <w:r>
        <w:t>water      strand, the learner       rules               clips of people treading      charts   2.Oral</w:t>
      </w:r>
    </w:p>
    <w:p>
      <w:r>
        <w:t>should be able to                             water                                  questions</w:t>
      </w:r>
    </w:p>
    <w:p>
      <w:r>
        <w:t>watch a video clip of</w:t>
      </w:r>
    </w:p>
    <w:p>
      <w:r>
        <w:t>people treading water</w:t>
      </w:r>
    </w:p>
    <w:p>
      <w:r>
        <w:t>for digital literacy,</w:t>
      </w:r>
    </w:p>
    <w:p/>
    <w:p>
      <w:r>
        <w:t>8   1   Treading   By the end of the sub-    state some pool     Learners to practice          Realia   .Observation</w:t>
      </w:r>
    </w:p>
    <w:p>
      <w:r>
        <w:t>water      strand, the learner       rules               treading water individually   charts   2.Oral</w:t>
      </w:r>
    </w:p>
    <w:p>
      <w:r>
        <w:t>should be able to:                            and in groups                          questions</w:t>
      </w:r>
    </w:p>
    <w:p>
      <w:r>
        <w:t>perform treading water</w:t>
      </w:r>
    </w:p>
    <w:p>
      <w:r>
        <w:t>for endurance,</w:t>
      </w:r>
    </w:p>
    <w:p>
      <w:r>
        <w:t>buoyance and for self-</w:t>
      </w:r>
    </w:p>
    <w:p>
      <w:r>
        <w:t>esteem</w:t>
      </w:r>
    </w:p>
    <w:p/>
    <w:p>
      <w:r>
        <w:t>2   Treading   By the end of the sub-    state some pool     Learners to practice          Realia   .Observation</w:t>
      </w:r>
    </w:p>
    <w:p>
      <w:r>
        <w:t>water      strand, the learner       rules               treading water individually   charts   2.Oral</w:t>
      </w:r>
    </w:p>
    <w:p>
      <w:r>
        <w:t>should be able to:                            and in groups                          questions</w:t>
      </w:r>
    </w:p>
    <w:p>
      <w:r>
        <w:t>perform treading water</w:t>
      </w:r>
    </w:p>
    <w:p>
      <w:r>
        <w:t>for endurance,</w:t>
      </w:r>
    </w:p>
    <w:p>
      <w:r>
        <w:t>buoyance and for self-</w:t>
      </w:r>
    </w:p>
    <w:p>
      <w:r>
        <w:t>esteem</w:t>
      </w:r>
    </w:p>
    <w:p/>
    <w:p>
      <w:r>
        <w:t>3   Treading   By the end of the sub-    state some pool     Learners to practice          Realia   .Observation</w:t>
      </w:r>
    </w:p>
    <w:p>
      <w:r>
        <w:t>water      strand, the learner       rules               treading water individually   charts   2.Oral</w:t>
      </w:r>
    </w:p>
    <w:p>
      <w:r>
        <w:t>should be able to:                            and in groups                          questions</w:t>
      </w:r>
    </w:p>
    <w:p>
      <w:r>
        <w:t>practice treading water</w:t>
      </w:r>
    </w:p>
    <w:p>
      <w:r>
        <w:t>for endurance,</w:t>
      </w:r>
    </w:p>
    <w:p>
      <w:r>
        <w:t>buoyance and for</w:t>
      </w:r>
    </w:p>
    <w:p>
      <w:r>
        <w:t>creativity</w:t>
      </w:r>
    </w:p>
    <w:p/>
    <w:p>
      <w:r>
        <w:t>4   Treading   By the end of the sub-    Mention the parts   Learners to practice          Realia   .Observation</w:t>
      </w:r>
    </w:p>
    <w:p>
      <w:r>
        <w:t>water      strand, the learner       of the body that    treading water individually   charts   2.Oral</w:t>
      </w:r>
    </w:p>
    <w:p>
      <w:r>
        <w:t>should be able to:        are used for        and in groups                      questions</w:t>
      </w:r>
    </w:p>
    <w:p>
      <w:r>
        <w:t>practice treading water   treading</w:t>
      </w:r>
    </w:p>
    <w:p>
      <w:r>
        <w:t>for endurance,</w:t>
      </w:r>
    </w:p>
    <w:p>
      <w:r>
        <w:t>buoyance and for</w:t>
      </w:r>
    </w:p>
    <w:p>
      <w:r>
        <w:t>creativity</w:t>
      </w:r>
    </w:p>
    <w:p/>
    <w:p>
      <w:r>
        <w:t>5   Treading   By the end of the sub-    Mention the parts                             Realia   .Observation</w:t>
      </w:r>
    </w:p>
    <w:p>
      <w:r>
        <w:t>water      strand, the learner       of the body that    Learners to play water    charts   2.Oral</w:t>
      </w:r>
    </w:p>
    <w:p>
      <w:r>
        <w:t>should be able to:        are used for        games while treading.             questions</w:t>
      </w:r>
    </w:p>
    <w:p>
      <w:r>
        <w:t>appreciate treading       treading</w:t>
      </w:r>
    </w:p>
    <w:p>
      <w:r>
        <w:t>water for endurance</w:t>
      </w:r>
    </w:p>
    <w:p>
      <w:r>
        <w:t>and buoyance</w:t>
      </w:r>
    </w:p>
    <w:p/>
    <w:p>
      <w:r>
        <w:t>9   1   Treading   By the end of the sub-    Mention the parts   Learners to play water    Realia   .Observation</w:t>
      </w:r>
    </w:p>
    <w:p>
      <w:r>
        <w:t>water      strand, the learner       of the body that    games while treading     charts   2.Oral</w:t>
      </w:r>
    </w:p>
    <w:p>
      <w:r>
        <w:t>should be able to:        are used for                                           questions</w:t>
      </w:r>
    </w:p>
    <w:p>
      <w:r>
        <w:t>establish relationships   treading</w:t>
      </w:r>
    </w:p>
    <w:p>
      <w:r>
        <w:t>through while treading</w:t>
      </w:r>
    </w:p>
    <w:p>
      <w:r>
        <w:t>water for creativit</w:t>
      </w:r>
    </w:p>
    <w:p/>
    <w:p>
      <w:r>
        <w:t>2   Treading   By the end of the sub-    Mention the parts   Learners to play water    Realia   .Observation</w:t>
      </w:r>
    </w:p>
    <w:p>
      <w:r>
        <w:t>water      strand, the learner       of the body that    games while treading     charts   2.Oral</w:t>
      </w:r>
    </w:p>
    <w:p>
      <w:r>
        <w:t>should be able to:        are used for                                           questions</w:t>
      </w:r>
    </w:p>
    <w:p>
      <w:r>
        <w:t>establish relationships   treading</w:t>
      </w:r>
    </w:p>
    <w:p>
      <w:r>
        <w:t>through while treading</w:t>
      </w:r>
    </w:p>
    <w:p>
      <w:r>
        <w:t>water for creativit</w:t>
      </w:r>
    </w:p>
    <w:p/>
    <w:p>
      <w:r>
        <w:t>3   Treading   By the end of the sub-    Mention the parts   Learners to play water    Realia   .Observation</w:t>
      </w:r>
    </w:p>
    <w:p>
      <w:r>
        <w:t>water      strand, the learner       of the body that    games while treading     charts   2.Oral</w:t>
      </w:r>
    </w:p>
    <w:p>
      <w:r>
        <w:t>should be able to:        are used for                                           questions</w:t>
      </w:r>
    </w:p>
    <w:p>
      <w:r>
        <w:t>play simple water         treading</w:t>
      </w:r>
    </w:p>
    <w:p>
      <w:r>
        <w:t>games for enjoyment,</w:t>
      </w:r>
    </w:p>
    <w:p>
      <w:r>
        <w:t>collaboration and</w:t>
      </w:r>
    </w:p>
    <w:p>
      <w:r>
        <w:t>peaceful co-existence</w:t>
      </w:r>
    </w:p>
    <w:p>
      <w:r>
        <w:t>4-5   Treading   By the end of the sub-   Mention the parts   Observe pool rules          Realia   .Observation</w:t>
      </w:r>
    </w:p>
    <w:p>
      <w:r>
        <w:t>water      strand, the learner      of the body that    safety.                     charts   2.Oral</w:t>
      </w:r>
    </w:p>
    <w:p>
      <w:r>
        <w:t>should be able to:       are used for                                             questions</w:t>
      </w:r>
    </w:p>
    <w:p>
      <w:r>
        <w:t>obey pool rules for      treading</w:t>
      </w:r>
    </w:p>
    <w:p>
      <w:r>
        <w:t>own and others</w:t>
      </w:r>
    </w:p>
    <w:p>
      <w:r>
        <w:t>safety</w:t>
      </w:r>
    </w:p>
    <w:p/>
    <w:p>
      <w:r>
        <w:t>10   1     swimmi     By the end of the sub-   name different      Learners to name objects    Realia   .Observation</w:t>
      </w:r>
    </w:p>
    <w:p>
      <w:r>
        <w:t>ng         strand the learner       positions for       that can float in water     charts   2.Oral</w:t>
      </w:r>
    </w:p>
    <w:p>
      <w:r>
        <w:t>skills:    should be able to:       floating in water                                        questions</w:t>
      </w:r>
    </w:p>
    <w:p>
      <w:r>
        <w:t>name some objects</w:t>
      </w:r>
    </w:p>
    <w:p>
      <w:r>
        <w:t>that may float in</w:t>
      </w:r>
    </w:p>
    <w:p>
      <w:r>
        <w:t>water,</w:t>
      </w:r>
    </w:p>
    <w:p/>
    <w:p>
      <w:r>
        <w:t>2     swimmi     By the end of the sub-   name different      Learners to name objects    Realia   .Observation</w:t>
      </w:r>
    </w:p>
    <w:p>
      <w:r>
        <w:t>ng         strand the learner       positions for       that can float in water     charts   2.Oral</w:t>
      </w:r>
    </w:p>
    <w:p>
      <w:r>
        <w:t>skills:    should be able to:       floating in water                                        questions</w:t>
      </w:r>
    </w:p>
    <w:p>
      <w:r>
        <w:t>swimmi     name some objects</w:t>
      </w:r>
    </w:p>
    <w:p>
      <w:r>
        <w:t>ng         that may float in</w:t>
      </w:r>
    </w:p>
    <w:p>
      <w:r>
        <w:t>water,</w:t>
      </w:r>
    </w:p>
    <w:p>
      <w:r>
        <w:t>skills:</w:t>
      </w:r>
    </w:p>
    <w:p/>
    <w:p>
      <w:r>
        <w:t>3     swimmi     By the end of the sub-   name different      Learners individually and   Realia   .Observation</w:t>
      </w:r>
    </w:p>
    <w:p>
      <w:r>
        <w:t>ng         strand the learner       positions for       in pairs to practice the    charts   2.Oral</w:t>
      </w:r>
    </w:p>
    <w:p>
      <w:r>
        <w:t>skills:    should be able to:       floating in water   horizontal float.                    questions</w:t>
      </w:r>
    </w:p>
    <w:p>
      <w:r>
        <w:t>perform the horizontal</w:t>
      </w:r>
    </w:p>
    <w:p>
      <w:r>
        <w:t>float technique in</w:t>
      </w:r>
    </w:p>
    <w:p>
      <w:r>
        <w:t>water for survival</w:t>
      </w:r>
    </w:p>
    <w:p/>
    <w:p>
      <w:r>
        <w:t>4     swimmi     By the end of the sub-   name different      Learners individually and   Realia   .Observation</w:t>
      </w:r>
    </w:p>
    <w:p>
      <w:r>
        <w:t>ng         strand the learner       positions for       in pairs to practice the    charts   2.Oral</w:t>
      </w:r>
    </w:p>
    <w:p>
      <w:r>
        <w:t>should be able to:       floating in water   horizontal float.                    questions</w:t>
      </w:r>
    </w:p>
    <w:p>
      <w:r>
        <w:t>skills:   perform the horizontal</w:t>
      </w:r>
    </w:p>
    <w:p>
      <w:r>
        <w:t>float technique in</w:t>
      </w:r>
    </w:p>
    <w:p>
      <w:r>
        <w:t>water for survival</w:t>
      </w:r>
    </w:p>
    <w:p/>
    <w:p>
      <w:r>
        <w:t>5   swimmi    By the end of the sub-   name different      Learners individually and    Realia   .Observation</w:t>
      </w:r>
    </w:p>
    <w:p>
      <w:r>
        <w:t>ng        strand the learner       positions for       in pairs to practice the     charts   2.Oral</w:t>
      </w:r>
    </w:p>
    <w:p>
      <w:r>
        <w:t>skills:   should be able to:       floating in water   horizontal float.                     questions</w:t>
      </w:r>
    </w:p>
    <w:p>
      <w:r>
        <w:t>practice floating in</w:t>
      </w:r>
    </w:p>
    <w:p>
      <w:r>
        <w:t>water using the</w:t>
      </w:r>
    </w:p>
    <w:p>
      <w:r>
        <w:t>horizontal float for</w:t>
      </w:r>
    </w:p>
    <w:p>
      <w:r>
        <w:t>excellence</w:t>
      </w:r>
    </w:p>
    <w:p/>
    <w:p>
      <w:r>
        <w:t>11   1   swimmi    By the end of the sub-   name different      Learners individually and    Realia   .Observation</w:t>
      </w:r>
    </w:p>
    <w:p>
      <w:r>
        <w:t>ng        strand the learner       positions for       in pairs to practice the     charts   2.Oral</w:t>
      </w:r>
    </w:p>
    <w:p>
      <w:r>
        <w:t>skills:   should be able to:       floating in water   horizontal float.                     questions</w:t>
      </w:r>
    </w:p>
    <w:p>
      <w:r>
        <w:t>practice floating in</w:t>
      </w:r>
    </w:p>
    <w:p>
      <w:r>
        <w:t>water using the</w:t>
      </w:r>
    </w:p>
    <w:p>
      <w:r>
        <w:t>horizontal float for</w:t>
      </w:r>
    </w:p>
    <w:p>
      <w:r>
        <w:t>excellence</w:t>
      </w:r>
    </w:p>
    <w:p/>
    <w:p>
      <w:r>
        <w:t>2   swimmi    By the end of the sub-   name different      Learners to cooperate        Realia   .Observation</w:t>
      </w:r>
    </w:p>
    <w:p>
      <w:r>
        <w:t>ng        strand the learner       positions for       while playing simple water   charts   2.Oral</w:t>
      </w:r>
    </w:p>
    <w:p>
      <w:r>
        <w:t>skills:   should be able to:       floating in water   games.                                questions</w:t>
      </w:r>
    </w:p>
    <w:p>
      <w:r>
        <w:t>appreciate floating on                       Learners to obey</w:t>
      </w:r>
    </w:p>
    <w:p>
      <w:r>
        <w:t>water in different                           swimming pool rules for</w:t>
      </w:r>
    </w:p>
    <w:p>
      <w:r>
        <w:t>directions using the                         safety.</w:t>
      </w:r>
    </w:p>
    <w:p>
      <w:r>
        <w:t>horizontal float for</w:t>
      </w:r>
    </w:p>
    <w:p>
      <w:r>
        <w:t>survival</w:t>
      </w:r>
    </w:p>
    <w:p/>
    <w:p>
      <w:r>
        <w:t>3   swimmi    By the end of the sub-   name different      Learners to cooperate        Realia   .Observation</w:t>
      </w:r>
    </w:p>
    <w:p>
      <w:r>
        <w:t>ng        strand the learner       positions for       while playing simple water   charts   2.Oral</w:t>
      </w:r>
    </w:p>
    <w:p>
      <w:r>
        <w:t>skills:   should be able to:       floating in water   games.                                questions</w:t>
      </w:r>
    </w:p>
    <w:p>
      <w:r>
        <w:t>play simple water                            Learners to obey</w:t>
      </w:r>
    </w:p>
    <w:p>
      <w:r>
        <w:t>games for enjoyment,                           swimming pool rules for</w:t>
      </w:r>
    </w:p>
    <w:p>
      <w:r>
        <w:t>collaboration and                              safety.</w:t>
      </w:r>
    </w:p>
    <w:p>
      <w:r>
        <w:t>peaceful co-existence</w:t>
      </w:r>
    </w:p>
    <w:p/>
    <w:p>
      <w:r>
        <w:t>4   swimmi    By the end of the sub-   why is it important   Learners to cooperate        Realia   .Observation</w:t>
      </w:r>
    </w:p>
    <w:p>
      <w:r>
        <w:t>ng        strand the learner       to float in water     while playing simple water   charts   2.Oral</w:t>
      </w:r>
    </w:p>
    <w:p>
      <w:r>
        <w:t>skills:   should be able to:                             games.                                questions</w:t>
      </w:r>
    </w:p>
    <w:p>
      <w:r>
        <w:t>play simple water                              Learners to obey</w:t>
      </w:r>
    </w:p>
    <w:p>
      <w:r>
        <w:t>games for enjoyment,                           swimming pool rules for</w:t>
      </w:r>
    </w:p>
    <w:p>
      <w:r>
        <w:t>collaboration and                              safety.</w:t>
      </w:r>
    </w:p>
    <w:p>
      <w:r>
        <w:t>peaceful co-existence</w:t>
      </w:r>
    </w:p>
    <w:p/>
    <w:p>
      <w:r>
        <w:t>5   swimmi    By the end of the sub-   why is it important   Learners to cooperate        Realia   .Observation</w:t>
      </w:r>
    </w:p>
    <w:p>
      <w:r>
        <w:t>ng        strand the learner       to float in water     while playing simple water   charts   2.Oral</w:t>
      </w:r>
    </w:p>
    <w:p>
      <w:r>
        <w:t>skills:   should be able to:                             games.                                questions</w:t>
      </w:r>
    </w:p>
    <w:p>
      <w:r>
        <w:t>obey swimming pool                             Learners to obey</w:t>
      </w:r>
    </w:p>
    <w:p>
      <w:r>
        <w:t>rules for own and                              swimming pool rules for</w:t>
      </w:r>
    </w:p>
    <w:p>
      <w:r>
        <w:t>others safety                                  safety.</w:t>
      </w:r>
    </w:p>
    <w:p/>
    <w:p>
      <w:r>
        <w:t>12   1   swimmi    By the end of the sub-   why is it important   Learners to cooperate        Realia   .Observation</w:t>
      </w:r>
    </w:p>
    <w:p>
      <w:r>
        <w:t>ng        strand the learner       to float in water     while playing simple water   charts   2.Oral</w:t>
      </w:r>
    </w:p>
    <w:p>
      <w:r>
        <w:t>skills:   should be able to:                             games.                                questions</w:t>
      </w:r>
    </w:p>
    <w:p>
      <w:r>
        <w:t>obey swimming pool                             Learners to obey</w:t>
      </w:r>
    </w:p>
    <w:p>
      <w:r>
        <w:t>rules for own and                              swimming pool rules for</w:t>
      </w:r>
    </w:p>
    <w:p>
      <w:r>
        <w:t>others safety                                  safety.</w:t>
      </w:r>
    </w:p>
    <w:p/>
    <w:p>
      <w:r>
        <w:t>2   swimmi    By the end of the sub-   why is it important   Learners to cooperate        Realia   .Observation</w:t>
      </w:r>
    </w:p>
    <w:p>
      <w:r>
        <w:t>ng        strand the learner       to float in water     while playing simple water   charts   2.Oral</w:t>
      </w:r>
    </w:p>
    <w:p>
      <w:r>
        <w:t>skills:   should be able to:                             games.                                questions</w:t>
      </w:r>
    </w:p>
    <w:p>
      <w:r>
        <w:t>practice the skill for                         Learners to obey</w:t>
      </w:r>
    </w:p>
    <w:p>
      <w:r>
        <w:t>fun                                            swimming pool rules for</w:t>
      </w:r>
    </w:p>
    <w:p>
      <w:r>
        <w:t>safety.</w:t>
      </w:r>
    </w:p>
    <w:p>
      <w:r>
        <w:t>By the end of the sub-   Mention ways in      Learners to name some         Realia   .Observation</w:t>
      </w:r>
    </w:p>
    <w:p>
      <w:r>
        <w:t>strand the learner       which a person can   animals that live in water    charts   2.Oral</w:t>
      </w:r>
    </w:p>
    <w:p>
      <w:r>
        <w:t>should be able to:       move in water                                               questions</w:t>
      </w:r>
    </w:p>
    <w:p>
      <w:r>
        <w:t>a) name some animals</w:t>
      </w:r>
    </w:p>
    <w:p>
      <w:r>
        <w:t>that live in water,</w:t>
      </w:r>
    </w:p>
    <w:p/>
    <w:p>
      <w:r>
        <w:t>3                 By the end of the sub-   Mention ways in      Learners to be shown          Realia   .Observation</w:t>
      </w:r>
    </w:p>
    <w:p>
      <w:r>
        <w:t>strand the learner       which a person can   video clips of other          charts   2.Oral</w:t>
      </w:r>
    </w:p>
    <w:p>
      <w:r>
        <w:t>should be able to:       move in water        learners /people gliding in            questions</w:t>
      </w:r>
    </w:p>
    <w:p>
      <w:r>
        <w:t>watch a video clip of                         water</w:t>
      </w:r>
    </w:p>
    <w:p>
      <w:r>
        <w:t>people gliding in</w:t>
      </w:r>
    </w:p>
    <w:p>
      <w:r>
        <w:t>water for digital</w:t>
      </w:r>
    </w:p>
    <w:p>
      <w:r>
        <w:t>literacy</w:t>
      </w:r>
    </w:p>
    <w:p/>
    <w:p>
      <w:r>
        <w:t>4-5               By the end of the sub-   Mention ways in      Learners to individually      Realia   .Observation</w:t>
      </w:r>
    </w:p>
    <w:p>
      <w:r>
        <w:t>strand the learner       which a person can   and in groups to practice     charts   2.Oral</w:t>
      </w:r>
    </w:p>
    <w:p>
      <w:r>
        <w:t>should be able to:       move in water        gliding in water.                      questions</w:t>
      </w:r>
    </w:p>
    <w:p>
      <w:r>
        <w:t>perform gliding in</w:t>
      </w:r>
    </w:p>
    <w:p>
      <w:r>
        <w:t>water for confidence</w:t>
      </w:r>
    </w:p>
    <w:p/>
    <w:p>
      <w:r>
        <w:t>13&amp;14         CAT   CAT   CAT                      CAT                  CAT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