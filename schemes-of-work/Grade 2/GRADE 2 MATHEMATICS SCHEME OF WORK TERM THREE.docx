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1XugPlKImt pener Download 2 7 Mathematics Schemes Term 3 a hr</w:t>
      </w:r>
    </w:p>
    <w:p>
      <w:r>
        <w:t>GRADE 2 MATHEMATICS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MATHEMATICS ACTIVITIES SCHEME OF WORK FOR GRADE 2 TERM 3</w:t>
      </w:r>
    </w:p>
    <w:p/>
    <w:p>
      <w:r>
        <w:t>SCHOOL            GRADE                       LEARNING AREA                        TERM                           YEAR</w:t>
      </w:r>
    </w:p>
    <w:p>
      <w:r>
        <w:t>2                           MATHEMATICS                          3</w:t>
      </w:r>
    </w:p>
    <w:p/>
    <w:p>
      <w:r>
        <w:t>W L Strand          Sub        Specific learning          Key Inquiry      Learning Experiences         Learning            Assessment      Remarks</w:t>
      </w:r>
    </w:p>
    <w:p>
      <w:r>
        <w:t>e s                 strand     outcomes                   questions                                     Resources</w:t>
      </w:r>
    </w:p>
    <w:p>
      <w:r>
        <w:t>e n</w:t>
      </w:r>
    </w:p>
    <w:p>
      <w:r>
        <w:t>1 1 Measurement     Capacit    By the end of the lesson   What can you     Learners in pairs/groups     Containers          Observation</w:t>
      </w:r>
    </w:p>
    <w:p>
      <w:r>
        <w:t>y          the learner should be      use to measure   to use small containers of   Water               Oral exercise</w:t>
      </w:r>
    </w:p>
    <w:p>
      <w:r>
        <w:t>able to measure capacity   capacity of      equal capacity to fill       Jkf primary</w:t>
      </w:r>
    </w:p>
    <w:p>
      <w:r>
        <w:t>using fixed units          different        bigger containers of same    mathematics</w:t>
      </w:r>
    </w:p>
    <w:p>
      <w:r>
        <w:t>containers?      capacity but different       learner’s</w:t>
      </w:r>
    </w:p>
    <w:p>
      <w:r>
        <w:t>shapes with water and        activities book 2</w:t>
      </w:r>
    </w:p>
    <w:p>
      <w:r>
        <w:t>count the number of          page 83</w:t>
      </w:r>
    </w:p>
    <w:p>
      <w:r>
        <w:t>small containers used to</w:t>
      </w:r>
    </w:p>
    <w:p>
      <w:r>
        <w:t>fill them</w:t>
      </w:r>
    </w:p>
    <w:p>
      <w:r>
        <w:t>2   Measurement   Capacit    By the end of the lesson   What can you     Learners in pairs/groups     Jkf primary         Observation</w:t>
      </w:r>
    </w:p>
    <w:p>
      <w:r>
        <w:t>y          the learner should be      use to measure   to use small containers of   mathematics         writing</w:t>
      </w:r>
    </w:p>
    <w:p>
      <w:r>
        <w:t>able to measure capacity   capacity of      equal capacity to fill       learner’s           exercise</w:t>
      </w:r>
    </w:p>
    <w:p>
      <w:r>
        <w:t>using fixed units          different        bigger containers of same    activities book 2</w:t>
      </w:r>
    </w:p>
    <w:p>
      <w:r>
        <w:t>containers       capacity but different       page 83</w:t>
      </w:r>
    </w:p>
    <w:p>
      <w:r>
        <w:t>shapes with water and        Water</w:t>
      </w:r>
    </w:p>
    <w:p>
      <w:r>
        <w:t>count the number of          Containers</w:t>
      </w:r>
    </w:p>
    <w:p>
      <w:r>
        <w:t>small containers used to</w:t>
      </w:r>
    </w:p>
    <w:p>
      <w:r>
        <w:t>fill them</w:t>
      </w:r>
    </w:p>
    <w:p>
      <w:r>
        <w:t>3   Measurement   Capacit    By the end of the lesson   How many         Learners to identify the     Container           Observation</w:t>
      </w:r>
    </w:p>
    <w:p>
      <w:r>
        <w:t>y          the learner should be      small            number of small              Water               writing</w:t>
      </w:r>
    </w:p>
    <w:p>
      <w:r>
        <w:t>able to measure capacity   containers       containers that they used    Jkf primary         exercise</w:t>
      </w:r>
    </w:p>
    <w:p>
      <w:r>
        <w:t>using fixed units          were used?       to fill the big containers   mathematics</w:t>
      </w:r>
    </w:p>
    <w:p>
      <w:r>
        <w:t>with water                   learner’s</w:t>
      </w:r>
    </w:p>
    <w:p>
      <w:r>
        <w:t>activities book 2</w:t>
      </w:r>
    </w:p>
    <w:p>
      <w:r>
        <w:t>page 84</w:t>
      </w:r>
    </w:p>
    <w:p>
      <w:r>
        <w:t>4   Measurement   Capacit   By the end of the lesson     Which unit      Learners in pairs/groups       1-liter             Observation</w:t>
      </w:r>
    </w:p>
    <w:p>
      <w:r>
        <w:t>y         the learner should be        can we use to   to use 1-liter containers to   bottles/glasses</w:t>
      </w:r>
    </w:p>
    <w:p>
      <w:r>
        <w:t>able to identify the litre   measure         fill big containers with       Water drums</w:t>
      </w:r>
    </w:p>
    <w:p>
      <w:r>
        <w:t>as a unit of measuring       capacity?       water and count the            Water</w:t>
      </w:r>
    </w:p>
    <w:p>
      <w:r>
        <w:t>capacity                                     number of liters used to       Jkf primary</w:t>
      </w:r>
    </w:p>
    <w:p>
      <w:r>
        <w:t>fill the big containers        mathematics</w:t>
      </w:r>
    </w:p>
    <w:p>
      <w:r>
        <w:t>learner’s</w:t>
      </w:r>
    </w:p>
    <w:p>
      <w:r>
        <w:t>activities book 2</w:t>
      </w:r>
    </w:p>
    <w:p>
      <w:r>
        <w:t>page 84</w:t>
      </w:r>
    </w:p>
    <w:p/>
    <w:p>
      <w:r>
        <w:t>5   Measurement   Capacit   By the end of the lesson     Which unit      Learners in pairs/groups       Jkf primary         Observation</w:t>
      </w:r>
    </w:p>
    <w:p>
      <w:r>
        <w:t>y         the learner should be        can we use to   to use 1-litre containers to   mathematics         Writing</w:t>
      </w:r>
    </w:p>
    <w:p>
      <w:r>
        <w:t>able to identify the litre   measure         fill big containers with       learner’s           exercise</w:t>
      </w:r>
    </w:p>
    <w:p>
      <w:r>
        <w:t>as a unit of measuring       capacity?       water and count the            activities book2</w:t>
      </w:r>
    </w:p>
    <w:p>
      <w:r>
        <w:t>capacity                                     number of liters used to       page 85</w:t>
      </w:r>
    </w:p>
    <w:p>
      <w:r>
        <w:t>fill the big containers        Water</w:t>
      </w:r>
    </w:p>
    <w:p>
      <w:r>
        <w:t>containers</w:t>
      </w:r>
    </w:p>
    <w:p>
      <w:r>
        <w:t>2   1   Measurement   Capacit   By the end of the lesson     How many        Learners in pairs/groups       1-liter             Observation</w:t>
      </w:r>
    </w:p>
    <w:p>
      <w:r>
        <w:t>y         the learner should be        litres?         to measure the capacity        containers</w:t>
      </w:r>
    </w:p>
    <w:p>
      <w:r>
        <w:t>able to measure capacity                     of different containers</w:t>
      </w:r>
    </w:p>
    <w:p>
      <w:r>
        <w:t>in liters</w:t>
      </w:r>
    </w:p>
    <w:p>
      <w:r>
        <w:t>2   Measurement   Capacit   By the end of the lesson     How many        Learners in pairs/groups       Containers          Observation</w:t>
      </w:r>
    </w:p>
    <w:p>
      <w:r>
        <w:t>y         the learner should be        litres?         to use large containers to     Cups /glasses       Writing</w:t>
      </w:r>
    </w:p>
    <w:p>
      <w:r>
        <w:t>able to measure capacity                     fill 1-litre containers        Water               exercise</w:t>
      </w:r>
    </w:p>
    <w:p>
      <w:r>
        <w:t>in liters</w:t>
      </w:r>
    </w:p>
    <w:p>
      <w:r>
        <w:t>3   Measurement   Capacit   By the end of the lesson     How many        Learners in pairs/groups       Containers          Observation</w:t>
      </w:r>
    </w:p>
    <w:p>
      <w:r>
        <w:t>y         the learner should be        containers      to use large containers to     Cups /glasses       Writing</w:t>
      </w:r>
    </w:p>
    <w:p>
      <w:r>
        <w:t>able to measure capacity     were used?      fill 1-litre containers        Water               exercise</w:t>
      </w:r>
    </w:p>
    <w:p>
      <w:r>
        <w:t>in liters                                                                   Jkf primary</w:t>
      </w:r>
    </w:p>
    <w:p>
      <w:r>
        <w:t>mathematics</w:t>
      </w:r>
    </w:p>
    <w:p>
      <w:r>
        <w:t>learner’s</w:t>
      </w:r>
    </w:p>
    <w:p>
      <w:r>
        <w:t>activities book2</w:t>
      </w:r>
    </w:p>
    <w:p>
      <w:r>
        <w:t>page 88-90</w:t>
      </w:r>
    </w:p>
    <w:p>
      <w:r>
        <w:t>4   Measurement   Capacit   By the end of the lesson     How many        Learners to play games         Tablet/laptops      Observation</w:t>
      </w:r>
    </w:p>
    <w:p>
      <w:r>
        <w:t>y         the learner should be        litres are      involving capacity             Jkf primary         Oral</w:t>
      </w:r>
    </w:p>
    <w:p>
      <w:r>
        <w:t>able to measure capacity     there?                                         mathematics         exercises</w:t>
      </w:r>
    </w:p>
    <w:p>
      <w:r>
        <w:t>in liters                                                                 learner’s</w:t>
      </w:r>
    </w:p>
    <w:p>
      <w:r>
        <w:t>activities book2</w:t>
      </w:r>
    </w:p>
    <w:p>
      <w:r>
        <w:t>page 91</w:t>
      </w:r>
    </w:p>
    <w:p>
      <w:r>
        <w:t>5   Measurement   Time   By the end of the lesson    In which         Learners in pairs/groups     Charts             Writing</w:t>
      </w:r>
    </w:p>
    <w:p>
      <w:r>
        <w:t>the learner should be       month do you     to discuss activities that   Calendar           exercise</w:t>
      </w:r>
    </w:p>
    <w:p>
      <w:r>
        <w:t>able to relate the months   celebrate your   take place in the months     Jkf primary        Oral exercise</w:t>
      </w:r>
    </w:p>
    <w:p>
      <w:r>
        <w:t>of the year with various    birthday?        of the year                  mathematics</w:t>
      </w:r>
    </w:p>
    <w:p>
      <w:r>
        <w:t>activities                                                                learner’s</w:t>
      </w:r>
    </w:p>
    <w:p>
      <w:r>
        <w:t>activities book2</w:t>
      </w:r>
    </w:p>
    <w:p>
      <w:r>
        <w:t>page 92</w:t>
      </w:r>
    </w:p>
    <w:p>
      <w:r>
        <w:t>3   1   Measurement   Time   By the end of the lesson    In which         Learners in pairs/groups     Charts             Writing</w:t>
      </w:r>
    </w:p>
    <w:p>
      <w:r>
        <w:t>the learner should be       month do we      to discuss activities that   Calendar           exercise</w:t>
      </w:r>
    </w:p>
    <w:p>
      <w:r>
        <w:t>able to relate the months   celebrate the    take place in the months     Jkf primary        Oral exercise</w:t>
      </w:r>
    </w:p>
    <w:p>
      <w:r>
        <w:t>of the year with various    new year?        of the year                  mathematics</w:t>
      </w:r>
    </w:p>
    <w:p>
      <w:r>
        <w:t>activities                                                                learner’s</w:t>
      </w:r>
    </w:p>
    <w:p>
      <w:r>
        <w:t>activities book2</w:t>
      </w:r>
    </w:p>
    <w:p>
      <w:r>
        <w:t>page 92-93</w:t>
      </w:r>
    </w:p>
    <w:p>
      <w:r>
        <w:t>2   Measurement   Time   By the end of the lesson    Which month      Learners in pairs/groups     Calendar           Oral exercise</w:t>
      </w:r>
    </w:p>
    <w:p>
      <w:r>
        <w:t>the learner should be       has the least    to sing songs, rhymes        Charts             Recitation</w:t>
      </w:r>
    </w:p>
    <w:p>
      <w:r>
        <w:t>able to recite the number   number of        related to number of days    Chalkboard         Singing</w:t>
      </w:r>
    </w:p>
    <w:p>
      <w:r>
        <w:t>of days in each month of    days?            in the months of the year    Songs</w:t>
      </w:r>
    </w:p>
    <w:p>
      <w:r>
        <w:t>the year                                                                  Jkf primary</w:t>
      </w:r>
    </w:p>
    <w:p>
      <w:r>
        <w:t>mathematics</w:t>
      </w:r>
    </w:p>
    <w:p>
      <w:r>
        <w:t>learner’s</w:t>
      </w:r>
    </w:p>
    <w:p>
      <w:r>
        <w:t>activities book2</w:t>
      </w:r>
    </w:p>
    <w:p>
      <w:r>
        <w:t>page 94</w:t>
      </w:r>
    </w:p>
    <w:p>
      <w:r>
        <w:t>3   Measurement   Time   By the end of the lesson    Which months     Learners in pairs/groups     Calendar           Oral exercise</w:t>
      </w:r>
    </w:p>
    <w:p>
      <w:r>
        <w:t>the learner should be       have the same    to sing songs, rhymes        Charts             Recitation</w:t>
      </w:r>
    </w:p>
    <w:p>
      <w:r>
        <w:t>able to recite the number   number of        related to number of days    Chalkboard         Singing</w:t>
      </w:r>
    </w:p>
    <w:p>
      <w:r>
        <w:t>of days in each month of    days?            in the months of the year    Songs</w:t>
      </w:r>
    </w:p>
    <w:p>
      <w:r>
        <w:t>the year                                                                  Jkf primary</w:t>
      </w:r>
    </w:p>
    <w:p>
      <w:r>
        <w:t>mathematics</w:t>
      </w:r>
    </w:p>
    <w:p>
      <w:r>
        <w:t>learner’s</w:t>
      </w:r>
    </w:p>
    <w:p>
      <w:r>
        <w:t>activities book2</w:t>
      </w:r>
    </w:p>
    <w:p>
      <w:r>
        <w:t>page 94</w:t>
      </w:r>
    </w:p>
    <w:p>
      <w:r>
        <w:t>4   Measurement   Time   By the end of the lesson     At what time    Learners in pairs/groups   Jkf primary        Observation</w:t>
      </w:r>
    </w:p>
    <w:p>
      <w:r>
        <w:t>the learner should be        of the day is   to measure time taken to   mathematics        Writing</w:t>
      </w:r>
    </w:p>
    <w:p>
      <w:r>
        <w:t>able to measure time         your shadow     perform an activity using  learner’s          exercise</w:t>
      </w:r>
    </w:p>
    <w:p>
      <w:r>
        <w:t>using arbitrary units        longest?        arbitrary units            activities book2</w:t>
      </w:r>
    </w:p>
    <w:p>
      <w:r>
        <w:t>page 95</w:t>
      </w:r>
    </w:p>
    <w:p>
      <w:r>
        <w:t>Charts</w:t>
      </w:r>
    </w:p>
    <w:p>
      <w:r>
        <w:t>5   Measurement   Time   By the end of the lesson     At what time    Learners in pairs/groups   Jkf primary        Observation</w:t>
      </w:r>
    </w:p>
    <w:p>
      <w:r>
        <w:t>the learner should be        of the day is   to measure time taken to   mathematics        Writing</w:t>
      </w:r>
    </w:p>
    <w:p>
      <w:r>
        <w:t>able to measure time         your shadow     perform an activity using learner’s           exercise</w:t>
      </w:r>
    </w:p>
    <w:p>
      <w:r>
        <w:t>using arbitrary units        shortest?       arbitrary units            activities book2</w:t>
      </w:r>
    </w:p>
    <w:p>
      <w:r>
        <w:t>page 95-96</w:t>
      </w:r>
    </w:p>
    <w:p>
      <w:r>
        <w:t>Charts</w:t>
      </w:r>
    </w:p>
    <w:p>
      <w:r>
        <w:t>4   1   Measurement   Time   By the end of the lesson     Do you know     Learners to observe a      Clock              Observation</w:t>
      </w:r>
    </w:p>
    <w:p>
      <w:r>
        <w:t>the learner should be        a clock?        clock face and discuss the Jkf primary</w:t>
      </w:r>
    </w:p>
    <w:p>
      <w:r>
        <w:t>able to identify the clock                   minute hand and the hour mathematics</w:t>
      </w:r>
    </w:p>
    <w:p>
      <w:r>
        <w:t>face                                         hand                       learner’s</w:t>
      </w:r>
    </w:p>
    <w:p>
      <w:r>
        <w:t>activities book2</w:t>
      </w:r>
    </w:p>
    <w:p>
      <w:r>
        <w:t>page 97-98</w:t>
      </w:r>
    </w:p>
    <w:p>
      <w:r>
        <w:t>2   Measurement   Time   By the end of the lesson     Where can       Learners to observe a      Clock              Observation</w:t>
      </w:r>
    </w:p>
    <w:p>
      <w:r>
        <w:t>the learner should be        you find a      clock face and discuss the Charts             Oral exercise</w:t>
      </w:r>
    </w:p>
    <w:p>
      <w:r>
        <w:t>able to identify the clock   clock?          minute hand and the hour Jkf primary</w:t>
      </w:r>
    </w:p>
    <w:p>
      <w:r>
        <w:t>face                                         hand                       mathematics</w:t>
      </w:r>
    </w:p>
    <w:p>
      <w:r>
        <w:t>learner’s</w:t>
      </w:r>
    </w:p>
    <w:p>
      <w:r>
        <w:t>activities book2</w:t>
      </w:r>
    </w:p>
    <w:p>
      <w:r>
        <w:t>page 97-98</w:t>
      </w:r>
    </w:p>
    <w:p>
      <w:r>
        <w:t>3   Measurement   Time   By the end of the lesson     What is the     Learner to discus how to   Digital watch      Observation</w:t>
      </w:r>
    </w:p>
    <w:p>
      <w:r>
        <w:t>the learner should be        time?           read tell and write time   /clock             Writing</w:t>
      </w:r>
    </w:p>
    <w:p>
      <w:r>
        <w:t>able to read, tell and                       by the hour using both     Analog clock       exercise</w:t>
      </w:r>
    </w:p>
    <w:p>
      <w:r>
        <w:t>write time by hour                           analog and digital clock                      Oral</w:t>
      </w:r>
    </w:p>
    <w:p>
      <w:r>
        <w:t>questions</w:t>
      </w:r>
    </w:p>
    <w:p>
      <w:r>
        <w:t>4   Measurement   Time   By the end of the lesson     What is the     Learner to discuss how to   Digital watch     Observation</w:t>
      </w:r>
    </w:p>
    <w:p>
      <w:r>
        <w:t>the learner should be        time?           read tell and write time    /clock            Writing</w:t>
      </w:r>
    </w:p>
    <w:p>
      <w:r>
        <w:t>able to read, tell and                       by the hour using both      Analog clock      exercise</w:t>
      </w:r>
    </w:p>
    <w:p>
      <w:r>
        <w:t>write time by hour                           analog and digital clock                      Oral</w:t>
      </w:r>
    </w:p>
    <w:p>
      <w:r>
        <w:t>questions</w:t>
      </w:r>
    </w:p>
    <w:p>
      <w:r>
        <w:t>5   Measurement   Money   By the end of the lesson    How can you       Learners in pairs/groups      Coins              Observation</w:t>
      </w:r>
    </w:p>
    <w:p>
      <w:r>
        <w:t>the learner should be       identify          to sort out Kenyan            note s</w:t>
      </w:r>
    </w:p>
    <w:p>
      <w:r>
        <w:t>able to identify the        different         currency coins and notes      Jkf primary</w:t>
      </w:r>
    </w:p>
    <w:p>
      <w:r>
        <w:t>Kenyan currency coins       Kenya             according to their features   mathematics</w:t>
      </w:r>
    </w:p>
    <w:p>
      <w:r>
        <w:t>and notes up to ksh100      currencies?       up to 100                     learner’s</w:t>
      </w:r>
    </w:p>
    <w:p>
      <w:r>
        <w:t>activities book2</w:t>
      </w:r>
    </w:p>
    <w:p>
      <w:r>
        <w:t>page 101</w:t>
      </w:r>
    </w:p>
    <w:p>
      <w:r>
        <w:t>5   1   Measurement   Money   By the end of the lesson    Ho we sort         Learners in groups/pairs     Coins              Observation</w:t>
      </w:r>
    </w:p>
    <w:p>
      <w:r>
        <w:t>the learner should be       and group         to put different coins and    Notes              Oral exercise</w:t>
      </w:r>
    </w:p>
    <w:p>
      <w:r>
        <w:t>able to identify the        different         notes together and            Jkf primary</w:t>
      </w:r>
    </w:p>
    <w:p>
      <w:r>
        <w:t>Kenyan currency coins       currencies?       separate them according       mathematics</w:t>
      </w:r>
    </w:p>
    <w:p>
      <w:r>
        <w:t>and notes up to ksh100                        to their values and           learner’s</w:t>
      </w:r>
    </w:p>
    <w:p>
      <w:r>
        <w:t>features                      activities book2</w:t>
      </w:r>
    </w:p>
    <w:p>
      <w:r>
        <w:t>page 102</w:t>
      </w:r>
    </w:p>
    <w:p>
      <w:r>
        <w:t>2   Measurement   Money   By the end of the lesson    How do we         Learners in pairs/groups      Coins              Writing</w:t>
      </w:r>
    </w:p>
    <w:p>
      <w:r>
        <w:t>the learner should be       count different   to count money in             Notes              exercise</w:t>
      </w:r>
    </w:p>
    <w:p>
      <w:r>
        <w:t>able to count money in      currencies?       sh.5.sh.10, sh.20, sh.40,     Jkf primary         oral exercise</w:t>
      </w:r>
    </w:p>
    <w:p>
      <w:r>
        <w:t>sh.1, sh.5, sh.10, sh.20,                     sh.50 up to sh.100            mathematics        observation</w:t>
      </w:r>
    </w:p>
    <w:p>
      <w:r>
        <w:t>sh.40, sh.50 up to sh100                                                    learner’s</w:t>
      </w:r>
    </w:p>
    <w:p>
      <w:r>
        <w:t>activities book2</w:t>
      </w:r>
    </w:p>
    <w:p>
      <w:r>
        <w:t>page 103</w:t>
      </w:r>
    </w:p>
    <w:p>
      <w:r>
        <w:t>3   Measurement   Money   By the end of the lesson    Can we find       Learners in pairs/groups      Coins              Writing</w:t>
      </w:r>
    </w:p>
    <w:p>
      <w:r>
        <w:t>the learner should be       the value of      to count money in             Notes              exercise</w:t>
      </w:r>
    </w:p>
    <w:p>
      <w:r>
        <w:t>able to count money in      currencies?       sh.5.sh.10, sh.20, sh.40,     Jkf primary         oral exercise</w:t>
      </w:r>
    </w:p>
    <w:p>
      <w:r>
        <w:t>sh.1, sh.5, sh.10, sh.20,                     sh.50 up to sh.100            mathematics        observation</w:t>
      </w:r>
    </w:p>
    <w:p>
      <w:r>
        <w:t>sh.40, sh.50 up to sh100                                                    learner’s</w:t>
      </w:r>
    </w:p>
    <w:p>
      <w:r>
        <w:t>activities book2</w:t>
      </w:r>
    </w:p>
    <w:p>
      <w:r>
        <w:t>page 103</w:t>
      </w:r>
    </w:p>
    <w:p>
      <w:r>
        <w:t>4   Measurement   Money   By the end of the lesson    How do we         Learners in pairs/groups      Coins              Oral exercise</w:t>
      </w:r>
    </w:p>
    <w:p>
      <w:r>
        <w:t>the learner should be       represent         to make same amount of        Jkf primary        observation</w:t>
      </w:r>
    </w:p>
    <w:p>
      <w:r>
        <w:t>able to represent same      money of          money using different         mathematics</w:t>
      </w:r>
    </w:p>
    <w:p>
      <w:r>
        <w:t>amount of money in          different         denominations                 learner’s</w:t>
      </w:r>
    </w:p>
    <w:p>
      <w:r>
        <w:t>different denominations     denominations                                   activities book2</w:t>
      </w:r>
    </w:p>
    <w:p>
      <w:r>
        <w:t>?                                               page 104</w:t>
      </w:r>
    </w:p>
    <w:p>
      <w:r>
        <w:t>5   Measurement   Money   By the end of the lesson    How do we         Learners in pairs/groups      Coins              Observation</w:t>
      </w:r>
    </w:p>
    <w:p>
      <w:r>
        <w:t>the learner should be       represent         to make same amount of        Jkf primary        Writing</w:t>
      </w:r>
    </w:p>
    <w:p>
      <w:r>
        <w:t>able to represent same       money of        money using different        mathematics         exercise</w:t>
      </w:r>
    </w:p>
    <w:p>
      <w:r>
        <w:t>amount of money in           different       denominations                learner’s</w:t>
      </w:r>
    </w:p>
    <w:p>
      <w:r>
        <w:t>different denominations      denominations                                activities book2</w:t>
      </w:r>
    </w:p>
    <w:p>
      <w:r>
        <w:t>?                                            page 105</w:t>
      </w:r>
    </w:p>
    <w:p>
      <w:r>
        <w:t>6   1   Measurement   Money   By the end of the lesson     How can you     Learners in groups to        Chalkboard          Observation</w:t>
      </w:r>
    </w:p>
    <w:p>
      <w:r>
        <w:t>the learner should be        identify        discuss items they cannot    Charts              Writing</w:t>
      </w:r>
    </w:p>
    <w:p>
      <w:r>
        <w:t>able to relate money to      goods?          do without and those that    Jkf primary         exercise</w:t>
      </w:r>
    </w:p>
    <w:p>
      <w:r>
        <w:t>goods and services up to                     are necessary but they       mathematics</w:t>
      </w:r>
    </w:p>
    <w:p>
      <w:r>
        <w:t>sh,100                                       can do without up to a       learner’s</w:t>
      </w:r>
    </w:p>
    <w:p>
      <w:r>
        <w:t>value of sh.100              activities book2</w:t>
      </w:r>
    </w:p>
    <w:p>
      <w:r>
        <w:t>page 106</w:t>
      </w:r>
    </w:p>
    <w:p>
      <w:r>
        <w:t>2   Measurement   Money   By the end of the lesson     How do you      Learners in groups /pairs    Work books          Observation</w:t>
      </w:r>
    </w:p>
    <w:p>
      <w:r>
        <w:t>the learner should be        differentiate   to classify needs and        Jkf primary         Writing</w:t>
      </w:r>
    </w:p>
    <w:p>
      <w:r>
        <w:t>able to differentiate        needs and       wants                        mathematics         exercise</w:t>
      </w:r>
    </w:p>
    <w:p>
      <w:r>
        <w:t>between needs and            wants?                                       learner’s</w:t>
      </w:r>
    </w:p>
    <w:p>
      <w:r>
        <w:t>wants in real life context                                                activities book2</w:t>
      </w:r>
    </w:p>
    <w:p>
      <w:r>
        <w:t>page 108</w:t>
      </w:r>
    </w:p>
    <w:p>
      <w:r>
        <w:t>3   Measurement   Money   By the end of the lesson     How can you     Learners to discuss the      Jkf primary         Writing</w:t>
      </w:r>
    </w:p>
    <w:p>
      <w:r>
        <w:t>the learner should be        save money?     importance of saving         mathematics         exercise</w:t>
      </w:r>
    </w:p>
    <w:p>
      <w:r>
        <w:t>able to appreciate                           Learners to play digital     learner’s           observation</w:t>
      </w:r>
    </w:p>
    <w:p>
      <w:r>
        <w:t>spending and saving of                       games involving money        activities book2</w:t>
      </w:r>
    </w:p>
    <w:p>
      <w:r>
        <w:t>money in real life                                                        page 109</w:t>
      </w:r>
    </w:p>
    <w:p>
      <w:r>
        <w:t>situations</w:t>
      </w:r>
    </w:p>
    <w:p>
      <w:r>
        <w:t>4   Geometry      Lines   By the end of the lesson     what types of   Learners in pairs/groups     sticks plasticine   Observation</w:t>
      </w:r>
    </w:p>
    <w:p>
      <w:r>
        <w:t>the learner should be        lines do you    to model straight and        /clay/papier        Writing</w:t>
      </w:r>
    </w:p>
    <w:p>
      <w:r>
        <w:t>able to draw and model       know?           curved lines using sticks    Mache               exercise</w:t>
      </w:r>
    </w:p>
    <w:p>
      <w:r>
        <w:t>straight lines                               plasticine /clay/papier      Jkf primary</w:t>
      </w:r>
    </w:p>
    <w:p>
      <w:r>
        <w:t>Mache                        mathematics</w:t>
      </w:r>
    </w:p>
    <w:p>
      <w:r>
        <w:t>learner’s</w:t>
      </w:r>
    </w:p>
    <w:p>
      <w:r>
        <w:t>activities book2</w:t>
      </w:r>
    </w:p>
    <w:p>
      <w:r>
        <w:t>page 111</w:t>
      </w:r>
    </w:p>
    <w:p>
      <w:r>
        <w:t>5   Geometry      Lines   By the end of the lesson     what types of   Learners in pairs /groups    Strings             Observation</w:t>
      </w:r>
    </w:p>
    <w:p>
      <w:r>
        <w:t>the learner should be        lines do you    to model straight and                            Writing</w:t>
      </w:r>
    </w:p>
    <w:p>
      <w:r>
        <w:t>able to draw and model       know?           curved lines using strings                       exercises</w:t>
      </w:r>
    </w:p>
    <w:p>
      <w:r>
        <w:t>straight lines</w:t>
      </w:r>
    </w:p>
    <w:p>
      <w:r>
        <w:t>7   1   Geometry   Lines    By the end of the lesson   what types of   Learners in groups/pairs    Jkf primary         Observation</w:t>
      </w:r>
    </w:p>
    <w:p>
      <w:r>
        <w:t>the learner should be      lines do you    to model straight and       mathematics         Oral exercise</w:t>
      </w:r>
    </w:p>
    <w:p>
      <w:r>
        <w:t>able to draw and model     know?           curved lines by holding     learner’s</w:t>
      </w:r>
    </w:p>
    <w:p>
      <w:r>
        <w:t>curved lines                               their hands                 activities book 2</w:t>
      </w:r>
    </w:p>
    <w:p>
      <w:r>
        <w:t>Learners to model           page 113</w:t>
      </w:r>
    </w:p>
    <w:p>
      <w:r>
        <w:t>straight and curved lines</w:t>
      </w:r>
    </w:p>
    <w:p>
      <w:r>
        <w:t>using learner digital</w:t>
      </w:r>
    </w:p>
    <w:p>
      <w:r>
        <w:t>devices</w:t>
      </w:r>
    </w:p>
    <w:p>
      <w:r>
        <w:t>2   Geometry   Shapes   By the end of the lesson   What shapes     Learners in pairs/groups    Objects within      0bservation</w:t>
      </w:r>
    </w:p>
    <w:p>
      <w:r>
        <w:t>the learner should be      can you         to sort and group to        the environment     Oral</w:t>
      </w:r>
    </w:p>
    <w:p>
      <w:r>
        <w:t>able to identify           identify in     discuss types of lines      Jkf primary         exercises</w:t>
      </w:r>
    </w:p>
    <w:p>
      <w:r>
        <w:t>rectangles, circles,       your            making different shapes     mathematics</w:t>
      </w:r>
    </w:p>
    <w:p>
      <w:r>
        <w:t>triangles, ovals and       environment?                                learner’s</w:t>
      </w:r>
    </w:p>
    <w:p>
      <w:r>
        <w:t>squares                                                                activities book 2</w:t>
      </w:r>
    </w:p>
    <w:p>
      <w:r>
        <w:t>page 115</w:t>
      </w:r>
    </w:p>
    <w:p/>
    <w:p>
      <w:r>
        <w:t>3   Geometry   Shapes   By the end of the lesson   What shapes     Learners in pairs/groups    Cartons             Observation</w:t>
      </w:r>
    </w:p>
    <w:p>
      <w:r>
        <w:t>the learner should be      can you         to discuss types of lines   Balls               Writing</w:t>
      </w:r>
    </w:p>
    <w:p>
      <w:r>
        <w:t>able to identify           identify in     making different shapes     Jkf primary         exercise</w:t>
      </w:r>
    </w:p>
    <w:p>
      <w:r>
        <w:t>rectangles, circles,       your                                        mathematics</w:t>
      </w:r>
    </w:p>
    <w:p>
      <w:r>
        <w:t>triangles, ovals and       environment?                                learner’s</w:t>
      </w:r>
    </w:p>
    <w:p>
      <w:r>
        <w:t>squares                                                                activities book 2</w:t>
      </w:r>
    </w:p>
    <w:p>
      <w:r>
        <w:t>page 117</w:t>
      </w:r>
    </w:p>
    <w:p/>
    <w:p>
      <w:r>
        <w:t>4   Geometry   Shapes   By the end of the lesson   What shapes     Learners to make patterns   Jkf primary         Writing</w:t>
      </w:r>
    </w:p>
    <w:p>
      <w:r>
        <w:t>the learner should be      can you         of their choice using the   mathematics         exercise</w:t>
      </w:r>
    </w:p>
    <w:p>
      <w:r>
        <w:t>able to appreciate         identify in     five shapes                 learner’s</w:t>
      </w:r>
    </w:p>
    <w:p>
      <w:r>
        <w:t>making patterns            your            Learners in groups to       activities book 2</w:t>
      </w:r>
    </w:p>
    <w:p>
      <w:r>
        <w:t>involving rectangles,      environment?    make patterns, colour       page 118</w:t>
      </w:r>
    </w:p>
    <w:p>
      <w:r>
        <w:t>circles, ovals and                         them and share with other</w:t>
      </w:r>
    </w:p>
    <w:p>
      <w:r>
        <w:t>squares                                    groups</w:t>
      </w:r>
    </w:p>
    <w:p>
      <w:r>
        <w:t>5   Geometry   Shapes   By the end of the lesson   What shapes     Learners to make patterns   Jkf primary         Observation</w:t>
      </w:r>
    </w:p>
    <w:p>
      <w:r>
        <w:t>the learner should be      can you         of their choice using the   mathematics         Writing</w:t>
      </w:r>
    </w:p>
    <w:p>
      <w:r>
        <w:t>able to appreciate         identify in     five shapes                 learner’s           exercise</w:t>
      </w:r>
    </w:p>
    <w:p>
      <w:r>
        <w:t>making patterns            your            Learners in groups to       activities book 2</w:t>
      </w:r>
    </w:p>
    <w:p>
      <w:r>
        <w:t>involving rectangles,   environment?   make patterns, colour       page 119</w:t>
      </w:r>
    </w:p>
    <w:p>
      <w:r>
        <w:t>circles, ovals and                     them and share with other</w:t>
      </w:r>
    </w:p>
    <w:p>
      <w:r>
        <w:t>squares                                groups</w:t>
      </w:r>
    </w:p>
    <w:p>
      <w:r>
        <w:t>REVISION AND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