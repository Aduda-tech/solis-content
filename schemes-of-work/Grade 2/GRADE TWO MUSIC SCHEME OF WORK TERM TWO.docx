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1AyiKdJM2f strong 11 weeks 10 Music Schemes Term 2 a href htt</w:t>
      </w:r>
    </w:p>
    <w:p>
      <w:r>
        <w:t>GRADE TWO                                   GRADE TWO MUSIC SCHEME OF WORK TERM TWO</w:t>
      </w:r>
    </w:p>
    <w:p>
      <w:r>
        <w:t>WEE   LESSO   STRAND   S-STRAND   SPECIFIC LEARNING            KEY INQURY             LEARNING                   LEARNING    ASSESSME      REFLECTION</w:t>
      </w:r>
    </w:p>
    <w:p>
      <w:r>
        <w:t>K     N       S                   OUTCOMES                     QUESTIONS              EXPERIENCES                RESOURCES   NT</w:t>
      </w:r>
    </w:p>
    <w:p>
      <w:r>
        <w:t>2     1       PERFOR   Dance      By the end of the sub-       Which dances are       Learners to be exposed     Realia      1.Observat</w:t>
      </w:r>
    </w:p>
    <w:p>
      <w:r>
        <w:t>MANCE               strand the learner should    performed in your      to various relevant live   charts      ion</w:t>
      </w:r>
    </w:p>
    <w:p>
      <w:r>
        <w:t>be able to:                  local community?       and recordings of                      2.Oral</w:t>
      </w:r>
    </w:p>
    <w:p>
      <w:r>
        <w:t>a) use body movements                               dances for experience                  questions</w:t>
      </w:r>
    </w:p>
    <w:p>
      <w:r>
        <w:t>that are part of daily                              and appreciation</w:t>
      </w:r>
    </w:p>
    <w:p>
      <w:r>
        <w:t>experience in a variety of</w:t>
      </w:r>
    </w:p>
    <w:p>
      <w:r>
        <w:t>ways in dance for</w:t>
      </w:r>
    </w:p>
    <w:p>
      <w:r>
        <w:t>enjoyment,</w:t>
      </w:r>
    </w:p>
    <w:p/>
    <w:p>
      <w:r>
        <w:t>3     1                Dance      By the end of the sub-       During which            Learners identify and     Realia      .Observati</w:t>
      </w:r>
    </w:p>
    <w:p>
      <w:r>
        <w:t>strand the learner should    occasions are dances   use body movements         Charts      on</w:t>
      </w:r>
    </w:p>
    <w:p>
      <w:r>
        <w:t>be able to:                  performed              that are part of daily                 2.Oral</w:t>
      </w:r>
    </w:p>
    <w:p>
      <w:r>
        <w:t>a) use dance to express                             experiences such as                    questions</w:t>
      </w:r>
    </w:p>
    <w:p>
      <w:r>
        <w:t>feelings, emotions and                              greetings, waving,</w:t>
      </w:r>
    </w:p>
    <w:p>
      <w:r>
        <w:t>ideas for self-expression                           digging, pounding,</w:t>
      </w:r>
    </w:p>
    <w:p>
      <w:r>
        <w:t>grinding and sweeping</w:t>
      </w:r>
    </w:p>
    <w:p>
      <w:r>
        <w:t>in dance</w:t>
      </w:r>
    </w:p>
    <w:p/>
    <w:p>
      <w:r>
        <w:t>4     1                Dance      By the end of the sub-       Which parts of the      Learners are guided in    Realia      .Observati</w:t>
      </w:r>
    </w:p>
    <w:p>
      <w:r>
        <w:t>strand the learner should    body are commonly      using functional dance     Charts      on</w:t>
      </w:r>
    </w:p>
    <w:p>
      <w:r>
        <w:t>be able to:                  used when dancing?     movements to                           2.Oral</w:t>
      </w:r>
    </w:p>
    <w:p>
      <w:r>
        <w:t>a) apply locomotor and                              communicate ideas,                     questions</w:t>
      </w:r>
    </w:p>
    <w:p>
      <w:r>
        <w:t>non-locomotor/axial                                 feelings and emotions</w:t>
      </w:r>
    </w:p>
    <w:p>
      <w:r>
        <w:t>movements creatively in</w:t>
      </w:r>
    </w:p>
    <w:p>
      <w:r>
        <w:t>own dance for enjoyment</w:t>
      </w:r>
    </w:p>
    <w:p>
      <w:r>
        <w:t>5     1                Dance      By the end of the sub-       Which materials or      Learners use different    Realia      Observation</w:t>
      </w:r>
    </w:p>
    <w:p>
      <w:r>
        <w:t>strand the learner should    objects are used in    body zones and body        charts</w:t>
      </w:r>
    </w:p>
    <w:p>
      <w:r>
        <w:t>be able to:                  dances                 parts in dance</w:t>
      </w:r>
    </w:p>
    <w:p>
      <w:r>
        <w:t>a) observe basic elements                            In groups and</w:t>
      </w:r>
    </w:p>
    <w:p>
      <w:r>
        <w:t>of dance during                                     individually, the</w:t>
      </w:r>
    </w:p>
    <w:p>
      <w:r>
        <w:t>performance,                                        learners are guided in</w:t>
      </w:r>
    </w:p>
    <w:p>
      <w:r>
        <w:t>b ) observe own and                               the use of dance</w:t>
      </w:r>
    </w:p>
    <w:p>
      <w:r>
        <w:t>others safety during                              elements such as time,</w:t>
      </w:r>
    </w:p>
    <w:p>
      <w:r>
        <w:t>dance performance,                                space, energy and</w:t>
      </w:r>
    </w:p>
    <w:p>
      <w:r>
        <w:t>relationships in</w:t>
      </w:r>
    </w:p>
    <w:p>
      <w:r>
        <w:t>executing dance</w:t>
      </w:r>
    </w:p>
    <w:p>
      <w:r>
        <w:t>1movement</w:t>
      </w:r>
    </w:p>
    <w:p/>
    <w:p>
      <w:r>
        <w:t>6   1         Dance    By the end of the sub-       Which materials or    Learners use different   Realia   .Observati</w:t>
      </w:r>
    </w:p>
    <w:p>
      <w:r>
        <w:t>strand the learner should   objects are used in   body zones and body       Charts   on</w:t>
      </w:r>
    </w:p>
    <w:p>
      <w:r>
        <w:t>be able to:                 dances                parts in dance In                  2.Oral</w:t>
      </w:r>
    </w:p>
    <w:p>
      <w:r>
        <w:t>a) practice etiquette                             groups and                         questions</w:t>
      </w:r>
    </w:p>
    <w:p>
      <w:r>
        <w:t>during dance                                      individually, the</w:t>
      </w:r>
    </w:p>
    <w:p>
      <w:r>
        <w:t>performance for integrity                         learners are guided in</w:t>
      </w:r>
    </w:p>
    <w:p>
      <w:r>
        <w:t>the use of dance</w:t>
      </w:r>
    </w:p>
    <w:p>
      <w:r>
        <w:t>elements such as time,</w:t>
      </w:r>
    </w:p>
    <w:p>
      <w:r>
        <w:t>space, energy and</w:t>
      </w:r>
    </w:p>
    <w:p>
      <w:r>
        <w:t>relationships in</w:t>
      </w:r>
    </w:p>
    <w:p>
      <w:r>
        <w:t>executing dance</w:t>
      </w:r>
    </w:p>
    <w:p>
      <w:r>
        <w:t>movement</w:t>
      </w:r>
    </w:p>
    <w:p/>
    <w:p>
      <w:r>
        <w:t>7   1   CREAT Rhythm   By the end of the sub-      Which items in your   Learners clap/tap         Realia   .Observati</w:t>
      </w:r>
    </w:p>
    <w:p>
      <w:r>
        <w:t>ING/           strand the learner should   surrounding keep a    rhythms to familiar       Charts   on</w:t>
      </w:r>
    </w:p>
    <w:p>
      <w:r>
        <w:t>COMPO          be able to:                 regular pulse/beat?   songs.                             2.Oral</w:t>
      </w:r>
    </w:p>
    <w:p>
      <w:r>
        <w:t>SING           a) Identify and mimic                              In pairs or in groups,            questions</w:t>
      </w:r>
    </w:p>
    <w:p>
      <w:r>
        <w:t>animals, objects that                             learners are guided to</w:t>
      </w:r>
    </w:p>
    <w:p>
      <w:r>
        <w:t>make rhythmic patterns                            create simple rhythmic</w:t>
      </w:r>
    </w:p>
    <w:p>
      <w:r>
        <w:t>for rhythm awareness,                             patterns using common</w:t>
      </w:r>
    </w:p>
    <w:p>
      <w:r>
        <w:t>names such as tea,</w:t>
      </w:r>
    </w:p>
    <w:p>
      <w:r>
        <w:t>coffee, soda, Coca-</w:t>
      </w:r>
    </w:p>
    <w:p>
      <w:r>
        <w:t>Cola, fish and chips,</w:t>
      </w:r>
    </w:p>
    <w:p>
      <w:r>
        <w:t>mango juice.</w:t>
      </w:r>
    </w:p>
    <w:p>
      <w:r>
        <w:t>8    1   Rhythm   By the end of the sub-      . Which organ in your    In pairs or in groups, Realia     .Observati</w:t>
      </w:r>
    </w:p>
    <w:p>
      <w:r>
        <w:t>strand the learner should   body maintains a        learners are guided to  Charts     on</w:t>
      </w:r>
    </w:p>
    <w:p>
      <w:r>
        <w:t>be able to:                 regular beat            create simple rhythmic             2.Oral</w:t>
      </w:r>
    </w:p>
    <w:p>
      <w:r>
        <w:t>a) improvise rhythmic                               patterns using common              questions</w:t>
      </w:r>
    </w:p>
    <w:p>
      <w:r>
        <w:t>accompaniment to short,</w:t>
      </w:r>
    </w:p>
    <w:p>
      <w:r>
        <w:t>names such as tea,</w:t>
      </w:r>
    </w:p>
    <w:p>
      <w:r>
        <w:t>simple, familiar songs to</w:t>
      </w:r>
    </w:p>
    <w:p>
      <w:r>
        <w:t>enhance compositional                               coffee, soda, Coca-</w:t>
      </w:r>
    </w:p>
    <w:p>
      <w:r>
        <w:t>skills and for enjoyment                            Cola, fish and chips,</w:t>
      </w:r>
    </w:p>
    <w:p>
      <w:r>
        <w:t>mango juice</w:t>
      </w:r>
    </w:p>
    <w:p/>
    <w:p>
      <w:r>
        <w:t>9    1   Rhythm   By the end of the sub-      Which organ in your      In pairs or in groups,   Realia   .Observati</w:t>
      </w:r>
    </w:p>
    <w:p>
      <w:r>
        <w:t>strand the learner should   body maintains a        learners are guided to    charts   on</w:t>
      </w:r>
    </w:p>
    <w:p>
      <w:r>
        <w:t>be able to:                 regular beat?           create simple rhythmic             2.Oral</w:t>
      </w:r>
    </w:p>
    <w:p>
      <w:r>
        <w:t>a) create simple rhythmic                           patterns with short and            questions</w:t>
      </w:r>
    </w:p>
    <w:p>
      <w:r>
        <w:t>patterns with short and                             long sounds and</w:t>
      </w:r>
    </w:p>
    <w:p>
      <w:r>
        <w:t>long sounds and silences                            silences (crotchets,</w:t>
      </w:r>
    </w:p>
    <w:p>
      <w:r>
        <w:t>using body percussion for                           minims and their</w:t>
      </w:r>
    </w:p>
    <w:p>
      <w:r>
        <w:t>enjoyment                                           equivalent rests) using</w:t>
      </w:r>
    </w:p>
    <w:p>
      <w:r>
        <w:t>body percussions (clap,</w:t>
      </w:r>
    </w:p>
    <w:p>
      <w:r>
        <w:t>tapping, snapping,</w:t>
      </w:r>
    </w:p>
    <w:p>
      <w:r>
        <w:t>stamping, vocalising)</w:t>
      </w:r>
    </w:p>
    <w:p>
      <w:r>
        <w:t>and instruments (beat,</w:t>
      </w:r>
    </w:p>
    <w:p>
      <w:r>
        <w:t>hitting, shaking,</w:t>
      </w:r>
    </w:p>
    <w:p>
      <w:r>
        <w:t>scrapping</w:t>
      </w:r>
    </w:p>
    <w:p/>
    <w:p>
      <w:r>
        <w:t>10   1   Rhythm   By the end of the sub-      . Which objects make     In pairs or in groups,   Realia   .Observati</w:t>
      </w:r>
    </w:p>
    <w:p>
      <w:r>
        <w:t>strand the learner should   repetitive rhythmic     learners are guided to    Charts   on</w:t>
      </w:r>
    </w:p>
    <w:p>
      <w:r>
        <w:t>be able to: create          patterns                create simple rhythmic             2.Oral</w:t>
      </w:r>
    </w:p>
    <w:p>
      <w:r>
        <w:t>rhythmic accompaniment                              patterns with short and            questions</w:t>
      </w:r>
    </w:p>
    <w:p>
      <w:r>
        <w:t>to familiar songs as a                              long sounds and</w:t>
      </w:r>
    </w:p>
    <w:p>
      <w:r>
        <w:t>basis for composition and                           silences (crotchets,</w:t>
      </w:r>
    </w:p>
    <w:p>
      <w:r>
        <w:t>for enjoyment and                                   minims and their</w:t>
      </w:r>
    </w:p>
    <w:p>
      <w:r>
        <w:t>b) record own created                               equivalent rests) using</w:t>
      </w:r>
    </w:p>
    <w:p>
      <w:r>
        <w:t>rhythms on digital                                  body percussions (clap,</w:t>
      </w:r>
    </w:p>
    <w:p>
      <w:r>
        <w:t>devices to make                                     tapping, snapping,</w:t>
      </w:r>
    </w:p>
    <w:p>
      <w:r>
        <w:t>improvements after                                  stamping, vocalising)</w:t>
      </w:r>
    </w:p>
    <w:p>
      <w:r>
        <w:t>listening and for digital                           and instruments (beat,</w:t>
      </w:r>
    </w:p>
    <w:p>
      <w:r>
        <w:t>literacy                                            hitting, shaking,</w:t>
      </w:r>
    </w:p>
    <w:p>
      <w:r>
        <w:t>scrapping</w:t>
      </w:r>
    </w:p>
    <w:p>
      <w:r>
        <w:t>Learners record own</w:t>
      </w:r>
    </w:p>
    <w:p>
      <w:r>
        <w:t>created rhythms on</w:t>
      </w:r>
    </w:p>
    <w:p>
      <w:r>
        <w:t>digital devices for</w:t>
      </w:r>
    </w:p>
    <w:p>
      <w:r>
        <w:t>enjoyment</w:t>
      </w:r>
    </w:p>
    <w:p/>
    <w:p>
      <w:r>
        <w:t>111   1   Melody   By the end of the sub-      How can one tell if a   Learners listen to and      Realia   .Observati</w:t>
      </w:r>
    </w:p>
    <w:p>
      <w:r>
        <w:t>strand the learner should   tune has changed        sing familiar tunes         Charts   on</w:t>
      </w:r>
    </w:p>
    <w:p>
      <w:r>
        <w:t>be able to:                                         Familiar tunes are                   2.Oral</w:t>
      </w:r>
    </w:p>
    <w:p>
      <w:r>
        <w:t>a) identify melodic                                 played/sang with                     questions</w:t>
      </w:r>
    </w:p>
    <w:p>
      <w:r>
        <w:t>variations in familiar                              minimal variations and</w:t>
      </w:r>
    </w:p>
    <w:p>
      <w:r>
        <w:t>simple tunes in                                     learners are guided to</w:t>
      </w:r>
    </w:p>
    <w:p>
      <w:r>
        <w:t>preparation for own                                 identify the variations</w:t>
      </w:r>
    </w:p>
    <w:p>
      <w:r>
        <w:t>compositions,</w:t>
      </w:r>
    </w:p>
    <w:p/>
    <w:p>
      <w:r>
        <w:t>12    1   Melody   By the end of the sub-      . How can a familiar     In groups and              Realia   .Observati</w:t>
      </w:r>
    </w:p>
    <w:p>
      <w:r>
        <w:t>strand the learner should   tune be made more       individually, learners      Charts   on</w:t>
      </w:r>
    </w:p>
    <w:p>
      <w:r>
        <w:t>be able to:                 interesting             are guided to sing                   2.Oral</w:t>
      </w:r>
    </w:p>
    <w:p>
      <w:r>
        <w:t>a) improvise simple                                 familiar tunes (2 -4 bars            questions</w:t>
      </w:r>
    </w:p>
    <w:p>
      <w:r>
        <w:t>melodic variations on                               long), introducing some              3.written</w:t>
      </w:r>
    </w:p>
    <w:p>
      <w:r>
        <w:t>familiar tunes as a                                 melodic variations                   questions</w:t>
      </w:r>
    </w:p>
    <w:p>
      <w:r>
        <w:t>foundation for</w:t>
      </w:r>
    </w:p>
    <w:p>
      <w:r>
        <w:t>composition and for</w:t>
      </w:r>
    </w:p>
    <w:p>
      <w:r>
        <w:t>enjoyment</w:t>
      </w:r>
    </w:p>
    <w:p>
      <w:r>
        <w:t>1     1   Melody   By the end of the sub-                               Learners are guided in     Realia</w:t>
      </w:r>
    </w:p>
    <w:p>
      <w:r>
        <w:t>3                  strand the learner should   3. How can a familiar   singing own melodic         Charts</w:t>
      </w:r>
    </w:p>
    <w:p>
      <w:r>
        <w:t>be able to:                 tune be varied          variations and those of</w:t>
      </w:r>
    </w:p>
    <w:p>
      <w:r>
        <w:t>a) improvise new words                              others</w:t>
      </w:r>
    </w:p>
    <w:p>
      <w:r>
        <w:t>to known tunes for</w:t>
      </w:r>
    </w:p>
    <w:p>
      <w:r>
        <w:t>creativity</w:t>
      </w:r>
    </w:p>
    <w:p>
      <w:r>
        <w:t>14   1   CAT   CAT   CAT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