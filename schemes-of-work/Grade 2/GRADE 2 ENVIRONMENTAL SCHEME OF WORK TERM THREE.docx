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1nfB37GqNg ner Download 2 4 Environmental Schemes Term 3 a hr</w:t>
      </w:r>
    </w:p>
    <w:p>
      <w:r>
        <w:t>GRADE 2 ENVIRONMENTAL SCHEME OF WORK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ENVIRONMENTAL ACTIVITIES SCHEME OF WORK FOR GRADE 2 TERM 3</w:t>
      </w:r>
    </w:p>
    <w:p/>
    <w:p>
      <w:r>
        <w:t>SCHOOL                  GRADE                  LEARNING AREA                      TERM                  YEAR</w:t>
      </w:r>
    </w:p>
    <w:p/>
    <w:p>
      <w:r>
        <w:t>2                 ENVIRONMENTAL                             3</w:t>
      </w:r>
    </w:p>
    <w:p>
      <w:r>
        <w:t>ACTIVITIES</w:t>
      </w:r>
    </w:p>
    <w:p/>
    <w:p>
      <w:r>
        <w:t>Week   Lesson   Strand     Sub          Specific Learning      Key Inquiry        Learning                 Learning     Assessment     Reflection</w:t>
      </w:r>
    </w:p>
    <w:p>
      <w:r>
        <w:t>Theme      Strand       Outcomes               Question(S)        Experience               Resources    Methods</w:t>
      </w:r>
    </w:p>
    <w:p/>
    <w:p>
      <w:r>
        <w:t>1      1        Care for   Caring for   By the end of the      What messages      Learners observe         Our lives    Observing</w:t>
      </w:r>
    </w:p>
    <w:p>
      <w:r>
        <w:t>the        plants       sub-strand, the        could be used to   pictures,                today        the messages</w:t>
      </w:r>
    </w:p>
    <w:p>
      <w:r>
        <w:t>environ                 learner should be      communicate        photographs, and         Grade 2      made by the</w:t>
      </w:r>
    </w:p>
    <w:p>
      <w:r>
        <w:t>ment                    able to:               plant              video clips of           page 110-    pupils</w:t>
      </w:r>
    </w:p>
    <w:p>
      <w:r>
        <w:t>recognize              protection?        areas where plants       Poster</w:t>
      </w:r>
    </w:p>
    <w:p>
      <w:r>
        <w:t>appropriate                               have been destroyed.     Video clip</w:t>
      </w:r>
    </w:p>
    <w:p>
      <w:r>
        <w:t>messages on plant                         In groups, learners      Pictures</w:t>
      </w:r>
    </w:p>
    <w:p>
      <w:r>
        <w:t>protection in school                      to outline messages</w:t>
      </w:r>
    </w:p>
    <w:p>
      <w:r>
        <w:t>on plant protection</w:t>
      </w:r>
    </w:p>
    <w:p>
      <w:r>
        <w:t>2        Care for   Caring for   By the end of the      What messages      Learners display and     Our lives    Observing</w:t>
      </w:r>
    </w:p>
    <w:p>
      <w:r>
        <w:t>the        plants       sub-strand, the        could be used to   peers assess the plant   today        the messages</w:t>
      </w:r>
    </w:p>
    <w:p>
      <w:r>
        <w:t>environ                 learner should be      communicate        protection               Grade 2      made by the</w:t>
      </w:r>
    </w:p>
    <w:p>
      <w:r>
        <w:t>ment                    able to:               plant              messages developed       page 112     pupils</w:t>
      </w:r>
    </w:p>
    <w:p>
      <w:r>
        <w:t>create appropriate    protection                                   Poster</w:t>
      </w:r>
    </w:p>
    <w:p>
      <w:r>
        <w:t>plant                                                              Video clip</w:t>
      </w:r>
    </w:p>
    <w:p>
      <w:r>
        <w:t>protection messages                                                Pictures</w:t>
      </w:r>
    </w:p>
    <w:p>
      <w:r>
        <w:t>to</w:t>
      </w:r>
    </w:p>
    <w:p>
      <w:r>
        <w:t>promote</w:t>
      </w:r>
    </w:p>
    <w:p>
      <w:r>
        <w:t>conservation</w:t>
      </w:r>
    </w:p>
    <w:p>
      <w:r>
        <w:t>3   Care for   Caring for   By the end of the     What messages      Learners display and      Our lives    Observing</w:t>
      </w:r>
    </w:p>
    <w:p>
      <w:r>
        <w:t>the        plants       sub-strand, the       could be used to   peers assess the plant    today        the messages</w:t>
      </w:r>
    </w:p>
    <w:p>
      <w:r>
        <w:t>environ                 learner should be     communicate        protection                Grade 2      made by the</w:t>
      </w:r>
    </w:p>
    <w:p>
      <w:r>
        <w:t>ment                    able to:              plant              messages developed        page 112     pupils</w:t>
      </w:r>
    </w:p>
    <w:p>
      <w:r>
        <w:t>In group of two       protection</w:t>
      </w:r>
    </w:p>
    <w:p>
      <w:r>
        <w:t>create appropriate</w:t>
      </w:r>
    </w:p>
    <w:p>
      <w:r>
        <w:t>plant</w:t>
      </w:r>
    </w:p>
    <w:p>
      <w:r>
        <w:t>protection messages</w:t>
      </w:r>
    </w:p>
    <w:p>
      <w:r>
        <w:t>to</w:t>
      </w:r>
    </w:p>
    <w:p>
      <w:r>
        <w:t>promote</w:t>
      </w:r>
    </w:p>
    <w:p>
      <w:r>
        <w:t>conservation</w:t>
      </w:r>
    </w:p>
    <w:p>
      <w:r>
        <w:t>4   Care for   Caring for   By the end of the     What messages      In groups, learners       Our lives    Observing</w:t>
      </w:r>
    </w:p>
    <w:p>
      <w:r>
        <w:t>the        plants       sub-strand, the       could be used to   create plant              today        the messages</w:t>
      </w:r>
    </w:p>
    <w:p>
      <w:r>
        <w:t>environ                 learner should be     communicate        protection messages       Grade 2      made by the</w:t>
      </w:r>
    </w:p>
    <w:p>
      <w:r>
        <w:t>ment                    able to:              plant              using hand                page 112     pupils</w:t>
      </w:r>
    </w:p>
    <w:p>
      <w:r>
        <w:t>appreciate plant      protection         scripts, electronic and   Poster</w:t>
      </w:r>
    </w:p>
    <w:p>
      <w:r>
        <w:t>protection for                           print                     Video clip</w:t>
      </w:r>
    </w:p>
    <w:p>
      <w:r>
        <w:t>environmental                            resources                 Pictures</w:t>
      </w:r>
    </w:p>
    <w:p>
      <w:r>
        <w:t>sustainability                              Learners share</w:t>
      </w:r>
    </w:p>
    <w:p>
      <w:r>
        <w:t>selected plant</w:t>
      </w:r>
    </w:p>
    <w:p>
      <w:r>
        <w:t>protection messages</w:t>
      </w:r>
    </w:p>
    <w:p>
      <w:r>
        <w:t>with the</w:t>
      </w:r>
    </w:p>
    <w:p>
      <w:r>
        <w:t>school community</w:t>
      </w:r>
    </w:p>
    <w:p>
      <w:r>
        <w:t>5   Care for   Caring for   By the end of the     What messages      In groups, learners       Our lives    Observing</w:t>
      </w:r>
    </w:p>
    <w:p>
      <w:r>
        <w:t>the        plants       sub-strand, the       could be used to   create plant              today        the messages</w:t>
      </w:r>
    </w:p>
    <w:p>
      <w:r>
        <w:t>environ                 learner should be     communicate        protection messages       Grade 2      made by the</w:t>
      </w:r>
    </w:p>
    <w:p>
      <w:r>
        <w:t>ment                    able to:              plant              using hand                page 114     pupils</w:t>
      </w:r>
    </w:p>
    <w:p>
      <w:r>
        <w:t>appreciate plant    protection       scripts, electronic and   Poster</w:t>
      </w:r>
    </w:p>
    <w:p>
      <w:r>
        <w:t>protection for                       print resources           Video clip</w:t>
      </w:r>
    </w:p>
    <w:p>
      <w:r>
        <w:t>environmental                        Learners share            Pictures</w:t>
      </w:r>
    </w:p>
    <w:p>
      <w:r>
        <w:t>sustainability                       selected plant</w:t>
      </w:r>
    </w:p>
    <w:p>
      <w:r>
        <w:t>protection messages</w:t>
      </w:r>
    </w:p>
    <w:p>
      <w:r>
        <w:t>with the</w:t>
      </w:r>
    </w:p>
    <w:p>
      <w:r>
        <w:t>school community</w:t>
      </w:r>
    </w:p>
    <w:p>
      <w:r>
        <w:t>2   1   Care for    Keeping an   By the end of the   How could we     Using video clips,        Our lives    Oral question</w:t>
      </w:r>
    </w:p>
    <w:p>
      <w:r>
        <w:t>the         animal       sub-strand, the     keep an animal   photographs and           today        on keeping</w:t>
      </w:r>
    </w:p>
    <w:p>
      <w:r>
        <w:t>environme   shelter      learner should be   shelter clean?   pictures, learners to     Grade 2      animals the</w:t>
      </w:r>
    </w:p>
    <w:p>
      <w:r>
        <w:t>nt          clean and    able to:                             observe                   page 117     house</w:t>
      </w:r>
    </w:p>
    <w:p>
      <w:r>
        <w:t>secure       identify ways of                     various clean animal      Poster</w:t>
      </w:r>
    </w:p>
    <w:p>
      <w:r>
        <w:t>keeping an animal                    shelters being            Phones</w:t>
      </w:r>
    </w:p>
    <w:p>
      <w:r>
        <w:t>shelter clean at                     cleaned (dog’s</w:t>
      </w:r>
    </w:p>
    <w:p>
      <w:r>
        <w:t>Video clip</w:t>
      </w:r>
    </w:p>
    <w:p>
      <w:r>
        <w:t>home and school                      kennel, rabbit hutch</w:t>
      </w:r>
    </w:p>
    <w:p>
      <w:r>
        <w:t>and cow shed).            Pictures</w:t>
      </w:r>
    </w:p>
    <w:p>
      <w:r>
        <w:t>Learners to shoot</w:t>
      </w:r>
    </w:p>
    <w:p>
      <w:r>
        <w:t>photographs at home</w:t>
      </w:r>
    </w:p>
    <w:p>
      <w:r>
        <w:t>of clean</w:t>
      </w:r>
    </w:p>
    <w:p>
      <w:r>
        <w:t>animal shelter and</w:t>
      </w:r>
    </w:p>
    <w:p>
      <w:r>
        <w:t>share with</w:t>
      </w:r>
    </w:p>
    <w:p>
      <w:r>
        <w:t>others.</w:t>
      </w:r>
    </w:p>
    <w:p>
      <w:r>
        <w:t>2   Care for    Keeping an   By the end of the   How could we     Using video clips,        Our lives    Oral question</w:t>
      </w:r>
    </w:p>
    <w:p>
      <w:r>
        <w:t>the         animal       sub-strand, the     keep an animal   photographs and           today        on keeping</w:t>
      </w:r>
    </w:p>
    <w:p>
      <w:r>
        <w:t>environme   shelter      learner should be   shelter clean?   pictures, learners to     Grade 2      animals the</w:t>
      </w:r>
    </w:p>
    <w:p>
      <w:r>
        <w:t>nt          clean and    able to:                             observe                   page 117     house</w:t>
      </w:r>
    </w:p>
    <w:p>
      <w:r>
        <w:t>secure       In group of two                      various clean animal      Poster</w:t>
      </w:r>
    </w:p>
    <w:p>
      <w:r>
        <w:t>identify ways of                     shelters being            Phones</w:t>
      </w:r>
    </w:p>
    <w:p>
      <w:r>
        <w:t>keeping an animal                    cleaned (dog’s            Video clip</w:t>
      </w:r>
    </w:p>
    <w:p>
      <w:r>
        <w:t>shelter clean at                     kennel, rabbit hutch      Pictures</w:t>
      </w:r>
    </w:p>
    <w:p>
      <w:r>
        <w:t>home and school                      and cow shed).</w:t>
      </w:r>
    </w:p>
    <w:p>
      <w:r>
        <w:t>Learners to shoot</w:t>
      </w:r>
    </w:p>
    <w:p>
      <w:r>
        <w:t>photographs at home</w:t>
      </w:r>
    </w:p>
    <w:p>
      <w:r>
        <w:t>of clean animal</w:t>
      </w:r>
    </w:p>
    <w:p>
      <w:r>
        <w:t>shelter and share with</w:t>
      </w:r>
    </w:p>
    <w:p>
      <w:r>
        <w:t>others.</w:t>
      </w:r>
    </w:p>
    <w:p>
      <w:r>
        <w:t>3   Care for    Keeping an      By the end of the    How could we      In groups, learners to   Our lives    Observing</w:t>
      </w:r>
    </w:p>
    <w:p>
      <w:r>
        <w:t>the         animal          sub-strand, the      keep an animal    discuss ways             today        how the</w:t>
      </w:r>
    </w:p>
    <w:p>
      <w:r>
        <w:t>environme   shelter         learner should be    shelter clean?    of keeping an animal     Grade 2      pupils are</w:t>
      </w:r>
    </w:p>
    <w:p>
      <w:r>
        <w:t>nt          clean and       able to:                               shelter clean            page 117     keeping</w:t>
      </w:r>
    </w:p>
    <w:p>
      <w:r>
        <w:t>secure          participate in                                                  Rabbits      animals in</w:t>
      </w:r>
    </w:p>
    <w:p>
      <w:r>
        <w:t>keeping an animal</w:t>
      </w:r>
    </w:p>
    <w:p>
      <w:r>
        <w:t>Poster       the house and</w:t>
      </w:r>
    </w:p>
    <w:p>
      <w:r>
        <w:t>shelter clean at</w:t>
      </w:r>
    </w:p>
    <w:p>
      <w:r>
        <w:t>home and                                                        Phones       school</w:t>
      </w:r>
    </w:p>
    <w:p>
      <w:r>
        <w:t>school                                                          Video clip</w:t>
      </w:r>
    </w:p>
    <w:p>
      <w:r>
        <w:t>Pictures</w:t>
      </w:r>
    </w:p>
    <w:p>
      <w:r>
        <w:t>4   Care for    Keeping an      By the end of the    How could we      In groups, learners      Our lives    Observing</w:t>
      </w:r>
    </w:p>
    <w:p>
      <w:r>
        <w:t>the         animal          sub-strand, the      make an animal    discuss how to           today        how the</w:t>
      </w:r>
    </w:p>
    <w:p>
      <w:r>
        <w:t>environme   shelter clean   learner should be    shelter secure?   make animals shelter     Grade 2      pupils are</w:t>
      </w:r>
    </w:p>
    <w:p>
      <w:r>
        <w:t>nt          and secure      able to:                               secure                   page 117     keeping</w:t>
      </w:r>
    </w:p>
    <w:p>
      <w:r>
        <w:t>suggest ways of                                                 Rabbits      animals in</w:t>
      </w:r>
    </w:p>
    <w:p>
      <w:r>
        <w:t>making an                                                       Poster       the house and</w:t>
      </w:r>
    </w:p>
    <w:p>
      <w:r>
        <w:t>animal shelter                                                  Phones       school</w:t>
      </w:r>
    </w:p>
    <w:p>
      <w:r>
        <w:t>secure at home and                                              Video clip</w:t>
      </w:r>
    </w:p>
    <w:p>
      <w:r>
        <w:t>school</w:t>
      </w:r>
    </w:p>
    <w:p>
      <w:r>
        <w:t>Pictures</w:t>
      </w:r>
    </w:p>
    <w:p>
      <w:r>
        <w:t>5   Care for    Keeping an      By the end of the    How could we      In groups, learners      Our lives    Observing</w:t>
      </w:r>
    </w:p>
    <w:p>
      <w:r>
        <w:t>the         animal          sub-strand, the      make an animal    discuss how to           today        how the</w:t>
      </w:r>
    </w:p>
    <w:p>
      <w:r>
        <w:t>environme   shelter clean   learner should be    shelter secure?   make animals shelter     Grade 2      pupils are</w:t>
      </w:r>
    </w:p>
    <w:p>
      <w:r>
        <w:t>nt          and secure      able to:                               secure                   page 118-    keeping</w:t>
      </w:r>
    </w:p>
    <w:p>
      <w:r>
        <w:t>appreciate clean                       Learners sing or tell    119          animals in</w:t>
      </w:r>
    </w:p>
    <w:p>
      <w:r>
        <w:t>and secure                             stories about            Poster       the house and</w:t>
      </w:r>
    </w:p>
    <w:p>
      <w:r>
        <w:t>animal shelter to                      clean and secure         Phones       school</w:t>
      </w:r>
    </w:p>
    <w:p>
      <w:r>
        <w:t>reduce risk to the                     animal shelters</w:t>
      </w:r>
    </w:p>
    <w:p>
      <w:r>
        <w:t>Video clip</w:t>
      </w:r>
    </w:p>
    <w:p>
      <w:r>
        <w:t>animals</w:t>
      </w:r>
    </w:p>
    <w:p>
      <w:r>
        <w:t>Pictures</w:t>
      </w:r>
    </w:p>
    <w:p>
      <w:r>
        <w:t>3   1   Care for    Managing   By the end of the     What types of      In groups, learners to    Our lives    Observing</w:t>
      </w:r>
    </w:p>
    <w:p>
      <w:r>
        <w:t>the         waste      sub-strand, the       waste              identify different        today        the waste</w:t>
      </w:r>
    </w:p>
    <w:p>
      <w:r>
        <w:t>environme   Types of   learner should be     are found in our   types                     Grade 2      found in the</w:t>
      </w:r>
    </w:p>
    <w:p>
      <w:r>
        <w:t>nt          waste in   able to:              school             of waste in the school    page 125     school</w:t>
      </w:r>
    </w:p>
    <w:p>
      <w:r>
        <w:t>school     identify types of     environment?       environment               Poster</w:t>
      </w:r>
    </w:p>
    <w:p>
      <w:r>
        <w:t>waste in                                    In groups or pairs,    Phones</w:t>
      </w:r>
    </w:p>
    <w:p>
      <w:r>
        <w:t>the school                               learners to share their   Video clip</w:t>
      </w:r>
    </w:p>
    <w:p>
      <w:r>
        <w:t>environment                              experiences on            Pictures</w:t>
      </w:r>
    </w:p>
    <w:p>
      <w:r>
        <w:t>different types of</w:t>
      </w:r>
    </w:p>
    <w:p>
      <w:r>
        <w:t>waste in</w:t>
      </w:r>
    </w:p>
    <w:p>
      <w:r>
        <w:t>school</w:t>
      </w:r>
    </w:p>
    <w:p>
      <w:r>
        <w:t>2   Care for    Managing   By the end of the     What types of      In groups, learners to    Our lives    Observing</w:t>
      </w:r>
    </w:p>
    <w:p>
      <w:r>
        <w:t>the         waste      sub-strand, the       waste              identify different        today        the waste</w:t>
      </w:r>
    </w:p>
    <w:p>
      <w:r>
        <w:t>environme   Types of   learner should be     are found in our   types                     Grade 2      found in the</w:t>
      </w:r>
    </w:p>
    <w:p>
      <w:r>
        <w:t>nt          waste in   able to:              school             of waste in the school    page 126-    school</w:t>
      </w:r>
    </w:p>
    <w:p>
      <w:r>
        <w:t>school     identify types of     environment?       environment               127</w:t>
      </w:r>
    </w:p>
    <w:p>
      <w:r>
        <w:t>waste in                                    In groups or pairs,    Poster</w:t>
      </w:r>
    </w:p>
    <w:p>
      <w:r>
        <w:t>the school                               learners to share their   Phones</w:t>
      </w:r>
    </w:p>
    <w:p>
      <w:r>
        <w:t>environment                              experiences on            Video clip</w:t>
      </w:r>
    </w:p>
    <w:p>
      <w:r>
        <w:t>different types of</w:t>
      </w:r>
    </w:p>
    <w:p>
      <w:r>
        <w:t>Pictures</w:t>
      </w:r>
    </w:p>
    <w:p>
      <w:r>
        <w:t>waste in</w:t>
      </w:r>
    </w:p>
    <w:p>
      <w:r>
        <w:t>school</w:t>
      </w:r>
    </w:p>
    <w:p>
      <w:r>
        <w:t>3   Care for    Managing   By the end of the     What types of      Using videos,             Our lives    Observing</w:t>
      </w:r>
    </w:p>
    <w:p>
      <w:r>
        <w:t>the         waste      sub-strand, the       waste are found    pictures and              today        the waste</w:t>
      </w:r>
    </w:p>
    <w:p>
      <w:r>
        <w:t>environme   Types of   learner should be     in our school      photographs,              Grade 2      found in the</w:t>
      </w:r>
    </w:p>
    <w:p>
      <w:r>
        <w:t>nt          waste in   able to:              environment?       learners to identify      page 126-    school</w:t>
      </w:r>
    </w:p>
    <w:p>
      <w:r>
        <w:t>school     sort out different                       different types of        127</w:t>
      </w:r>
    </w:p>
    <w:p>
      <w:r>
        <w:t>types of                                 waste.                    Poster</w:t>
      </w:r>
    </w:p>
    <w:p>
      <w:r>
        <w:t>waste in the school                      Using appropriate         Phones</w:t>
      </w:r>
    </w:p>
    <w:p>
      <w:r>
        <w:t>environment for                          educative multimedia</w:t>
      </w:r>
    </w:p>
    <w:p>
      <w:r>
        <w:t>Video clip</w:t>
      </w:r>
    </w:p>
    <w:p>
      <w:r>
        <w:t>safe                                     games, learners to</w:t>
      </w:r>
    </w:p>
    <w:p>
      <w:r>
        <w:t>disposal                                 sort out different        Pictures</w:t>
      </w:r>
    </w:p>
    <w:p>
      <w:r>
        <w:t>types of</w:t>
      </w:r>
    </w:p>
    <w:p>
      <w:r>
        <w:t>wastes</w:t>
      </w:r>
    </w:p>
    <w:p/>
    <w:p>
      <w:r>
        <w:t>4   Care for    Managing   By the end of the    What types of        In groups, learners      Our lives    Observing</w:t>
      </w:r>
    </w:p>
    <w:p>
      <w:r>
        <w:t>the         waste      sub-strand, the      waste are found      sort out waste of        today        the waste</w:t>
      </w:r>
    </w:p>
    <w:p>
      <w:r>
        <w:t>environme   Types of   learner should be    in our school        different                Grade 2      found in the</w:t>
      </w:r>
    </w:p>
    <w:p>
      <w:r>
        <w:t>nt          waste in   able to:             environment?         nature such as           page 126-    school</w:t>
      </w:r>
    </w:p>
    <w:p>
      <w:r>
        <w:t>school     appreciate a clean                        separating               127</w:t>
      </w:r>
    </w:p>
    <w:p>
      <w:r>
        <w:t>school                                    decomposable</w:t>
      </w:r>
    </w:p>
    <w:p>
      <w:r>
        <w:t>wastes from plastic,     Poster</w:t>
      </w:r>
    </w:p>
    <w:p>
      <w:r>
        <w:t>environment for</w:t>
      </w:r>
    </w:p>
    <w:p>
      <w:r>
        <w:t>metallic and glass       Phones</w:t>
      </w:r>
    </w:p>
    <w:p>
      <w:r>
        <w:t>health and safety.</w:t>
      </w:r>
    </w:p>
    <w:p>
      <w:r>
        <w:t>waste and placing        Video clip</w:t>
      </w:r>
    </w:p>
    <w:p>
      <w:r>
        <w:t>them in different        Pictures</w:t>
      </w:r>
    </w:p>
    <w:p>
      <w:r>
        <w:t>containers for</w:t>
      </w:r>
    </w:p>
    <w:p>
      <w:r>
        <w:t>appropriate disposal.</w:t>
      </w:r>
    </w:p>
    <w:p>
      <w:r>
        <w:t>5   Care for    Managing   By the end of the    What types of        In groups, learners      Our lives    Observing</w:t>
      </w:r>
    </w:p>
    <w:p>
      <w:r>
        <w:t>the         waste      sub-strand, the      waste are found      sort out waste of        today        the waste</w:t>
      </w:r>
    </w:p>
    <w:p>
      <w:r>
        <w:t>environme   Types of   learner should be    in our school        different                Grade 2      found in the</w:t>
      </w:r>
    </w:p>
    <w:p>
      <w:r>
        <w:t>nt          waste in   able to:             environment?         nature such as           page 126-    school</w:t>
      </w:r>
    </w:p>
    <w:p>
      <w:r>
        <w:t>school     appreciate a clean                        separating               127</w:t>
      </w:r>
    </w:p>
    <w:p>
      <w:r>
        <w:t>school                                    decomposable             Poster</w:t>
      </w:r>
    </w:p>
    <w:p>
      <w:r>
        <w:t>environment for                           wastes from plastic,     Phones</w:t>
      </w:r>
    </w:p>
    <w:p>
      <w:r>
        <w:t>health and safety.                        metallic and glass       Video clip</w:t>
      </w:r>
    </w:p>
    <w:p>
      <w:r>
        <w:t>waste and placing</w:t>
      </w:r>
    </w:p>
    <w:p>
      <w:r>
        <w:t>Pictures</w:t>
      </w:r>
    </w:p>
    <w:p>
      <w:r>
        <w:t>them in different</w:t>
      </w:r>
    </w:p>
    <w:p>
      <w:r>
        <w:t>containers for</w:t>
      </w:r>
    </w:p>
    <w:p>
      <w:r>
        <w:t>appropriate disposal.</w:t>
      </w:r>
    </w:p>
    <w:p>
      <w:r>
        <w:t>4   1   Care for  Safety in    By the end of the    What dangers         Through probing          Our lives    Observing</w:t>
      </w:r>
    </w:p>
    <w:p>
      <w:r>
        <w:t>the       handling     sub-strand, the      are we likely to     questions, learners to   today        how the</w:t>
      </w:r>
    </w:p>
    <w:p>
      <w:r>
        <w:t>environme wastes       learner should be    face when            identify dangers         Grade 2      pupils are</w:t>
      </w:r>
    </w:p>
    <w:p>
      <w:r>
        <w:t>nt                     able to              handling             when handling wastes     page 128     handling the</w:t>
      </w:r>
    </w:p>
    <w:p>
      <w:r>
        <w:t>identify dangers     different types of   in school.               Poster       waste in</w:t>
      </w:r>
    </w:p>
    <w:p>
      <w:r>
        <w:t>when                 waste in school?     Using multimedia         Phones       school</w:t>
      </w:r>
    </w:p>
    <w:p>
      <w:r>
        <w:t>handling waste in                          resources, learners to   Video clip</w:t>
      </w:r>
    </w:p>
    <w:p>
      <w:r>
        <w:t>school                                     outline safety           Pictures</w:t>
      </w:r>
    </w:p>
    <w:p>
      <w:r>
        <w:t>measures in handling</w:t>
      </w:r>
    </w:p>
    <w:p>
      <w:r>
        <w:t>wastes in school</w:t>
      </w:r>
    </w:p>
    <w:p>
      <w:r>
        <w:t>2   Care for  Safety in   By the end of the     What dangers         Through probing          Our lives    Observing</w:t>
      </w:r>
    </w:p>
    <w:p>
      <w:r>
        <w:t>the       handling    sub-strand, the       are we likely to     questions, learners to   today        how the</w:t>
      </w:r>
    </w:p>
    <w:p>
      <w:r>
        <w:t>environme wastes      learner should be     face when            identify dangers         Grade 2      pupils are</w:t>
      </w:r>
    </w:p>
    <w:p>
      <w:r>
        <w:t>nt                    able to               handling             when handling wastes     page 129     handling the</w:t>
      </w:r>
    </w:p>
    <w:p>
      <w:r>
        <w:t>Discussing how to     different types      in school.               Poster       waste in</w:t>
      </w:r>
    </w:p>
    <w:p>
      <w:r>
        <w:t>handle waste safely   of waste in          Using multimedia         Phones       school</w:t>
      </w:r>
    </w:p>
    <w:p>
      <w:r>
        <w:t>in school             school?              resources, learners to   Video clip</w:t>
      </w:r>
    </w:p>
    <w:p>
      <w:r>
        <w:t>outline safety           Pictures</w:t>
      </w:r>
    </w:p>
    <w:p>
      <w:r>
        <w:t>measures in handling</w:t>
      </w:r>
    </w:p>
    <w:p>
      <w:r>
        <w:t>wastes in school</w:t>
      </w:r>
    </w:p>
    <w:p>
      <w:r>
        <w:t>3   Care for  Safety in   By the end of the     How should we        Using multimedia         Our lives    Observing</w:t>
      </w:r>
    </w:p>
    <w:p>
      <w:r>
        <w:t>the       handling    sub-strand, the       safely handle        resources, learners to   today        how the</w:t>
      </w:r>
    </w:p>
    <w:p>
      <w:r>
        <w:t>environme wastes      learner should be     different types of   outline safety           Grade 2      pupils are</w:t>
      </w:r>
    </w:p>
    <w:p>
      <w:r>
        <w:t>nt                    able to               waste in school?     measures in handling     page 129     handling the</w:t>
      </w:r>
    </w:p>
    <w:p>
      <w:r>
        <w:t>practice safety                            wastes in school.        Poster       waste in</w:t>
      </w:r>
    </w:p>
    <w:p>
      <w:r>
        <w:t>measures                                   Learners listen to a     Phones       school</w:t>
      </w:r>
    </w:p>
    <w:p>
      <w:r>
        <w:t>when handling                              resource person          Video clip</w:t>
      </w:r>
    </w:p>
    <w:p>
      <w:r>
        <w:t>wastes in                                  talking on dangers       Pictures</w:t>
      </w:r>
    </w:p>
    <w:p>
      <w:r>
        <w:t>school                                     and safety measures</w:t>
      </w:r>
    </w:p>
    <w:p>
      <w:r>
        <w:t>when handling</w:t>
      </w:r>
    </w:p>
    <w:p>
      <w:r>
        <w:t>wastes in school</w:t>
      </w:r>
    </w:p>
    <w:p>
      <w:r>
        <w:t>4   Care for  Safety in   By the end of the     How should we        Learners simulate        Our lives    Observing</w:t>
      </w:r>
    </w:p>
    <w:p>
      <w:r>
        <w:t>the       handling    sub-strand, the       safely handle        safety measures when     today        how the</w:t>
      </w:r>
    </w:p>
    <w:p>
      <w:r>
        <w:t>environme wastes      learner should be     different types of   handling waste in        Grade 2      pupils are</w:t>
      </w:r>
    </w:p>
    <w:p>
      <w:r>
        <w:t>nt                    able to               waste in school?     school                   page 129     handling the</w:t>
      </w:r>
    </w:p>
    <w:p>
      <w:r>
        <w:t>communicate safety                                                  Poster       waste in</w:t>
      </w:r>
    </w:p>
    <w:p>
      <w:r>
        <w:t>measures when                                                       Phones       school</w:t>
      </w:r>
    </w:p>
    <w:p>
      <w:r>
        <w:t>handling</w:t>
      </w:r>
    </w:p>
    <w:p>
      <w:r>
        <w:t>Video clip</w:t>
      </w:r>
    </w:p>
    <w:p>
      <w:r>
        <w:t>waste in school</w:t>
      </w:r>
    </w:p>
    <w:p>
      <w:r>
        <w:t>Pictures</w:t>
      </w:r>
    </w:p>
    <w:p>
      <w:r>
        <w:t>5   Care for  Safety in        By the end of the       How should we       Learners to              Our lives    Observing</w:t>
      </w:r>
    </w:p>
    <w:p>
      <w:r>
        <w:t>the       handling         sub-strand, the         safely handle       participate in           today        how the</w:t>
      </w:r>
    </w:p>
    <w:p>
      <w:r>
        <w:t>environme wastes           learner should be       different types     activities that          Grade 2      pupils are</w:t>
      </w:r>
    </w:p>
    <w:p>
      <w:r>
        <w:t>nt                         able to                 of waste in         promote safe disposal    page 129     handling the</w:t>
      </w:r>
    </w:p>
    <w:p>
      <w:r>
        <w:t>appreciate the need     school?             of waste in school.      Poster       waste in</w:t>
      </w:r>
    </w:p>
    <w:p>
      <w:r>
        <w:t>of safety in                                Activities to include    Phones       school</w:t>
      </w:r>
    </w:p>
    <w:p>
      <w:r>
        <w:t>handling waste in                           promoting knowledge      Video clip</w:t>
      </w:r>
    </w:p>
    <w:p>
      <w:r>
        <w:t>school to limit risks                       and                      Pictures</w:t>
      </w:r>
    </w:p>
    <w:p>
      <w:r>
        <w:t>to self, others and                         passing messages to</w:t>
      </w:r>
    </w:p>
    <w:p>
      <w:r>
        <w:t>the environment                             the school</w:t>
      </w:r>
    </w:p>
    <w:p>
      <w:r>
        <w:t>community</w:t>
      </w:r>
    </w:p>
    <w:p>
      <w:r>
        <w:t>5   1   Care for    Caring for     By the end of the    How could we           Learners to take an      Our lives    Oral question</w:t>
      </w:r>
    </w:p>
    <w:p>
      <w:r>
        <w:t>the         water          sub-strand, the      keep stored water      excursion around the     today        on how to</w:t>
      </w:r>
    </w:p>
    <w:p>
      <w:r>
        <w:t>environme   Keeping        learner should be    safe for use?          neighbourhood to         Grade 2      keep stored</w:t>
      </w:r>
    </w:p>
    <w:p>
      <w:r>
        <w:t>nt          stored water   able to:                                    identify safely stored   page 133     water safe</w:t>
      </w:r>
    </w:p>
    <w:p>
      <w:r>
        <w:t>safe           state the importance                        or unsafely stored       Poster</w:t>
      </w:r>
    </w:p>
    <w:p>
      <w:r>
        <w:t>of keeping water                            water. Then in           Phones</w:t>
      </w:r>
    </w:p>
    <w:p>
      <w:r>
        <w:t>safe for human and                          groups, learners to      Video clip</w:t>
      </w:r>
    </w:p>
    <w:p>
      <w:r>
        <w:t>animal                                      discuss the              Pictures</w:t>
      </w:r>
    </w:p>
    <w:p>
      <w:r>
        <w:t>use at home and                             importance of</w:t>
      </w:r>
    </w:p>
    <w:p>
      <w:r>
        <w:t>school                                      keeping stored water</w:t>
      </w:r>
    </w:p>
    <w:p>
      <w:r>
        <w:t>safe.</w:t>
      </w:r>
    </w:p>
    <w:p/>
    <w:p>
      <w:r>
        <w:t>2   Care for  Keeping          By the end of the       How could we        In groups, learners      Our lives    Oral question</w:t>
      </w:r>
    </w:p>
    <w:p>
      <w:r>
        <w:t>the       stored water     sub-strand, the         keep stored water   share                    today        on how to</w:t>
      </w:r>
    </w:p>
    <w:p>
      <w:r>
        <w:t>environme safe             learner should be       safe for use?       experiences on what      Grade 2      keep stored</w:t>
      </w:r>
    </w:p>
    <w:p>
      <w:r>
        <w:t>nt                         able to:                                    makes water unsafe       page 133     water safe</w:t>
      </w:r>
    </w:p>
    <w:p>
      <w:r>
        <w:t>participate in                              in the home and          Poster</w:t>
      </w:r>
    </w:p>
    <w:p>
      <w:r>
        <w:t>keeping stored                              school                   Phones</w:t>
      </w:r>
    </w:p>
    <w:p>
      <w:r>
        <w:t>water safe at home                                                   Video clip</w:t>
      </w:r>
    </w:p>
    <w:p>
      <w:r>
        <w:t>and school</w:t>
      </w:r>
    </w:p>
    <w:p>
      <w:r>
        <w:t>Pictures</w:t>
      </w:r>
    </w:p>
    <w:p>
      <w:r>
        <w:t>3   Care for  Keeping        By the end of the    How could we        In groups, learners    Our lives    Oral question</w:t>
      </w:r>
    </w:p>
    <w:p>
      <w:r>
        <w:t>the       stored water   sub-strand, the      keep stored water   share                  today        on how to</w:t>
      </w:r>
    </w:p>
    <w:p>
      <w:r>
        <w:t>environme safe           learner should be    safe for use?       experiences on what    Grade 2      keep stored</w:t>
      </w:r>
    </w:p>
    <w:p>
      <w:r>
        <w:t>nt                       able to:                                 makes                  page 133     water safe</w:t>
      </w:r>
    </w:p>
    <w:p>
      <w:r>
        <w:t>in group of two                          water unsafe in the    Poster</w:t>
      </w:r>
    </w:p>
    <w:p>
      <w:r>
        <w:t>participate in                           home and               Phones</w:t>
      </w:r>
    </w:p>
    <w:p>
      <w:r>
        <w:t>keeping stored                           school                 Video clip</w:t>
      </w:r>
    </w:p>
    <w:p>
      <w:r>
        <w:t>water safe at home                                              Pictures</w:t>
      </w:r>
    </w:p>
    <w:p>
      <w:r>
        <w:t>and school</w:t>
      </w:r>
    </w:p>
    <w:p>
      <w:r>
        <w:t>4   Care for  Keeping        By the end of the    How could we        Using multimedia       Our lives    Oral question</w:t>
      </w:r>
    </w:p>
    <w:p>
      <w:r>
        <w:t>the       stored water   sub-strand, the      keep stored water   resources, learners    today        on how to</w:t>
      </w:r>
    </w:p>
    <w:p>
      <w:r>
        <w:t>environme safe           learner should be    safe for use?       identify ways of       Grade 2      keep stored</w:t>
      </w:r>
    </w:p>
    <w:p>
      <w:r>
        <w:t>nt                       able to:                                 keeping stored water   page 133     water safe</w:t>
      </w:r>
    </w:p>
    <w:p>
      <w:r>
        <w:t>appreciate the                           safe.                  Poster</w:t>
      </w:r>
    </w:p>
    <w:p>
      <w:r>
        <w:t>importance of                            Learners observe       Phones</w:t>
      </w:r>
    </w:p>
    <w:p>
      <w:r>
        <w:t>keeping stored                           demonstrations on      Video clip</w:t>
      </w:r>
    </w:p>
    <w:p>
      <w:r>
        <w:t>water safe for                           methods of keeping     Pictures</w:t>
      </w:r>
    </w:p>
    <w:p>
      <w:r>
        <w:t>human and animal                         stored water safe at</w:t>
      </w:r>
    </w:p>
    <w:p>
      <w:r>
        <w:t>use                                      home and in school.</w:t>
      </w:r>
    </w:p>
    <w:p>
      <w:r>
        <w:t>5   Care for  Keeping        By the end of the    How could we        Using multimedia       Our lives    Oral question</w:t>
      </w:r>
    </w:p>
    <w:p>
      <w:r>
        <w:t>the       stored water   sub-strand, the      keep stored         resources, learners    today        on how to</w:t>
      </w:r>
    </w:p>
    <w:p>
      <w:r>
        <w:t>environme safe           learner should be    water safe for      identify ways of       Grade 2      keep stored</w:t>
      </w:r>
    </w:p>
    <w:p>
      <w:r>
        <w:t>nt                       able to:             use?                keeping stored water   page 134-    water safe</w:t>
      </w:r>
    </w:p>
    <w:p>
      <w:r>
        <w:t>appreciate the                           safe.                  135</w:t>
      </w:r>
    </w:p>
    <w:p>
      <w:r>
        <w:t>importance of                            Learners observe       Poster</w:t>
      </w:r>
    </w:p>
    <w:p>
      <w:r>
        <w:t>keeping stored                           demonstrations on      Phones</w:t>
      </w:r>
    </w:p>
    <w:p>
      <w:r>
        <w:t>water safe for                           methods of keeping     Video clip</w:t>
      </w:r>
    </w:p>
    <w:p>
      <w:r>
        <w:t>human and animal                         stored water safe at</w:t>
      </w:r>
    </w:p>
    <w:p>
      <w:r>
        <w:t>Pictures</w:t>
      </w:r>
    </w:p>
    <w:p>
      <w:r>
        <w:t>use                                      home and in school.</w:t>
      </w:r>
    </w:p>
    <w:p>
      <w:r>
        <w:t>6   1   Care for  Re-using       By the end of the    How could we        In groups, learners    Our lives    Oral question</w:t>
      </w:r>
    </w:p>
    <w:p>
      <w:r>
        <w:t>the       water          sub-strand, the      re-use water in     discuss how water      today        on how the</w:t>
      </w:r>
    </w:p>
    <w:p>
      <w:r>
        <w:t>environme                learner should be    the home and        could be re-used in    Grade 2      pupil reuse</w:t>
      </w:r>
    </w:p>
    <w:p>
      <w:r>
        <w:t>nt                       able to:             school?             the home and school.   page 139-    water</w:t>
      </w:r>
    </w:p>
    <w:p>
      <w:r>
        <w:t>suggest how water                        Using video clips,      140</w:t>
      </w:r>
    </w:p>
    <w:p>
      <w:r>
        <w:t>could be reused at                       videos, pictures        Poster</w:t>
      </w:r>
    </w:p>
    <w:p>
      <w:r>
        <w:t>home and school                          and photographs,        Phones</w:t>
      </w:r>
    </w:p>
    <w:p>
      <w:r>
        <w:t>learners to observe     Video clip</w:t>
      </w:r>
    </w:p>
    <w:p>
      <w:r>
        <w:t>various                 Pictures</w:t>
      </w:r>
    </w:p>
    <w:p>
      <w:r>
        <w:t>ways of re-using</w:t>
      </w:r>
    </w:p>
    <w:p>
      <w:r>
        <w:t>water</w:t>
      </w:r>
    </w:p>
    <w:p/>
    <w:p>
      <w:r>
        <w:t>2   Care for  Re-using   By the end of the      How could we      Learners to visit the   Our lives    Oral question</w:t>
      </w:r>
    </w:p>
    <w:p>
      <w:r>
        <w:t>the       water      sub-strand, the        re-use water in   community to find       today        on how the</w:t>
      </w:r>
    </w:p>
    <w:p>
      <w:r>
        <w:t>environme            learner should be      the home and      out how                 Grade 2      pupil reuse</w:t>
      </w:r>
    </w:p>
    <w:p>
      <w:r>
        <w:t>nt                   able to                school?           water is re-used to     page 139-    water</w:t>
      </w:r>
    </w:p>
    <w:p>
      <w:r>
        <w:t>participate in re-                       reduce wastage.         140</w:t>
      </w:r>
    </w:p>
    <w:p>
      <w:r>
        <w:t>using water to                                                   Poster</w:t>
      </w:r>
    </w:p>
    <w:p>
      <w:r>
        <w:t>reduce wastage at                                                Phones</w:t>
      </w:r>
    </w:p>
    <w:p>
      <w:r>
        <w:t>home and school                                                  Video clip</w:t>
      </w:r>
    </w:p>
    <w:p>
      <w:r>
        <w:t>Pictures</w:t>
      </w:r>
    </w:p>
    <w:p>
      <w:r>
        <w:t>3   Care for  Re-using   By the end of the      How could we      Learners to visit the   Our lives    Oral question</w:t>
      </w:r>
    </w:p>
    <w:p>
      <w:r>
        <w:t>the       water      sub-strand, the        re-use water in   community to find       today        on how the</w:t>
      </w:r>
    </w:p>
    <w:p>
      <w:r>
        <w:t>environme            learner should be      the home and      out how water is re-    Grade 2      pupil reuse</w:t>
      </w:r>
    </w:p>
    <w:p>
      <w:r>
        <w:t>nt                   able to participate    school?           used to reduce          page 139-    water</w:t>
      </w:r>
    </w:p>
    <w:p>
      <w:r>
        <w:t>in re-using water to                     wastage.                140</w:t>
      </w:r>
    </w:p>
    <w:p>
      <w:r>
        <w:t>reduce wastage at                                                Poster</w:t>
      </w:r>
    </w:p>
    <w:p>
      <w:r>
        <w:t>home and school                                                  Phones</w:t>
      </w:r>
    </w:p>
    <w:p>
      <w:r>
        <w:t>Video clip</w:t>
      </w:r>
    </w:p>
    <w:p>
      <w:r>
        <w:t>Pictures</w:t>
      </w:r>
    </w:p>
    <w:p>
      <w:r>
        <w:t>4   Care for  Re-using   By the end of the      How could we                              Our lives    Oral question</w:t>
      </w:r>
    </w:p>
    <w:p>
      <w:r>
        <w:t>the       water      sub-strand, the        re-use water in   Learners to visit the   today        on how the</w:t>
      </w:r>
    </w:p>
    <w:p>
      <w:r>
        <w:t>environme            learner should be      the home and      community to find       Grade 2      pupil reuse</w:t>
      </w:r>
    </w:p>
    <w:p>
      <w:r>
        <w:t>nt                   able to appreciate     school?           out how water is re-    page 141     water</w:t>
      </w:r>
    </w:p>
    <w:p>
      <w:r>
        <w:t>re-using water as a                      used to reduce          Poster</w:t>
      </w:r>
    </w:p>
    <w:p>
      <w:r>
        <w:t>way of conserving                        wastage.                Phones</w:t>
      </w:r>
    </w:p>
    <w:p>
      <w:r>
        <w:t>it.                                      Learners to suggest       Video clip</w:t>
      </w:r>
    </w:p>
    <w:p>
      <w:r>
        <w:t>how they could            Pictures</w:t>
      </w:r>
    </w:p>
    <w:p>
      <w:r>
        <w:t>participate in re-using</w:t>
      </w:r>
    </w:p>
    <w:p>
      <w:r>
        <w:t>water to reduce</w:t>
      </w:r>
    </w:p>
    <w:p>
      <w:r>
        <w:t>wastage at home and</w:t>
      </w:r>
    </w:p>
    <w:p>
      <w:r>
        <w:t>school.</w:t>
      </w:r>
    </w:p>
    <w:p>
      <w:r>
        <w:t>5   Care for    Conservation   By the end of the     What messages      Through probing           Our lives    Oral question</w:t>
      </w:r>
    </w:p>
    <w:p>
      <w:r>
        <w:t>the         of Energy      sub-strand, the       could be used to   questions, learners       today        on how</w:t>
      </w:r>
    </w:p>
    <w:p>
      <w:r>
        <w:t>environme   Communicati    learner should be     communicate        discuss reasons for       Grade 2      pupils</w:t>
      </w:r>
    </w:p>
    <w:p>
      <w:r>
        <w:t>nt          ng             able to:              conservation of    conserving energy         page 143     conserve</w:t>
      </w:r>
    </w:p>
    <w:p>
      <w:r>
        <w:t>energy         recognize             energy?                                      Poster       energy</w:t>
      </w:r>
    </w:p>
    <w:p>
      <w:r>
        <w:t>conservation   appropriate                                                        Phones</w:t>
      </w:r>
    </w:p>
    <w:p>
      <w:r>
        <w:t>messages.      messages on energy</w:t>
      </w:r>
    </w:p>
    <w:p>
      <w:r>
        <w:t>Video clip</w:t>
      </w:r>
    </w:p>
    <w:p>
      <w:r>
        <w:t>conservation</w:t>
      </w:r>
    </w:p>
    <w:p>
      <w:r>
        <w:t>Pictures</w:t>
      </w:r>
    </w:p>
    <w:p>
      <w:r>
        <w:t>7   1   Care for    Communicati    By the end of the     What messages      Using video clips,        Our lives    Oral question</w:t>
      </w:r>
    </w:p>
    <w:p>
      <w:r>
        <w:t>the         ng energy      sub-strand, the       could be used to   internet sources,         today        on how</w:t>
      </w:r>
    </w:p>
    <w:p>
      <w:r>
        <w:t>environme   conservation   learner should be     communicate        newspaper cuttings        Grade 2      pupils</w:t>
      </w:r>
    </w:p>
    <w:p>
      <w:r>
        <w:t>nt          messages.      able to:              conservation of    and                       page 144-    conserve</w:t>
      </w:r>
    </w:p>
    <w:p>
      <w:r>
        <w:t>create energy         energy             brochures, learners       145          energy</w:t>
      </w:r>
    </w:p>
    <w:p>
      <w:r>
        <w:t>conservation                             identify simple           Poster</w:t>
      </w:r>
    </w:p>
    <w:p>
      <w:r>
        <w:t>messages to                              messages on               Phones</w:t>
      </w:r>
    </w:p>
    <w:p>
      <w:r>
        <w:t>promote                                  conserving energy</w:t>
      </w:r>
    </w:p>
    <w:p>
      <w:r>
        <w:t>awareness at and                                                   Video clip</w:t>
      </w:r>
    </w:p>
    <w:p>
      <w:r>
        <w:t>home and                                                           Pictures</w:t>
      </w:r>
    </w:p>
    <w:p>
      <w:r>
        <w:t>school</w:t>
      </w:r>
    </w:p>
    <w:p>
      <w:r>
        <w:t>2   Care for    Communicati    By the end of the     What messages      In pairs, learners to     Our lives    Oral question</w:t>
      </w:r>
    </w:p>
    <w:p>
      <w:r>
        <w:t>the         ng energy      sub-strand, the       could be used to   create simple             today        on how</w:t>
      </w:r>
    </w:p>
    <w:p>
      <w:r>
        <w:t>environme   conservation   learner should be     communicate        persuasive energy         Grade 2      pupils</w:t>
      </w:r>
    </w:p>
    <w:p>
      <w:r>
        <w:t>nt          messages.      able to:              conservation of    conservation              page 146     conserve</w:t>
      </w:r>
    </w:p>
    <w:p>
      <w:r>
        <w:t>display energy        energy             messages                  Poster       energy</w:t>
      </w:r>
    </w:p>
    <w:p>
      <w:r>
        <w:t>conservation                                                       Phones</w:t>
      </w:r>
    </w:p>
    <w:p>
      <w:r>
        <w:t>messages to create</w:t>
      </w:r>
    </w:p>
    <w:p>
      <w:r>
        <w:t>Video clip</w:t>
      </w:r>
    </w:p>
    <w:p>
      <w:r>
        <w:t>awareness in school</w:t>
      </w:r>
    </w:p>
    <w:p>
      <w:r>
        <w:t>Pictures</w:t>
      </w:r>
    </w:p>
    <w:p/>
    <w:p>
      <w:r>
        <w:t>3   Care for    Communicati    By the end of the   What messages      In pairs, learners to   Our lives    Oral question</w:t>
      </w:r>
    </w:p>
    <w:p>
      <w:r>
        <w:t>the         ng energy      sub-strand, the     could be used to   create simple           today        on how</w:t>
      </w:r>
    </w:p>
    <w:p>
      <w:r>
        <w:t>environme   conservation   learner should be   communicate        persuasive energy       Grade 2      pupils</w:t>
      </w:r>
    </w:p>
    <w:p>
      <w:r>
        <w:t>nt          messages.      able to:            conservation of    conservation            page 146     conserve</w:t>
      </w:r>
    </w:p>
    <w:p>
      <w:r>
        <w:t>making posters      energy             messages                Poster       energy</w:t>
      </w:r>
    </w:p>
    <w:p>
      <w:r>
        <w:t>Phones</w:t>
      </w:r>
    </w:p>
    <w:p>
      <w:r>
        <w:t>Video clip</w:t>
      </w:r>
    </w:p>
    <w:p>
      <w:r>
        <w:t>Pictures</w:t>
      </w:r>
    </w:p>
    <w:p>
      <w:r>
        <w:t>4   Care for    CommunicatiBy the end of the       What messages      Learners display and    Our lives    Oral question</w:t>
      </w:r>
    </w:p>
    <w:p>
      <w:r>
        <w:t>the         ng energy  sub-strand, the         could be used to   peer assesses the       today        on how</w:t>
      </w:r>
    </w:p>
    <w:p>
      <w:r>
        <w:t>environme   conservation</w:t>
      </w:r>
    </w:p>
    <w:p>
      <w:r>
        <w:t>learner should be       communicate        energy conservation     Grade 2      pupils</w:t>
      </w:r>
    </w:p>
    <w:p>
      <w:r>
        <w:t>nt          messages.  able to                 conservation of    messages.               page 147     conserve</w:t>
      </w:r>
    </w:p>
    <w:p>
      <w:r>
        <w:t>demonstrate interest    energy             In groups, learners     Poster       energy</w:t>
      </w:r>
    </w:p>
    <w:p>
      <w:r>
        <w:t>in energy                                  are guided to read      Phones</w:t>
      </w:r>
    </w:p>
    <w:p>
      <w:r>
        <w:t>conservation for                           aloud the energy        Video clip</w:t>
      </w:r>
    </w:p>
    <w:p>
      <w:r>
        <w:t>conservation for                           conservation            Pictures</w:t>
      </w:r>
    </w:p>
    <w:p>
      <w:r>
        <w:t>improvement and                            messages</w:t>
      </w:r>
    </w:p>
    <w:p>
      <w:r>
        <w:t>protection of the                          they develop.</w:t>
      </w:r>
    </w:p>
    <w:p>
      <w:r>
        <w:t>environment</w:t>
      </w:r>
    </w:p>
    <w:p>
      <w:r>
        <w:t>5   Care for  Communicati By the end of the        What messages      Learners display and    Our lives    Oral question</w:t>
      </w:r>
    </w:p>
    <w:p>
      <w:r>
        <w:t>the       ng energy    sub-strand, the         could be used to   peer assesses the       today        on how</w:t>
      </w:r>
    </w:p>
    <w:p>
      <w:r>
        <w:t>environme conservation learner should be       communicate        energy conservation     Grade 2      pupils</w:t>
      </w:r>
    </w:p>
    <w:p>
      <w:r>
        <w:t>nt        messages.    able to demonstrate     conservation of    messages.               page 147     conserve</w:t>
      </w:r>
    </w:p>
    <w:p>
      <w:r>
        <w:t>interest in energy      energy             In groups, learners     Poster       energy</w:t>
      </w:r>
    </w:p>
    <w:p>
      <w:r>
        <w:t>conservation for                           are guided to read      Phones</w:t>
      </w:r>
    </w:p>
    <w:p>
      <w:r>
        <w:t>conservation for                           aloud the energy        Video clip</w:t>
      </w:r>
    </w:p>
    <w:p>
      <w:r>
        <w:t>improvement and                            conservation            Pictures</w:t>
      </w:r>
    </w:p>
    <w:p>
      <w:r>
        <w:t>protection of the                          messages</w:t>
      </w:r>
    </w:p>
    <w:p>
      <w:r>
        <w:t>environment                                they develop.</w:t>
      </w:r>
    </w:p>
    <w:p>
      <w:r>
        <w:t>8   REVISION ON</w:t>
      </w:r>
    </w:p>
    <w:p>
      <w:r>
        <w:t>THE WORK</w:t>
      </w:r>
    </w:p>
    <w:p>
      <w:r>
        <w:t>COVERED IN</w:t>
      </w:r>
    </w:p>
    <w:p>
      <w:r>
        <w:t>THIRD TERM</w:t>
      </w:r>
    </w:p>
    <w:p>
      <w:r>
        <w:t>9  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