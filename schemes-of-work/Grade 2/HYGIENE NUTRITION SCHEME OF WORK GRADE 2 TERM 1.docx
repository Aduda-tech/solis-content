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1O 8_6tait g Download 1 pdf a href https drive google com uc </w:t>
      </w:r>
    </w:p>
    <w:p>
      <w:r>
        <w:t>HYGIENE NUTRITION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LEARNING             TERM                    YEAR</w:t>
      </w:r>
    </w:p>
    <w:p>
      <w:r>
        <w:t>AREA</w:t>
      </w:r>
    </w:p>
    <w:p/>
    <w:p>
      <w:r>
        <w:t>Week   Lesson   Strand      Sub-           Specific learning        Key Inquiry        Learning Experiences           Learning                Assessment       Reflection</w:t>
      </w:r>
    </w:p>
    <w:p>
      <w:r>
        <w:t>Strand         Outcomes                 Questions                                         Resources</w:t>
      </w:r>
    </w:p>
    <w:p/>
    <w:p>
      <w:r>
        <w:t>1      1        Health      Importance     By the end of the        What is            Learners are guided to         Hygiene and nutrition   Observation</w:t>
      </w:r>
    </w:p>
    <w:p>
      <w:r>
        <w:t>Practices   of breakfast   sub-strand, the                             brainstorm on the meaning</w:t>
      </w:r>
    </w:p>
    <w:p>
      <w:r>
        <w:t>breakfast                                         Grade 2 page 3-5        oral questions</w:t>
      </w:r>
    </w:p>
    <w:p>
      <w:r>
        <w:t>learner should be able                      of the word breakfast.</w:t>
      </w:r>
    </w:p>
    <w:p>
      <w:r>
        <w:t>to:                                         Learners identify breakfast    Chart</w:t>
      </w:r>
    </w:p>
    <w:p>
      <w:r>
        <w:t>state the meaning of                        as a meal taken after a</w:t>
      </w:r>
    </w:p>
    <w:p>
      <w:r>
        <w:t>Pictures</w:t>
      </w:r>
    </w:p>
    <w:p>
      <w:r>
        <w:t>the word                                    long period of not having</w:t>
      </w:r>
    </w:p>
    <w:p>
      <w:r>
        <w:t>breakfast                                   eaten (at night).              Colours</w:t>
      </w:r>
    </w:p>
    <w:p>
      <w:r>
        <w:t>Crayons</w:t>
      </w:r>
    </w:p>
    <w:p>
      <w:r>
        <w:t>computing devices</w:t>
      </w:r>
    </w:p>
    <w:p>
      <w:r>
        <w:t>2        Health      Importance     By the end of the        What is            Learners name food items       Hygiene and nutrition   Observation</w:t>
      </w:r>
    </w:p>
    <w:p>
      <w:r>
        <w:t>Practices   of breakfast   sub-strand, the                             they eat and drink in the</w:t>
      </w:r>
    </w:p>
    <w:p>
      <w:r>
        <w:t>breakfast                                         Grade 2 page 6-9        oral questions</w:t>
      </w:r>
    </w:p>
    <w:p>
      <w:r>
        <w:t>learner should be able                      morning.</w:t>
      </w:r>
    </w:p>
    <w:p>
      <w:r>
        <w:t>to:                                         Learners are guided to tell    Chart</w:t>
      </w:r>
    </w:p>
    <w:p>
      <w:r>
        <w:t>identify when                               the</w:t>
      </w:r>
    </w:p>
    <w:p>
      <w:r>
        <w:t>Pictures</w:t>
      </w:r>
    </w:p>
    <w:p>
      <w:r>
        <w:t>breakfast is taken                          importance of eating</w:t>
      </w:r>
    </w:p>
    <w:p>
      <w:r>
        <w:t>during the day                              breakfast as a healthy         Colours</w:t>
      </w:r>
    </w:p>
    <w:p>
      <w:r>
        <w:t>name food items                             habit.</w:t>
      </w:r>
    </w:p>
    <w:p>
      <w:r>
        <w:t>Crayons</w:t>
      </w:r>
    </w:p>
    <w:p>
      <w:r>
        <w:t>taken during</w:t>
      </w:r>
    </w:p>
    <w:p>
      <w:r>
        <w:t>breakfast                                                                  computing devices</w:t>
      </w:r>
    </w:p>
    <w:p/>
    <w:p>
      <w:r>
        <w:t>2      1        Health      Importance     By the end of the        Why is it          Learners are guided to         Hygiene and nutrition   Observation</w:t>
      </w:r>
    </w:p>
    <w:p>
      <w:r>
        <w:t>Practices   of breakfast   sub-strand, the          important to       keep a daily record of</w:t>
      </w:r>
    </w:p>
    <w:p>
      <w:r>
        <w:t>Grade 2 page 6-9        oral questions</w:t>
      </w:r>
    </w:p>
    <w:p>
      <w:r>
        <w:t>learner should be able   eat and drink      foods they eat for</w:t>
      </w:r>
    </w:p>
    <w:p>
      <w:r>
        <w:t>to:                      something in the   breakfast.                     Chart</w:t>
      </w:r>
    </w:p>
    <w:p>
      <w:r>
        <w:t>tell the importance of   morning?           Learners draw and colour</w:t>
      </w:r>
    </w:p>
    <w:p>
      <w:r>
        <w:t>Pictures</w:t>
      </w:r>
    </w:p>
    <w:p>
      <w:r>
        <w:t>eating breakfast as a                       foods eaten for breakfast</w:t>
      </w:r>
    </w:p>
    <w:p>
      <w:r>
        <w:t>healthy habit,                              using pencils, papers,        Colours</w:t>
      </w:r>
    </w:p>
    <w:p>
      <w:r>
        <w:t>appreciate the                              crayons and computing</w:t>
      </w:r>
    </w:p>
    <w:p>
      <w:r>
        <w:t>Crayons</w:t>
      </w:r>
    </w:p>
    <w:p>
      <w:r>
        <w:t>importance of taking                        devices. Learners can type</w:t>
      </w:r>
    </w:p>
    <w:p>
      <w:r>
        <w:t>breakfast in the                            names of foods eaten for      computing devices</w:t>
      </w:r>
    </w:p>
    <w:p>
      <w:r>
        <w:t>morning                                     breakfast using computing</w:t>
      </w:r>
    </w:p>
    <w:p>
      <w:r>
        <w:t>devices.</w:t>
      </w:r>
    </w:p>
    <w:p>
      <w:r>
        <w:t>2   Health      Oral      By the end of the        What things do I   In groups learners share      Hygiene and nutrition   Observation</w:t>
      </w:r>
    </w:p>
    <w:p>
      <w:r>
        <w:t>Practices   hygiene   sub-strand, the          do that are good   experiences on things they</w:t>
      </w:r>
    </w:p>
    <w:p>
      <w:r>
        <w:t>Grade 2 page 10-11      oral questions</w:t>
      </w:r>
    </w:p>
    <w:p>
      <w:r>
        <w:t>learner should be able   for my teeth?      do with their teeth.</w:t>
      </w:r>
    </w:p>
    <w:p>
      <w:r>
        <w:t>to:                                         Learners are guided to        Oral dental hygiene</w:t>
      </w:r>
    </w:p>
    <w:p>
      <w:r>
        <w:t>identify good oral                          identify good oral</w:t>
      </w:r>
    </w:p>
    <w:p>
      <w:r>
        <w:t>practitioner</w:t>
      </w:r>
    </w:p>
    <w:p>
      <w:r>
        <w:t>habits that                                 habits(brushing teeth at</w:t>
      </w:r>
    </w:p>
    <w:p>
      <w:r>
        <w:t>promote development                         least twice a day, eating     pictures of teeth</w:t>
      </w:r>
    </w:p>
    <w:p>
      <w:r>
        <w:t>of                                          foods that are good for</w:t>
      </w:r>
    </w:p>
    <w:p>
      <w:r>
        <w:t>showing effects of</w:t>
      </w:r>
    </w:p>
    <w:p>
      <w:r>
        <w:t>healthy teeth,                              healthy teeth and</w:t>
      </w:r>
    </w:p>
    <w:p>
      <w:r>
        <w:t>visiting a dentist at least   good oral habits and</w:t>
      </w:r>
    </w:p>
    <w:p>
      <w:r>
        <w:t>twice a year) and bad oral</w:t>
      </w:r>
    </w:p>
    <w:p>
      <w:r>
        <w:t>poor oral habits</w:t>
      </w:r>
    </w:p>
    <w:p>
      <w:r>
        <w:t>habits (nail biting, pencil</w:t>
      </w:r>
    </w:p>
    <w:p>
      <w:r>
        <w:t>chewing, using tooth picks    video clips</w:t>
      </w:r>
    </w:p>
    <w:p>
      <w:r>
        <w:t>and finger sucking) using</w:t>
      </w:r>
    </w:p>
    <w:p>
      <w:r>
        <w:t>pictures, video clips and</w:t>
      </w:r>
    </w:p>
    <w:p>
      <w:r>
        <w:t>illustrations.</w:t>
      </w:r>
    </w:p>
    <w:p>
      <w:r>
        <w:t>3   1   Health      Oral      By the end of the        What things do I   Learners are guided to        Hygiene and nutrition   Observation</w:t>
      </w:r>
    </w:p>
    <w:p>
      <w:r>
        <w:t>Practices   hygiene   sub-strand, the          do that are good   identify good oral</w:t>
      </w:r>
    </w:p>
    <w:p>
      <w:r>
        <w:t>Grade 2 page 13-15      oral questions</w:t>
      </w:r>
    </w:p>
    <w:p>
      <w:r>
        <w:t>learner should be able   for my teeth?      habits(brushing teeth at</w:t>
      </w:r>
    </w:p>
    <w:p>
      <w:r>
        <w:t>to:                                         least twice a day,            Oral dental hygiene</w:t>
      </w:r>
    </w:p>
    <w:p>
      <w:r>
        <w:t>identify harmful oral                       eating foods that are good</w:t>
      </w:r>
    </w:p>
    <w:p>
      <w:r>
        <w:t>practitioner</w:t>
      </w:r>
    </w:p>
    <w:p>
      <w:r>
        <w:t>habits that damage                          for healthy teeth and</w:t>
      </w:r>
    </w:p>
    <w:p>
      <w:r>
        <w:t>teeth                                       visiting a dentist at least   pictures of teeth</w:t>
      </w:r>
    </w:p>
    <w:p>
      <w:r>
        <w:t>twice a year) and bad</w:t>
      </w:r>
    </w:p>
    <w:p>
      <w:r>
        <w:t>showing effects of</w:t>
      </w:r>
    </w:p>
    <w:p>
      <w:r>
        <w:t>oral habits (nail biting,</w:t>
      </w:r>
    </w:p>
    <w:p>
      <w:r>
        <w:t>pencil chewing, using         good oral habits and</w:t>
      </w:r>
    </w:p>
    <w:p>
      <w:r>
        <w:t>tooth picks and finger</w:t>
      </w:r>
    </w:p>
    <w:p>
      <w:r>
        <w:t>poor oral habits</w:t>
      </w:r>
    </w:p>
    <w:p>
      <w:r>
        <w:t>sucking) using pictures,</w:t>
      </w:r>
    </w:p>
    <w:p>
      <w:r>
        <w:t>video clips and               video clips</w:t>
      </w:r>
    </w:p>
    <w:p>
      <w:r>
        <w:t>illustrations</w:t>
      </w:r>
    </w:p>
    <w:p>
      <w:r>
        <w:t>2   Health      Oral         By the end of the        What things do I   Learners are guided to         Hygiene and nutrition   Observation</w:t>
      </w:r>
    </w:p>
    <w:p>
      <w:r>
        <w:t>Practices   hygiene      sub-strand, the          do that are        keep a simple record on</w:t>
      </w:r>
    </w:p>
    <w:p>
      <w:r>
        <w:t>Grade 2 page 13-15      oral questions</w:t>
      </w:r>
    </w:p>
    <w:p>
      <w:r>
        <w:t>learner should be able   harmful for my     the number of times they</w:t>
      </w:r>
    </w:p>
    <w:p>
      <w:r>
        <w:t>to:                      teeth?             brush their teeth in a day.    Oral dental hygiene</w:t>
      </w:r>
    </w:p>
    <w:p>
      <w:r>
        <w:t>practise good oral</w:t>
      </w:r>
    </w:p>
    <w:p>
      <w:r>
        <w:t>practitioner pictures</w:t>
      </w:r>
    </w:p>
    <w:p>
      <w:r>
        <w:t>habits to promote</w:t>
      </w:r>
    </w:p>
    <w:p>
      <w:r>
        <w:t>their well-being                                                           of teeth showing</w:t>
      </w:r>
    </w:p>
    <w:p>
      <w:r>
        <w:t>effects of good oral</w:t>
      </w:r>
    </w:p>
    <w:p>
      <w:r>
        <w:t>habits and poor oral</w:t>
      </w:r>
    </w:p>
    <w:p>
      <w:r>
        <w:t>habits video clips</w:t>
      </w:r>
    </w:p>
    <w:p/>
    <w:p>
      <w:r>
        <w:t>4   1   Health      Oral         By the end of the        How many           Learners listen to a talk by   Hygiene and nutrition   Observation</w:t>
      </w:r>
    </w:p>
    <w:p>
      <w:r>
        <w:t>Practices   hygiene      sub-strand, the          times do I brush   a dental practitioner on</w:t>
      </w:r>
    </w:p>
    <w:p>
      <w:r>
        <w:t>Grade 2 page 13-15      oral questions</w:t>
      </w:r>
    </w:p>
    <w:p>
      <w:r>
        <w:t>learner should be able   my teeth in a      good oral habits</w:t>
      </w:r>
    </w:p>
    <w:p>
      <w:r>
        <w:t>to:                      day?               Learners watch videos that     Oral dental hygiene</w:t>
      </w:r>
    </w:p>
    <w:p>
      <w:r>
        <w:t>appreciate good oral                        promote good oral habits.</w:t>
      </w:r>
    </w:p>
    <w:p>
      <w:r>
        <w:t>practitioner pictures</w:t>
      </w:r>
    </w:p>
    <w:p>
      <w:r>
        <w:t>habits to promote</w:t>
      </w:r>
    </w:p>
    <w:p>
      <w:r>
        <w:t>their well being                                                           of teeth showing</w:t>
      </w:r>
    </w:p>
    <w:p>
      <w:r>
        <w:t>effects of good oral</w:t>
      </w:r>
    </w:p>
    <w:p>
      <w:r>
        <w:t>habits and poor oral</w:t>
      </w:r>
    </w:p>
    <w:p>
      <w:r>
        <w:t>habits video clips</w:t>
      </w:r>
    </w:p>
    <w:p>
      <w:r>
        <w:t>2   Health      Use of       By the end of the        How many           Learners describe their        Hygiene and nutrition   Observation</w:t>
      </w:r>
    </w:p>
    <w:p>
      <w:r>
        <w:t>Practices   different    sub-strand, the          rooms/areas are    house to each other and</w:t>
      </w:r>
    </w:p>
    <w:p>
      <w:r>
        <w:t>Grade 2 page 16-17      oral questions</w:t>
      </w:r>
    </w:p>
    <w:p>
      <w:r>
        <w:t>rooms in a   learner should be able   in your house?     are guided to identify</w:t>
      </w:r>
    </w:p>
    <w:p>
      <w:r>
        <w:t>house        to:                      Which are these    common areas/rooms in          pictures of equipment</w:t>
      </w:r>
    </w:p>
    <w:p>
      <w:r>
        <w:t>name the various         Different          their houses.</w:t>
      </w:r>
    </w:p>
    <w:p>
      <w:r>
        <w:t>used in various rooms</w:t>
      </w:r>
    </w:p>
    <w:p>
      <w:r>
        <w:t>rooms in a house,        rooms/areas in     Learners state the use of</w:t>
      </w:r>
    </w:p>
    <w:p>
      <w:r>
        <w:t>mention the use of       your home?         different rooms in the         in a house</w:t>
      </w:r>
    </w:p>
    <w:p>
      <w:r>
        <w:t>the various rooms in                        house to maintain hygiene(</w:t>
      </w:r>
    </w:p>
    <w:p>
      <w:r>
        <w:t>computing devices</w:t>
      </w:r>
    </w:p>
    <w:p>
      <w:r>
        <w:t>a house                                     kitchen for cooking,</w:t>
      </w:r>
    </w:p>
    <w:p>
      <w:r>
        <w:t>bedroom for sleeping,          pencils</w:t>
      </w:r>
    </w:p>
    <w:p>
      <w:r>
        <w:t>dining for eating, Living</w:t>
      </w:r>
    </w:p>
    <w:p>
      <w:r>
        <w:t>papers</w:t>
      </w:r>
    </w:p>
    <w:p>
      <w:r>
        <w:t>room for socializing, and</w:t>
      </w:r>
    </w:p>
    <w:p>
      <w:r>
        <w:t>bathroom for bathing ).       crayons</w:t>
      </w:r>
    </w:p>
    <w:p>
      <w:r>
        <w:t>1   Health      Health       Use of different         What are the      Learners are guided to sort   Hygiene and nutrition   Observation</w:t>
      </w:r>
    </w:p>
    <w:p>
      <w:r>
        <w:t>Practices   Practices    rooms in a house         main activities   out equipment for different</w:t>
      </w:r>
    </w:p>
    <w:p>
      <w:r>
        <w:t>Grade 2 page 18-19      oral questions</w:t>
      </w:r>
    </w:p>
    <w:p>
      <w:r>
        <w:t>carried out in    rooms in a house based on</w:t>
      </w:r>
    </w:p>
    <w:p>
      <w:r>
        <w:t>these rooms/      the                           pictures of equipment</w:t>
      </w:r>
    </w:p>
    <w:p>
      <w:r>
        <w:t>areas?            activities that are carried</w:t>
      </w:r>
    </w:p>
    <w:p>
      <w:r>
        <w:t>used in various rooms</w:t>
      </w:r>
    </w:p>
    <w:p>
      <w:r>
        <w:t>out in those rooms using</w:t>
      </w:r>
    </w:p>
    <w:p>
      <w:r>
        <w:t>pictures (jiko, utensils,     in a house</w:t>
      </w:r>
    </w:p>
    <w:p>
      <w:r>
        <w:t>chairs, tables,</w:t>
      </w:r>
    </w:p>
    <w:p>
      <w:r>
        <w:t>computing devices</w:t>
      </w:r>
    </w:p>
    <w:p>
      <w:r>
        <w:t>bed bucket/basins, sofa</w:t>
      </w:r>
    </w:p>
    <w:p>
      <w:r>
        <w:t>sets, wardrobe, knife,        pencils</w:t>
      </w:r>
    </w:p>
    <w:p>
      <w:r>
        <w:t>spoons).</w:t>
      </w:r>
    </w:p>
    <w:p>
      <w:r>
        <w:t>papers</w:t>
      </w:r>
    </w:p>
    <w:p>
      <w:r>
        <w:t>crayons</w:t>
      </w:r>
    </w:p>
    <w:p>
      <w:r>
        <w:t>2   Health      Use of       By the end of the        Which             Learners are guided to        Hygiene and nutrition   Observation</w:t>
      </w:r>
    </w:p>
    <w:p>
      <w:r>
        <w:t>Practices   different    sub-strand, the          equipment is      mention the importance of</w:t>
      </w:r>
    </w:p>
    <w:p>
      <w:r>
        <w:t>Grade 2 page 18-19      oral questions</w:t>
      </w:r>
    </w:p>
    <w:p>
      <w:r>
        <w:t>rooms in a   learner should be able   found in these    keeping the various rooms</w:t>
      </w:r>
    </w:p>
    <w:p>
      <w:r>
        <w:t>house        to:                      rooms/areas?      in a house clean and tidy.    pictures of equipment</w:t>
      </w:r>
    </w:p>
    <w:p>
      <w:r>
        <w:t>Name equipment and                         Learners draw and colour</w:t>
      </w:r>
    </w:p>
    <w:p>
      <w:r>
        <w:t>used in various rooms</w:t>
      </w:r>
    </w:p>
    <w:p>
      <w:r>
        <w:t>furniture used in the                      pictures of equipment used</w:t>
      </w:r>
    </w:p>
    <w:p>
      <w:r>
        <w:t>various rooms in a                         in different rooms in a       in a house</w:t>
      </w:r>
    </w:p>
    <w:p>
      <w:r>
        <w:t>house.                                     house.</w:t>
      </w:r>
    </w:p>
    <w:p>
      <w:r>
        <w:t>computing devices</w:t>
      </w:r>
    </w:p>
    <w:p>
      <w:r>
        <w:t>pencils</w:t>
      </w:r>
    </w:p>
    <w:p>
      <w:r>
        <w:t>papers</w:t>
      </w:r>
    </w:p>
    <w:p>
      <w:r>
        <w:t>crayons</w:t>
      </w:r>
    </w:p>
    <w:p>
      <w:r>
        <w:t>1   Health      Use of       By the end of the        Why is it         Learners play games by        Hygiene and nutrition   Observation</w:t>
      </w:r>
    </w:p>
    <w:p>
      <w:r>
        <w:t>Practices   different    sub-strand, the          important to      placing different</w:t>
      </w:r>
    </w:p>
    <w:p>
      <w:r>
        <w:t>Grade 2 page 18-19      oral questions</w:t>
      </w:r>
    </w:p>
    <w:p>
      <w:r>
        <w:t>rooms in a   learner should be able   keep the house    equipment in their</w:t>
      </w:r>
    </w:p>
    <w:p>
      <w:r>
        <w:t>house        to:                      clean             respective rooms using        pictures of equipment</w:t>
      </w:r>
    </w:p>
    <w:p>
      <w:r>
        <w:t>mention the                                computing devices.</w:t>
      </w:r>
    </w:p>
    <w:p>
      <w:r>
        <w:t>used in various rooms</w:t>
      </w:r>
    </w:p>
    <w:p>
      <w:r>
        <w:t>importance of</w:t>
      </w:r>
    </w:p>
    <w:p>
      <w:r>
        <w:t>keeping the various                                                      in a house</w:t>
      </w:r>
    </w:p>
    <w:p>
      <w:r>
        <w:t>rooms in a house</w:t>
      </w:r>
    </w:p>
    <w:p>
      <w:r>
        <w:t>clean and tidy                                                           computing devices</w:t>
      </w:r>
    </w:p>
    <w:p>
      <w:r>
        <w:t>pencils</w:t>
      </w:r>
    </w:p>
    <w:p>
      <w:r>
        <w:t>papers</w:t>
      </w:r>
    </w:p>
    <w:p>
      <w:r>
        <w:t>crayons</w:t>
      </w:r>
    </w:p>
    <w:p/>
    <w:p>
      <w:r>
        <w:t>5   1   Health      Cleaning of   By the end of the        Why do we        Learners mention reasons       Hygiene and nutrition   Observation</w:t>
      </w:r>
    </w:p>
    <w:p>
      <w:r>
        <w:t>Practices   utensils      sub-strand, the          clean            for clean utensils at home</w:t>
      </w:r>
    </w:p>
    <w:p>
      <w:r>
        <w:t>Grade 2 page 26-27      oral questions</w:t>
      </w:r>
    </w:p>
    <w:p>
      <w:r>
        <w:t>learner should be able   utensils?</w:t>
      </w:r>
    </w:p>
    <w:p>
      <w:r>
        <w:t>to:                                                                      realia (utensils and</w:t>
      </w:r>
    </w:p>
    <w:p>
      <w:r>
        <w:t>mention reasons for</w:t>
      </w:r>
    </w:p>
    <w:p>
      <w:r>
        <w:t>cleaning materials)</w:t>
      </w:r>
    </w:p>
    <w:p>
      <w:r>
        <w:t>cleaning utensils at</w:t>
      </w:r>
    </w:p>
    <w:p>
      <w:r>
        <w:t>home                                                                     computing devices</w:t>
      </w:r>
    </w:p>
    <w:p>
      <w:r>
        <w:t>papers</w:t>
      </w:r>
    </w:p>
    <w:p>
      <w:r>
        <w:t>pencils</w:t>
      </w:r>
    </w:p>
    <w:p>
      <w:r>
        <w:t>crayons</w:t>
      </w:r>
    </w:p>
    <w:p>
      <w:r>
        <w:t>2   Health      Cleaning of   By the end of the        What do we use   Learners identify materials    Hygiene and nutrition   Observation</w:t>
      </w:r>
    </w:p>
    <w:p>
      <w:r>
        <w:t>Practices   utensils      sub-strand, the          to clean the     for cleaning utensils at</w:t>
      </w:r>
    </w:p>
    <w:p>
      <w:r>
        <w:t>Grade 2 page 28-29      oral questions</w:t>
      </w:r>
    </w:p>
    <w:p>
      <w:r>
        <w:t>learner should be able   utensils?        home using realia (soap</w:t>
      </w:r>
    </w:p>
    <w:p>
      <w:r>
        <w:t>to:                                       and soap dish, sponge/sisal    realia (utensils and</w:t>
      </w:r>
    </w:p>
    <w:p>
      <w:r>
        <w:t>identify materials                        fibre/piece of cloth, drying</w:t>
      </w:r>
    </w:p>
    <w:p>
      <w:r>
        <w:t>cleaning materials)</w:t>
      </w:r>
    </w:p>
    <w:p>
      <w:r>
        <w:t>used for                                  rack).</w:t>
      </w:r>
    </w:p>
    <w:p>
      <w:r>
        <w:t>cleaning utensils at                                                     computing devices</w:t>
      </w:r>
    </w:p>
    <w:p>
      <w:r>
        <w:t>home,</w:t>
      </w:r>
    </w:p>
    <w:p>
      <w:r>
        <w:t>papers</w:t>
      </w:r>
    </w:p>
    <w:p>
      <w:r>
        <w:t>pencils</w:t>
      </w:r>
    </w:p>
    <w:p>
      <w:r>
        <w:t>crayons</w:t>
      </w:r>
    </w:p>
    <w:p/>
    <w:p>
      <w:r>
        <w:t>6   1   Health      Cleaning of   By the end of the        How do we        In groups learners practise    Hygiene and nutrition   Observation</w:t>
      </w:r>
    </w:p>
    <w:p>
      <w:r>
        <w:t>Practices   utensils      sub-strand, the          clean the        cleaning, drying and</w:t>
      </w:r>
    </w:p>
    <w:p>
      <w:r>
        <w:t>Grade 2 page 28-29      oral questions</w:t>
      </w:r>
    </w:p>
    <w:p>
      <w:r>
        <w:t>learner should be able   utensils?        storing the utensils (cup,</w:t>
      </w:r>
    </w:p>
    <w:p>
      <w:r>
        <w:t>to:                                       plate, bowl/basin spoon,       realia (utensils and</w:t>
      </w:r>
    </w:p>
    <w:p>
      <w:r>
        <w:t>clean, dry and store                      jug and sufuria).</w:t>
      </w:r>
    </w:p>
    <w:p>
      <w:r>
        <w:t>cleaning materials)</w:t>
      </w:r>
    </w:p>
    <w:p>
      <w:r>
        <w:t>the</w:t>
      </w:r>
    </w:p>
    <w:p>
      <w:r>
        <w:t>utensils used at home.                                                      computing devices</w:t>
      </w:r>
    </w:p>
    <w:p>
      <w:r>
        <w:t>papers</w:t>
      </w:r>
    </w:p>
    <w:p>
      <w:r>
        <w:t>pencils</w:t>
      </w:r>
    </w:p>
    <w:p>
      <w:r>
        <w:t>crayons</w:t>
      </w:r>
    </w:p>
    <w:p>
      <w:r>
        <w:t>2   Health      Cleaning of   By the end of the        How do we dry        Learners peer teach on        Hygiene and nutrition   Observation</w:t>
      </w:r>
    </w:p>
    <w:p>
      <w:r>
        <w:t>Practices   utensils      sub-strand, the          and store the        how to clean, dry and store</w:t>
      </w:r>
    </w:p>
    <w:p>
      <w:r>
        <w:t>Grade 2 page 28-29      oral questions</w:t>
      </w:r>
    </w:p>
    <w:p>
      <w:r>
        <w:t>learner should be able   utensils?            utensils</w:t>
      </w:r>
    </w:p>
    <w:p>
      <w:r>
        <w:t>to:                                                                         realia (utensils and</w:t>
      </w:r>
    </w:p>
    <w:p>
      <w:r>
        <w:t>Appreciate the</w:t>
      </w:r>
    </w:p>
    <w:p>
      <w:r>
        <w:t>cleaning materials)</w:t>
      </w:r>
    </w:p>
    <w:p>
      <w:r>
        <w:t>importance of</w:t>
      </w:r>
    </w:p>
    <w:p>
      <w:r>
        <w:t>cleaning the utensils                                                       computing devices</w:t>
      </w:r>
    </w:p>
    <w:p>
      <w:r>
        <w:t>at home.</w:t>
      </w:r>
    </w:p>
    <w:p>
      <w:r>
        <w:t>papers</w:t>
      </w:r>
    </w:p>
    <w:p>
      <w:r>
        <w:t>pencils</w:t>
      </w:r>
    </w:p>
    <w:p>
      <w:r>
        <w:t>crayons</w:t>
      </w:r>
    </w:p>
    <w:p/>
    <w:p>
      <w:r>
        <w:t>7   1   Health      Dangers of    By the end of the        Which are the        learners brainstorm on        Hygiene and nutrition   Observation</w:t>
      </w:r>
    </w:p>
    <w:p>
      <w:r>
        <w:t>Practices   second        sub-strand, the          Harmful              substances that people</w:t>
      </w:r>
    </w:p>
    <w:p>
      <w:r>
        <w:t>Grade 2 page 30-31</w:t>
      </w:r>
    </w:p>
    <w:p>
      <w:r>
        <w:t>hand smoke    learner should be able   substances that      smoke and are harmful to</w:t>
      </w:r>
    </w:p>
    <w:p>
      <w:r>
        <w:t>to:                      people smoke?        our health (tobacco and       Flash cards</w:t>
      </w:r>
    </w:p>
    <w:p>
      <w:r>
        <w:t>mention substances                            cigarette</w:t>
      </w:r>
    </w:p>
    <w:p>
      <w:r>
        <w:t>Posters</w:t>
      </w:r>
    </w:p>
    <w:p>
      <w:r>
        <w:t>that people smoke</w:t>
      </w:r>
    </w:p>
    <w:p>
      <w:r>
        <w:t>that are harmful to                                                         Pictures</w:t>
      </w:r>
    </w:p>
    <w:p>
      <w:r>
        <w:t>our health</w:t>
      </w:r>
    </w:p>
    <w:p>
      <w:r>
        <w:t>computing devices</w:t>
      </w:r>
    </w:p>
    <w:p>
      <w:r>
        <w:t>2   Health                    By the end of the        Which                learners mention the          Hygiene and nutrition   oral questions</w:t>
      </w:r>
    </w:p>
    <w:p>
      <w:r>
        <w:t>Practices                 sub-strand, the          places/areas         areas/places where</w:t>
      </w:r>
    </w:p>
    <w:p>
      <w:r>
        <w:t>Grade 2 page 33-34</w:t>
      </w:r>
    </w:p>
    <w:p>
      <w:r>
        <w:t>learner should be able   do people smoke      people smoke these</w:t>
      </w:r>
    </w:p>
    <w:p>
      <w:r>
        <w:t>to:                      from?                substances                    Flash cards</w:t>
      </w:r>
    </w:p>
    <w:p>
      <w:r>
        <w:t>mention the places       How can you          learners share experiences</w:t>
      </w:r>
    </w:p>
    <w:p>
      <w:r>
        <w:t>Posters</w:t>
      </w:r>
    </w:p>
    <w:p>
      <w:r>
        <w:t>where people smoke       tell that a person   on how they have</w:t>
      </w:r>
    </w:p>
    <w:p>
      <w:r>
        <w:t>these substances, tell   has been             encountered a person          Pictures</w:t>
      </w:r>
    </w:p>
    <w:p>
      <w:r>
        <w:t>that a person has been   smoking ?            smoking</w:t>
      </w:r>
    </w:p>
    <w:p>
      <w:r>
        <w:t>computing devices</w:t>
      </w:r>
    </w:p>
    <w:p>
      <w:r>
        <w:t>smoking</w:t>
      </w:r>
    </w:p>
    <w:p>
      <w:r>
        <w:t>8   1   Health                    By the end of the        What is second    learners are guided to tell    Hygiene and nutrition   Observation</w:t>
      </w:r>
    </w:p>
    <w:p>
      <w:r>
        <w:t>Practices                 sub-strand, the          hand smoke?       that a person has been</w:t>
      </w:r>
    </w:p>
    <w:p>
      <w:r>
        <w:t>Grade 2 page 335-36</w:t>
      </w:r>
    </w:p>
    <w:p>
      <w:r>
        <w:t>learner should be able                     smoking</w:t>
      </w:r>
    </w:p>
    <w:p>
      <w:r>
        <w:t>to:                                        learners are guided to         Flash cards</w:t>
      </w:r>
    </w:p>
    <w:p>
      <w:r>
        <w:t>state the meaning of                       explain the meaning of the</w:t>
      </w:r>
    </w:p>
    <w:p>
      <w:r>
        <w:t>Posters</w:t>
      </w:r>
    </w:p>
    <w:p>
      <w:r>
        <w:t>the word second hand                       word second hand smoke</w:t>
      </w:r>
    </w:p>
    <w:p>
      <w:r>
        <w:t>smoke                                                                     Pictures</w:t>
      </w:r>
    </w:p>
    <w:p>
      <w:r>
        <w:t>computing devices</w:t>
      </w:r>
    </w:p>
    <w:p>
      <w:r>
        <w:t>2   Health                    By the end of the        Why is it         Learners tell the effects of   Hygiene and nutrition   oral questions</w:t>
      </w:r>
    </w:p>
    <w:p>
      <w:r>
        <w:t>Practices                 sub-strand, the          important to      second hand smoke on</w:t>
      </w:r>
    </w:p>
    <w:p>
      <w:r>
        <w:t>Grade 2 page 35-36</w:t>
      </w:r>
    </w:p>
    <w:p>
      <w:r>
        <w:t>learner should be able   keep off second   health</w:t>
      </w:r>
    </w:p>
    <w:p>
      <w:r>
        <w:t>to:                      hand smoke?                                      Flash cards</w:t>
      </w:r>
    </w:p>
    <w:p>
      <w:r>
        <w:t>Tell the effects of</w:t>
      </w:r>
    </w:p>
    <w:p>
      <w:r>
        <w:t>Posters</w:t>
      </w:r>
    </w:p>
    <w:p>
      <w:r>
        <w:t>second hand smoke</w:t>
      </w:r>
    </w:p>
    <w:p>
      <w:r>
        <w:t>on health,                                                                Pictures</w:t>
      </w:r>
    </w:p>
    <w:p>
      <w:r>
        <w:t>develop self-efficacy</w:t>
      </w:r>
    </w:p>
    <w:p>
      <w:r>
        <w:t>computing device</w:t>
      </w:r>
    </w:p>
    <w:p>
      <w:r>
        <w:t>in avoiding second</w:t>
      </w:r>
    </w:p>
    <w:p>
      <w:r>
        <w:t>hand smoke</w:t>
      </w:r>
    </w:p>
    <w:p>
      <w:r>
        <w:t>9   1   Health      Keeping       By the end of the        What is water     Learners are guided to         Hygiene and nutrition   Observation</w:t>
      </w:r>
    </w:p>
    <w:p>
      <w:r>
        <w:t>Practices   water safe    sub-strand, the          contamination     brainstorm on the</w:t>
      </w:r>
    </w:p>
    <w:p>
      <w:r>
        <w:t>Grade 2 page 38-39</w:t>
      </w:r>
    </w:p>
    <w:p>
      <w:r>
        <w:t>from          learner should be able                     meaning of contaminated</w:t>
      </w:r>
    </w:p>
    <w:p>
      <w:r>
        <w:t>contaminati   to:                                        water                          Charts</w:t>
      </w:r>
    </w:p>
    <w:p>
      <w:r>
        <w:t>on            tell what is water                         Learners are guided to</w:t>
      </w:r>
    </w:p>
    <w:p>
      <w:r>
        <w:t>Pictures</w:t>
      </w:r>
    </w:p>
    <w:p>
      <w:r>
        <w:t>contamination,                             carry out a simple</w:t>
      </w:r>
    </w:p>
    <w:p>
      <w:r>
        <w:t>experiment to illustrate       computing devices</w:t>
      </w:r>
    </w:p>
    <w:p>
      <w:r>
        <w:t>how water is</w:t>
      </w:r>
    </w:p>
    <w:p>
      <w:r>
        <w:t>contaminated</w:t>
      </w:r>
    </w:p>
    <w:p>
      <w:r>
        <w:t>2   Health      Keeping       By the end of the        How is water      Learners carry out an          Hygiene and nutrition   oral questions</w:t>
      </w:r>
    </w:p>
    <w:p>
      <w:r>
        <w:t>Practices   water safe    sub-strand, the          Contaminated      experiment that will</w:t>
      </w:r>
    </w:p>
    <w:p>
      <w:r>
        <w:t>Grade 2 page 40-41</w:t>
      </w:r>
    </w:p>
    <w:p>
      <w:r>
        <w:t>from          learner should be able                     enable them observe</w:t>
      </w:r>
    </w:p>
    <w:p>
      <w:r>
        <w:t>contaminati   to:                                        physical changes that          Charts</w:t>
      </w:r>
    </w:p>
    <w:p>
      <w:r>
        <w:t>on            carry out experiment                       occur in contaminated</w:t>
      </w:r>
    </w:p>
    <w:p>
      <w:r>
        <w:t>Pictures</w:t>
      </w:r>
    </w:p>
    <w:p>
      <w:r>
        <w:t>to                                         water (change of colour,</w:t>
      </w:r>
    </w:p>
    <w:p>
      <w:r>
        <w:t>demonstrate water                          smell, presence of foreign     computing device</w:t>
      </w:r>
    </w:p>
    <w:p>
      <w:r>
        <w:t>contamination,                             substances)</w:t>
      </w:r>
    </w:p>
    <w:p>
      <w:r>
        <w:t>10   1   Health      Keeping       By the end of the        What happens     Learners are guided to tell   Hygiene and nutrition   observation,</w:t>
      </w:r>
    </w:p>
    <w:p>
      <w:r>
        <w:t>Practices   water safe    sub-strand, the          when water is    how they can prevent</w:t>
      </w:r>
    </w:p>
    <w:p>
      <w:r>
        <w:t>Grade 2 page 40-41      oral questions</w:t>
      </w:r>
    </w:p>
    <w:p>
      <w:r>
        <w:t>from          learner should be able   contaminated?    contamination of water for</w:t>
      </w:r>
    </w:p>
    <w:p>
      <w:r>
        <w:t>contaminati   to:                                       drinking at home and          Charts</w:t>
      </w:r>
    </w:p>
    <w:p>
      <w:r>
        <w:t>on            mention changes in                        school</w:t>
      </w:r>
    </w:p>
    <w:p>
      <w:r>
        <w:t>Pictures</w:t>
      </w:r>
    </w:p>
    <w:p>
      <w:r>
        <w:t>water that is                             Learners open and play a</w:t>
      </w:r>
    </w:p>
    <w:p>
      <w:r>
        <w:t>contaminated,                             video on activities to        computing device</w:t>
      </w:r>
    </w:p>
    <w:p>
      <w:r>
        <w:t>state ways in which                       prevent water</w:t>
      </w:r>
    </w:p>
    <w:p>
      <w:r>
        <w:t>we can prevent water                      contamination</w:t>
      </w:r>
    </w:p>
    <w:p>
      <w:r>
        <w:t>contamination</w:t>
      </w:r>
    </w:p>
    <w:p>
      <w:r>
        <w:t>2               Re-using      By the end of the        What do we use   Learners brainstorm on the    Hygiene and nutrition    observation,</w:t>
      </w:r>
    </w:p>
    <w:p>
      <w:r>
        <w:t>water         sub-strand, the          water and soap   meaning of the word re-                               oral questions</w:t>
      </w:r>
    </w:p>
    <w:p>
      <w:r>
        <w:t>Grade 2 page 44-45</w:t>
      </w:r>
    </w:p>
    <w:p>
      <w:r>
        <w:t>and soap at   learner should be able   for?             using</w:t>
      </w:r>
    </w:p>
    <w:p>
      <w:r>
        <w:t>home          to:                                                                     Charts</w:t>
      </w:r>
    </w:p>
    <w:p>
      <w:r>
        <w:t>explain the meaning</w:t>
      </w:r>
    </w:p>
    <w:p>
      <w:r>
        <w:t>Pictures</w:t>
      </w:r>
    </w:p>
    <w:p>
      <w:r>
        <w:t>of word reusing,</w:t>
      </w:r>
    </w:p>
    <w:p>
      <w:r>
        <w:t>computing device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