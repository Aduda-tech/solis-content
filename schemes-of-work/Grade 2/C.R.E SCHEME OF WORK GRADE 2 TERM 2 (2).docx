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1Qy_IYiMNb class wp block paragraph Download 2 11 weeks a hre</w:t>
      </w:r>
    </w:p>
    <w:p>
      <w:r>
        <w:t>C.R.E SCHEME OF WORK GRADE 2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GRADE                     LEARNING AREAS                        TIME                    YEAR</w:t>
      </w:r>
    </w:p>
    <w:p/>
    <w:p>
      <w:r>
        <w:t>2                     C.R.E ACTIVITIES</w:t>
      </w:r>
    </w:p>
    <w:p/>
    <w:p>
      <w:r>
        <w:t>Week Lesson   Strand    Sub Strand    Specific Learning          Key              Learning                Learning            Assessment     Remarks</w:t>
      </w:r>
    </w:p>
    <w:p>
      <w:r>
        <w:t>Outcome                    Inquiry          Experiences             Resources</w:t>
      </w:r>
    </w:p>
    <w:p>
      <w:r>
        <w:t>Question</w:t>
      </w:r>
    </w:p>
    <w:p>
      <w:r>
        <w:t>1    1        The       Kindness of   By the end of the Sub      What did the     Learners to role play   Bible               Oral</w:t>
      </w:r>
    </w:p>
    <w:p>
      <w:r>
        <w:t>early     the Wise      strand, the learner        wise men         saying, ‘thank you’     Growing in Christ   questions,</w:t>
      </w:r>
    </w:p>
    <w:p>
      <w:r>
        <w:t>Life of   Men           should be able to:         bring to         after receiving gifts   CRE activities      portfolios,</w:t>
      </w:r>
    </w:p>
    <w:p>
      <w:r>
        <w:t>Jesus                   list the gifts given to    baby Jesus?      from friends and        learners’ book      observation,</w:t>
      </w:r>
    </w:p>
    <w:p>
      <w:r>
        <w:t>Christ                  baby Jesus and develop                      family members          grade 78-80         written</w:t>
      </w:r>
    </w:p>
    <w:p>
      <w:r>
        <w:t>the value of sharing                        Learners to avoid                           quizzes,</w:t>
      </w:r>
    </w:p>
    <w:p>
      <w:r>
        <w:t>receiving gifts from                        question and</w:t>
      </w:r>
    </w:p>
    <w:p>
      <w:r>
        <w:t>strangers                                   answer,</w:t>
      </w:r>
    </w:p>
    <w:p>
      <w:r>
        <w:t>Learners to list in                         reciting,</w:t>
      </w:r>
    </w:p>
    <w:p>
      <w:r>
        <w:t>groups the negative                         checklists,</w:t>
      </w:r>
    </w:p>
    <w:p>
      <w:r>
        <w:t>results of receiving                        drawing,</w:t>
      </w:r>
    </w:p>
    <w:p>
      <w:r>
        <w:t>gifts from strangers                        filling in</w:t>
      </w:r>
    </w:p>
    <w:p>
      <w:r>
        <w:t>blank spaces</w:t>
      </w:r>
    </w:p>
    <w:p>
      <w:r>
        <w:t>,puzzles</w:t>
      </w:r>
    </w:p>
    <w:p>
      <w:r>
        <w:t>2        The       Kindness of   By the end of the Sub      What should      Learners to role play   Bible               Oral</w:t>
      </w:r>
    </w:p>
    <w:p>
      <w:r>
        <w:t>early     the Wise      strand, the learner        you do when      saying, ‘thank you’     Growing in Christ   questions,</w:t>
      </w:r>
    </w:p>
    <w:p>
      <w:r>
        <w:t>Life of   Men           should be able to:         your family      after receiving gifts   CRE activities      portfolios,</w:t>
      </w:r>
    </w:p>
    <w:p>
      <w:r>
        <w:t>Jesus                   list the gifts given to    members          from friends and        learners’ book      observation,</w:t>
      </w:r>
    </w:p>
    <w:p>
      <w:r>
        <w:t>Christ                  baby Jesus and develop     bring gifts to   family members          grade 80-81         written</w:t>
      </w:r>
    </w:p>
    <w:p>
      <w:r>
        <w:t>the value of sharing       you?             Learners to avoid                           quizzes,</w:t>
      </w:r>
    </w:p>
    <w:p>
      <w:r>
        <w:t>receiving gifts from                        question and</w:t>
      </w:r>
    </w:p>
    <w:p>
      <w:r>
        <w:t>strangers                                   answer,</w:t>
      </w:r>
    </w:p>
    <w:p>
      <w:r>
        <w:t>Learners to list in                         reciting,</w:t>
      </w:r>
    </w:p>
    <w:p>
      <w:r>
        <w:t>groups the negative                         checklists,</w:t>
      </w:r>
    </w:p>
    <w:p>
      <w:r>
        <w:t>results of receiving                        drawing,</w:t>
      </w:r>
    </w:p>
    <w:p>
      <w:r>
        <w:t>gifts from strangers                        filling in</w:t>
      </w:r>
    </w:p>
    <w:p>
      <w:r>
        <w:t>blank spaces</w:t>
      </w:r>
    </w:p>
    <w:p>
      <w:r>
        <w:t>,puzzles</w:t>
      </w:r>
    </w:p>
    <w:p>
      <w:r>
        <w:t>3   The early   Kindness of   By the end of the Sub    What should    Learners to role play   Bible               Oral</w:t>
      </w:r>
    </w:p>
    <w:p>
      <w:r>
        <w:t>Life of     the Wise      strand, the learner      you do when    saying, ‘thank you’     Growing in Christ   questions,</w:t>
      </w:r>
    </w:p>
    <w:p>
      <w:r>
        <w:t>Jesus       Men           should be able to:       given gifts    after receiving gifts   CRE activities      portfolios,</w:t>
      </w:r>
    </w:p>
    <w:p>
      <w:r>
        <w:t>Christ                    acquire the skill of     by             from friends and        learners’ book      observation,</w:t>
      </w:r>
    </w:p>
    <w:p>
      <w:r>
        <w:t>assertiveness by         strangers?     family members          grade 78-80         written</w:t>
      </w:r>
    </w:p>
    <w:p>
      <w:r>
        <w:t>refusing gifts from                     Learners to avoid                           quizzes,</w:t>
      </w:r>
    </w:p>
    <w:p>
      <w:r>
        <w:t>strangers                               receiving gifts from                        question and</w:t>
      </w:r>
    </w:p>
    <w:p>
      <w:r>
        <w:t>strangers                                   answer,</w:t>
      </w:r>
    </w:p>
    <w:p>
      <w:r>
        <w:t>Learners to list in                         reciting,</w:t>
      </w:r>
    </w:p>
    <w:p>
      <w:r>
        <w:t>groups the negative                         checklists,</w:t>
      </w:r>
    </w:p>
    <w:p>
      <w:r>
        <w:t>drawing,</w:t>
      </w:r>
    </w:p>
    <w:p>
      <w:r>
        <w:t>filling in</w:t>
      </w:r>
    </w:p>
    <w:p>
      <w:r>
        <w:t>blank spaces</w:t>
      </w:r>
    </w:p>
    <w:p>
      <w:r>
        <w:t>,puzzles</w:t>
      </w:r>
    </w:p>
    <w:p>
      <w:r>
        <w:t>2   1   The early   Kindness of   By the end of the Sub    Who was        Learners to role play   Bible               Oral</w:t>
      </w:r>
    </w:p>
    <w:p>
      <w:r>
        <w:t>Life of     the Wise      strand, the learner      given to you   saying, ‘thank you’     Growing in Christ   questions,</w:t>
      </w:r>
    </w:p>
    <w:p>
      <w:r>
        <w:t>Jesus       Men           should be able to        as a gift by   after receiving gifts   CRE activities      portfolios,</w:t>
      </w:r>
    </w:p>
    <w:p>
      <w:r>
        <w:t>Christ                    appreciate Jesus as a    God?           from friends and        learners’ book      observation,</w:t>
      </w:r>
    </w:p>
    <w:p>
      <w:r>
        <w:t>gift from God in their                  family members          grade 78-80         written</w:t>
      </w:r>
    </w:p>
    <w:p>
      <w:r>
        <w:t>lives                                   Learners to avoid                           quizzes,</w:t>
      </w:r>
    </w:p>
    <w:p>
      <w:r>
        <w:t>receiving gifts from                        question and</w:t>
      </w:r>
    </w:p>
    <w:p>
      <w:r>
        <w:t>strangers                                   answer,</w:t>
      </w:r>
    </w:p>
    <w:p>
      <w:r>
        <w:t>Learners to list in                         reciting,</w:t>
      </w:r>
    </w:p>
    <w:p>
      <w:r>
        <w:t>groups the negative                         checklists,</w:t>
      </w:r>
    </w:p>
    <w:p>
      <w:r>
        <w:t>results of                                  drawing,</w:t>
      </w:r>
    </w:p>
    <w:p>
      <w:r>
        <w:t>receiving gifts from                        filling in</w:t>
      </w:r>
    </w:p>
    <w:p>
      <w:r>
        <w:t>strangers                                   blank spaces</w:t>
      </w:r>
    </w:p>
    <w:p>
      <w:r>
        <w:t>,puzzles</w:t>
      </w:r>
    </w:p>
    <w:p>
      <w:r>
        <w:t>2   The early   Jesus    By the end of the Sub     What type     Learners to discuss     Bible               Oral</w:t>
      </w:r>
    </w:p>
    <w:p>
      <w:r>
        <w:t>Life of     Christ   strand, the learner       of work did   the type of work        Growing in Christ   questions,</w:t>
      </w:r>
    </w:p>
    <w:p>
      <w:r>
        <w:t>Jesus       worked   should be able to:        How did       Joseph, the father of   CRE activities      portfolios,</w:t>
      </w:r>
    </w:p>
    <w:p>
      <w:r>
        <w:t>Christ               develop responsibility    Jesus help    Jesus did               learners’ book      observation,</w:t>
      </w:r>
    </w:p>
    <w:p>
      <w:r>
        <w:t>by doing simple chores    His father?   Learners to list in     grade 82-83         written</w:t>
      </w:r>
    </w:p>
    <w:p>
      <w:r>
        <w:t>at home, school and the   What do you   groups how Jesus                            quizzes,</w:t>
      </w:r>
    </w:p>
    <w:p>
      <w:r>
        <w:t>church                    do during     helped His father                           question and</w:t>
      </w:r>
    </w:p>
    <w:p>
      <w:r>
        <w:t>the school    Learners to list the                        answer,</w:t>
      </w:r>
    </w:p>
    <w:p>
      <w:r>
        <w:t>holidays?     activities they do at                       reciting,</w:t>
      </w:r>
    </w:p>
    <w:p>
      <w:r>
        <w:t>home                                        checklists,</w:t>
      </w:r>
    </w:p>
    <w:p>
      <w:r>
        <w:t>Learners to write a                         filling in</w:t>
      </w:r>
    </w:p>
    <w:p>
      <w:r>
        <w:t>poem on “Jesus                              blank spaces</w:t>
      </w:r>
    </w:p>
    <w:p>
      <w:r>
        <w:t>worked’’                                    ,puzzles,</w:t>
      </w:r>
    </w:p>
    <w:p>
      <w:r>
        <w:t>Learners to keep                            projects</w:t>
      </w:r>
    </w:p>
    <w:p>
      <w:r>
        <w:t>their home, class and</w:t>
      </w:r>
    </w:p>
    <w:p>
      <w:r>
        <w:t>compound clean</w:t>
      </w:r>
    </w:p>
    <w:p>
      <w:r>
        <w:t>3   The early   Jesus    By the end of the Sub     What type     Learners to discuss     Bible               Oral</w:t>
      </w:r>
    </w:p>
    <w:p>
      <w:r>
        <w:t>Life of     Christ   strand, the learner       of work did   the type of work        Growing in Christ   questions,</w:t>
      </w:r>
    </w:p>
    <w:p>
      <w:r>
        <w:t>Jesus       Worked   should be able to:        How did       Joseph, the father of   CRE activities      portfolios,</w:t>
      </w:r>
    </w:p>
    <w:p>
      <w:r>
        <w:t>Christ               appreciate work by        Jesus help    Jesus did               learners’ book      observation,</w:t>
      </w:r>
    </w:p>
    <w:p>
      <w:r>
        <w:t>emulating Jesus Christ    His father?   Learners to list in     grade 84-86         written</w:t>
      </w:r>
    </w:p>
    <w:p>
      <w:r>
        <w:t>and assisting their                     groups how Jesus                            quizzes,</w:t>
      </w:r>
    </w:p>
    <w:p>
      <w:r>
        <w:t>parents at home                         helped His father                           question and</w:t>
      </w:r>
    </w:p>
    <w:p>
      <w:r>
        <w:t>Learners to list the                        answer,</w:t>
      </w:r>
    </w:p>
    <w:p>
      <w:r>
        <w:t>activities they do at                       reciting,</w:t>
      </w:r>
    </w:p>
    <w:p>
      <w:r>
        <w:t>home                                        checklists,</w:t>
      </w:r>
    </w:p>
    <w:p>
      <w:r>
        <w:t>Learners to write a                         filling in</w:t>
      </w:r>
    </w:p>
    <w:p>
      <w:r>
        <w:t>poem on “Jesus                              blank spaces</w:t>
      </w:r>
    </w:p>
    <w:p>
      <w:r>
        <w:t>worked’’                                    ,puzzles,</w:t>
      </w:r>
    </w:p>
    <w:p>
      <w:r>
        <w:t>Learners to keep                            projects</w:t>
      </w:r>
    </w:p>
    <w:p>
      <w:r>
        <w:t>their home, class and</w:t>
      </w:r>
    </w:p>
    <w:p>
      <w:r>
        <w:t>compound clean</w:t>
      </w:r>
    </w:p>
    <w:p>
      <w:r>
        <w:t>1   The early   Jesus calms   By the end of the Sub      How did      The learners to read    Bible               Oral</w:t>
      </w:r>
    </w:p>
    <w:p>
      <w:r>
        <w:t>Life of     the Storm     strand, the learner        Jesus calm   Matthew 8:23-27         Growing in Christ   questions,</w:t>
      </w:r>
    </w:p>
    <w:p>
      <w:r>
        <w:t>3       Jesus                     should be able to:         the storm?   Learners to watch a     CRE activities      portfolios,</w:t>
      </w:r>
    </w:p>
    <w:p>
      <w:r>
        <w:t>Christ                    narrate the miracle of                  video on the miracle    learners’ book      observation,</w:t>
      </w:r>
    </w:p>
    <w:p>
      <w:r>
        <w:t>calming the storm a                     of calming the storm    grade 92-93         written</w:t>
      </w:r>
    </w:p>
    <w:p>
      <w:r>
        <w:t>Learners to discuss                         quizzes,</w:t>
      </w:r>
    </w:p>
    <w:p>
      <w:r>
        <w:t>in pairs what they do                       question and</w:t>
      </w:r>
    </w:p>
    <w:p>
      <w:r>
        <w:t>when they face                              answer,</w:t>
      </w:r>
    </w:p>
    <w:p>
      <w:r>
        <w:t>difficulties                                reciting,</w:t>
      </w:r>
    </w:p>
    <w:p>
      <w:r>
        <w:t>Learners to role play                       checklists,</w:t>
      </w:r>
    </w:p>
    <w:p>
      <w:r>
        <w:t>the miracle of                              filling in</w:t>
      </w:r>
    </w:p>
    <w:p>
      <w:r>
        <w:t>calming the storm                           blank spaces</w:t>
      </w:r>
    </w:p>
    <w:p>
      <w:r>
        <w:t>Learners to draw and                        ,puzzles,</w:t>
      </w:r>
    </w:p>
    <w:p>
      <w:r>
        <w:t>colour a boat                               projects</w:t>
      </w:r>
    </w:p>
    <w:p>
      <w:r>
        <w:t>Learners to sing a</w:t>
      </w:r>
    </w:p>
    <w:p>
      <w:r>
        <w:t>song about calming</w:t>
      </w:r>
    </w:p>
    <w:p>
      <w:r>
        <w:t>the storm</w:t>
      </w:r>
    </w:p>
    <w:p>
      <w:r>
        <w:t>2   The early   Jesus calms   By the end of the Sub      How did      The learners to read    Bible               Oral</w:t>
      </w:r>
    </w:p>
    <w:p>
      <w:r>
        <w:t>Life of     the Storm     strand, the learner        Jesus calm   Matthew 8:23-27         Growing in Christ   questions,</w:t>
      </w:r>
    </w:p>
    <w:p>
      <w:r>
        <w:t>Jesus                     should be able to:         the storm?   Learners to watch a     CRE activities      portfolios,</w:t>
      </w:r>
    </w:p>
    <w:p>
      <w:r>
        <w:t>Christ                    narrate the miracle of                  video on the miracle    learners’ book      observation,</w:t>
      </w:r>
    </w:p>
    <w:p>
      <w:r>
        <w:t>calming the storm and                   of calming the storm    grade 92-93         written</w:t>
      </w:r>
    </w:p>
    <w:p>
      <w:r>
        <w:t>relate it to their daily                Learners to discuss                         quizzes,</w:t>
      </w:r>
    </w:p>
    <w:p>
      <w:r>
        <w:t>lives by having faith in                in pairs what they do                       question and</w:t>
      </w:r>
    </w:p>
    <w:p>
      <w:r>
        <w:t>God                                     when they face                              answer,</w:t>
      </w:r>
    </w:p>
    <w:p>
      <w:r>
        <w:t>difficulties                                reciting,</w:t>
      </w:r>
    </w:p>
    <w:p>
      <w:r>
        <w:t>Learners to role play                       checklists,</w:t>
      </w:r>
    </w:p>
    <w:p>
      <w:r>
        <w:t>the miracle of                              filling in</w:t>
      </w:r>
    </w:p>
    <w:p>
      <w:r>
        <w:t>calming the storm                           blank spaces</w:t>
      </w:r>
    </w:p>
    <w:p>
      <w:r>
        <w:t>Learners to draw and                        ,puzzles,</w:t>
      </w:r>
    </w:p>
    <w:p>
      <w:r>
        <w:t>colour a boat                               projects</w:t>
      </w:r>
    </w:p>
    <w:p>
      <w:r>
        <w:t>Learners to sing a</w:t>
      </w:r>
    </w:p>
    <w:p>
      <w:r>
        <w:t>song about calming</w:t>
      </w:r>
    </w:p>
    <w:p>
      <w:r>
        <w:t>the storm</w:t>
      </w:r>
    </w:p>
    <w:p>
      <w:r>
        <w:t>3   The early   Jesus calms   By the end of the Sub      What should The learners to read      Bible               Oral</w:t>
      </w:r>
    </w:p>
    <w:p>
      <w:r>
        <w:t>Life of     the Storm     strand, the learner        you do when Matthew 8:23-27           Growing in Christ   questions,</w:t>
      </w:r>
    </w:p>
    <w:p>
      <w:r>
        <w:t>Jesus                     should be able to:         you face      Learners to watch a     CRE activities      portfolios,</w:t>
      </w:r>
    </w:p>
    <w:p>
      <w:r>
        <w:t>Christ                    appreciate the miracle     difficulties? video on the miracle    learners’ book      observation,</w:t>
      </w:r>
    </w:p>
    <w:p>
      <w:r>
        <w:t>of calming the storm                     of calming the storm    grade 92-93         written</w:t>
      </w:r>
    </w:p>
    <w:p>
      <w:r>
        <w:t>by trusting God when                     Learners to discuss                         quizzes,</w:t>
      </w:r>
    </w:p>
    <w:p>
      <w:r>
        <w:t>faced with challenges                    in pairs what they do                       question and</w:t>
      </w:r>
    </w:p>
    <w:p>
      <w:r>
        <w:t>when they face                              answer,</w:t>
      </w:r>
    </w:p>
    <w:p>
      <w:r>
        <w:t>difficulties                                reciting,</w:t>
      </w:r>
    </w:p>
    <w:p>
      <w:r>
        <w:t>Learners to role play                       checklists,</w:t>
      </w:r>
    </w:p>
    <w:p>
      <w:r>
        <w:t>the miracle of                              filling in</w:t>
      </w:r>
    </w:p>
    <w:p>
      <w:r>
        <w:t>calming the storm                           blank spaces</w:t>
      </w:r>
    </w:p>
    <w:p>
      <w:r>
        <w:t>Learners to draw and                        ,puzzles,</w:t>
      </w:r>
    </w:p>
    <w:p>
      <w:r>
        <w:t>colour a boat                               projects</w:t>
      </w:r>
    </w:p>
    <w:p>
      <w:r>
        <w:t>Learners to sing a</w:t>
      </w:r>
    </w:p>
    <w:p>
      <w:r>
        <w:t>song about calming</w:t>
      </w:r>
    </w:p>
    <w:p>
      <w:r>
        <w:t>the storm</w:t>
      </w:r>
    </w:p>
    <w:p>
      <w:r>
        <w:t>4   1   The early   Miraculous    By the end of the Sub      How did       Learners to read        Bible               Oral</w:t>
      </w:r>
    </w:p>
    <w:p>
      <w:r>
        <w:t>Life of     catch of      strand, the learner        Jesus help    Luke 5:3-9              Growing in Christ   questions,</w:t>
      </w:r>
    </w:p>
    <w:p>
      <w:r>
        <w:t>Jesus       Fish          should be able to:         the           Learners to watch a     CRE activities      portfolios,</w:t>
      </w:r>
    </w:p>
    <w:p>
      <w:r>
        <w:t>Christ                    explain how Jesus          fishermen?    video on the            learners’ book      observation,</w:t>
      </w:r>
    </w:p>
    <w:p>
      <w:r>
        <w:t>solved the problem of                    miraculous catch of     grade 96-98         written</w:t>
      </w:r>
    </w:p>
    <w:p>
      <w:r>
        <w:t>the fishermen and                        fish                                        quizzes,</w:t>
      </w:r>
    </w:p>
    <w:p>
      <w:r>
        <w:t>relate it to their lives                 Learners to role play                       question and</w:t>
      </w:r>
    </w:p>
    <w:p>
      <w:r>
        <w:t>by trusting in                           the miraculous catch                        answer,</w:t>
      </w:r>
    </w:p>
    <w:p>
      <w:r>
        <w:t>God                                      of fish                                     reciting,</w:t>
      </w:r>
    </w:p>
    <w:p>
      <w:r>
        <w:t>Learners to sing the                        checklists,</w:t>
      </w:r>
    </w:p>
    <w:p>
      <w:r>
        <w:t>song ‘I will make you                       filling in</w:t>
      </w:r>
    </w:p>
    <w:p>
      <w:r>
        <w:t>fishers of men….”                           blank spaces</w:t>
      </w:r>
    </w:p>
    <w:p>
      <w:r>
        <w:t>Learners to draw and                        ,puzzles,</w:t>
      </w:r>
    </w:p>
    <w:p>
      <w:r>
        <w:t>colour a fish                               projects</w:t>
      </w:r>
    </w:p>
    <w:p>
      <w:r>
        <w:t>2   The early   Miraculous   By the end of the Sub      How did         Learners to read        Bible</w:t>
      </w:r>
    </w:p>
    <w:p>
      <w:r>
        <w:t>Life of     catch of     strand, the                Jesus help      Luke 5:3-9              Growing in Christ</w:t>
      </w:r>
    </w:p>
    <w:p>
      <w:r>
        <w:t>Jesus       Fish         learner should be able     the             Learners to watch a     CRE activities</w:t>
      </w:r>
    </w:p>
    <w:p>
      <w:r>
        <w:t>Christ                   to:                        fishermen?      video on the            learners’ book      Oral</w:t>
      </w:r>
    </w:p>
    <w:p>
      <w:r>
        <w:t>explain how Jesus                          miraculous catch of     grade 96-98         questions,</w:t>
      </w:r>
    </w:p>
    <w:p>
      <w:r>
        <w:t>solved the problem of                      fish                                        portfolios,</w:t>
      </w:r>
    </w:p>
    <w:p>
      <w:r>
        <w:t>the fishermen and                          Learners to role play                       observation,</w:t>
      </w:r>
    </w:p>
    <w:p>
      <w:r>
        <w:t>relate it to their lives                   the miraculous catch                        written</w:t>
      </w:r>
    </w:p>
    <w:p>
      <w:r>
        <w:t>by trusting in God                         of fish                                     quizzes,</w:t>
      </w:r>
    </w:p>
    <w:p>
      <w:r>
        <w:t>Learners to sing the                        question and</w:t>
      </w:r>
    </w:p>
    <w:p>
      <w:r>
        <w:t>appreciate the response                    song ‘I will make you                       answer,</w:t>
      </w:r>
    </w:p>
    <w:p>
      <w:r>
        <w:t>of the fishermen by                        fishers of men….”                           reciting,</w:t>
      </w:r>
    </w:p>
    <w:p>
      <w:r>
        <w:t>obeying God                                Learners to draw and                        checklists,</w:t>
      </w:r>
    </w:p>
    <w:p>
      <w:r>
        <w:t>colour a fish                               filling in</w:t>
      </w:r>
    </w:p>
    <w:p>
      <w:r>
        <w:t>blank spaces</w:t>
      </w:r>
    </w:p>
    <w:p>
      <w:r>
        <w:t>,puzzles,</w:t>
      </w:r>
    </w:p>
    <w:p>
      <w:r>
        <w:t>projects</w:t>
      </w:r>
    </w:p>
    <w:p>
      <w:r>
        <w:t>3   The early   Miraculous   By the end of the Sub      What was        Learners to read        Bible               Oral</w:t>
      </w:r>
    </w:p>
    <w:p>
      <w:r>
        <w:t>Life of     catch of     strand, the learner        the result of   Luke 5:3-9              Growing in Christ   questions,</w:t>
      </w:r>
    </w:p>
    <w:p>
      <w:r>
        <w:t>Jesus       Fish         should be able to:         their           Learners to watch a     CRE activities      portfolios,</w:t>
      </w:r>
    </w:p>
    <w:p>
      <w:r>
        <w:t>Christ                   appreciate the response    obedience?      video on the            learners’ book      observation,</w:t>
      </w:r>
    </w:p>
    <w:p>
      <w:r>
        <w:t>of the fishermen by                        miraculous catch of     grade 99-101        written</w:t>
      </w:r>
    </w:p>
    <w:p>
      <w:r>
        <w:t>obeying God                                fish                                        quizzes,</w:t>
      </w:r>
    </w:p>
    <w:p>
      <w:r>
        <w:t>Learners to role play                       question and</w:t>
      </w:r>
    </w:p>
    <w:p>
      <w:r>
        <w:t>the miraculous catch                        answer,</w:t>
      </w:r>
    </w:p>
    <w:p>
      <w:r>
        <w:t>of fish                                     reciting,</w:t>
      </w:r>
    </w:p>
    <w:p>
      <w:r>
        <w:t>Learners to sing the                        checklists,</w:t>
      </w:r>
    </w:p>
    <w:p>
      <w:r>
        <w:t>song ‘I will make you                       filling in</w:t>
      </w:r>
    </w:p>
    <w:p>
      <w:r>
        <w:t>fishers of                                  blank spaces</w:t>
      </w:r>
    </w:p>
    <w:p>
      <w:r>
        <w:t>men………………….                                 ,puzzles,</w:t>
      </w:r>
    </w:p>
    <w:p>
      <w:r>
        <w:t>”                                           projects</w:t>
      </w:r>
    </w:p>
    <w:p>
      <w:r>
        <w:t>Learners to draw and</w:t>
      </w:r>
    </w:p>
    <w:p>
      <w:r>
        <w:t>colour a fish</w:t>
      </w:r>
    </w:p>
    <w:p>
      <w:r>
        <w:t>5   1   The early   Healing of   By the end of the Sub      Who healed   Learners to read         Bible               Oral</w:t>
      </w:r>
    </w:p>
    <w:p>
      <w:r>
        <w:t>Life of     the Man      strand, the learner        the man      Matthew 12:9-13          Growing in Christ   questions,</w:t>
      </w:r>
    </w:p>
    <w:p>
      <w:r>
        <w:t>Jesus       with a       should be able to:         with a       Learners to draw in      CRE activities      portfolios,</w:t>
      </w:r>
    </w:p>
    <w:p>
      <w:r>
        <w:t>Christ      Withered     describe the healing of    withered     pairs a withered hand    learners’ book      observation,</w:t>
      </w:r>
    </w:p>
    <w:p>
      <w:r>
        <w:t>Hand         the man with a             hand?        learners to watch a      grade 101-105       written</w:t>
      </w:r>
    </w:p>
    <w:p>
      <w:r>
        <w:t>withered hand and                       video of healing the                         quizzes,</w:t>
      </w:r>
    </w:p>
    <w:p>
      <w:r>
        <w:t>relate it to their lives                man with a withered                          question and</w:t>
      </w:r>
    </w:p>
    <w:p>
      <w:r>
        <w:t>by trusting God for                     hand                                         answer,</w:t>
      </w:r>
    </w:p>
    <w:p>
      <w:r>
        <w:t>healing                                 Learners to role play                        reciting,</w:t>
      </w:r>
    </w:p>
    <w:p>
      <w:r>
        <w:t>the healing of the                           checklists,</w:t>
      </w:r>
    </w:p>
    <w:p>
      <w:r>
        <w:t>man                                          filling in</w:t>
      </w:r>
    </w:p>
    <w:p>
      <w:r>
        <w:t>with a withered hand                         blank spaces</w:t>
      </w:r>
    </w:p>
    <w:p>
      <w:r>
        <w:t>Learners to write                            ,puzzles,</w:t>
      </w:r>
    </w:p>
    <w:p>
      <w:r>
        <w:t>Mathew 12:13 on                              projects</w:t>
      </w:r>
    </w:p>
    <w:p>
      <w:r>
        <w:t>flash cards and recite</w:t>
      </w:r>
    </w:p>
    <w:p>
      <w:r>
        <w:t>it aloud in front of</w:t>
      </w:r>
    </w:p>
    <w:p>
      <w:r>
        <w:t>the class</w:t>
      </w:r>
    </w:p>
    <w:p>
      <w:r>
        <w:t>2   The early   Healing of   By the end of the Sub      Who healed   Matthew 12:9-13          Bible               Oral</w:t>
      </w:r>
    </w:p>
    <w:p>
      <w:r>
        <w:t>Life of     the Man      strand, the learner        the man      Learners to draw in      Growing in Christ   questions,</w:t>
      </w:r>
    </w:p>
    <w:p>
      <w:r>
        <w:t>Jesus       with a       should be able to:         with a       pairs a withered hand    CRE activities      portfolios,</w:t>
      </w:r>
    </w:p>
    <w:p>
      <w:r>
        <w:t>Christ      Withered     describe the healing of    withered     learners to watch a      learners’ book      observation,</w:t>
      </w:r>
    </w:p>
    <w:p>
      <w:r>
        <w:t>Hand         the man with a             hand?        video of healing the     grade 101-105       written</w:t>
      </w:r>
    </w:p>
    <w:p>
      <w:r>
        <w:t>withered hand and                       man with a withered                          quizzes,</w:t>
      </w:r>
    </w:p>
    <w:p>
      <w:r>
        <w:t>relate it to their lives                hand                                         question and</w:t>
      </w:r>
    </w:p>
    <w:p>
      <w:r>
        <w:t>by trusting God for                     Learners to role play                        answer,</w:t>
      </w:r>
    </w:p>
    <w:p>
      <w:r>
        <w:t>healing                                 the healing of the                           reciting,</w:t>
      </w:r>
    </w:p>
    <w:p>
      <w:r>
        <w:t>man                                          checklists,</w:t>
      </w:r>
    </w:p>
    <w:p>
      <w:r>
        <w:t>with a withered hand                         filling in</w:t>
      </w:r>
    </w:p>
    <w:p>
      <w:r>
        <w:t>Learners to write                            blank spaces</w:t>
      </w:r>
    </w:p>
    <w:p>
      <w:r>
        <w:t>Mathew 12:13 on                              ,puzzles,</w:t>
      </w:r>
    </w:p>
    <w:p>
      <w:r>
        <w:t>flash cards and recite                       projects</w:t>
      </w:r>
    </w:p>
    <w:p>
      <w:r>
        <w:t>it aloud in front of</w:t>
      </w:r>
    </w:p>
    <w:p>
      <w:r>
        <w:t>the class</w:t>
      </w:r>
    </w:p>
    <w:p>
      <w:r>
        <w:t>3   The       Easter   By the end of the Sub      Who died       Learners to write I     Bible               Oral</w:t>
      </w:r>
    </w:p>
    <w:p>
      <w:r>
        <w:t>life of            strand, the learner        for your       Cor 15:3-4 on flash     Growing in Christ   questions,</w:t>
      </w:r>
    </w:p>
    <w:p>
      <w:r>
        <w:t>Jesus              should be able to:         sins?          cards and recite the    CRE activities      portfolios,</w:t>
      </w:r>
    </w:p>
    <w:p>
      <w:r>
        <w:t>Christ             discuss the death of       Why is         verse in turns          learners’ book      observation,</w:t>
      </w:r>
    </w:p>
    <w:p>
      <w:r>
        <w:t>Jesus as a sign of total   Jesus’ death   Learners to mention     grade 106-109       written</w:t>
      </w:r>
    </w:p>
    <w:p>
      <w:r>
        <w:t>love for humankind         important to   what happened on                            quizzes,</w:t>
      </w:r>
    </w:p>
    <w:p>
      <w:r>
        <w:t>and desire to              Christians?    Good Friday                                 question and</w:t>
      </w:r>
    </w:p>
    <w:p>
      <w:r>
        <w:t>love others                               Learners to view a                          answer,</w:t>
      </w:r>
    </w:p>
    <w:p>
      <w:r>
        <w:t>picture of Jesus                            reciting,</w:t>
      </w:r>
    </w:p>
    <w:p>
      <w:r>
        <w:t>nailed on the cross                         checklists,</w:t>
      </w:r>
    </w:p>
    <w:p>
      <w:r>
        <w:t>Learners to mention                         filling in</w:t>
      </w:r>
    </w:p>
    <w:p>
      <w:r>
        <w:t>what took place on                          blank spaces</w:t>
      </w:r>
    </w:p>
    <w:p>
      <w:r>
        <w:t>Easter Monday, as                           ,puzzles,</w:t>
      </w:r>
    </w:p>
    <w:p>
      <w:r>
        <w:t>they read Mark 16:5-                        projects</w:t>
      </w:r>
    </w:p>
    <w:p>
      <w:r>
        <w:t>Learners to view a</w:t>
      </w:r>
    </w:p>
    <w:p>
      <w:r>
        <w:t>picture of three</w:t>
      </w:r>
    </w:p>
    <w:p>
      <w:r>
        <w:t>women who visited</w:t>
      </w:r>
    </w:p>
    <w:p>
      <w:r>
        <w:t>an empty grave</w:t>
      </w:r>
    </w:p>
    <w:p>
      <w:r>
        <w:t>Learners to be</w:t>
      </w:r>
    </w:p>
    <w:p>
      <w:r>
        <w:t>guided to draw an</w:t>
      </w:r>
    </w:p>
    <w:p>
      <w:r>
        <w:t>empty cross</w:t>
      </w:r>
    </w:p>
    <w:p>
      <w:r>
        <w:t>6   1   The       Easter   By the end of the Sub      Who died       15:3-4 on flash cards   Bible               Oral</w:t>
      </w:r>
    </w:p>
    <w:p>
      <w:r>
        <w:t>life of            strand, the learner        for your       and recite the verse    Growing in Christ   questions,</w:t>
      </w:r>
    </w:p>
    <w:p>
      <w:r>
        <w:t>Jesus              should be able to:         sins?          in turns                CRE activities      portfolios,</w:t>
      </w:r>
    </w:p>
    <w:p>
      <w:r>
        <w:t>Christ             discuss the death of       Why is         Learners to mention     learners’ book      observation,</w:t>
      </w:r>
    </w:p>
    <w:p>
      <w:r>
        <w:t>Jesus as a sign of total   Jesus’ death   what happened on        grade 106-109       written</w:t>
      </w:r>
    </w:p>
    <w:p>
      <w:r>
        <w:t>love for humankind         important to   Good Friday                                 quizzes,</w:t>
      </w:r>
    </w:p>
    <w:p>
      <w:r>
        <w:t>and desire to              Christians?    Learners to view a                          question and</w:t>
      </w:r>
    </w:p>
    <w:p>
      <w:r>
        <w:t>love others                               picture of Jesus                            answer,</w:t>
      </w:r>
    </w:p>
    <w:p>
      <w:r>
        <w:t>nailed on the cross                         reciting,</w:t>
      </w:r>
    </w:p>
    <w:p>
      <w:r>
        <w:t>Learners to mention                         checklists,</w:t>
      </w:r>
    </w:p>
    <w:p>
      <w:r>
        <w:t>what took place on                          filling in</w:t>
      </w:r>
    </w:p>
    <w:p>
      <w:r>
        <w:t>Easter                                      blank spaces</w:t>
      </w:r>
    </w:p>
    <w:p>
      <w:r>
        <w:t>Monday, as they read                        ,puzzles,</w:t>
      </w:r>
    </w:p>
    <w:p>
      <w:r>
        <w:t>Mark 16:5-6                                 projects</w:t>
      </w:r>
    </w:p>
    <w:p>
      <w:r>
        <w:t>Learners to view a</w:t>
      </w:r>
    </w:p>
    <w:p>
      <w:r>
        <w:t>picture of three</w:t>
      </w:r>
    </w:p>
    <w:p>
      <w:r>
        <w:t>women who visited</w:t>
      </w:r>
    </w:p>
    <w:p>
      <w:r>
        <w:t>an empty grave</w:t>
      </w:r>
    </w:p>
    <w:p>
      <w:r>
        <w:t>Learners to be</w:t>
      </w:r>
    </w:p>
    <w:p>
      <w:r>
        <w:t>guided to draw an</w:t>
      </w:r>
    </w:p>
    <w:p>
      <w:r>
        <w:t>empty cross</w:t>
      </w:r>
    </w:p>
    <w:p>
      <w:r>
        <w:t>2   The         Easter    By the end of the Sub     Which day     15:3-4 on flash cards   Bible               Oral</w:t>
      </w:r>
    </w:p>
    <w:p>
      <w:r>
        <w:t>life of               strand, the learner       did Jesus     and recite the verse    Growing in Christ   questions,</w:t>
      </w:r>
    </w:p>
    <w:p>
      <w:r>
        <w:t>Jesus                 should be able to:        resurrect?    in turns                CRE activities      portfolios,</w:t>
      </w:r>
    </w:p>
    <w:p>
      <w:r>
        <w:t>Christ                appreciate Jesus Christ                 Learners to mention     learners’ book      observation,</w:t>
      </w:r>
    </w:p>
    <w:p>
      <w:r>
        <w:t>death and resurrection                  what happened on        grade 106-109       written</w:t>
      </w:r>
    </w:p>
    <w:p>
      <w:r>
        <w:t>as the way to salvation                 Good Friday                                 quizzes,</w:t>
      </w:r>
    </w:p>
    <w:p>
      <w:r>
        <w:t>Learners to view a                          question and</w:t>
      </w:r>
    </w:p>
    <w:p>
      <w:r>
        <w:t>picture of Jesus                            answer,</w:t>
      </w:r>
    </w:p>
    <w:p>
      <w:r>
        <w:t>nailed on the cross                         reciting,</w:t>
      </w:r>
    </w:p>
    <w:p>
      <w:r>
        <w:t>Learners to mention                         checklists,</w:t>
      </w:r>
    </w:p>
    <w:p>
      <w:r>
        <w:t>what took place on                          filling in</w:t>
      </w:r>
    </w:p>
    <w:p>
      <w:r>
        <w:t>Easter Monday, as                           blank spaces</w:t>
      </w:r>
    </w:p>
    <w:p>
      <w:r>
        <w:t>they read Mark 16:5-                        ,puzzles,</w:t>
      </w:r>
    </w:p>
    <w:p>
      <w:r>
        <w:t>6                                           projects</w:t>
      </w:r>
    </w:p>
    <w:p>
      <w:r>
        <w:t>Learners to view a</w:t>
      </w:r>
    </w:p>
    <w:p>
      <w:r>
        <w:t>picture of three</w:t>
      </w:r>
    </w:p>
    <w:p>
      <w:r>
        <w:t>women who visited</w:t>
      </w:r>
    </w:p>
    <w:p>
      <w:r>
        <w:t>an empty grave</w:t>
      </w:r>
    </w:p>
    <w:p>
      <w:r>
        <w:t>Learners to be</w:t>
      </w:r>
    </w:p>
    <w:p>
      <w:r>
        <w:t>guided to draw an</w:t>
      </w:r>
    </w:p>
    <w:p>
      <w:r>
        <w:t>empty cross</w:t>
      </w:r>
    </w:p>
    <w:p>
      <w:r>
        <w:t>3   Christian   Sharing   By the end of the Sub     Which items   Learners to identify    Bible               Oral</w:t>
      </w:r>
    </w:p>
    <w:p>
      <w:r>
        <w:t>Values                  strand, the learner        can be         various items that       Growing in Christ   questions,</w:t>
      </w:r>
    </w:p>
    <w:p>
      <w:r>
        <w:t>should be able to:         shared at      can be shared at         CRE activities      portfolios,</w:t>
      </w:r>
    </w:p>
    <w:p>
      <w:r>
        <w:t>identify items shared at   school?        school                   learners’ book      observation,</w:t>
      </w:r>
    </w:p>
    <w:p>
      <w:r>
        <w:t>school to promote          Why is it      In pairs, learners to    grade 117-120       written</w:t>
      </w:r>
    </w:p>
    <w:p>
      <w:r>
        <w:t>harmonious living          important to   list the importance of                       quizzes,</w:t>
      </w:r>
    </w:p>
    <w:p>
      <w:r>
        <w:t>share with     sharing with others                          question and</w:t>
      </w:r>
    </w:p>
    <w:p>
      <w:r>
        <w:t>others?        In groups, learners to                       answer,</w:t>
      </w:r>
    </w:p>
    <w:p>
      <w:r>
        <w:t>Whom do        role play sharing in                         reciting,</w:t>
      </w:r>
    </w:p>
    <w:p>
      <w:r>
        <w:t>you share      class                                        checklists,</w:t>
      </w:r>
    </w:p>
    <w:p>
      <w:r>
        <w:t>with?          Learners to sing a                           filling in</w:t>
      </w:r>
    </w:p>
    <w:p>
      <w:r>
        <w:t>song on sharing                              blank spaces</w:t>
      </w:r>
    </w:p>
    <w:p>
      <w:r>
        <w:t>Learners to recite                           ,puzzles,</w:t>
      </w:r>
    </w:p>
    <w:p>
      <w:r>
        <w:t>Hebrews 13:16                                projects</w:t>
      </w:r>
    </w:p>
    <w:p>
      <w:r>
        <w:t>7   1   Christian   Sharing     By the end of the Sub      Which items    various items that       Bible               Oral</w:t>
      </w:r>
    </w:p>
    <w:p>
      <w:r>
        <w:t>Values                  strand, the learner        can be         can be shared at         Growing in Christ   questions,</w:t>
      </w:r>
    </w:p>
    <w:p>
      <w:r>
        <w:t>should be able to:         shared at      school                   CRE activities      portfolios,</w:t>
      </w:r>
    </w:p>
    <w:p>
      <w:r>
        <w:t>identify occasions         school?        In pairs, learners to    learners’ book      observation,</w:t>
      </w:r>
    </w:p>
    <w:p>
      <w:r>
        <w:t>when they share to         Why is it      list the importance of   grade 121-122       written</w:t>
      </w:r>
    </w:p>
    <w:p>
      <w:r>
        <w:t>show kindness              important to   sharing with others                          quizzes,</w:t>
      </w:r>
    </w:p>
    <w:p>
      <w:r>
        <w:t>share with     In groups, learners to                       question and</w:t>
      </w:r>
    </w:p>
    <w:p>
      <w:r>
        <w:t>others?        role play sharing in                         answer,</w:t>
      </w:r>
    </w:p>
    <w:p>
      <w:r>
        <w:t>Whom do        class                                        reciting,</w:t>
      </w:r>
    </w:p>
    <w:p>
      <w:r>
        <w:t>you share      Learners to sing a                           checklists,</w:t>
      </w:r>
    </w:p>
    <w:p>
      <w:r>
        <w:t>with?          song on sharing                              filling in</w:t>
      </w:r>
    </w:p>
    <w:p>
      <w:r>
        <w:t>Learners to recite                           blank spaces</w:t>
      </w:r>
    </w:p>
    <w:p>
      <w:r>
        <w:t>Hebrews 13:16                                ,puzzles,</w:t>
      </w:r>
    </w:p>
    <w:p>
      <w:r>
        <w:t>projects</w:t>
      </w:r>
    </w:p>
    <w:p>
      <w:r>
        <w:t>2   Christian   Obedience   By the end of the Sub      Why should     Learners to read         Bible               Oral</w:t>
      </w:r>
    </w:p>
    <w:p>
      <w:r>
        <w:t>Values                  strand, the learner        you obey       Hebrews 13:17            Growing in Christ   questions,</w:t>
      </w:r>
    </w:p>
    <w:p>
      <w:r>
        <w:t>should be able to: obey    teachers and   Learners to discuss      CRE activities      portfolios,</w:t>
      </w:r>
    </w:p>
    <w:p>
      <w:r>
        <w:t>teachers and children’s    leaders at     why they should          learners’ book      observation,</w:t>
      </w:r>
    </w:p>
    <w:p>
      <w:r>
        <w:t>government to              school?        obey teachers and        grade 122-124       written</w:t>
      </w:r>
    </w:p>
    <w:p>
      <w:r>
        <w:t>promote harmony in                        children’s                                   quizzes,</w:t>
      </w:r>
    </w:p>
    <w:p>
      <w:r>
        <w:t>the school                           government                                 question and</w:t>
      </w:r>
    </w:p>
    <w:p>
      <w:r>
        <w:t>Learners to compose                        answer,</w:t>
      </w:r>
    </w:p>
    <w:p>
      <w:r>
        <w:t>a poem on the                              reciting,</w:t>
      </w:r>
    </w:p>
    <w:p>
      <w:r>
        <w:t>importance                                 checklists,</w:t>
      </w:r>
    </w:p>
    <w:p>
      <w:r>
        <w:t>of obeying teachers                        filling in</w:t>
      </w:r>
    </w:p>
    <w:p>
      <w:r>
        <w:t>and children’s                             blank spaces</w:t>
      </w:r>
    </w:p>
    <w:p>
      <w:r>
        <w:t>government                                 ,puzzles,</w:t>
      </w:r>
    </w:p>
    <w:p>
      <w:r>
        <w:t>Learners to discuss                        projects</w:t>
      </w:r>
    </w:p>
    <w:p>
      <w:r>
        <w:t>how disobedience</w:t>
      </w:r>
    </w:p>
    <w:p>
      <w:r>
        <w:t>affects them</w:t>
      </w:r>
    </w:p>
    <w:p>
      <w:r>
        <w:t>negatively</w:t>
      </w:r>
    </w:p>
    <w:p>
      <w:r>
        <w:t>3   Christian   Obedience   By the end of the Sub   Why should Learners to read         Bible               Oral</w:t>
      </w:r>
    </w:p>
    <w:p>
      <w:r>
        <w:t>Values                  strand, the learner     you obey     Hebrews 13:17          Growing in Christ   questions,</w:t>
      </w:r>
    </w:p>
    <w:p>
      <w:r>
        <w:t>should be able to:      teachers and Learners to discuss    CRE activities      portfolios,</w:t>
      </w:r>
    </w:p>
    <w:p>
      <w:r>
        <w:t>obey teachers and       leaders at   why they should        learners’ book      observation,</w:t>
      </w:r>
    </w:p>
    <w:p>
      <w:r>
        <w:t>children’s government   school?      obey teachers and      grade122-124        written</w:t>
      </w:r>
    </w:p>
    <w:p>
      <w:r>
        <w:t>to promote harmony in                children’s                                 quizzes,</w:t>
      </w:r>
    </w:p>
    <w:p>
      <w:r>
        <w:t>the school                           government                                 question and</w:t>
      </w:r>
    </w:p>
    <w:p>
      <w:r>
        <w:t>Learners to compose                        answer,</w:t>
      </w:r>
    </w:p>
    <w:p>
      <w:r>
        <w:t>a poem on the                              reciting,</w:t>
      </w:r>
    </w:p>
    <w:p>
      <w:r>
        <w:t>importance of                              checklists,</w:t>
      </w:r>
    </w:p>
    <w:p>
      <w:r>
        <w:t>obeying teachers and                       filling in</w:t>
      </w:r>
    </w:p>
    <w:p>
      <w:r>
        <w:t>children’s                                 blank spaces</w:t>
      </w:r>
    </w:p>
    <w:p>
      <w:r>
        <w:t>government                                 ,puzzles,</w:t>
      </w:r>
    </w:p>
    <w:p>
      <w:r>
        <w:t>Learners to discuss                        projects</w:t>
      </w:r>
    </w:p>
    <w:p>
      <w:r>
        <w:t>how disobedience</w:t>
      </w:r>
    </w:p>
    <w:p>
      <w:r>
        <w:t>affects them</w:t>
      </w:r>
    </w:p>
    <w:p>
      <w:r>
        <w:t>negatively</w:t>
      </w:r>
    </w:p>
    <w:p>
      <w:r>
        <w:t>8   1   Christian   Obedience   By the end of the Sub   What are the Learners to read       Bible               Oral</w:t>
      </w:r>
    </w:p>
    <w:p>
      <w:r>
        <w:t>Values                  strand, the learner     results of   Hebrews 13:17          Growing in Christ   questions,</w:t>
      </w:r>
    </w:p>
    <w:p>
      <w:r>
        <w:t>should be able to:      disobedienc Learners to discuss     CRE activities      portfolios,</w:t>
      </w:r>
    </w:p>
    <w:p>
      <w:r>
        <w:t>discuss reasons for     e?           why they should        learners’ book      observation,</w:t>
      </w:r>
    </w:p>
    <w:p>
      <w:r>
        <w:t>obeying                              obey                   grade 125-127       written</w:t>
      </w:r>
    </w:p>
    <w:p>
      <w:r>
        <w:t>teachers and children’s                  teachers and                                 quizzes,</w:t>
      </w:r>
    </w:p>
    <w:p>
      <w:r>
        <w:t>government                               children’s                                   question and</w:t>
      </w:r>
    </w:p>
    <w:p>
      <w:r>
        <w:t>government                                   answer,</w:t>
      </w:r>
    </w:p>
    <w:p>
      <w:r>
        <w:t>Learners to compose                          reciting,</w:t>
      </w:r>
    </w:p>
    <w:p>
      <w:r>
        <w:t>a poem on the                                checklists,</w:t>
      </w:r>
    </w:p>
    <w:p>
      <w:r>
        <w:t>importance of                                filling in</w:t>
      </w:r>
    </w:p>
    <w:p>
      <w:r>
        <w:t>obeying teachers and                         blank spaces</w:t>
      </w:r>
    </w:p>
    <w:p>
      <w:r>
        <w:t>children’s                                   ,puzzles,</w:t>
      </w:r>
    </w:p>
    <w:p>
      <w:r>
        <w:t>government                                   projects</w:t>
      </w:r>
    </w:p>
    <w:p>
      <w:r>
        <w:t>Learners to discuss</w:t>
      </w:r>
    </w:p>
    <w:p>
      <w:r>
        <w:t>how disobedience</w:t>
      </w:r>
    </w:p>
    <w:p>
      <w:r>
        <w:t>affects them</w:t>
      </w:r>
    </w:p>
    <w:p>
      <w:r>
        <w:t>negatively</w:t>
      </w:r>
    </w:p>
    <w:p>
      <w:r>
        <w:t>2   Honesty   By the end of the Sub     Why should     Learners to read in      Bible               Oral</w:t>
      </w:r>
    </w:p>
    <w:p>
      <w:r>
        <w:t>strand, the learner       you tell the   groups Proverbs          Growing in Christ   questions,</w:t>
      </w:r>
    </w:p>
    <w:p>
      <w:r>
        <w:t>should be able to:        truth?         12:17,19                 CRE activities      portfolios,</w:t>
      </w:r>
    </w:p>
    <w:p>
      <w:r>
        <w:t>explain reasons for                      Learners to say why      learners’ book      observation,</w:t>
      </w:r>
    </w:p>
    <w:p>
      <w:r>
        <w:t>telling the truth                        they should tell the     grade 128-130       written</w:t>
      </w:r>
    </w:p>
    <w:p>
      <w:r>
        <w:t>in their interaction with                truth always                                 quizzes,</w:t>
      </w:r>
    </w:p>
    <w:p>
      <w:r>
        <w:t>others                                   In groups, learners to                       question and</w:t>
      </w:r>
    </w:p>
    <w:p>
      <w:r>
        <w:t>discuss why they                             answer,</w:t>
      </w:r>
    </w:p>
    <w:p>
      <w:r>
        <w:t>should complete their                        reciting,</w:t>
      </w:r>
    </w:p>
    <w:p>
      <w:r>
        <w:t>homework on time                             checklists,</w:t>
      </w:r>
    </w:p>
    <w:p>
      <w:r>
        <w:t>In pairs, learners to                        filling in</w:t>
      </w:r>
    </w:p>
    <w:p>
      <w:r>
        <w:t>list the negative                            blank spaces</w:t>
      </w:r>
    </w:p>
    <w:p>
      <w:r>
        <w:t>results of copying                           ,puzzles,</w:t>
      </w:r>
    </w:p>
    <w:p>
      <w:r>
        <w:t>other pupils work                            projects</w:t>
      </w:r>
    </w:p>
    <w:p>
      <w:r>
        <w:t>In pairs, learners to</w:t>
      </w:r>
    </w:p>
    <w:p>
      <w:r>
        <w:t>role play taking lost</w:t>
      </w:r>
    </w:p>
    <w:p>
      <w:r>
        <w:t>and found items to</w:t>
      </w:r>
    </w:p>
    <w:p>
      <w:r>
        <w:t>the teacher</w:t>
      </w:r>
    </w:p>
    <w:p>
      <w:r>
        <w:t>Learners to recite</w:t>
      </w:r>
    </w:p>
    <w:p>
      <w:r>
        <w:t>Proverbs 12:19</w:t>
      </w:r>
    </w:p>
    <w:p>
      <w:r>
        <w:t>3   Honesty   By the end of the Sub     Why should   Learners to read in      Bible               Oral</w:t>
      </w:r>
    </w:p>
    <w:p>
      <w:r>
        <w:t>strand, the learner       you be       groups Proverbs          Growing in Christ   questions,</w:t>
      </w:r>
    </w:p>
    <w:p>
      <w:r>
        <w:t>should be able to         honest?      12:17,19                 CRE activities      portfolios,</w:t>
      </w:r>
    </w:p>
    <w:p>
      <w:r>
        <w:t>demonstrate                            Learners to say why      learners’ book      observation,</w:t>
      </w:r>
    </w:p>
    <w:p>
      <w:r>
        <w:t>responsibility by                      they should tell the     grade 130-132       written</w:t>
      </w:r>
    </w:p>
    <w:p>
      <w:r>
        <w:t>completing their                       truth always                                 quizzes,</w:t>
      </w:r>
    </w:p>
    <w:p>
      <w:r>
        <w:t>homework                               In groups, learners to                       question and</w:t>
      </w:r>
    </w:p>
    <w:p>
      <w:r>
        <w:t>discuss why they                             answer,</w:t>
      </w:r>
    </w:p>
    <w:p>
      <w:r>
        <w:t>should complete their                        reciting,</w:t>
      </w:r>
    </w:p>
    <w:p>
      <w:r>
        <w:t>homework on time                             checklists,</w:t>
      </w:r>
    </w:p>
    <w:p>
      <w:r>
        <w:t>In pairs, learners to                        filling in</w:t>
      </w:r>
    </w:p>
    <w:p>
      <w:r>
        <w:t>list the negative                            blank spaces</w:t>
      </w:r>
    </w:p>
    <w:p>
      <w:r>
        <w:t>results of copying                           ,puzzles,</w:t>
      </w:r>
    </w:p>
    <w:p>
      <w:r>
        <w:t>other pupils work                            projects</w:t>
      </w:r>
    </w:p>
    <w:p>
      <w:r>
        <w:t>In pairs, learners to</w:t>
      </w:r>
    </w:p>
    <w:p>
      <w:r>
        <w:t>role play taking lost</w:t>
      </w:r>
    </w:p>
    <w:p>
      <w:r>
        <w:t>and found items to</w:t>
      </w:r>
    </w:p>
    <w:p>
      <w:r>
        <w:t>the teacher</w:t>
      </w:r>
    </w:p>
    <w:p>
      <w:r>
        <w:t>Learners to recite</w:t>
      </w:r>
    </w:p>
    <w:p>
      <w:r>
        <w:t>Proverbs 12:19</w:t>
      </w:r>
    </w:p>
    <w:p>
      <w:r>
        <w:t>9   1   Honesty   By the end of the Sub     Why is it    Learners to read in      Bible               Oral</w:t>
      </w:r>
    </w:p>
    <w:p>
      <w:r>
        <w:t>strand, the learner       wrong to     groups Proverbs          Growing in Christ   questions,</w:t>
      </w:r>
    </w:p>
    <w:p>
      <w:r>
        <w:t>should be able to         copy other   12:17,19                 CRE activities      portfolios,</w:t>
      </w:r>
    </w:p>
    <w:p>
      <w:r>
        <w:t>demonstrate honesty by    learners     Learners to say why      learners’ book      observation,</w:t>
      </w:r>
    </w:p>
    <w:p>
      <w:r>
        <w:t>taking lost and found     work?        they should tell the     grade 132-134       written</w:t>
      </w:r>
    </w:p>
    <w:p>
      <w:r>
        <w:t>items to the teacher or                truth always                                 quizzes,</w:t>
      </w:r>
    </w:p>
    <w:p>
      <w:r>
        <w:t>parent                                 In groups, learners to                       question and</w:t>
      </w:r>
    </w:p>
    <w:p>
      <w:r>
        <w:t>discuss why they                             answer,</w:t>
      </w:r>
    </w:p>
    <w:p>
      <w:r>
        <w:t>should complete their                        reciting,</w:t>
      </w:r>
    </w:p>
    <w:p>
      <w:r>
        <w:t>homework on time                             checklists,</w:t>
      </w:r>
    </w:p>
    <w:p>
      <w:r>
        <w:t>In pairs, learners to                        filling in</w:t>
      </w:r>
    </w:p>
    <w:p>
      <w:r>
        <w:t>list the negative                            blank spaces</w:t>
      </w:r>
    </w:p>
    <w:p>
      <w:r>
        <w:t>results of copying                           ,puzzles,</w:t>
      </w:r>
    </w:p>
    <w:p>
      <w:r>
        <w:t>other pupils work                             projects</w:t>
      </w:r>
    </w:p>
    <w:p>
      <w:r>
        <w:t>In pairs, learners to</w:t>
      </w:r>
    </w:p>
    <w:p>
      <w:r>
        <w:t>role play taking lost</w:t>
      </w:r>
    </w:p>
    <w:p>
      <w:r>
        <w:t>and found items to</w:t>
      </w:r>
    </w:p>
    <w:p>
      <w:r>
        <w:t>the teacher</w:t>
      </w:r>
    </w:p>
    <w:p>
      <w:r>
        <w:t>Learners to recite</w:t>
      </w:r>
    </w:p>
    <w:p>
      <w:r>
        <w:t>Proverbs 12:19</w:t>
      </w:r>
    </w:p>
    <w:p>
      <w:r>
        <w:t>2              Honesty   By the end of the Sub      Why is it    Learners to read in       Bible               Oral</w:t>
      </w:r>
    </w:p>
    <w:p>
      <w:r>
        <w:t>strand, the learner        wrong to     groups Proverbs           Growing in Christ   questions,</w:t>
      </w:r>
    </w:p>
    <w:p>
      <w:r>
        <w:t>should be able to desire   copy other   12:17,19                  CRE activities      portfolios,</w:t>
      </w:r>
    </w:p>
    <w:p>
      <w:r>
        <w:t>to be honest by not        learners     Learners to say why       learners’ book      observation,</w:t>
      </w:r>
    </w:p>
    <w:p>
      <w:r>
        <w:t>copying other pupils’      work?        they should tell the      grade 132-134       written</w:t>
      </w:r>
    </w:p>
    <w:p>
      <w:r>
        <w:t>work                                    truth always                                  quizzes,</w:t>
      </w:r>
    </w:p>
    <w:p>
      <w:r>
        <w:t>In groups, learners to                        question and</w:t>
      </w:r>
    </w:p>
    <w:p>
      <w:r>
        <w:t>discuss why they                              answer,</w:t>
      </w:r>
    </w:p>
    <w:p>
      <w:r>
        <w:t>should complete their                         reciting,</w:t>
      </w:r>
    </w:p>
    <w:p>
      <w:r>
        <w:t>homework on time                              checklists,</w:t>
      </w:r>
    </w:p>
    <w:p>
      <w:r>
        <w:t>In pairs, learners to                         filling in</w:t>
      </w:r>
    </w:p>
    <w:p>
      <w:r>
        <w:t>list the negative                             blank spaces</w:t>
      </w:r>
    </w:p>
    <w:p>
      <w:r>
        <w:t>results of copying                            ,puzzles,</w:t>
      </w:r>
    </w:p>
    <w:p>
      <w:r>
        <w:t>other pupils work                             projects</w:t>
      </w:r>
    </w:p>
    <w:p>
      <w:r>
        <w:t>In pairs, learners to</w:t>
      </w:r>
    </w:p>
    <w:p>
      <w:r>
        <w:t>role play taking lost</w:t>
      </w:r>
    </w:p>
    <w:p>
      <w:r>
        <w:t>and found items to</w:t>
      </w:r>
    </w:p>
    <w:p>
      <w:r>
        <w:t>the teacher</w:t>
      </w:r>
    </w:p>
    <w:p>
      <w:r>
        <w:t>Learners to recite</w:t>
      </w:r>
    </w:p>
    <w:p>
      <w:r>
        <w:t>Proverbs 12:19</w:t>
      </w:r>
    </w:p>
    <w:p>
      <w:r>
        <w:t>3   Thankful   Honesty   By the end of the Sub      Why should   Learners to list          Bible               Oral</w:t>
      </w:r>
    </w:p>
    <w:p>
      <w:r>
        <w:t>ness                 strand, the learner        you thank    reasons for saying,       Growing in Christ   questions,</w:t>
      </w:r>
    </w:p>
    <w:p>
      <w:r>
        <w:t>should be able to:         people?      ‘thank you’ to others     CRE activities      portfolios,</w:t>
      </w:r>
    </w:p>
    <w:p>
      <w:r>
        <w:t>identify reasons for                    Learners to role play     learners’ book      observation,</w:t>
      </w:r>
    </w:p>
    <w:p>
      <w:r>
        <w:t>thanking people as a                    situations that require   grade 135-137       written</w:t>
      </w:r>
    </w:p>
    <w:p>
      <w:r>
        <w:t>way of expressing                       a, ‘thank                                     quizzes,</w:t>
      </w:r>
    </w:p>
    <w:p>
      <w:r>
        <w:t>gratitude                       you’ gesture            question and</w:t>
      </w:r>
    </w:p>
    <w:p>
      <w:r>
        <w:t>Learners to exchange    answer,</w:t>
      </w:r>
    </w:p>
    <w:p>
      <w:r>
        <w:t>gifts in pairs and      reciting,</w:t>
      </w:r>
    </w:p>
    <w:p>
      <w:r>
        <w:t>practice being          checklists,</w:t>
      </w:r>
    </w:p>
    <w:p>
      <w:r>
        <w:t>thankful to each        filling in</w:t>
      </w:r>
    </w:p>
    <w:p>
      <w:r>
        <w:t>other Learners to       blank spaces</w:t>
      </w:r>
    </w:p>
    <w:p>
      <w:r>
        <w:t>recite 1Thessalonians   ,puzzles,</w:t>
      </w:r>
    </w:p>
    <w:p>
      <w:r>
        <w:t>5:18                    projects</w:t>
      </w:r>
    </w:p>
    <w:p>
      <w:r>
        <w:t>Learners to compose</w:t>
      </w:r>
    </w:p>
    <w:p>
      <w:r>
        <w:t>a poem with a theme,</w:t>
      </w:r>
    </w:p>
    <w:p>
      <w:r>
        <w:t>“thank you” to their</w:t>
      </w:r>
    </w:p>
    <w:p>
      <w:r>
        <w:t>parents</w:t>
      </w:r>
    </w:p>
    <w:p>
      <w:r>
        <w:t>10-               END OF TERM ASSESSMENT AND CLOSING</w:t>
      </w:r>
    </w:p>
    <w:p>
      <w:r>
        <w:t>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