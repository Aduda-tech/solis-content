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1S5W8oEHJt ph 3 IRE Schemes Term 2 Download 1 pdf a href http</w:t>
      </w:r>
    </w:p>
    <w:p>
      <w:r>
        <w:t>I.R.E SCHEME OF WORK GRADE 2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                      GRADE                     LEARNING AREA                   YEAR</w:t>
      </w:r>
    </w:p>
    <w:p/>
    <w:p>
      <w:r>
        <w:t>GRADE 2                     IRE ACTIVITIES</w:t>
      </w:r>
    </w:p>
    <w:p/>
    <w:p>
      <w:r>
        <w:t>Week Lesson   Strand         Sub strand     Specific learning     Learning             Key inquiry         Learning         Assessment    Remarks</w:t>
      </w:r>
    </w:p>
    <w:p>
      <w:r>
        <w:t>outcome               experiences          question            resources</w:t>
      </w:r>
    </w:p>
    <w:p>
      <w:r>
        <w:t>1    1        SIIRAH         Guardians of   By the end of the     Learners to name     Who took care of    flash cards,     Oral</w:t>
      </w:r>
    </w:p>
    <w:p>
      <w:r>
        <w:t>(Life Of       the prophet    lesson, the learner   the foster mother,   the prophet after   Juzuu, Pocket    questions,</w:t>
      </w:r>
    </w:p>
    <w:p>
      <w:r>
        <w:t>The Prophet)                  should be able to:    (Halima As-          the death of his    Boards           Portfolio</w:t>
      </w:r>
    </w:p>
    <w:p>
      <w:r>
        <w:t>Name the foster       Saadiyya) and the    mother?             IRE curriculum   and</w:t>
      </w:r>
    </w:p>
    <w:p>
      <w:r>
        <w:t>mother of the         guardians,                               design vol 4     observation</w:t>
      </w:r>
    </w:p>
    <w:p>
      <w:r>
        <w:t>prophet (S.A.W).      (AbdulMutwalib                           KLB Visionary</w:t>
      </w:r>
    </w:p>
    <w:p>
      <w:r>
        <w:t>and Abu Twalib) of                       IRE Activities</w:t>
      </w:r>
    </w:p>
    <w:p>
      <w:r>
        <w:t>the                                      Grade 2</w:t>
      </w:r>
    </w:p>
    <w:p>
      <w:r>
        <w:t>Prophet (S.A.W).</w:t>
      </w:r>
    </w:p>
    <w:p>
      <w:r>
        <w:t>2        SIIRAH         Guardians of   By the end of the     Learners to name     Who took care of    flash cards,     Oral</w:t>
      </w:r>
    </w:p>
    <w:p>
      <w:r>
        <w:t>(Life Of       the prophet    lesson, the learner   the foster mother,   the prophet after   Juzuu, Pocket    questions,</w:t>
      </w:r>
    </w:p>
    <w:p>
      <w:r>
        <w:t>The Prophet)                  should be able to:    (Halima As-          the death of his    Boards           Portfolio</w:t>
      </w:r>
    </w:p>
    <w:p>
      <w:r>
        <w:t>Name the foster       Saadiyya) and the    mother?             IRE curriculum   and</w:t>
      </w:r>
    </w:p>
    <w:p>
      <w:r>
        <w:t>mother of the         guardians,                               design vol 4     observation</w:t>
      </w:r>
    </w:p>
    <w:p>
      <w:r>
        <w:t>prophet (S.A.W).      (AbdulMutwalib                           KLB Visionary</w:t>
      </w:r>
    </w:p>
    <w:p>
      <w:r>
        <w:t>and Abu Twalib) of                       IRE Activities</w:t>
      </w:r>
    </w:p>
    <w:p>
      <w:r>
        <w:t>the                                      Grade 2</w:t>
      </w:r>
    </w:p>
    <w:p>
      <w:r>
        <w:t>Prophet (S.A.W).</w:t>
      </w:r>
    </w:p>
    <w:p>
      <w:r>
        <w:t>3        SIIRAH         Guardians of   By the end of the     Learners to name     What was the role   flash cards,     Oral</w:t>
      </w:r>
    </w:p>
    <w:p>
      <w:r>
        <w:t>(Life Of       the prophet    lesson, the learner   the foster mother,   played by the       Juzuu, Pocket    questions,</w:t>
      </w:r>
    </w:p>
    <w:p>
      <w:r>
        <w:t>The Prophet)                  should be able to:    (Halima As-          guardians of the    Boards           Portfolio</w:t>
      </w:r>
    </w:p>
    <w:p>
      <w:r>
        <w:t>Identify the role     Saadiyya) and the    prophet?            IRE curriculum   and</w:t>
      </w:r>
    </w:p>
    <w:p>
      <w:r>
        <w:t>played by the         guardians,                               design vol 4     observation</w:t>
      </w:r>
    </w:p>
    <w:p>
      <w:r>
        <w:t>guardians of the      (AbdulMutwalib                            KLB Visionary</w:t>
      </w:r>
    </w:p>
    <w:p>
      <w:r>
        <w:t>prophet (S.A.W)       and Abu Twalib) of                        IRE Activities</w:t>
      </w:r>
    </w:p>
    <w:p>
      <w:r>
        <w:t>after the death of    the                                       Grade 2</w:t>
      </w:r>
    </w:p>
    <w:p>
      <w:r>
        <w:t>his parents.          Prophet (S.A.W).</w:t>
      </w:r>
    </w:p>
    <w:p>
      <w:r>
        <w:t>2   1   SIIRAH         Guardians of   By the end of the     Learners to be        What was the role   flash cards,</w:t>
      </w:r>
    </w:p>
    <w:p>
      <w:r>
        <w:t>(Life Of       the prophet    lesson, the learner   engaged in the        played by the       Juzuu, Pocket</w:t>
      </w:r>
    </w:p>
    <w:p>
      <w:r>
        <w:t>The Prophet)                  should be able to:    discussion            guardians of the    Boards</w:t>
      </w:r>
    </w:p>
    <w:p>
      <w:r>
        <w:t>Identify the role     on the childhood of   prophet?            IRE curriculum</w:t>
      </w:r>
    </w:p>
    <w:p>
      <w:r>
        <w:t>played by the         the prophet                               design vol 4</w:t>
      </w:r>
    </w:p>
    <w:p>
      <w:r>
        <w:t>guardians of the      Learners listen to                        KLB Visionary</w:t>
      </w:r>
    </w:p>
    <w:p>
      <w:r>
        <w:t>prophet (S.A.W)       the story of the                          IRE Activities</w:t>
      </w:r>
    </w:p>
    <w:p>
      <w:r>
        <w:t>after the death of    prophet                                   Grade 2</w:t>
      </w:r>
    </w:p>
    <w:p>
      <w:r>
        <w:t>his parents.          S.A.W) under the</w:t>
      </w:r>
    </w:p>
    <w:p>
      <w:r>
        <w:t>care of Halima As-</w:t>
      </w:r>
    </w:p>
    <w:p>
      <w:r>
        <w:t>Saadiyya.</w:t>
      </w:r>
    </w:p>
    <w:p>
      <w:r>
        <w:t>2   SIIRAH         Guardians of   By the end of the     Learners to be        What was the role   flash cards,     Oral</w:t>
      </w:r>
    </w:p>
    <w:p>
      <w:r>
        <w:t>(Life Of       the prophet    lesson, the learner   engaged in the        played by the       Juzuu, Pocket    questions,</w:t>
      </w:r>
    </w:p>
    <w:p>
      <w:r>
        <w:t>The Prophet)                  should be able to:    discussion            guardians of the    Boards           Portfolio</w:t>
      </w:r>
    </w:p>
    <w:p>
      <w:r>
        <w:t>Identify the role     on the childhood of   prophet?            IRE curriculum   and</w:t>
      </w:r>
    </w:p>
    <w:p>
      <w:r>
        <w:t>played by the         the prophet                               design vol 4     observation</w:t>
      </w:r>
    </w:p>
    <w:p>
      <w:r>
        <w:t>guardians of the      Learners listen to                        KLB Visionary</w:t>
      </w:r>
    </w:p>
    <w:p>
      <w:r>
        <w:t>prophet (S.A.W)       the story of the                          IRE Activities</w:t>
      </w:r>
    </w:p>
    <w:p>
      <w:r>
        <w:t>after the death of    prophet                                   Grade 2</w:t>
      </w:r>
    </w:p>
    <w:p>
      <w:r>
        <w:t>his parents.          S.A.W) under the</w:t>
      </w:r>
    </w:p>
    <w:p>
      <w:r>
        <w:t>care of Halima As-</w:t>
      </w:r>
    </w:p>
    <w:p>
      <w:r>
        <w:t>Saadiyya.</w:t>
      </w:r>
    </w:p>
    <w:p>
      <w:r>
        <w:t>3   SIIRAH         Guardians of   By the end of the     Learners to be        What was the role   flash cards,     Oral</w:t>
      </w:r>
    </w:p>
    <w:p>
      <w:r>
        <w:t>(Life Of       the prophet    lesson, the learner   engaged in the        played by the       Juzuu, Pocket    questions,</w:t>
      </w:r>
    </w:p>
    <w:p>
      <w:r>
        <w:t>The Prophet)                  should be able to:    discussion            guardians of the    Boards           Portfolio</w:t>
      </w:r>
    </w:p>
    <w:p>
      <w:r>
        <w:t>Identify the role     on the childhood of   prophet?            IRE curriculum   and</w:t>
      </w:r>
    </w:p>
    <w:p>
      <w:r>
        <w:t>played by the         the prophet                               design vol 4     observation</w:t>
      </w:r>
    </w:p>
    <w:p>
      <w:r>
        <w:t>guardians of the      Learners listen to                        KLB Visionary</w:t>
      </w:r>
    </w:p>
    <w:p>
      <w:r>
        <w:t>prophet (S.A.W)       the story of the                          IRE Activities</w:t>
      </w:r>
    </w:p>
    <w:p>
      <w:r>
        <w:t>after the death of    prophet                                    Grade 2</w:t>
      </w:r>
    </w:p>
    <w:p>
      <w:r>
        <w:t>his parents.          S.A.W) under the</w:t>
      </w:r>
    </w:p>
    <w:p>
      <w:r>
        <w:t>care of Halima As-</w:t>
      </w:r>
    </w:p>
    <w:p>
      <w:r>
        <w:t>Saadiyya.</w:t>
      </w:r>
    </w:p>
    <w:p>
      <w:r>
        <w:t>3   1   SIIRAH         Guardians of   By the end of the     Learners listen to a   What was the role   flash cards,      Oral</w:t>
      </w:r>
    </w:p>
    <w:p>
      <w:r>
        <w:t>(Life Of       the prophet    lesson, the learner   narration of the       played by Abu       Juzuu, Pocket     questions,</w:t>
      </w:r>
    </w:p>
    <w:p>
      <w:r>
        <w:t>The Prophet)                  should be able to:    story of the Prophet   Twalib in the       Boards            Portfolio</w:t>
      </w:r>
    </w:p>
    <w:p>
      <w:r>
        <w:t>the role played by    (S.A.W) under the      upbringing of the   IRE curriculum    and</w:t>
      </w:r>
    </w:p>
    <w:p>
      <w:r>
        <w:t>the prophet’s         care of his            Prophet S.A.W.      design vol 4      observation</w:t>
      </w:r>
    </w:p>
    <w:p>
      <w:r>
        <w:t>guardians in the      grandfather and                            KLB Visionary</w:t>
      </w:r>
    </w:p>
    <w:p>
      <w:r>
        <w:t>upbringing of the     uncle from an audio                        IRE Activities</w:t>
      </w:r>
    </w:p>
    <w:p>
      <w:r>
        <w:t>prophet (S.A.W).      Cd.                                        Grade 2</w:t>
      </w:r>
    </w:p>
    <w:p>
      <w:r>
        <w:t>2   SIIRAH         Guardians of   By the end of the     Learners listen to a   What was the role   flash cards,      Oral</w:t>
      </w:r>
    </w:p>
    <w:p>
      <w:r>
        <w:t>(Life Of       the prophet    lesson, the learner   narration of the       played by Abu       Juzuu, Pocket     questions,</w:t>
      </w:r>
    </w:p>
    <w:p>
      <w:r>
        <w:t>The Prophet)                  should be able to:    story of the Prophet   Twalib in the       Boards            Portfolio</w:t>
      </w:r>
    </w:p>
    <w:p>
      <w:r>
        <w:t>the role played by    (S.A.W) under the      upbringing of the   IRE curriculum    and</w:t>
      </w:r>
    </w:p>
    <w:p>
      <w:r>
        <w:t>the prophet’s         care of his            Prophet S.A.W.      design vol 4      observation</w:t>
      </w:r>
    </w:p>
    <w:p>
      <w:r>
        <w:t>guardians in the      grandfather and                            KLB Visionary</w:t>
      </w:r>
    </w:p>
    <w:p>
      <w:r>
        <w:t>upbringing of the     uncle from an audio                        IRE Activities</w:t>
      </w:r>
    </w:p>
    <w:p>
      <w:r>
        <w:t>prophet (S.A.W).      Cd.                                        Grade 2</w:t>
      </w:r>
    </w:p>
    <w:p>
      <w:r>
        <w:t>3   SIIRAH         Guardians of   By the end of the     Learners listen to a   What was the role   flash cards,      Oral</w:t>
      </w:r>
    </w:p>
    <w:p>
      <w:r>
        <w:t>(Life Of       the prophet    lesson, the learner   narration of the       played by Abu       Juzuu, Pocket     questions,</w:t>
      </w:r>
    </w:p>
    <w:p>
      <w:r>
        <w:t>The Prophet)                  should be able to:    story of the Prophet   Twalib in the       Boards            Portfolio</w:t>
      </w:r>
    </w:p>
    <w:p>
      <w:r>
        <w:t>the role played by    (S.A.W) under the      upbringing of the   IRE curriculum    and</w:t>
      </w:r>
    </w:p>
    <w:p>
      <w:r>
        <w:t>the prophet’s         care of his            Prophet S.A.W.      design vol 4      observation</w:t>
      </w:r>
    </w:p>
    <w:p>
      <w:r>
        <w:t>guardians in          grandfather and                            KLB Visionary</w:t>
      </w:r>
    </w:p>
    <w:p>
      <w:r>
        <w:t>the upbringing of     uncle from an audio                        IRE Activities</w:t>
      </w:r>
    </w:p>
    <w:p>
      <w:r>
        <w:t>the                   Cd.                                        Grade 2</w:t>
      </w:r>
    </w:p>
    <w:p>
      <w:r>
        <w:t>prophet (S.A.W).</w:t>
      </w:r>
    </w:p>
    <w:p>
      <w:r>
        <w:t>4   1   Hadith         Hadith on      By the end of the     Learners in groups,    Where do you go     Pocket board,     Oral</w:t>
      </w:r>
    </w:p>
    <w:p>
      <w:r>
        <w:t>swalah         lesson, the learner   pairs, or individual   for                 ICT, charts and   questions,</w:t>
      </w:r>
    </w:p>
    <w:p>
      <w:r>
        <w:t>should be able to:    recite the Hadith on   prayers?            Clock.            Portfolio</w:t>
      </w:r>
    </w:p>
    <w:p>
      <w:r>
        <w:t>Mention times of      swalah. ‘’The best                         IRE curriculum    and</w:t>
      </w:r>
    </w:p>
    <w:p>
      <w:r>
        <w:t>the five obligatory   deed is to perform                         design vol 4      observation</w:t>
      </w:r>
    </w:p>
    <w:p>
      <w:r>
        <w:t>prayers               swalah on time”                            KLB Visionary</w:t>
      </w:r>
    </w:p>
    <w:p>
      <w:r>
        <w:t>IRE Activities</w:t>
      </w:r>
    </w:p>
    <w:p>
      <w:r>
        <w:t>Grade 2</w:t>
      </w:r>
    </w:p>
    <w:p>
      <w:r>
        <w:t>2   Hadith   Hadith on   By the end of the     Learners in groups,    What are the five   Pocket board,     Oral</w:t>
      </w:r>
    </w:p>
    <w:p>
      <w:r>
        <w:t>swalah      lesson, the learner   pairs, or individual   daily               ICT, charts and   questions,</w:t>
      </w:r>
    </w:p>
    <w:p>
      <w:r>
        <w:t>should be able to:    recite the Hadith on   prayers?            Clock.            Portfolio</w:t>
      </w:r>
    </w:p>
    <w:p>
      <w:r>
        <w:t>Perform the five      swalah. ‘’The best                         IRE curriculum    and</w:t>
      </w:r>
    </w:p>
    <w:p>
      <w:r>
        <w:t>daily                 deed is to perform                         design vol 4      observation</w:t>
      </w:r>
    </w:p>
    <w:p>
      <w:r>
        <w:t>prayers on their      swalah on time”                            KLB Visionary</w:t>
      </w:r>
    </w:p>
    <w:p>
      <w:r>
        <w:t>prescribed Time.                                                 IRE Activities</w:t>
      </w:r>
    </w:p>
    <w:p>
      <w:r>
        <w:t>Grade 2</w:t>
      </w:r>
    </w:p>
    <w:p>
      <w:r>
        <w:t>3   Hadith   Hadith on   By the end of the     Learners to read the   Which prayer is     Pocket board,     Oral</w:t>
      </w:r>
    </w:p>
    <w:p>
      <w:r>
        <w:t>swalah      lesson, the learner   Hadith on swalah       performed before    ICT, charts and   questions,</w:t>
      </w:r>
    </w:p>
    <w:p>
      <w:r>
        <w:t>should be able to:    displayed on a         breakfast?          Clock.            Portfolio</w:t>
      </w:r>
    </w:p>
    <w:p>
      <w:r>
        <w:t>Perform the five      chart/screen                               IRE curriculum    and</w:t>
      </w:r>
    </w:p>
    <w:p>
      <w:r>
        <w:t>daily                                                            design vol 4      observation</w:t>
      </w:r>
    </w:p>
    <w:p>
      <w:r>
        <w:t>prayers on their</w:t>
      </w:r>
    </w:p>
    <w:p>
      <w:r>
        <w:t>prescribed time.</w:t>
      </w:r>
    </w:p>
    <w:p>
      <w:r>
        <w:t>5   1   Hadith   Hadith on   By the end of the     Learners to            Which prayer is     Pocket board,     Oral</w:t>
      </w:r>
    </w:p>
    <w:p>
      <w:r>
        <w:t>swalah      lesson, the learner   complete the           performed during    ICT, charts and   questions,</w:t>
      </w:r>
    </w:p>
    <w:p>
      <w:r>
        <w:t>should be able to:    Hadith by              lunch               Clock.            Portfolio</w:t>
      </w:r>
    </w:p>
    <w:p>
      <w:r>
        <w:t>State the             picking and            time?               IRE curriculum    and</w:t>
      </w:r>
    </w:p>
    <w:p>
      <w:r>
        <w:t>importance            arranging words                            design vol 4      observation</w:t>
      </w:r>
    </w:p>
    <w:p>
      <w:r>
        <w:t>of performing the     from a                                     KLB Visionary</w:t>
      </w:r>
    </w:p>
    <w:p>
      <w:r>
        <w:t>five daily            pocket board or                            IRE Activities</w:t>
      </w:r>
    </w:p>
    <w:p>
      <w:r>
        <w:t>prayers on time to    drag and drop using                        Grade 2</w:t>
      </w:r>
    </w:p>
    <w:p>
      <w:r>
        <w:t>earn                  ICT.</w:t>
      </w:r>
    </w:p>
    <w:p>
      <w:r>
        <w:t>rewards from          Learners are guided</w:t>
      </w:r>
    </w:p>
    <w:p>
      <w:r>
        <w:t>Allah.                on the importance</w:t>
      </w:r>
    </w:p>
    <w:p>
      <w:r>
        <w:t>of praying on time</w:t>
      </w:r>
    </w:p>
    <w:p>
      <w:r>
        <w:t>2   Hadith   Hadith on   By the end of the     Learners as a class,   Who can read        Flash cards,      Oral</w:t>
      </w:r>
    </w:p>
    <w:p>
      <w:r>
        <w:t>Iman        lesson, the learner   groups, pairs, or      the hadith on       photographs,      questions,</w:t>
      </w:r>
    </w:p>
    <w:p>
      <w:r>
        <w:t>(Faith)     should be able to:   individuals, recite      generosity?        video/clips      Portfolio</w:t>
      </w:r>
    </w:p>
    <w:p>
      <w:r>
        <w:t>Memorize the         the selected Hadith;                        IRE curriculum   and</w:t>
      </w:r>
    </w:p>
    <w:p>
      <w:r>
        <w:t>selected             ‘’Let him who                               design vol 4     observation</w:t>
      </w:r>
    </w:p>
    <w:p>
      <w:r>
        <w:t>Hadith for spiritual believes in Allah                           KLB Visionary</w:t>
      </w:r>
    </w:p>
    <w:p>
      <w:r>
        <w:t>nourishment.         and the Last Day be                         IRE Activities</w:t>
      </w:r>
    </w:p>
    <w:p>
      <w:r>
        <w:t>generous to his                             Grade 2</w:t>
      </w:r>
    </w:p>
    <w:p>
      <w:r>
        <w:t>neighbour</w:t>
      </w:r>
    </w:p>
    <w:p>
      <w:r>
        <w:t>3   Hadith   Hadith on   By the end of the    Learners in groups       Who can read       Flash cards,     Oral</w:t>
      </w:r>
    </w:p>
    <w:p>
      <w:r>
        <w:t>Iman        lesson, the learner or pairs, to sort and     the hadith on      photographs,     questions,</w:t>
      </w:r>
    </w:p>
    <w:p>
      <w:r>
        <w:t>(Faith)     should be able to:   arrange                  generosity?        video/clips      Portfolio</w:t>
      </w:r>
    </w:p>
    <w:p>
      <w:r>
        <w:t>Memorize the         flashcards with                             IRE curriculum   and</w:t>
      </w:r>
    </w:p>
    <w:p>
      <w:r>
        <w:t>selected             words from the                              design vol 4     observation</w:t>
      </w:r>
    </w:p>
    <w:p>
      <w:r>
        <w:t>Hadith for spiritual pocket board / drag                         KLB Visionary</w:t>
      </w:r>
    </w:p>
    <w:p>
      <w:r>
        <w:t>nourishment.         and drop words                              IRE Activities</w:t>
      </w:r>
    </w:p>
    <w:p>
      <w:r>
        <w:t>using ICT to                                Grade 2</w:t>
      </w:r>
    </w:p>
    <w:p>
      <w:r>
        <w:t>complete the</w:t>
      </w:r>
    </w:p>
    <w:p>
      <w:r>
        <w:t>Hadith</w:t>
      </w:r>
    </w:p>
    <w:p/>
    <w:p>
      <w:r>
        <w:t>6   1   Hadith   Hadith on   By the end of the      Learners to read       What can you do    Flash cards,     Oral</w:t>
      </w:r>
    </w:p>
    <w:p>
      <w:r>
        <w:t>Iman        lesson, the learner    repeatedly the         to show            photographs,     questions,</w:t>
      </w:r>
    </w:p>
    <w:p>
      <w:r>
        <w:t>(Faith)     should be able to:     Hadith on              generosity to      video/clips      Portfolio</w:t>
      </w:r>
    </w:p>
    <w:p>
      <w:r>
        <w:t>Outline ways           neighbours             your neighbor in   IRE curriculum   and</w:t>
      </w:r>
    </w:p>
    <w:p>
      <w:r>
        <w:t>through                displayed on a chart   class?             design vol 4     observation</w:t>
      </w:r>
    </w:p>
    <w:p>
      <w:r>
        <w:t>which a muslim         to help in                                KLB Visionary</w:t>
      </w:r>
    </w:p>
    <w:p>
      <w:r>
        <w:t>can                    memorization.                             IRE Activities</w:t>
      </w:r>
    </w:p>
    <w:p>
      <w:r>
        <w:t>show generosity to     Learners in groups                        Grade 2</w:t>
      </w:r>
    </w:p>
    <w:p>
      <w:r>
        <w:t>his                    or pairs mention</w:t>
      </w:r>
    </w:p>
    <w:p>
      <w:r>
        <w:t>neighbor.              things Muslim</w:t>
      </w:r>
    </w:p>
    <w:p>
      <w:r>
        <w:t>should do to show</w:t>
      </w:r>
    </w:p>
    <w:p>
      <w:r>
        <w:t>generousity to</w:t>
      </w:r>
    </w:p>
    <w:p>
      <w:r>
        <w:t>neighbours</w:t>
      </w:r>
    </w:p>
    <w:p>
      <w:r>
        <w:t>2   Hadith   Hadith on   By the end of the      Learners in groups     What can you do    Flash cards,     Oral</w:t>
      </w:r>
    </w:p>
    <w:p>
      <w:r>
        <w:t>Iman        lesson, the learner    or pairs mention       to show            photographs,     questions,</w:t>
      </w:r>
    </w:p>
    <w:p>
      <w:r>
        <w:t>(Faith)     should be able to:    things Muslim            generosity to      video/clips      Portfolio</w:t>
      </w:r>
    </w:p>
    <w:p>
      <w:r>
        <w:t>the virtue of         should do to show        your neighbor in   IRE curriculum   and</w:t>
      </w:r>
    </w:p>
    <w:p>
      <w:r>
        <w:t>generosity as a       generousity to           class?             design vol 4     observation</w:t>
      </w:r>
    </w:p>
    <w:p>
      <w:r>
        <w:t>means of              neighbours.                                 KLB Visionary</w:t>
      </w:r>
    </w:p>
    <w:p>
      <w:r>
        <w:t>social cohesion.      Learners share                              IRE Activities</w:t>
      </w:r>
    </w:p>
    <w:p>
      <w:r>
        <w:t>learning items to                           Grade 2</w:t>
      </w:r>
    </w:p>
    <w:p>
      <w:r>
        <w:t>enhance</w:t>
      </w:r>
    </w:p>
    <w:p>
      <w:r>
        <w:t>generousity</w:t>
      </w:r>
    </w:p>
    <w:p>
      <w:r>
        <w:t>amongst them.</w:t>
      </w:r>
    </w:p>
    <w:p>
      <w:r>
        <w:t>3   Hadith   Hadith on   By the end of the     Learners as a class,     How do you show    Charts, food,    Oral</w:t>
      </w:r>
    </w:p>
    <w:p>
      <w:r>
        <w:t>Love        lesson, the learner   groups, pairs, or        love to your       water, pencil,   questions,</w:t>
      </w:r>
    </w:p>
    <w:p>
      <w:r>
        <w:t>should be able to:    individuals, recite      friends?           rubber           Portfolio</w:t>
      </w:r>
    </w:p>
    <w:p>
      <w:r>
        <w:t>memorize the          the Hadith on love                                           and</w:t>
      </w:r>
    </w:p>
    <w:p>
      <w:r>
        <w:t>selected              ‘’None of you can                                            observation</w:t>
      </w:r>
    </w:p>
    <w:p>
      <w:r>
        <w:t>Hadith to enhance     be a true believer                          Flash cards,</w:t>
      </w:r>
    </w:p>
    <w:p>
      <w:r>
        <w:t>the                   unless he loves for                         photographs,</w:t>
      </w:r>
    </w:p>
    <w:p>
      <w:r>
        <w:t>virtue of love        his brother what he                         video/clips</w:t>
      </w:r>
    </w:p>
    <w:p>
      <w:r>
        <w:t>loves for himself’</w:t>
      </w:r>
    </w:p>
    <w:p>
      <w:r>
        <w:t>IRE curriculum</w:t>
      </w:r>
    </w:p>
    <w:p>
      <w:r>
        <w:t>Learners in groups</w:t>
      </w:r>
    </w:p>
    <w:p>
      <w:r>
        <w:t>design vol 4</w:t>
      </w:r>
    </w:p>
    <w:p>
      <w:r>
        <w:t>or pairs, fill gaps to</w:t>
      </w:r>
    </w:p>
    <w:p>
      <w:r>
        <w:t>complete the                                KLB Visionary</w:t>
      </w:r>
    </w:p>
    <w:p>
      <w:r>
        <w:t>Hadith from a pool                          IRE Activities</w:t>
      </w:r>
    </w:p>
    <w:p>
      <w:r>
        <w:t>of flashcards                                 Grade 2</w:t>
      </w:r>
    </w:p>
    <w:p/>
    <w:p>
      <w:r>
        <w:t>7   1   Hadith   Hadith on   By the end of the     Learners in groups       Whom do you        Charts, food,    Oral</w:t>
      </w:r>
    </w:p>
    <w:p>
      <w:r>
        <w:t>Love        lesson, the learner   or pairs, fill gaps to   share with your    water, pencil,   questions,</w:t>
      </w:r>
    </w:p>
    <w:p>
      <w:r>
        <w:t>should be able to:    complete the             food?              rubber           Portfolio</w:t>
      </w:r>
    </w:p>
    <w:p>
      <w:r>
        <w:t>outline ways          Hadith from a pool                          Flash cards,     and</w:t>
      </w:r>
    </w:p>
    <w:p>
      <w:r>
        <w:t>through               of flashcards.                              photographs,     observation</w:t>
      </w:r>
    </w:p>
    <w:p>
      <w:r>
        <w:t>which a muslim        Learners to read                            video/clips</w:t>
      </w:r>
    </w:p>
    <w:p>
      <w:r>
        <w:t>can show love to      repeatedly the                              IRE curriculum</w:t>
      </w:r>
    </w:p>
    <w:p>
      <w:r>
        <w:t>others.               Hadith on love                              design vol 4</w:t>
      </w:r>
    </w:p>
    <w:p>
      <w:r>
        <w:t>displayed                                   KLB Visionary</w:t>
      </w:r>
    </w:p>
    <w:p>
      <w:r>
        <w:t>on a chart to help in                      IRE Activities</w:t>
      </w:r>
    </w:p>
    <w:p>
      <w:r>
        <w:t>memorization.                              Grade 2</w:t>
      </w:r>
    </w:p>
    <w:p/>
    <w:p>
      <w:r>
        <w:t>2   Hadith       Hadith on    By the end of the     Learners in groups     Whom do you         Charts, food,    Oral</w:t>
      </w:r>
    </w:p>
    <w:p>
      <w:r>
        <w:t>Love         lesson, the learner   or pairs, fill gaps to share with your     water, pencil,   questions,</w:t>
      </w:r>
    </w:p>
    <w:p>
      <w:r>
        <w:t>should be able to:    complete the           food?               rubber           Portfolio</w:t>
      </w:r>
    </w:p>
    <w:p>
      <w:r>
        <w:t>outline ways          Hadith from a pool                         IRE curriculum   and</w:t>
      </w:r>
    </w:p>
    <w:p>
      <w:r>
        <w:t>through               of flashcards.                             design vol 4     observation</w:t>
      </w:r>
    </w:p>
    <w:p>
      <w:r>
        <w:t>which a muslim        Learners to read                           KLB Visionary</w:t>
      </w:r>
    </w:p>
    <w:p>
      <w:r>
        <w:t>can show love to      repeatedly the                             IRE Activities</w:t>
      </w:r>
    </w:p>
    <w:p>
      <w:r>
        <w:t>others.               Hadith on love                             Grade 2</w:t>
      </w:r>
    </w:p>
    <w:p>
      <w:r>
        <w:t>displayed on a chart</w:t>
      </w:r>
    </w:p>
    <w:p>
      <w:r>
        <w:t>to help in</w:t>
      </w:r>
    </w:p>
    <w:p>
      <w:r>
        <w:t>memorization.</w:t>
      </w:r>
    </w:p>
    <w:p/>
    <w:p>
      <w:r>
        <w:t>3   Hadith       Hadith on    By the end of the     Learners in groups      What do you        Charts, food,    Oral</w:t>
      </w:r>
    </w:p>
    <w:p>
      <w:r>
        <w:t>Love         lesson, the learner   or pairs mention        share in class?    water, pencil,   questions,</w:t>
      </w:r>
    </w:p>
    <w:p>
      <w:r>
        <w:t>should be able to:    things Muslim                              rubber           Portfolio</w:t>
      </w:r>
    </w:p>
    <w:p>
      <w:r>
        <w:t>appreciate the        should do to                               IRE curriculum   and</w:t>
      </w:r>
    </w:p>
    <w:p>
      <w:r>
        <w:t>virtue of             promote the spirit                         design vol 4     observation</w:t>
      </w:r>
    </w:p>
    <w:p>
      <w:r>
        <w:t>love as a way of      of love Learners                           KLB Visionary</w:t>
      </w:r>
    </w:p>
    <w:p>
      <w:r>
        <w:t>promoting             guided to share                            IRE Activities</w:t>
      </w:r>
    </w:p>
    <w:p>
      <w:r>
        <w:t>brotherhood.          learning materials                         Grade 2</w:t>
      </w:r>
    </w:p>
    <w:p>
      <w:r>
        <w:t>to enhance</w:t>
      </w:r>
    </w:p>
    <w:p>
      <w:r>
        <w:t>love for each other</w:t>
      </w:r>
    </w:p>
    <w:p>
      <w:r>
        <w:t>8   1   Devotional   Pillars of   By the end of the     Learners are guided     What do you do     Flash cards,     Oral</w:t>
      </w:r>
    </w:p>
    <w:p>
      <w:r>
        <w:t>Acts         Islam        sub strand the        on the Fardh acts of    before you pray.   photographs,     questions,</w:t>
      </w:r>
    </w:p>
    <w:p>
      <w:r>
        <w:t>Swalah       learner should        Wudhu. (washing                            video/clips      Portfolio</w:t>
      </w:r>
    </w:p>
    <w:p>
      <w:r>
        <w:t>be able to:           the face, washing                          IRE curriculum   and</w:t>
      </w:r>
    </w:p>
    <w:p>
      <w:r>
        <w:t>Perform Wudhu         the two arms,                              design vol 4     observation</w:t>
      </w:r>
    </w:p>
    <w:p>
      <w:r>
        <w:t>systematically as a   wiping the head,                           KLB Visionary</w:t>
      </w:r>
    </w:p>
    <w:p>
      <w:r>
        <w:t>prerequisite for      washing                                    IRE Activities</w:t>
      </w:r>
    </w:p>
    <w:p>
      <w:r>
        <w:t>performance of        the two feet)                              Grade 2</w:t>
      </w:r>
    </w:p>
    <w:p>
      <w:r>
        <w:t>prayers.</w:t>
      </w:r>
    </w:p>
    <w:p>
      <w:r>
        <w:t>2   Devotional   Pillars of   By the end of the     Learners are guided    What do you do      Flash cards,     Oral</w:t>
      </w:r>
    </w:p>
    <w:p>
      <w:r>
        <w:t>Acts         Islam        substrand             on the Fardh acts of   before you pray.    photographs,     questions,</w:t>
      </w:r>
    </w:p>
    <w:p>
      <w:r>
        <w:t>Swalah       the learner should    Wudhu. (washing                            video/clips      Portfolio</w:t>
      </w:r>
    </w:p>
    <w:p>
      <w:r>
        <w:t>be able to:           the face, washing                          IRE curriculum   and</w:t>
      </w:r>
    </w:p>
    <w:p>
      <w:r>
        <w:t>Perform Wudhu         the two arms,                              design vol 4     observation</w:t>
      </w:r>
    </w:p>
    <w:p>
      <w:r>
        <w:t>systematically as a   wiping the head,                           KLB Visionary</w:t>
      </w:r>
    </w:p>
    <w:p>
      <w:r>
        <w:t>prerequisite for      washing                                    IRE Activities</w:t>
      </w:r>
    </w:p>
    <w:p>
      <w:r>
        <w:t>performance of        the two feet)                              Grade 2</w:t>
      </w:r>
    </w:p>
    <w:p>
      <w:r>
        <w:t>prayers.</w:t>
      </w:r>
    </w:p>
    <w:p>
      <w:r>
        <w:t>3   Devotional   Pillars of   By the end of the   Organize learners        Which body parts    Flash cards,     Oral</w:t>
      </w:r>
    </w:p>
    <w:p>
      <w:r>
        <w:t>Acts         Islam        lesson, the learner to watch a               are washed during   photographs,     questions,</w:t>
      </w:r>
    </w:p>
    <w:p>
      <w:r>
        <w:t>Swalah       should be able to:  video/clip               wudhu               video/clips      Portfolio</w:t>
      </w:r>
    </w:p>
    <w:p>
      <w:r>
        <w:t>Name the five       showing the correct                          KLB Visionary    and</w:t>
      </w:r>
    </w:p>
    <w:p>
      <w:r>
        <w:t>daily               steps in the                                 IRE Activities   observation</w:t>
      </w:r>
    </w:p>
    <w:p>
      <w:r>
        <w:t>prayers.            performance of                               Grade 2</w:t>
      </w:r>
    </w:p>
    <w:p>
      <w:r>
        <w:t>Wudhu.</w:t>
      </w:r>
    </w:p>
    <w:p>
      <w:r>
        <w:t>Learners to perform</w:t>
      </w:r>
    </w:p>
    <w:p>
      <w:r>
        <w:t>Wudhu practically</w:t>
      </w:r>
    </w:p>
    <w:p>
      <w:r>
        <w:t>and in order</w:t>
      </w:r>
    </w:p>
    <w:p>
      <w:r>
        <w:t>9   1   Devotional   Pillars of                       Organize to take         Which body parts    Flash cards,     Oral</w:t>
      </w:r>
    </w:p>
    <w:p>
      <w:r>
        <w:t>Acts         Islam        By the end of the   learners to a nearby     are washed during   photographs,     questions,</w:t>
      </w:r>
    </w:p>
    <w:p>
      <w:r>
        <w:t>Swalah       lesson, the learner mosque to observe        wudhu               video/clips      Portfolio</w:t>
      </w:r>
    </w:p>
    <w:p>
      <w:r>
        <w:t>should be able to:  the performance of                           KLB Visionary    and</w:t>
      </w:r>
    </w:p>
    <w:p>
      <w:r>
        <w:t>Appreciate Wudhu Wudhu by muslims                                IRE Activities   observation</w:t>
      </w:r>
    </w:p>
    <w:p>
      <w:r>
        <w:t>as                  Learners mention                             Grade 2</w:t>
      </w:r>
    </w:p>
    <w:p>
      <w:r>
        <w:t>a purification      the five daily</w:t>
      </w:r>
    </w:p>
    <w:p>
      <w:r>
        <w:t>requirement before prayers</w:t>
      </w:r>
    </w:p>
    <w:p>
      <w:r>
        <w:t>performing          Learners through</w:t>
      </w:r>
    </w:p>
    <w:p>
      <w:r>
        <w:t>swalah.             ICT drag and drop</w:t>
      </w:r>
    </w:p>
    <w:p>
      <w:r>
        <w:t>the fardh prayers in</w:t>
      </w:r>
    </w:p>
    <w:p>
      <w:r>
        <w:t>sequence</w:t>
      </w:r>
    </w:p>
    <w:p>
      <w:r>
        <w:t>2   Devotional   Pillars of   By the end of the     Learners are guided    Which are the five Flash cards,      Oral</w:t>
      </w:r>
    </w:p>
    <w:p>
      <w:r>
        <w:t>Acts         Islam        lesson, the learner   on the Fardh acts of   daily prayers?     photographs,      questions,</w:t>
      </w:r>
    </w:p>
    <w:p>
      <w:r>
        <w:t>Wudhu        should be able to:    Wudhu. (washing                           video/clips       Portfolio</w:t>
      </w:r>
    </w:p>
    <w:p>
      <w:r>
        <w:t>Five daily   Perform Wudhu         the face, washing                         KLB Visionary     and</w:t>
      </w:r>
    </w:p>
    <w:p>
      <w:r>
        <w:t>prayers      systematically as a   the two arms,                             IRE Activities    observation</w:t>
      </w:r>
    </w:p>
    <w:p>
      <w:r>
        <w:t>prerequisite for      wiping the head,                          Grade 2</w:t>
      </w:r>
    </w:p>
    <w:p>
      <w:r>
        <w:t>performance of        washing</w:t>
      </w:r>
    </w:p>
    <w:p>
      <w:r>
        <w:t>prayers.              the two feet)</w:t>
      </w:r>
    </w:p>
    <w:p>
      <w:r>
        <w:t>Organize learners</w:t>
      </w:r>
    </w:p>
    <w:p>
      <w:r>
        <w:t>to watch a</w:t>
      </w:r>
    </w:p>
    <w:p>
      <w:r>
        <w:t>video/clip</w:t>
      </w:r>
    </w:p>
    <w:p>
      <w:r>
        <w:t>showing the correct</w:t>
      </w:r>
    </w:p>
    <w:p>
      <w:r>
        <w:t>steps in the</w:t>
      </w:r>
    </w:p>
    <w:p>
      <w:r>
        <w:t>performance of</w:t>
      </w:r>
    </w:p>
    <w:p>
      <w:r>
        <w:t>Wudhu.</w:t>
      </w:r>
    </w:p>
    <w:p>
      <w:r>
        <w:t>3   Devotional   Pillars of   By the end of the     Learners to perform    What do you do      Flash cards,     Oral</w:t>
      </w:r>
    </w:p>
    <w:p>
      <w:r>
        <w:t>Acts         Islam        lesson, the learner   Wudhu practically      before you pray.    photographs,     questions,</w:t>
      </w:r>
    </w:p>
    <w:p>
      <w:r>
        <w:t>Wudhu        should be able to:    and in order.                              video/clips      Portfolio</w:t>
      </w:r>
    </w:p>
    <w:p>
      <w:r>
        <w:t>Five daily   Perform Wudhu         Organize to take                           KLB Visionary    and</w:t>
      </w:r>
    </w:p>
    <w:p>
      <w:r>
        <w:t>prayers      systematically as a   learners to a nearby                       IRE Activities   observation</w:t>
      </w:r>
    </w:p>
    <w:p>
      <w:r>
        <w:t>prerequisite for      mosque to observe                          Grade 2</w:t>
      </w:r>
    </w:p>
    <w:p>
      <w:r>
        <w:t>performance of        the performance of</w:t>
      </w:r>
    </w:p>
    <w:p>
      <w:r>
        <w:t>prayers.              Wudhu by muslims</w:t>
      </w:r>
    </w:p>
    <w:p>
      <w:r>
        <w:t>10   1   Devotional   Pillars of   By the end of the     Learners to perform    Which body parts    Flash cards,</w:t>
      </w:r>
    </w:p>
    <w:p>
      <w:r>
        <w:t>Acts         Islam        lesson, the learner   Wudhu practically      are washed during   photographs,</w:t>
      </w:r>
    </w:p>
    <w:p>
      <w:r>
        <w:t>Wudhu        should be able to:    and in order.          wudhu               video/clips</w:t>
      </w:r>
    </w:p>
    <w:p>
      <w:r>
        <w:t>Five daily   Name the five         Organize to take                           KLB Visionary</w:t>
      </w:r>
    </w:p>
    <w:p>
      <w:r>
        <w:t>prayers      daily                 learners to a nearby                       IRE Activities</w:t>
      </w:r>
    </w:p>
    <w:p>
      <w:r>
        <w:t>prayers.              mosque to observe                          Grade 2</w:t>
      </w:r>
    </w:p>
    <w:p>
      <w:r>
        <w:t>the performance of</w:t>
      </w:r>
    </w:p>
    <w:p>
      <w:r>
        <w:t>Wudhu by muslims</w:t>
      </w:r>
    </w:p>
    <w:p>
      <w:r>
        <w:t>2   Devotional   Pillars of   By the end of the     Learners mention       Which are the five Flash cards,      Oral</w:t>
      </w:r>
    </w:p>
    <w:p>
      <w:r>
        <w:t>Acts         Islam        lesson, the learner   the five daily         daily prayers?     photographs,      questions,</w:t>
      </w:r>
    </w:p>
    <w:p>
      <w:r>
        <w:t>Wudhu        should be able to:   prayers                               video/clips          Portfolio</w:t>
      </w:r>
    </w:p>
    <w:p>
      <w:r>
        <w:t>Five daily   Appreciate Wudhu     Learners through                      KLB Visionary        and</w:t>
      </w:r>
    </w:p>
    <w:p>
      <w:r>
        <w:t>prayers      as                   ICT drag and drop                     IRE Activities       observation</w:t>
      </w:r>
    </w:p>
    <w:p>
      <w:r>
        <w:t>a purification       the fardh prayers in                  Grade 2</w:t>
      </w:r>
    </w:p>
    <w:p>
      <w:r>
        <w:t>requirement before   sequence</w:t>
      </w:r>
    </w:p>
    <w:p>
      <w:r>
        <w:t>performing swa</w:t>
      </w:r>
    </w:p>
    <w:p>
      <w:r>
        <w:t>3   Moral       Manners of   By the end of the Learners are guided How do you enter     Water, pebbles       Oral</w:t>
      </w:r>
    </w:p>
    <w:p>
      <w:r>
        <w:t>Teachings   toileting    sub-strand the    on the manners of    and leave the       for istinja,toilet   questions,</w:t>
      </w:r>
    </w:p>
    <w:p>
      <w:r>
        <w:t>Manners of   learner should be entering the toilet; toilet?             paper.               Portfolio</w:t>
      </w:r>
    </w:p>
    <w:p>
      <w:r>
        <w:t>toileting    able to:          Reading the Dua      What do you say     KLB Visionary        and</w:t>
      </w:r>
    </w:p>
    <w:p>
      <w:r>
        <w:t>Outline the       before entering (    when entering the   IRE Activities       observation</w:t>
      </w:r>
    </w:p>
    <w:p>
      <w:r>
        <w:t>manners of        Bismillah Audhu      toilet?             Grade 2</w:t>
      </w:r>
    </w:p>
    <w:p>
      <w:r>
        <w:t>entering and      Billah</w:t>
      </w:r>
    </w:p>
    <w:p>
      <w:r>
        <w:t>leaving the       minal khubuth wal</w:t>
      </w:r>
    </w:p>
    <w:p>
      <w:r>
        <w:t>toilet as per the khabaith), entering</w:t>
      </w:r>
    </w:p>
    <w:p>
      <w:r>
        <w:t>Islamic           with the left foot</w:t>
      </w:r>
    </w:p>
    <w:p>
      <w:r>
        <w:t>teachings         first.</w:t>
      </w:r>
    </w:p>
    <w:p>
      <w:r>
        <w:t>11                                         END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