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1egmxvSbiY strong 11 weeks 6 Hygiene and Nutrition Schemes Te</w:t>
      </w:r>
    </w:p>
    <w:p>
      <w:r>
        <w:t>GRADE TWO                              GRADE TWO HYGIENE AND NUTRITION SCHEME TERM TWO</w:t>
      </w:r>
    </w:p>
    <w:p>
      <w:r>
        <w:t>WEEK   LESSO   STRAND   S-          SPECIFIC LEARNING                   KEY INQURY         LEARNING EXPERIENCES LEARNING         ASSESSMENT     REFLECTION</w:t>
      </w:r>
    </w:p>
    <w:p>
      <w:r>
        <w:t>N       S        STRAND      OUTCOMES                            QUESTIONS                               RESOURCES</w:t>
      </w:r>
    </w:p>
    <w:p>
      <w:r>
        <w:t>2      1       Persona Use and      By the end of the sub-strand,       What other         Learners brainstorm on       Realia   1.Observatio</w:t>
      </w:r>
    </w:p>
    <w:p>
      <w:r>
        <w:t>l       care of      the learner should be able to       materials can we   items they use for           charts   n</w:t>
      </w:r>
    </w:p>
    <w:p>
      <w:r>
        <w:t>Hygiene personal     Identify materials that can be      use to improvise   personal cleanliness.                 2.Oral</w:t>
      </w:r>
    </w:p>
    <w:p>
      <w:r>
        <w:t>items        improvised for personal use         personal items?                                          questions</w:t>
      </w:r>
    </w:p>
    <w:p/>
    <w:p>
      <w:r>
        <w:t>2       Persona Use and      By the end of the sub-strand,       What other         In groups, provide           Realia   .Observation</w:t>
      </w:r>
    </w:p>
    <w:p>
      <w:r>
        <w:t>l       care of      the learner should be able to       materials can we   learners with a variety of   Charts   2.Oral</w:t>
      </w:r>
    </w:p>
    <w:p>
      <w:r>
        <w:t>Hygiene personal     Appreciate the importance of        use to improvise   materials used in                     questions</w:t>
      </w:r>
    </w:p>
    <w:p>
      <w:r>
        <w:t>items        caring for personal items to        personal items?    personal hygiene</w:t>
      </w:r>
    </w:p>
    <w:p>
      <w:r>
        <w:t>promote cleanliness for self and</w:t>
      </w:r>
    </w:p>
    <w:p>
      <w:r>
        <w:t>others</w:t>
      </w:r>
    </w:p>
    <w:p/>
    <w:p>
      <w:r>
        <w:t>3      1       Foods    Basic       By the end of the sub-strand,       How do the foods                                Realia   .Observation</w:t>
      </w:r>
    </w:p>
    <w:p>
      <w:r>
        <w:t>Tastes of   the learner should be able to:      you eat taste      Learners brainstorm on       Charts   2.Oral</w:t>
      </w:r>
    </w:p>
    <w:p>
      <w:r>
        <w:t>Food        a) identify the four basic tastes                      different tastes of foods             questions</w:t>
      </w:r>
    </w:p>
    <w:p>
      <w:r>
        <w:t>in a variety of foods                                  they eat</w:t>
      </w:r>
    </w:p>
    <w:p/>
    <w:p>
      <w:r>
        <w:t>2       Foods    Basic       By the end of the sub-strand,       How do the foods   In groups, learners are      Realia   Observation</w:t>
      </w:r>
    </w:p>
    <w:p>
      <w:r>
        <w:t>Tastes of   the learner should be able to:      you eat taste      guided to share              charts</w:t>
      </w:r>
    </w:p>
    <w:p>
      <w:r>
        <w:t>Food        classify foods according to                            experiences on taste of</w:t>
      </w:r>
    </w:p>
    <w:p>
      <w:r>
        <w:t>their tastes,                                          varied food using</w:t>
      </w:r>
    </w:p>
    <w:p>
      <w:r>
        <w:t>pictures of food items</w:t>
      </w:r>
    </w:p>
    <w:p>
      <w:r>
        <w:t>that have varied tastes</w:t>
      </w:r>
    </w:p>
    <w:p>
      <w:r>
        <w:t>(sour, bitter, sweet and</w:t>
      </w:r>
    </w:p>
    <w:p>
      <w:r>
        <w:t>salty</w:t>
      </w:r>
    </w:p>
    <w:p>
      <w:r>
        <w:t>4   1    Eating     By the end of the sub-strand,    What foods and        In groups, the learners     Realia   .Observation</w:t>
      </w:r>
    </w:p>
    <w:p>
      <w:r>
        <w:t>habits     the learner should be able to:   drinks are taken by   could be guided to share    Charts   2.Oral</w:t>
      </w:r>
    </w:p>
    <w:p>
      <w:r>
        <w:t>a) mention what family           our family            experiences on the foods             questions</w:t>
      </w:r>
    </w:p>
    <w:p>
      <w:r>
        <w:t>members and friends eat and      members and           their family members</w:t>
      </w:r>
    </w:p>
    <w:p>
      <w:r>
        <w:t>drink,                           friends               and friends eat and</w:t>
      </w:r>
    </w:p>
    <w:p>
      <w:r>
        <w:t>drink.</w:t>
      </w:r>
    </w:p>
    <w:p/>
    <w:p>
      <w:r>
        <w:t>2    Eating     By the end of the sub-strand,    What foods and        In groups the learners      Realia   .Observation</w:t>
      </w:r>
    </w:p>
    <w:p>
      <w:r>
        <w:t>habits     the learner should be able to:   drinks are taken by   identify the likes and      Charts   2.Oral</w:t>
      </w:r>
    </w:p>
    <w:p>
      <w:r>
        <w:t>identify the food likes and     our family            dislikes of food of their            questions</w:t>
      </w:r>
    </w:p>
    <w:p>
      <w:r>
        <w:t>dislikes of family members and   members and           family members and</w:t>
      </w:r>
    </w:p>
    <w:p>
      <w:r>
        <w:t>friends                          friends               friends</w:t>
      </w:r>
    </w:p>
    <w:p/>
    <w:p>
      <w:r>
        <w:t>5   1   Eating      By the end of the sub-strand,                          Learners are guided to      Realia   .Observation</w:t>
      </w:r>
    </w:p>
    <w:p>
      <w:r>
        <w:t>habits      the learner should be able to:   Why do different      tell why different people   Charts   2.Oral</w:t>
      </w:r>
    </w:p>
    <w:p>
      <w:r>
        <w:t>give reasons why different       people like           like different foods                 questions</w:t>
      </w:r>
    </w:p>
    <w:p>
      <w:r>
        <w:t>people like different foods      different foods?</w:t>
      </w:r>
    </w:p>
    <w:p/>
    <w:p>
      <w:r>
        <w:t>2   Meals       By the end of the sub-strand,    Why should we         Learners are guided to      Realia   .Observation</w:t>
      </w:r>
    </w:p>
    <w:p>
      <w:r>
        <w:t>and         the learner should be able to:   take meals and        tell the number of meals    charts   2.Oral</w:t>
      </w:r>
    </w:p>
    <w:p>
      <w:r>
        <w:t>Snacks      a) tell the number of meals      snacks at the right   taken in a day                       questions</w:t>
      </w:r>
    </w:p>
    <w:p>
      <w:r>
        <w:t>taken in a day                   time</w:t>
      </w:r>
    </w:p>
    <w:p/>
    <w:p>
      <w:r>
        <w:t>6   1   Meals       By the end of the sub-strand,    Why should we         Learners are guided to      Realia   .Observation</w:t>
      </w:r>
    </w:p>
    <w:p>
      <w:r>
        <w:t>and         the learner should be able to:   take meals and        differentiate between       Charts   2.Oral</w:t>
      </w:r>
    </w:p>
    <w:p>
      <w:r>
        <w:t>Snacks      differentiate between a meal     snacks at the right   meals and snacks using               questions</w:t>
      </w:r>
    </w:p>
    <w:p>
      <w:r>
        <w:t>and a snack from food items in   time                  realia and pictures</w:t>
      </w:r>
    </w:p>
    <w:p>
      <w:r>
        <w:t>the locality</w:t>
      </w:r>
    </w:p>
    <w:p/>
    <w:p>
      <w:r>
        <w:t>2   Groupin     By the end of the sub-strand,    What foods do we      Learners are guided to      Realia   .Observation</w:t>
      </w:r>
    </w:p>
    <w:p>
      <w:r>
        <w:t>g of food   the learner should be able to:   get from plants       identify foods they get     Charts   2.Oral</w:t>
      </w:r>
    </w:p>
    <w:p>
      <w:r>
        <w:t>a) mention foods from plant                            from plants within their             questions</w:t>
      </w:r>
    </w:p>
    <w:p>
      <w:r>
        <w:t>sources within their locality,                         locality.</w:t>
      </w:r>
    </w:p>
    <w:p>
      <w:r>
        <w:t>7   1   Groupin     By the end of the sub-strand,        What foods do we    learners are guided to       Realia   .Observation</w:t>
      </w:r>
    </w:p>
    <w:p>
      <w:r>
        <w:t>g of food   the learner should be able to: ,     get from plants     group foods from plant       Charts   2.Oral</w:t>
      </w:r>
    </w:p>
    <w:p>
      <w:r>
        <w:t>a) group foods according to the                          sources according to the              questions</w:t>
      </w:r>
    </w:p>
    <w:p>
      <w:r>
        <w:t>different parts of the plants that                       parts of the plant they               3.written</w:t>
      </w:r>
    </w:p>
    <w:p>
      <w:r>
        <w:t>they come from                                           come from (leaves,                    questions</w:t>
      </w:r>
    </w:p>
    <w:p>
      <w:r>
        <w:t>roots, fruits, seeds and</w:t>
      </w:r>
    </w:p>
    <w:p>
      <w:r>
        <w:t>stem) using pictures or</w:t>
      </w:r>
    </w:p>
    <w:p>
      <w:r>
        <w:t>realia</w:t>
      </w:r>
    </w:p>
    <w:p/>
    <w:p>
      <w:r>
        <w:t>2   Groupin     By the end of the sub-strand,        What foods do we                                 Realia   Observation</w:t>
      </w:r>
    </w:p>
    <w:p>
      <w:r>
        <w:t>g of food   the learner should be able to        get from animals    Learners are guided to       Charts   2.Oral</w:t>
      </w:r>
    </w:p>
    <w:p>
      <w:r>
        <w:t>Groupin     mention different foods from                             identify animals in their             questions</w:t>
      </w:r>
    </w:p>
    <w:p>
      <w:r>
        <w:t>g of food   animal sources within the                                locality and the food we              3.written</w:t>
      </w:r>
    </w:p>
    <w:p>
      <w:r>
        <w:t>locality,                                                get from those animals                questions</w:t>
      </w:r>
    </w:p>
    <w:p>
      <w:r>
        <w:t>using pictures or a</w:t>
      </w:r>
    </w:p>
    <w:p>
      <w:r>
        <w:t>video.</w:t>
      </w:r>
    </w:p>
    <w:p/>
    <w:p>
      <w:r>
        <w:t>8   1   Groupin     By the end of the sub-strand,        What foods do we    Learners can play games      Realia   Observation</w:t>
      </w:r>
    </w:p>
    <w:p>
      <w:r>
        <w:t>g of food   the learner should be able to        get from animals    on grouping of food          charts   2.Oral</w:t>
      </w:r>
    </w:p>
    <w:p>
      <w:r>
        <w:t>appreciate the importance of                             using computing devices               questions</w:t>
      </w:r>
    </w:p>
    <w:p>
      <w:r>
        <w:t>animal and plants as sources of                                                                3.written</w:t>
      </w:r>
    </w:p>
    <w:p>
      <w:r>
        <w:t>food.                                                                                          questions</w:t>
      </w:r>
    </w:p>
    <w:p/>
    <w:p>
      <w:r>
        <w:t>2   Food for    By the end of the sub-strand,        What type of food   mention dangers of           Realia   Observation</w:t>
      </w:r>
    </w:p>
    <w:p>
      <w:r>
        <w:t>school      the learner should be able to        do you eat?         eating too much or too       charts   2.Oral</w:t>
      </w:r>
    </w:p>
    <w:p>
      <w:r>
        <w:t>going       mention foods eaten by school                            little food for well-being            questions</w:t>
      </w:r>
    </w:p>
    <w:p>
      <w:r>
        <w:t>children    going children in the locality                                                                 3.written</w:t>
      </w:r>
    </w:p>
    <w:p>
      <w:r>
        <w:t>questions</w:t>
      </w:r>
    </w:p>
    <w:p/>
    <w:p>
      <w:r>
        <w:t>9   1   Food for    By the end of the sub-strand,        How much food do    Learners share               Realia   Observation</w:t>
      </w:r>
    </w:p>
    <w:p>
      <w:r>
        <w:t>school      the learner should be able to        you eat?            experiences on what          charts   2.Oral</w:t>
      </w:r>
    </w:p>
    <w:p>
      <w:r>
        <w:t>going       mention dangers of eating too                            happened to them when                 questions</w:t>
      </w:r>
    </w:p>
    <w:p>
      <w:r>
        <w:t>children    much or too little food for well-                        they eat too much food                3.written</w:t>
      </w:r>
    </w:p>
    <w:p>
      <w:r>
        <w:t>being                                                    (vomiting, stomach                    questions</w:t>
      </w:r>
    </w:p>
    <w:p>
      <w:r>
        <w:t>pains, diarrhoea,</w:t>
      </w:r>
    </w:p>
    <w:p>
      <w:r>
        <w:t>stomach upset,</w:t>
      </w:r>
    </w:p>
    <w:p>
      <w:r>
        <w:t>constipation</w:t>
      </w:r>
    </w:p>
    <w:p/>
    <w:p>
      <w:r>
        <w:t>2             Good       By the end of the sub-strand,      How do I apportion   Learners are guided to       Realia   Observation</w:t>
      </w:r>
    </w:p>
    <w:p>
      <w:r>
        <w:t>eating     the learner should be able to:     food on a plate      brainstorm on how food       charts   2.Oral</w:t>
      </w:r>
    </w:p>
    <w:p>
      <w:r>
        <w:t>habits     a) statehow food is apportioned                         should be apportioned                 questions</w:t>
      </w:r>
    </w:p>
    <w:p>
      <w:r>
        <w:t>on a plate,                                             on a plate (proteins,                 3.written</w:t>
      </w:r>
    </w:p>
    <w:p>
      <w:r>
        <w:t>b) give the importance of using                         vegetables, starch and a              questions</w:t>
      </w:r>
    </w:p>
    <w:p>
      <w:r>
        <w:t>a variety of foods in a plate                           fruit on the side)</w:t>
      </w:r>
    </w:p>
    <w:p/>
    <w:p>
      <w:r>
        <w:t>10   1             Good       By the end of the sub-strand,      How do I apportion   Learners can observe         Realia   Observation</w:t>
      </w:r>
    </w:p>
    <w:p>
      <w:r>
        <w:t>eating     the learner should be able to:     food on a plate      pictures or videos on        charts   2.Oral</w:t>
      </w:r>
    </w:p>
    <w:p>
      <w:r>
        <w:t>habits     ab) give the importance of                              correct                               questions</w:t>
      </w:r>
    </w:p>
    <w:p>
      <w:r>
        <w:t>using a variety of foods in a                           apportioning of food on               3.written</w:t>
      </w:r>
    </w:p>
    <w:p>
      <w:r>
        <w:t>plate                                                   a plate (show variety to              questions</w:t>
      </w:r>
    </w:p>
    <w:p>
      <w:r>
        <w:t>include plates</w:t>
      </w:r>
    </w:p>
    <w:p>
      <w:r>
        <w:t>2             Food       By the end of the sub-strand,      What is food         Learners can be guided       Realia   Observation</w:t>
      </w:r>
    </w:p>
    <w:p>
      <w:r>
        <w:t>Advertis   the learner should be able to      advertisement        to tell what is food         charts   2.Oral</w:t>
      </w:r>
    </w:p>
    <w:p>
      <w:r>
        <w:t>ement      tell the meaning of the word                            advertisement using                   questions</w:t>
      </w:r>
    </w:p>
    <w:p>
      <w:r>
        <w:t>advertisement                                           charts, posters, pictures,            3.written</w:t>
      </w:r>
    </w:p>
    <w:p>
      <w:r>
        <w:t>video clips, radio</w:t>
      </w:r>
    </w:p>
    <w:p>
      <w:r>
        <w:t>questions</w:t>
      </w:r>
    </w:p>
    <w:p>
      <w:r>
        <w:t>commercials</w:t>
      </w:r>
    </w:p>
    <w:p/>
    <w:p>
      <w:r>
        <w:t>11   1             Food       By the end of the sub-strand,      How do food          Learners are guided to       Realia   Observation</w:t>
      </w:r>
    </w:p>
    <w:p>
      <w:r>
        <w:t>Advertis   the learner should be able to      advertisements       identify an                  charts   2.Oral</w:t>
      </w:r>
    </w:p>
    <w:p>
      <w:r>
        <w:t>ement      identify an advertisement on       make you feel        advertisement on food                 questions</w:t>
      </w:r>
    </w:p>
    <w:p>
      <w:r>
        <w:t>food                                                    from media (print and                 3.written</w:t>
      </w:r>
    </w:p>
    <w:p>
      <w:r>
        <w:t>audio visual</w:t>
      </w:r>
    </w:p>
    <w:p>
      <w:r>
        <w:t>questions</w:t>
      </w:r>
    </w:p>
    <w:p>
      <w:r>
        <w:t>2             Food       By the end of the sub-strand,      How do food          Learners share               Realia   Observation</w:t>
      </w:r>
    </w:p>
    <w:p>
      <w:r>
        <w:t>Advertis   the learner should be able to      advertisements       experiences on how           charts   2.Oral</w:t>
      </w:r>
    </w:p>
    <w:p>
      <w:r>
        <w:t>ement      tell the effects of food           make you feel        advertisements makes                  questions</w:t>
      </w:r>
    </w:p>
    <w:p>
      <w:r>
        <w:t>advertisements on their feelings                        them feel                             3.written</w:t>
      </w:r>
    </w:p>
    <w:p>
      <w:r>
        <w:t>questions</w:t>
      </w:r>
    </w:p>
    <w:p/>
    <w:p>
      <w:r>
        <w:t>12   1   Safety    Food       By the end of the sub-strand,      How should we        learners are guided to       Realia   Observation</w:t>
      </w:r>
    </w:p>
    <w:p>
      <w:r>
        <w:t>Educati   Safety     the learner should be able to:     handle cooked food   say the hygiene practices    charts   2.Oral</w:t>
      </w:r>
    </w:p>
    <w:p>
      <w:r>
        <w:t>on   Handling   a) mention hygiene practices                           to observe when                   questions</w:t>
      </w:r>
    </w:p>
    <w:p>
      <w:r>
        <w:t>of         while handling cooked food,                            handling cooked food              3.written</w:t>
      </w:r>
    </w:p>
    <w:p>
      <w:r>
        <w:t>cooked     b) mention factors to observe                          (putting on a clean               questions</w:t>
      </w:r>
    </w:p>
    <w:p>
      <w:r>
        <w:t>food       when buying food from a food                           container that is</w:t>
      </w:r>
    </w:p>
    <w:p>
      <w:r>
        <w:t>vendor,</w:t>
      </w:r>
    </w:p>
    <w:p>
      <w:r>
        <w:t>c) appreciate the importance of</w:t>
      </w:r>
    </w:p>
    <w:p>
      <w:r>
        <w:t>observing hygiene when</w:t>
      </w:r>
    </w:p>
    <w:p>
      <w:r>
        <w:t>handling cooked food</w:t>
      </w:r>
    </w:p>
    <w:p/>
    <w:p>
      <w:r>
        <w:t>2          Food       By the end of the sub-strand,     How should we        learners are guided to   Realia   Observation</w:t>
      </w:r>
    </w:p>
    <w:p>
      <w:r>
        <w:t>Safety     the learner should be able to )   handle cooked food   mention factors to       charts   2.Oral</w:t>
      </w:r>
    </w:p>
    <w:p>
      <w:r>
        <w:t>Handling   mention factors to observe                             observe when buying               questions</w:t>
      </w:r>
    </w:p>
    <w:p>
      <w:r>
        <w:t>of         when buying food from a food                           food from food vendors            3.written</w:t>
      </w:r>
    </w:p>
    <w:p>
      <w:r>
        <w:t>cooked     vendor                                                 (clean premises/food              questions</w:t>
      </w:r>
    </w:p>
    <w:p>
      <w:r>
        <w:t>food                                                              containers</w:t>
      </w:r>
    </w:p>
    <w:p/>
    <w:p>
      <w:r>
        <w:t>13   1-2        Food       By the end of the sub-strand,     How should we        learners are guided to   Realia   Observation</w:t>
      </w:r>
    </w:p>
    <w:p>
      <w:r>
        <w:t>Safety     the learner should be able to)    handle cooked food   mention factors to       charts   2.Oral</w:t>
      </w:r>
    </w:p>
    <w:p>
      <w:r>
        <w:t>Handling   appreciate the importance of                           observe when buying               questions</w:t>
      </w:r>
    </w:p>
    <w:p>
      <w:r>
        <w:t>of         observing hygiene when                                 food from food vendors            3.written</w:t>
      </w:r>
    </w:p>
    <w:p>
      <w:r>
        <w:t>cooked     handling cooked food                                   (clean premises/food              questions</w:t>
      </w:r>
    </w:p>
    <w:p>
      <w:r>
        <w:t>food                                                              containers</w:t>
      </w:r>
    </w:p>
    <w:p/>
    <w:p>
      <w:r>
        <w:t>14                         CAT           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