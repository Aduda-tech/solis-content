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1F6CFQnVZa 2 10 weeks 5 Hygiene and Nutrition Schemes Term 1 </w:t>
      </w:r>
    </w:p>
    <w:p>
      <w:r>
        <w:t>HYGIENE AND NUTRITION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HYGIENE AND NUTRITION SCHEME OF WORK GRADE 2 TERM ONE</w:t>
      </w:r>
    </w:p>
    <w:p>
      <w:r>
        <w:t>WEEK   LESSON   STRAND      SUB-STRAND      SPECIFIC LEARNING               KEY INQUIRY      LEARNING               LEARNING           ASSESSMENT       REFLECTION</w:t>
      </w:r>
    </w:p>
    <w:p>
      <w:r>
        <w:t>OUTCOME                         QUESTIONS        EXPERIENCE             RESOURCES          METHOD</w:t>
      </w:r>
    </w:p>
    <w:p>
      <w:r>
        <w:t>1      1-2      Health      Importance      By the end of the sub strand   a. What is        Guide learners to      Pictures           oral questions</w:t>
      </w:r>
    </w:p>
    <w:p>
      <w:r>
        <w:t>practices   of breakfast    the learner should be able to:    breakfast?     brainstorm on</w:t>
      </w:r>
    </w:p>
    <w:p>
      <w:r>
        <w:t>1. State the meaning of the     b. When do we     meaning of the</w:t>
      </w:r>
    </w:p>
    <w:p>
      <w:r>
        <w:t>word breakfast                  take           word breakfast</w:t>
      </w:r>
    </w:p>
    <w:p>
      <w:r>
        <w:t>2. Identify when breakfast is      breakfast?</w:t>
      </w:r>
    </w:p>
    <w:p>
      <w:r>
        <w:t>taken during the day</w:t>
      </w:r>
    </w:p>
    <w:p>
      <w:r>
        <w:t>2      1-2      Health      Items taken     Name food items taken during Which food          Learners name          Slices of bread    Oral questions</w:t>
      </w:r>
    </w:p>
    <w:p>
      <w:r>
        <w:t>practices   during          breakfast                       items are        food items they eat    Arrowroots</w:t>
      </w:r>
    </w:p>
    <w:p>
      <w:r>
        <w:t>breakfast                                       taken during     and drink in the       Sausages</w:t>
      </w:r>
    </w:p>
    <w:p>
      <w:r>
        <w:t>breakfast?       morning                Sweet potatoes</w:t>
      </w:r>
    </w:p>
    <w:p>
      <w:r>
        <w:t>Eggs</w:t>
      </w:r>
    </w:p>
    <w:p>
      <w:r>
        <w:t>3      1-2      Health      Drawing food Draw and colour food eaten         Which food       Learners draw and      Pencils            Observation</w:t>
      </w:r>
    </w:p>
    <w:p>
      <w:r>
        <w:t>practices   item         for breakfast                      items are        colour foods eaten     Crayons</w:t>
      </w:r>
    </w:p>
    <w:p>
      <w:r>
        <w:t>eaten during     for breakfast</w:t>
      </w:r>
    </w:p>
    <w:p>
      <w:r>
        <w:t>breakfast?</w:t>
      </w:r>
    </w:p>
    <w:p>
      <w:r>
        <w:t>4      1-2      Health      Importance     Tell the importance of eating    What is the      Learners are guide     Pictures           Observation</w:t>
      </w:r>
    </w:p>
    <w:p>
      <w:r>
        <w:t>practices   of eating      breakfast as healthy habits      importance of    to tell the</w:t>
      </w:r>
    </w:p>
    <w:p>
      <w:r>
        <w:t>breakfast                                       eating           importance of</w:t>
      </w:r>
    </w:p>
    <w:p>
      <w:r>
        <w:t>breakfast?       eating breakfast as</w:t>
      </w:r>
    </w:p>
    <w:p>
      <w:r>
        <w:t>a habit</w:t>
      </w:r>
    </w:p>
    <w:p>
      <w:r>
        <w:t>5      1-2      Health      Good oral      Identify good oral habits that   What things      Learners are           Milk               Oral questions</w:t>
      </w:r>
    </w:p>
    <w:p>
      <w:r>
        <w:t>practices   habits         promote development of           do I do that     guided to identify     Sweets</w:t>
      </w:r>
    </w:p>
    <w:p>
      <w:r>
        <w:t>healthy teeth                    are good for     good oral habits       Biscuits</w:t>
      </w:r>
    </w:p>
    <w:p>
      <w:r>
        <w:t>my teeth?</w:t>
      </w:r>
    </w:p>
    <w:p>
      <w:r>
        <w:t>6      1        Health      Oral hygiene   Identify harmful oral habits     What is          Learners are           Pencils            Oral questions</w:t>
      </w:r>
    </w:p>
    <w:p>
      <w:r>
        <w:t>practices                  that damage teeth                harmful to our   guided to identify     Tooth picks</w:t>
      </w:r>
    </w:p>
    <w:p>
      <w:r>
        <w:t>teeth?           harmful oral habits</w:t>
      </w:r>
    </w:p>
    <w:p>
      <w:r>
        <w:t>that damage teeth</w:t>
      </w:r>
    </w:p>
    <w:p>
      <w:r>
        <w:t>2        Health      Oral hygiene   Brush their teeth                What do we       Learners are           Tooth brush        Observation</w:t>
      </w:r>
    </w:p>
    <w:p>
      <w:r>
        <w:t>Practices                                                   use to brush     guided on how to</w:t>
      </w:r>
    </w:p>
    <w:p>
      <w:r>
        <w:t>our teeth?       brush their teeth</w:t>
      </w:r>
    </w:p>
    <w:p>
      <w:r>
        <w:t>7      1        Practices   Cleaning       Cleaning utensils at home        Utensils?        Reasons for            Healthy and</w:t>
      </w:r>
    </w:p>
    <w:p>
      <w:r>
        <w:t>utensils at                                                      cleaning utensils at   unhealthy person</w:t>
      </w:r>
    </w:p>
    <w:p>
      <w:r>
        <w:t>home                                                            home</w:t>
      </w:r>
    </w:p>
    <w:p>
      <w:r>
        <w:t>2   Health      Materials      Identify materials used for      What do we      Learners identify     Soap             Oral questions</w:t>
      </w:r>
    </w:p>
    <w:p>
      <w:r>
        <w:t>practices   used for       cleaning utensils at home        use to clean    materials for         Soap dish</w:t>
      </w:r>
    </w:p>
    <w:p>
      <w:r>
        <w:t>cleaning                                        the utensils?   cleaning utensils     Sponge/sisal</w:t>
      </w:r>
    </w:p>
    <w:p>
      <w:r>
        <w:t>utensils                                                                              fiber</w:t>
      </w:r>
    </w:p>
    <w:p>
      <w:r>
        <w:t>Piece of cloth</w:t>
      </w:r>
    </w:p>
    <w:p>
      <w:r>
        <w:t>8   1   Health      Cleaning,      Clean, dry and store the         How do we       Learners peer         Utensils         Oral questions</w:t>
      </w:r>
    </w:p>
    <w:p>
      <w:r>
        <w:t>practices   drying and     utensils used at home            dry and store   teach on how to       Soap             Experiment</w:t>
      </w:r>
    </w:p>
    <w:p>
      <w:r>
        <w:t>storing                                         the utensils?   clean, dry and        Sponge</w:t>
      </w:r>
    </w:p>
    <w:p>
      <w:r>
        <w:t>utensils                                                        store utensils and</w:t>
      </w:r>
    </w:p>
    <w:p>
      <w:r>
        <w:t>they do it</w:t>
      </w:r>
    </w:p>
    <w:p>
      <w:r>
        <w:t>practically</w:t>
      </w:r>
    </w:p>
    <w:p>
      <w:r>
        <w:t>2   Health      Danger of      By the end of the sub strand,    Which are the   Learners              Pictures         Oral questions</w:t>
      </w:r>
    </w:p>
    <w:p>
      <w:r>
        <w:t>practices   second hand    the learner should be able to    harmful         brainstorm on         Posters</w:t>
      </w:r>
    </w:p>
    <w:p>
      <w:r>
        <w:t>smoking        mention substances that          substances      substances that       Video clip</w:t>
      </w:r>
    </w:p>
    <w:p>
      <w:r>
        <w:t>people smoke that are            that people     people smoke and</w:t>
      </w:r>
    </w:p>
    <w:p>
      <w:r>
        <w:t>harmful to our health            smoke?          are harmful to our</w:t>
      </w:r>
    </w:p>
    <w:p>
      <w:r>
        <w:t>Mention places where people      Which           health</w:t>
      </w:r>
    </w:p>
    <w:p>
      <w:r>
        <w:t>smoke these substances           places/areas    Learners to</w:t>
      </w:r>
    </w:p>
    <w:p>
      <w:r>
        <w:t>do people       mention areas and</w:t>
      </w:r>
    </w:p>
    <w:p>
      <w:r>
        <w:t>smoke from?     places where</w:t>
      </w:r>
    </w:p>
    <w:p>
      <w:r>
        <w:t>people smoke</w:t>
      </w:r>
    </w:p>
    <w:p>
      <w:r>
        <w:t>these substances</w:t>
      </w:r>
    </w:p>
    <w:p>
      <w:r>
        <w:t>9   1   Health      Dangers of     State the meaning of the word    What is         Learners are          Pictures         Observation</w:t>
      </w:r>
    </w:p>
    <w:p>
      <w:r>
        <w:t>practices   second hand    second hand smoke and its        second hand     guided to explain     Posters          Oral questions</w:t>
      </w:r>
    </w:p>
    <w:p>
      <w:r>
        <w:t>smoking        effects on health                smoking?        the meaning of the</w:t>
      </w:r>
    </w:p>
    <w:p>
      <w:r>
        <w:t>second hand</w:t>
      </w:r>
    </w:p>
    <w:p>
      <w:r>
        <w:t>smoke</w:t>
      </w:r>
    </w:p>
    <w:p>
      <w:r>
        <w:t>2   Health      Keeping        By the end of the sub strand,    What is water   Learners are          Pictures         Observation</w:t>
      </w:r>
    </w:p>
    <w:p>
      <w:r>
        <w:t>practices   water safe     the learner should be able to:   contamination   guided to             Real objects     Experiment</w:t>
      </w:r>
    </w:p>
    <w:p>
      <w:r>
        <w:t>from           Tell what is water               ?               brainstorm on the</w:t>
      </w:r>
    </w:p>
    <w:p>
      <w:r>
        <w:t>contaminatio   contamination                                    meaning of</w:t>
      </w:r>
    </w:p>
    <w:p>
      <w:r>
        <w:t>n              Carry out experiment to                          contaminated</w:t>
      </w:r>
    </w:p>
    <w:p>
      <w:r>
        <w:t>demonstrate water                                water</w:t>
      </w:r>
    </w:p>
    <w:p>
      <w:r>
        <w:t>contaminantion                                   Learners are</w:t>
      </w:r>
    </w:p>
    <w:p>
      <w:r>
        <w:t>guided to carry out</w:t>
      </w:r>
    </w:p>
    <w:p>
      <w:r>
        <w:t>a simple</w:t>
      </w:r>
    </w:p>
    <w:p>
      <w:r>
        <w:t>experiment to</w:t>
      </w:r>
    </w:p>
    <w:p>
      <w:r>
        <w:t>illustrate how</w:t>
      </w:r>
    </w:p>
    <w:p>
      <w:r>
        <w:t>water is</w:t>
      </w:r>
    </w:p>
    <w:p>
      <w:r>
        <w:t>contaminated</w:t>
      </w:r>
    </w:p>
    <w:p>
      <w:r>
        <w:t>10   1   Health      Keeping        The learner should be able to    What happens    Learners to           Pictures            Oral questions</w:t>
      </w:r>
    </w:p>
    <w:p>
      <w:r>
        <w:t>practices   water safe     mention changes in water that    when water is   experiment and        Real objects        Observations</w:t>
      </w:r>
    </w:p>
    <w:p>
      <w:r>
        <w:t>from           is contaminated                  contaminated    observe physical                          Oral reports</w:t>
      </w:r>
    </w:p>
    <w:p>
      <w:r>
        <w:t>contaminatio   State ways in which we can       ?               changes that occur</w:t>
      </w:r>
    </w:p>
    <w:p>
      <w:r>
        <w:t>n              prevent water from                               in contaminated</w:t>
      </w:r>
    </w:p>
    <w:p>
      <w:r>
        <w:t>contamination                                    water</w:t>
      </w:r>
    </w:p>
    <w:p>
      <w:r>
        <w:t>Learners to be</w:t>
      </w:r>
    </w:p>
    <w:p>
      <w:r>
        <w:t>guided to tell how</w:t>
      </w:r>
    </w:p>
    <w:p>
      <w:r>
        <w:t>they can prevent</w:t>
      </w:r>
    </w:p>
    <w:p>
      <w:r>
        <w:t>contamination of</w:t>
      </w:r>
    </w:p>
    <w:p>
      <w:r>
        <w:t>water</w:t>
      </w:r>
    </w:p>
    <w:p>
      <w:r>
        <w:t>2   Health      Re-using       By the end of the sub strand,    What do we      Learners to           Water and soap      Oral questions</w:t>
      </w:r>
    </w:p>
    <w:p>
      <w:r>
        <w:t>practices   water and      learner should be able to        use water and   brainstorm on the</w:t>
      </w:r>
    </w:p>
    <w:p>
      <w:r>
        <w:t>soap at        explain the meaning of word      soap for?       meaning of reusing</w:t>
      </w:r>
    </w:p>
    <w:p>
      <w:r>
        <w:t>home           re-using</w:t>
      </w:r>
    </w:p>
    <w:p>
      <w:r>
        <w:t>11   1   Health      Ways of re-    The learner should be able to    How can we      Learners to be        Water and soap      Oral questions</w:t>
      </w:r>
    </w:p>
    <w:p>
      <w:r>
        <w:t>practices   using water    mention ways of re-using         use water and   guided to tell</w:t>
      </w:r>
    </w:p>
    <w:p>
      <w:r>
        <w:t>and soap at    water and soap at home           soap?           activities</w:t>
      </w:r>
    </w:p>
    <w:p>
      <w:r>
        <w:t>home</w:t>
      </w:r>
    </w:p>
    <w:p>
      <w:r>
        <w:t>2   Health      Makin soap     The learner should be able to    How do we       Learners to           Realia (left over   Observation</w:t>
      </w:r>
    </w:p>
    <w:p>
      <w:r>
        <w:t>practices   gel            make a soap gel from left over   make a soap     observe a             soap, water,        Experiments</w:t>
      </w:r>
    </w:p>
    <w:p>
      <w:r>
        <w:t>soap                             gel?            demonstration on      bottles)</w:t>
      </w:r>
    </w:p>
    <w:p>
      <w:r>
        <w:t>how to make a</w:t>
      </w:r>
    </w:p>
    <w:p>
      <w:r>
        <w:t>soap gel using left</w:t>
      </w:r>
    </w:p>
    <w:p>
      <w:r>
        <w:t>over soap from</w:t>
      </w:r>
    </w:p>
    <w:p>
      <w:r>
        <w:t>home</w:t>
      </w:r>
    </w:p>
    <w:p>
      <w:r>
        <w:t>12   1   Health      Re-using       The learners should be able to   How can we      Learners practice     Soap                Observation</w:t>
      </w:r>
    </w:p>
    <w:p>
      <w:r>
        <w:t>practices   water and      re-use water and soap to         re-use water    how to make the       Water               Experiment</w:t>
      </w:r>
    </w:p>
    <w:p>
      <w:r>
        <w:t>soap to        minimize wastage in the home     and soap?       soap gel and use it</w:t>
      </w:r>
    </w:p>
    <w:p>
      <w:r>
        <w:t>minimize                                                        for hand washing</w:t>
      </w:r>
    </w:p>
    <w:p>
      <w:r>
        <w:t>wastage in</w:t>
      </w:r>
    </w:p>
    <w:p>
      <w:r>
        <w:t>the home</w:t>
      </w:r>
    </w:p>
    <w:p>
      <w:r>
        <w:t>2   Personal    Use and care   By the end of the sub strand     What items do   Learners to be        Nail cutter         Oral questions</w:t>
      </w:r>
    </w:p>
    <w:p>
      <w:r>
        <w:t>hygiene     of personal    the learner should be able to    we use for      guided on             Toothpaste          observation</w:t>
      </w:r>
    </w:p>
    <w:p>
      <w:r>
        <w:t>items          identify the items used for      personal        mentioning items      Cotton buds</w:t>
      </w:r>
    </w:p>
    <w:p>
      <w:r>
        <w:t>personal cleanliness           cleanliness?    for personal         Shoes</w:t>
      </w:r>
    </w:p>
    <w:p>
      <w:r>
        <w:t>cleanliness          Body lotion</w:t>
      </w:r>
    </w:p>
    <w:p>
      <w:r>
        <w:t>13   1   Personal   Personal       Identify personal items and    Which are the   Learners are         Towel          Oral questions</w:t>
      </w:r>
    </w:p>
    <w:p>
      <w:r>
        <w:t>hygiene    items          give reasons why we should     personal        guided to identify   Handkerchief   Observation</w:t>
      </w:r>
    </w:p>
    <w:p>
      <w:r>
        <w:t>not share them                 items?          personal items and   Combs</w:t>
      </w:r>
    </w:p>
    <w:p>
      <w:r>
        <w:t>give reasons why     Sock</w:t>
      </w:r>
    </w:p>
    <w:p>
      <w:r>
        <w:t>they should be</w:t>
      </w:r>
    </w:p>
    <w:p>
      <w:r>
        <w:t>shared</w:t>
      </w:r>
    </w:p>
    <w:p>
      <w:r>
        <w:t>2   Personal   Cleaning a     State the procedure used for   How do we       Learners are         Handkerchief   Oral questions</w:t>
      </w:r>
    </w:p>
    <w:p>
      <w:r>
        <w:t>hygiene    handkerchief   cleaning a handkerchief        clean a         guided on how to</w:t>
      </w:r>
    </w:p>
    <w:p>
      <w:r>
        <w:t>handkerchief?   clean a</w:t>
      </w:r>
    </w:p>
    <w:p>
      <w:r>
        <w:t>handkerchief?</w:t>
      </w:r>
    </w:p>
    <w:p>
      <w:r>
        <w:t>14   1   Personal   Cleaning a     State the procedure used for   What do we      Learners to clean    Handkerchief   Observation</w:t>
      </w:r>
    </w:p>
    <w:p>
      <w:r>
        <w:t>hygiene    handkerchief   cleaning a handkerchief        need to clean   their handkerchief   Salt</w:t>
      </w:r>
    </w:p>
    <w:p>
      <w:r>
        <w:t>a                                    Warm water</w:t>
      </w:r>
    </w:p>
    <w:p>
      <w:r>
        <w:t>handkerchief?                        Soap</w:t>
      </w:r>
    </w:p>
    <w:p>
      <w:r>
        <w:t>2   Personal   Cleaning a     Clean a comb correctly         How do we       Learners to be       Comb           Oral questions</w:t>
      </w:r>
    </w:p>
    <w:p>
      <w:r>
        <w:t>hygiene    comb                                          clean a comb?   guided on how to     Soft brush     Observation</w:t>
      </w:r>
    </w:p>
    <w:p>
      <w:r>
        <w:t>clean a comb.        Water</w:t>
      </w:r>
    </w:p>
    <w:p>
      <w:r>
        <w:t>Soap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