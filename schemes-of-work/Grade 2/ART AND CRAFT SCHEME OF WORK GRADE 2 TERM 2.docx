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1RGeEGsU5z n Download 1 pdf a href https drive google com uc </w:t>
      </w:r>
    </w:p>
    <w:p>
      <w:r>
        <w:t>ART AND CRAFT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     LEARNING AREAS                       TIME                  YEAR</w:t>
      </w:r>
    </w:p>
    <w:p/>
    <w:p>
      <w:r>
        <w:t>2                       ARTAND DESIGN</w:t>
      </w:r>
    </w:p>
    <w:p/>
    <w:p>
      <w:r>
        <w:t>Week Lsn   Strand      Sub strand   Specific learning outcome      Key inquiry      Learning            Learning            Assessment     Remarks</w:t>
      </w:r>
    </w:p>
    <w:p>
      <w:r>
        <w:t>question         experiences         resources</w:t>
      </w:r>
    </w:p>
    <w:p>
      <w:r>
        <w:t>1    1                 Decorating   By the end of the sub          How do we        In groups           Signed questions,   Adhesives,</w:t>
      </w:r>
    </w:p>
    <w:p>
      <w:r>
        <w:t>plastic      strand, the learner should     decorate         learners could      portfolio,          coloured</w:t>
      </w:r>
    </w:p>
    <w:p>
      <w:r>
        <w:t>containers   be able to:                    plastic          observe teacher     observations        paper,</w:t>
      </w:r>
    </w:p>
    <w:p>
      <w:r>
        <w:t>Observe teacher samples        containers?      samples of          Longhorn Art and    empty</w:t>
      </w:r>
    </w:p>
    <w:p>
      <w:r>
        <w:t>plastic containers                              decorated plastic   Craft Activities    plastic</w:t>
      </w:r>
    </w:p>
    <w:p>
      <w:r>
        <w:t>containers          teachers Guide Bk   margarine/o</w:t>
      </w:r>
    </w:p>
    <w:p>
      <w:r>
        <w:t>2 Pg 58-59          il/ice cream</w:t>
      </w:r>
    </w:p>
    <w:p>
      <w:r>
        <w:t>containers,</w:t>
      </w:r>
    </w:p>
    <w:p>
      <w:r>
        <w:t>2                 Decorating   By the end of the sub          How do we        In groups           Signed questions,   Adhesives,</w:t>
      </w:r>
    </w:p>
    <w:p>
      <w:r>
        <w:t>plastic      strand, the learner should     decorate         learners could      portfolio,          coloured</w:t>
      </w:r>
    </w:p>
    <w:p>
      <w:r>
        <w:t>containers   be able to:                    plastic          observe teacher     observations        paper,</w:t>
      </w:r>
    </w:p>
    <w:p>
      <w:r>
        <w:t>Observe teacher samples        containers?      samples of          Longhorn Art and    empty</w:t>
      </w:r>
    </w:p>
    <w:p>
      <w:r>
        <w:t>plastic containers                              decorated           Craft Activities    plastic</w:t>
      </w:r>
    </w:p>
    <w:p>
      <w:r>
        <w:t>Plastic             teachers Guide Bk   margarine/o</w:t>
      </w:r>
    </w:p>
    <w:p>
      <w:r>
        <w:t>containers          2 Pg 58-59          il/ice cream</w:t>
      </w:r>
    </w:p>
    <w:p>
      <w:r>
        <w:t>containers,</w:t>
      </w:r>
    </w:p>
    <w:p>
      <w:r>
        <w:t>2    1                 Double       By the end of the sub          What materials   Individually        Signed questions,   Adhesives,</w:t>
      </w:r>
    </w:p>
    <w:p>
      <w:r>
        <w:t>strand       strand, the learner should     are needed for   learner to          portfolio,          coloured</w:t>
      </w:r>
    </w:p>
    <w:p>
      <w:r>
        <w:t>Necklaces    be able to:                    decoration of    decorate            observations        paper,</w:t>
      </w:r>
    </w:p>
    <w:p>
      <w:r>
        <w:t>decorate plastic containers    plastic          plastic             Longhorn Art and    empty</w:t>
      </w:r>
    </w:p>
    <w:p>
      <w:r>
        <w:t>containers?      containers by       Craft Activities    plastic</w:t>
      </w:r>
    </w:p>
    <w:p>
      <w:r>
        <w:t>pasting coloured paper for                     pasting            teachers Guide Bk   margarine/o</w:t>
      </w:r>
    </w:p>
    <w:p>
      <w:r>
        <w:t>self-expression                                coloured paper     2 Pg 60-62          il/ice cream</w:t>
      </w:r>
    </w:p>
    <w:p>
      <w:r>
        <w:t>containers,</w:t>
      </w:r>
    </w:p>
    <w:p>
      <w:r>
        <w:t>2   Double      By the end of the sub         What materials   Individually       Signed questions,   Adhesives,</w:t>
      </w:r>
    </w:p>
    <w:p>
      <w:r>
        <w:t>strand      strand, the learner should    are needed for   learner to         portfolio,          coloured</w:t>
      </w:r>
    </w:p>
    <w:p>
      <w:r>
        <w:t>Necklaces   be able to:                   decoration       decorate           observations        paper,</w:t>
      </w:r>
    </w:p>
    <w:p>
      <w:r>
        <w:t>decorate plastic containers   of plastic       plastic            Longhorn Art and    empty</w:t>
      </w:r>
    </w:p>
    <w:p>
      <w:r>
        <w:t>pasting coloured paper for    containers?      containers by      Craft Activities    plastic</w:t>
      </w:r>
    </w:p>
    <w:p>
      <w:r>
        <w:t>self-expression                                pasting            teachers Guide Bk   margarine/o</w:t>
      </w:r>
    </w:p>
    <w:p>
      <w:r>
        <w:t>coloured paper     2 Pg 62-63          il/ice cream</w:t>
      </w:r>
    </w:p>
    <w:p>
      <w:r>
        <w:t>containers,</w:t>
      </w:r>
    </w:p>
    <w:p>
      <w:r>
        <w:t>3   1   Double      By the end of the sub         What materials   Learners to        Signed questions,   Adhesives,</w:t>
      </w:r>
    </w:p>
    <w:p>
      <w:r>
        <w:t>strand      strand, the learner should    are needed for   display and talk   portfolio,          coloured</w:t>
      </w:r>
    </w:p>
    <w:p>
      <w:r>
        <w:t>Necklaces   be able to:                   decoration       about their own    observations        paper,</w:t>
      </w:r>
    </w:p>
    <w:p>
      <w:r>
        <w:t>have fun while decorating     of plastic       and others work.   Longhorn Art and    empty</w:t>
      </w:r>
    </w:p>
    <w:p>
      <w:r>
        <w:t>plastic containers by         containers?                         Craft Activities    plastic</w:t>
      </w:r>
    </w:p>
    <w:p>
      <w:r>
        <w:t>painting and pasting                                              teachers Guide Bk   margarine/o</w:t>
      </w:r>
    </w:p>
    <w:p>
      <w:r>
        <w:t>coloured paper.                                                   2 Pg 63-65          il/ice cream</w:t>
      </w:r>
    </w:p>
    <w:p>
      <w:r>
        <w:t>containers,</w:t>
      </w:r>
    </w:p>
    <w:p>
      <w:r>
        <w:t>2   Double      By the end of the sub         What materials   Guide learners     Beads, thread       Signed</w:t>
      </w:r>
    </w:p>
    <w:p>
      <w:r>
        <w:t>strand      strand, the learner should    are needed for   to observe         ,needles, sample    questions,</w:t>
      </w:r>
    </w:p>
    <w:p>
      <w:r>
        <w:t>Bracelets   be able to:                   decoration       beaded             ornaments           portfolio,</w:t>
      </w:r>
    </w:p>
    <w:p>
      <w:r>
        <w:t>observe beaded ornaments      of plastic       ornaments from     Longhorn Art and    and</w:t>
      </w:r>
    </w:p>
    <w:p>
      <w:r>
        <w:t>from teacher’s samples to    containers?      teachers sample    Craft Activities    observations</w:t>
      </w:r>
    </w:p>
    <w:p>
      <w:r>
        <w:t>help in making necklaces                      collections        teachers Guide Bk</w:t>
      </w:r>
    </w:p>
    <w:p>
      <w:r>
        <w:t>using double strand                                               2 Pg 65-67</w:t>
      </w:r>
    </w:p>
    <w:p>
      <w:r>
        <w:t>beading;</w:t>
      </w:r>
    </w:p>
    <w:p/>
    <w:p>
      <w:r>
        <w:t>4   1   Double      By the end of the sub         What materials   Guide learners     Beads, thread       Signed</w:t>
      </w:r>
    </w:p>
    <w:p>
      <w:r>
        <w:t>strand      strand, the learner should    are needed for   to observe         ,needles, sample    questions,</w:t>
      </w:r>
    </w:p>
    <w:p>
      <w:r>
        <w:t>Bracelets   be able to:                   decoration of    beaded             ornaments           portfolio,</w:t>
      </w:r>
    </w:p>
    <w:p>
      <w:r>
        <w:t>observe beaded                plastic          ornaments from     Longhorn Art and    and</w:t>
      </w:r>
    </w:p>
    <w:p>
      <w:r>
        <w:t>containers?      teachers sample    Craft Activities    observations</w:t>
      </w:r>
    </w:p>
    <w:p>
      <w:r>
        <w:t>ornaments from teacher’s                       collections        teachers Guide Bk</w:t>
      </w:r>
    </w:p>
    <w:p>
      <w:r>
        <w:t>samples to help in making                      In groups          2 Pg 67-68</w:t>
      </w:r>
    </w:p>
    <w:p>
      <w:r>
        <w:t>necklaces using double                         experiment with</w:t>
      </w:r>
    </w:p>
    <w:p>
      <w:r>
        <w:t>strand beading;                                local materials</w:t>
      </w:r>
    </w:p>
    <w:p>
      <w:r>
        <w:t>and techniques</w:t>
      </w:r>
    </w:p>
    <w:p>
      <w:r>
        <w:t>to make double</w:t>
      </w:r>
    </w:p>
    <w:p>
      <w:r>
        <w:t>strand</w:t>
      </w:r>
    </w:p>
    <w:p>
      <w:r>
        <w:t>necklaces.</w:t>
      </w:r>
    </w:p>
    <w:p>
      <w:r>
        <w:t>2                Double        By the end of the sub         What materials   Learners to        Beads, thread,       Signed</w:t>
      </w:r>
    </w:p>
    <w:p>
      <w:r>
        <w:t>strand        strand, the learner should    are needed for   display their      needles, sample      questions,</w:t>
      </w:r>
    </w:p>
    <w:p>
      <w:r>
        <w:t>Bracelets     be able to:                   decoration of    work followed      ornaments            portfolio,</w:t>
      </w:r>
    </w:p>
    <w:p>
      <w:r>
        <w:t>experiment with local         plastic          by a class         Longhorn Art and     and</w:t>
      </w:r>
    </w:p>
    <w:p>
      <w:r>
        <w:t>materials to create           containers?      discussion to      Craft Activities     observations</w:t>
      </w:r>
    </w:p>
    <w:p>
      <w:r>
        <w:t>necklaces using double                         appreciate own     teachers Guide Bk</w:t>
      </w:r>
    </w:p>
    <w:p>
      <w:r>
        <w:t>strand beading                                 and each other’s   2 Pg 68-70</w:t>
      </w:r>
    </w:p>
    <w:p>
      <w:r>
        <w:t>necklaces</w:t>
      </w:r>
    </w:p>
    <w:p>
      <w:r>
        <w:t>5   1                Double        By the end of the sub         What materials   Learners to        Beads, thread        Signed</w:t>
      </w:r>
    </w:p>
    <w:p>
      <w:r>
        <w:t>strand        strand, the learner should    are needed for   display their      ,needles, sample     questions,</w:t>
      </w:r>
    </w:p>
    <w:p>
      <w:r>
        <w:t>Bracelets     be able to:                   decoration of    work followed      ornaments            portfolio,</w:t>
      </w:r>
    </w:p>
    <w:p>
      <w:r>
        <w:t>enjoy making necklaces        plastic          by a class         Longhorn Art and     and</w:t>
      </w:r>
    </w:p>
    <w:p>
      <w:r>
        <w:t>using double strand           containers?      discussion to      Craft Activities     observations</w:t>
      </w:r>
    </w:p>
    <w:p>
      <w:r>
        <w:t>beading.                                       appreciate own     teachers Guide Bk</w:t>
      </w:r>
    </w:p>
    <w:p>
      <w:r>
        <w:t>and each other’s   2 Pg 68-70</w:t>
      </w:r>
    </w:p>
    <w:p>
      <w:r>
        <w:t>necklaces</w:t>
      </w:r>
    </w:p>
    <w:p>
      <w:r>
        <w:t>2   Fabric       Printing on   By the end of the sub         Which            Guide learners     Fabric, paint, cut   Signed</w:t>
      </w:r>
    </w:p>
    <w:p>
      <w:r>
        <w:t>Decoration   fabric with   strand, the learner should    materials can    to observe cut –   out stumps, water,   questions,</w:t>
      </w:r>
    </w:p>
    <w:p>
      <w:r>
        <w:t>cut - out     be able to:                   be sourced       out stump          containers, paper,   portfolio,</w:t>
      </w:r>
    </w:p>
    <w:p>
      <w:r>
        <w:t>stumps        Observe cut -out stump        from the         printed fabric     sample decorated     and</w:t>
      </w:r>
    </w:p>
    <w:p>
      <w:r>
        <w:t>printed fabric from teacher   environment to   from teacher       fabrics              observations</w:t>
      </w:r>
    </w:p>
    <w:p>
      <w:r>
        <w:t>samples to motivate them      make cut out     collection.        Longhorn Art and</w:t>
      </w:r>
    </w:p>
    <w:p>
      <w:r>
        <w:t>to print their own;           stumps for       • Guide learners   Craft Activities</w:t>
      </w:r>
    </w:p>
    <w:p>
      <w:r>
        <w:t>printing on      to individually    teachers Guide Bk</w:t>
      </w:r>
    </w:p>
    <w:p>
      <w:r>
        <w:t>fabric?          print              2 Pg 71-73</w:t>
      </w:r>
    </w:p>
    <w:p>
      <w:r>
        <w:t>fabric using cut-</w:t>
      </w:r>
    </w:p>
    <w:p>
      <w:r>
        <w:t>out stumps</w:t>
      </w:r>
    </w:p>
    <w:p>
      <w:r>
        <w:t>6       Fabric       Printing on   By the end of the sub         Which            Guide learners      Fabric, paint, cut   Signed</w:t>
      </w:r>
    </w:p>
    <w:p>
      <w:r>
        <w:t>1   Decoration   fabric with   strand, the learner should    materials can    to observe cut –    out stumps, water,   questions,</w:t>
      </w:r>
    </w:p>
    <w:p>
      <w:r>
        <w:t>cut - out     be able to:                   be sourced       out stump           containers, paper,   portfolio,</w:t>
      </w:r>
    </w:p>
    <w:p>
      <w:r>
        <w:t>stumps        Observe cut -out stump        from the         printed fabric      sample decorated     and</w:t>
      </w:r>
    </w:p>
    <w:p>
      <w:r>
        <w:t>printed fabric from teacher   environment to from teacher          fabrics              observations</w:t>
      </w:r>
    </w:p>
    <w:p>
      <w:r>
        <w:t>samples to motivate them      make cut out     collection.         Longhorn Art and</w:t>
      </w:r>
    </w:p>
    <w:p>
      <w:r>
        <w:t>to print their own;           stumps for       • Guide learners    Craft Activities</w:t>
      </w:r>
    </w:p>
    <w:p>
      <w:r>
        <w:t>printing on      to individually     teachers Guide Bk</w:t>
      </w:r>
    </w:p>
    <w:p>
      <w:r>
        <w:t>fabric?          print fabric        2 Pg 74-75</w:t>
      </w:r>
    </w:p>
    <w:p>
      <w:r>
        <w:t>using cut- out</w:t>
      </w:r>
    </w:p>
    <w:p>
      <w:r>
        <w:t>stumps</w:t>
      </w:r>
    </w:p>
    <w:p>
      <w:r>
        <w:t>2   Fabric       Printing on   By the end of the sub         Which            Guide learners      Fabric, paint, cut   Signed</w:t>
      </w:r>
    </w:p>
    <w:p>
      <w:r>
        <w:t>Decoration   fabric with   strand, the learner should    materials can    to individually     out stumps, water,   questions,</w:t>
      </w:r>
    </w:p>
    <w:p>
      <w:r>
        <w:t>cut -out      be able to:                   be sourced       print               containers, paper,   portfolio,</w:t>
      </w:r>
    </w:p>
    <w:p>
      <w:r>
        <w:t>stumps        Print fabric using cut-out    from the         fabric using cut-   sample decorated     and</w:t>
      </w:r>
    </w:p>
    <w:p>
      <w:r>
        <w:t>stumps for decoration;        environment to out stumps.           fabrics              observations</w:t>
      </w:r>
    </w:p>
    <w:p>
      <w:r>
        <w:t>Enjoy printing fabric         make cut out     • Display and       Longhorn Art and</w:t>
      </w:r>
    </w:p>
    <w:p>
      <w:r>
        <w:t>with cut out stump            stumps for       sign about own      Craft Activities</w:t>
      </w:r>
    </w:p>
    <w:p>
      <w:r>
        <w:t>printing on      and others          teachers Guide Bk</w:t>
      </w:r>
    </w:p>
    <w:p>
      <w:r>
        <w:t>fabric?          works.              2 Pg 75-76</w:t>
      </w:r>
    </w:p>
    <w:p>
      <w:r>
        <w:t>7   1   Fabric       Printing on   By the end of the sub         How do we        Guide learners      Fabric, paint, cut   Signed</w:t>
      </w:r>
    </w:p>
    <w:p>
      <w:r>
        <w:t>Decoration   fabric with   strand, the learner should    print on         to individually     out stumps, water,   questions,</w:t>
      </w:r>
    </w:p>
    <w:p>
      <w:r>
        <w:t>cut -out      be able to:                   fabric using cut print               containers, paper,   portfolio,</w:t>
      </w:r>
    </w:p>
    <w:p>
      <w:r>
        <w:t>stumps        Print fabric using cut-out    out stumps?      fabric using cut-   sample decorated     and</w:t>
      </w:r>
    </w:p>
    <w:p>
      <w:r>
        <w:t>stumps for decoration;                         out stumps.         fabrics              observations</w:t>
      </w:r>
    </w:p>
    <w:p>
      <w:r>
        <w:t>Enjoy printing fabric                          • Display and       Longhorn Art and</w:t>
      </w:r>
    </w:p>
    <w:p>
      <w:r>
        <w:t>with cut out stump                             sign about own      Craft Activities</w:t>
      </w:r>
    </w:p>
    <w:p>
      <w:r>
        <w:t>and                 teachers Guide Bk</w:t>
      </w:r>
    </w:p>
    <w:p>
      <w:r>
        <w:t>others works.       2 Pg 75-76</w:t>
      </w:r>
    </w:p>
    <w:p>
      <w:r>
        <w:t>2   Modeling     Slab method By the end of the sub           How do we        Learners to         Clay, water,         Signed</w:t>
      </w:r>
    </w:p>
    <w:p>
      <w:r>
        <w:t>strand, the learner should      identify         observe items       containers, simple   questions,</w:t>
      </w:r>
    </w:p>
    <w:p>
      <w:r>
        <w:t>be able to:                   materials and   made using slab    modelled items.      portfolio,</w:t>
      </w:r>
    </w:p>
    <w:p>
      <w:r>
        <w:t>observe items made using      tools for       method,            Longhorn Art and     and</w:t>
      </w:r>
    </w:p>
    <w:p>
      <w:r>
        <w:t>slab method, materials       modelling?      materials and      Craft Activities     observations</w:t>
      </w:r>
    </w:p>
    <w:p>
      <w:r>
        <w:t>and tools from the                            tools from the     teachers Guide Bk</w:t>
      </w:r>
    </w:p>
    <w:p>
      <w:r>
        <w:t>teachers collection to                        teacher’s          2 Pg 77-78</w:t>
      </w:r>
    </w:p>
    <w:p>
      <w:r>
        <w:t>motivate them make their                      collection.</w:t>
      </w:r>
    </w:p>
    <w:p>
      <w:r>
        <w:t>own;</w:t>
      </w:r>
    </w:p>
    <w:p>
      <w:r>
        <w:t>8   1   Modeling   Slab method By the end of the sub         How do we       Learners to        Clay, water,         Signed</w:t>
      </w:r>
    </w:p>
    <w:p>
      <w:r>
        <w:t>strand, the learner should    identify        observe items      containers, simple   questions,</w:t>
      </w:r>
    </w:p>
    <w:p>
      <w:r>
        <w:t>be able to:                   materials and   made using slab    modelled items.      portfolio,</w:t>
      </w:r>
    </w:p>
    <w:p>
      <w:r>
        <w:t>Model simple objects using    tools for       method,            Longhorn Art and     and</w:t>
      </w:r>
    </w:p>
    <w:p>
      <w:r>
        <w:t>slab method to acquire        modelling?      materials and      Craft Activities     observations</w:t>
      </w:r>
    </w:p>
    <w:p>
      <w:r>
        <w:t>modelling skill;                              tools from the     teachers Guide Bk</w:t>
      </w:r>
    </w:p>
    <w:p>
      <w:r>
        <w:t>teacher’s          2 Pg 78-79</w:t>
      </w:r>
    </w:p>
    <w:p>
      <w:r>
        <w:t>collection.</w:t>
      </w:r>
    </w:p>
    <w:p>
      <w:r>
        <w:t>2   Modeling   Slab method By the end of the sub         How do we       Individually       Clay, water,         Signed</w:t>
      </w:r>
    </w:p>
    <w:p>
      <w:r>
        <w:t>strand, the learner should    model clay      model simple       containers, simple   questions,</w:t>
      </w:r>
    </w:p>
    <w:p>
      <w:r>
        <w:t>be able to:                   items using     shapes by          modelled items.      portfolio,</w:t>
      </w:r>
    </w:p>
    <w:p>
      <w:r>
        <w:t>Have fun as they model        slab method?    exploring clay     Longhorn Art and     and</w:t>
      </w:r>
    </w:p>
    <w:p>
      <w:r>
        <w:t>objects using slab method.                    through slab       Craft Activities     observations</w:t>
      </w:r>
    </w:p>
    <w:p>
      <w:r>
        <w:t>method.            teachers Guide Bk</w:t>
      </w:r>
    </w:p>
    <w:p>
      <w:r>
        <w:t>• Learners to      2 Pg 81-82</w:t>
      </w:r>
    </w:p>
    <w:p>
      <w:r>
        <w:t>display and sign</w:t>
      </w:r>
    </w:p>
    <w:p>
      <w:r>
        <w:t>about own and</w:t>
      </w:r>
    </w:p>
    <w:p>
      <w:r>
        <w:t>other’s work</w:t>
      </w:r>
    </w:p>
    <w:p>
      <w:r>
        <w:t>9   1   Modeling   Pellet       By the end of the sub        How do we       The learner to     Clay, water,         Signed</w:t>
      </w:r>
    </w:p>
    <w:p>
      <w:r>
        <w:t>method       strand, the learner should   model clay into observe items      containers, simple   questions,</w:t>
      </w:r>
    </w:p>
    <w:p>
      <w:r>
        <w:t>be able to:                  forms using     made using         modelled items       discussions,</w:t>
      </w:r>
    </w:p>
    <w:p>
      <w:r>
        <w:t>Observe items made           pellet method? pellet method,      Longhorn Art and     observations</w:t>
      </w:r>
    </w:p>
    <w:p>
      <w:r>
        <w:t>using pellet method,                         materials and      Craft Activities</w:t>
      </w:r>
    </w:p>
    <w:p>
      <w:r>
        <w:t>materials and tools from                     tools from the     teachers Guide Bk</w:t>
      </w:r>
    </w:p>
    <w:p>
      <w:r>
        <w:t>the teachers collection to                   teacher’s          2 Pg 83-85</w:t>
      </w:r>
    </w:p>
    <w:p>
      <w:r>
        <w:t>motivate them make their                     collection.</w:t>
      </w:r>
    </w:p>
    <w:p>
      <w:r>
        <w:t>own;                                        • Individually</w:t>
      </w:r>
    </w:p>
    <w:p>
      <w:r>
        <w:t>model clay into</w:t>
      </w:r>
    </w:p>
    <w:p>
      <w:r>
        <w:t>forms of</w:t>
      </w:r>
    </w:p>
    <w:p>
      <w:r>
        <w:t>different sizes</w:t>
      </w:r>
    </w:p>
    <w:p>
      <w:r>
        <w:t>using simple</w:t>
      </w:r>
    </w:p>
    <w:p>
      <w:r>
        <w:t>technique of</w:t>
      </w:r>
    </w:p>
    <w:p>
      <w:r>
        <w:t>pellet and</w:t>
      </w:r>
    </w:p>
    <w:p>
      <w:r>
        <w:t>decorate them</w:t>
      </w:r>
    </w:p>
    <w:p>
      <w:r>
        <w:t>using incising</w:t>
      </w:r>
    </w:p>
    <w:p>
      <w:r>
        <w:t>and texturing.</w:t>
      </w:r>
    </w:p>
    <w:p>
      <w:r>
        <w:t>2   Modeling   Pellet   By the end of the sub       How do we       The learner to    Clay, water,         Signed</w:t>
      </w:r>
    </w:p>
    <w:p>
      <w:r>
        <w:t>method   strand, the learner should  model           observe items     containers, simple   questions,</w:t>
      </w:r>
    </w:p>
    <w:p>
      <w:r>
        <w:t>be able to:                 clay into forms made using        modelled items       discussions,</w:t>
      </w:r>
    </w:p>
    <w:p>
      <w:r>
        <w:t>model simple objects using using pellet     pellet method,    Longhorn Art and     observations</w:t>
      </w:r>
    </w:p>
    <w:p>
      <w:r>
        <w:t>pellet method and decorate method?          materials and     Craft Activities</w:t>
      </w:r>
    </w:p>
    <w:p>
      <w:r>
        <w:t>them using incising and                     tools from the    teachers Guide Bk</w:t>
      </w:r>
    </w:p>
    <w:p>
      <w:r>
        <w:t>texturing                                   teacher’s         2 Pg 83-85</w:t>
      </w:r>
    </w:p>
    <w:p>
      <w:r>
        <w:t>Have fun as they model                      collection.</w:t>
      </w:r>
    </w:p>
    <w:p>
      <w:r>
        <w:t>objects using pellet method                 • Individually</w:t>
      </w:r>
    </w:p>
    <w:p>
      <w:r>
        <w:t>model clay into</w:t>
      </w:r>
    </w:p>
    <w:p>
      <w:r>
        <w:t>forms of</w:t>
      </w:r>
    </w:p>
    <w:p>
      <w:r>
        <w:t>different sizes</w:t>
      </w:r>
    </w:p>
    <w:p>
      <w:r>
        <w:t>using simple</w:t>
      </w:r>
    </w:p>
    <w:p>
      <w:r>
        <w:t>technique of</w:t>
      </w:r>
    </w:p>
    <w:p>
      <w:r>
        <w:t>pellet and</w:t>
      </w:r>
    </w:p>
    <w:p>
      <w:r>
        <w:t>decorate them</w:t>
      </w:r>
    </w:p>
    <w:p>
      <w:r>
        <w:t>using incising</w:t>
      </w:r>
    </w:p>
    <w:p>
      <w:r>
        <w:t>and texturing.</w:t>
      </w:r>
    </w:p>
    <w:p>
      <w:r>
        <w:t>10-11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