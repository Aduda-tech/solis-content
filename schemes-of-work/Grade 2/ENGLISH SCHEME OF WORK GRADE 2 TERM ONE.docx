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10duRtqgxH strong 10 weeks 3 English Schemes Term 1 a href ht</w:t>
      </w:r>
    </w:p>
    <w:p>
      <w:r>
        <w:t>ENGLISH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GRADE 2 TERM ONE</w:t>
      </w:r>
    </w:p>
    <w:p>
      <w:r>
        <w:t>WEE   LESS   STRAND        SUB         SPECIFIC              KEY INQUIRY      LEARNER             LEARNING      ASSESSME    REFLE</w:t>
      </w:r>
    </w:p>
    <w:p>
      <w:r>
        <w:t>K     ON     THEME         STRAND      LEARNING              QUESTIONS        EXPERIENCE          RESOURCE      NT          CTIO</w:t>
      </w:r>
    </w:p>
    <w:p>
      <w:r>
        <w:t>OUTCOMES                                                   S             METHODS     N</w:t>
      </w:r>
    </w:p>
    <w:p>
      <w:r>
        <w:t>1     1-2    SCHOOL        Language    By the end of the     As you were      Learners to be      Flash cards   Written</w:t>
      </w:r>
    </w:p>
    <w:p>
      <w:r>
        <w:t>structure   sub strand the        coming to        describe their      Realia        exercises</w:t>
      </w:r>
    </w:p>
    <w:p>
      <w:r>
        <w:t>and         learner should be     school how       own and other</w:t>
      </w:r>
    </w:p>
    <w:p>
      <w:r>
        <w:t>function    able to use past      many did you     constructed</w:t>
      </w:r>
    </w:p>
    <w:p>
      <w:r>
        <w:t>The verb    forms of The verb     see?             action using</w:t>
      </w:r>
    </w:p>
    <w:p>
      <w:r>
        <w:t>“to be”     “to be” correctly                      was and were</w:t>
      </w:r>
    </w:p>
    <w:p>
      <w:r>
        <w:t>to construct</w:t>
      </w:r>
    </w:p>
    <w:p>
      <w:r>
        <w:t>simple sentences</w:t>
      </w:r>
    </w:p>
    <w:p>
      <w:r>
        <w:t>about things in the</w:t>
      </w:r>
    </w:p>
    <w:p>
      <w:r>
        <w:t>past.</w:t>
      </w:r>
    </w:p>
    <w:p/>
    <w:p>
      <w:r>
        <w:t>3      SCHOOL        Language    By the end of the     What are they    In small groups     Models of     Written</w:t>
      </w:r>
    </w:p>
    <w:p>
      <w:r>
        <w:t>structure   sub strand the        doing?           learners            verb using    exercises</w:t>
      </w:r>
    </w:p>
    <w:p>
      <w:r>
        <w:t>and         learner should be                      describe how        “was “and     Oral</w:t>
      </w:r>
    </w:p>
    <w:p>
      <w:r>
        <w:t>function    able to use past                       people using        “were”        questions</w:t>
      </w:r>
    </w:p>
    <w:p>
      <w:r>
        <w:t>forms of The verb                      the past form</w:t>
      </w:r>
    </w:p>
    <w:p>
      <w:r>
        <w:t>“to be” in the                         of the verb “to</w:t>
      </w:r>
    </w:p>
    <w:p>
      <w:r>
        <w:t>sentences.                             be”</w:t>
      </w:r>
    </w:p>
    <w:p/>
    <w:p>
      <w:r>
        <w:t>2     1-3    SCHOOL        Language    By the end of the     What are other   Learners take       Dialogue      Written</w:t>
      </w:r>
    </w:p>
    <w:p>
      <w:r>
        <w:t>structure   sub strand the        things did you   part in role play                 exercises</w:t>
      </w:r>
    </w:p>
    <w:p>
      <w:r>
        <w:t>The verb    learner should be     see?             and language                      Oral</w:t>
      </w:r>
    </w:p>
    <w:p>
      <w:r>
        <w:t>“to be”     able to use past                       games that                        questions</w:t>
      </w:r>
    </w:p>
    <w:p>
      <w:r>
        <w:t>forms of The verb                      allow them to</w:t>
      </w:r>
    </w:p>
    <w:p>
      <w:r>
        <w:t>“to be” in their                       take part in</w:t>
      </w:r>
    </w:p>
    <w:p>
      <w:r>
        <w:t>daiy to day                            various actions</w:t>
      </w:r>
    </w:p>
    <w:p>
      <w:r>
        <w:t>conversations.</w:t>
      </w:r>
    </w:p>
    <w:p>
      <w:r>
        <w:t>3     1-3    Activities    Language    By the end of the     What is Sarah    Learners to         Pictures      Oral</w:t>
      </w:r>
    </w:p>
    <w:p>
      <w:r>
        <w:t>at home       structure   sub strand the        holding?         construct                         questions</w:t>
      </w:r>
    </w:p>
    <w:p>
      <w:r>
        <w:t>subject       The verb    learner should be     What are the     correct</w:t>
      </w:r>
    </w:p>
    <w:p>
      <w:r>
        <w:t>verb          “to be”     able to correct use   girls holding    sentences</w:t>
      </w:r>
    </w:p>
    <w:p>
      <w:r>
        <w:t>agreemen                  of subject in                          based on</w:t>
      </w:r>
    </w:p>
    <w:p>
      <w:r>
        <w:t>t “was”                   agreement                              pictures</w:t>
      </w:r>
    </w:p>
    <w:p>
      <w:r>
        <w:t>and                       sentences                              showing</w:t>
      </w:r>
    </w:p>
    <w:p>
      <w:r>
        <w:t>“were”                                                           singular and</w:t>
      </w:r>
    </w:p>
    <w:p>
      <w:r>
        <w:t>plural subjects</w:t>
      </w:r>
    </w:p>
    <w:p>
      <w:r>
        <w:t>4     1-2    Activities    Language    The learner should    What was she     In small groups/    Realia        Written</w:t>
      </w:r>
    </w:p>
    <w:p>
      <w:r>
        <w:t>at home       structure   be able to            doing?           pairs learners                    exercises</w:t>
      </w:r>
    </w:p>
    <w:p>
      <w:r>
        <w:t>subject       and         construct simple                       to construct on</w:t>
      </w:r>
    </w:p>
    <w:p>
      <w:r>
        <w:t>verb          function    sentences about                        demonstrated</w:t>
      </w:r>
    </w:p>
    <w:p>
      <w:r>
        <w:t>agreemen                  activities at home                     actions by one r</w:t>
      </w:r>
    </w:p>
    <w:p>
      <w:r>
        <w:t>t “was”                                                          more learners.</w:t>
      </w:r>
    </w:p>
    <w:p>
      <w:r>
        <w:t>and                                                              Construct</w:t>
      </w:r>
    </w:p>
    <w:p>
      <w:r>
        <w:t>“were”                                                           sentences using</w:t>
      </w:r>
    </w:p>
    <w:p>
      <w:r>
        <w:t>displayed realia</w:t>
      </w:r>
    </w:p>
    <w:p>
      <w:r>
        <w:t>representing</w:t>
      </w:r>
    </w:p>
    <w:p>
      <w:r>
        <w:t>singular and</w:t>
      </w:r>
    </w:p>
    <w:p>
      <w:r>
        <w:t>plural</w:t>
      </w:r>
    </w:p>
    <w:p>
      <w:r>
        <w:t>4     3      Activities    Language    The learner should    What were        The learner         Pictures      Oral</w:t>
      </w:r>
    </w:p>
    <w:p>
      <w:r>
        <w:t>at home     structure    be able to            they holding?     should be able       Dialogue     questions</w:t>
      </w:r>
    </w:p>
    <w:p>
      <w:r>
        <w:t>subject     and          construct correct                       to construct         on subject</w:t>
      </w:r>
    </w:p>
    <w:p>
      <w:r>
        <w:t>verb        function     sentences in                            correct              verb</w:t>
      </w:r>
    </w:p>
    <w:p>
      <w:r>
        <w:t>agreemen                 conversation for                        sentences with       agreement</w:t>
      </w:r>
    </w:p>
    <w:p>
      <w:r>
        <w:t>t “was”                  effective                               subject verb</w:t>
      </w:r>
    </w:p>
    <w:p>
      <w:r>
        <w:t>and                      communication                           agreement in</w:t>
      </w:r>
    </w:p>
    <w:p>
      <w:r>
        <w:t>“were”                                                           conversation</w:t>
      </w:r>
    </w:p>
    <w:p>
      <w:r>
        <w:t>for effective</w:t>
      </w:r>
    </w:p>
    <w:p>
      <w:r>
        <w:t>communication</w:t>
      </w:r>
    </w:p>
    <w:p>
      <w:r>
        <w:t>5   1-2   Transport   Objective    The learner should    What do you       Learners to          Pictures     Oral</w:t>
      </w:r>
    </w:p>
    <w:p>
      <w:r>
        <w:t>him, her,    be able to use        use to come to    work in pairs to     Dialogue     questions</w:t>
      </w:r>
    </w:p>
    <w:p>
      <w:r>
        <w:t>them and     objective pronoun     school?           construct</w:t>
      </w:r>
    </w:p>
    <w:p>
      <w:r>
        <w:t>you, us,     correctly to                            sentences using</w:t>
      </w:r>
    </w:p>
    <w:p>
      <w:r>
        <w:t>me           construct simple                        objective</w:t>
      </w:r>
    </w:p>
    <w:p>
      <w:r>
        <w:t>sentences about                         pronouns</w:t>
      </w:r>
    </w:p>
    <w:p>
      <w:r>
        <w:t>transport</w:t>
      </w:r>
    </w:p>
    <w:p>
      <w:r>
        <w:t>3     Transport   Objective    The learner should    What does         Learners to          Realia       Oral</w:t>
      </w:r>
    </w:p>
    <w:p>
      <w:r>
        <w:t>him, her,    be able to pick out   your mother       construct            Pictures     questions</w:t>
      </w:r>
    </w:p>
    <w:p>
      <w:r>
        <w:t>them and     objective pronoun     use to go to      sentences on                      Written</w:t>
      </w:r>
    </w:p>
    <w:p>
      <w:r>
        <w:t>you, us,     to improve oral       the market?       the means of                      exercise</w:t>
      </w:r>
    </w:p>
    <w:p>
      <w:r>
        <w:t>me           communication                           transport using</w:t>
      </w:r>
    </w:p>
    <w:p>
      <w:r>
        <w:t>locally available</w:t>
      </w:r>
    </w:p>
    <w:p>
      <w:r>
        <w:t>and the</w:t>
      </w:r>
    </w:p>
    <w:p>
      <w:r>
        <w:t>objective</w:t>
      </w:r>
    </w:p>
    <w:p>
      <w:r>
        <w:t>pronounce.</w:t>
      </w:r>
    </w:p>
    <w:p>
      <w:r>
        <w:t>This car belongs</w:t>
      </w:r>
    </w:p>
    <w:p>
      <w:r>
        <w:t>to Amina.</w:t>
      </w:r>
    </w:p>
    <w:p>
      <w:r>
        <w:t>This car belongs</w:t>
      </w:r>
    </w:p>
    <w:p>
      <w:r>
        <w:t>to her.</w:t>
      </w:r>
    </w:p>
    <w:p>
      <w:r>
        <w:t>6   1-3   Transport   Objective    The learner should    What use to       Learners to          Story        Oral</w:t>
      </w:r>
    </w:p>
    <w:p>
      <w:r>
        <w:t>him, her,    be able to use        visit your aunt   listen to a story,   books        questions</w:t>
      </w:r>
    </w:p>
    <w:p>
      <w:r>
        <w:t>them and     objective pronoun     and uncle?        poem or              Pictures</w:t>
      </w:r>
    </w:p>
    <w:p>
      <w:r>
        <w:t>you, us,     for effective                           conversation on</w:t>
      </w:r>
    </w:p>
    <w:p>
      <w:r>
        <w:t>me           communication in                        communication</w:t>
      </w:r>
    </w:p>
    <w:p>
      <w:r>
        <w:t>a story, poem or</w:t>
      </w:r>
    </w:p>
    <w:p>
      <w:r>
        <w:t>conversation</w:t>
      </w:r>
    </w:p>
    <w:p>
      <w:r>
        <w:t>7   1-3   Time and    The verb     The learner should    How many          Learners to          chart        Oral</w:t>
      </w:r>
    </w:p>
    <w:p>
      <w:r>
        <w:t>months of   to have      be able to use        months does a     work in pairs to                  questions</w:t>
      </w:r>
    </w:p>
    <w:p>
      <w:r>
        <w:t>the year    Have         various forms of      year have?        construct</w:t>
      </w:r>
    </w:p>
    <w:p>
      <w:r>
        <w:t>Has          the verb to have                        sentences using</w:t>
      </w:r>
    </w:p>
    <w:p>
      <w:r>
        <w:t>Had          A main verb to talk                     singular and</w:t>
      </w:r>
    </w:p>
    <w:p>
      <w:r>
        <w:t>about months of                         plural subjects</w:t>
      </w:r>
    </w:p>
    <w:p>
      <w:r>
        <w:t>the year, o’clock,                      on different</w:t>
      </w:r>
    </w:p>
    <w:p>
      <w:r>
        <w:t>am and pm for                           forms of the</w:t>
      </w:r>
    </w:p>
    <w:p>
      <w:r>
        <w:t>effective objective                     verb to have</w:t>
      </w:r>
    </w:p>
    <w:p>
      <w:r>
        <w:t>pronoun for</w:t>
      </w:r>
    </w:p>
    <w:p>
      <w:r>
        <w:t>effective</w:t>
      </w:r>
    </w:p>
    <w:p>
      <w:r>
        <w:t>communication</w:t>
      </w:r>
    </w:p>
    <w:p>
      <w:r>
        <w:t>8   1-3   Time and    The verb     The learner should    How many          Learners             Body parts   Oral</w:t>
      </w:r>
    </w:p>
    <w:p>
      <w:r>
        <w:t>months of   to have      be able to            fingers do you    construct                         questions</w:t>
      </w:r>
    </w:p>
    <w:p>
      <w:r>
        <w:t>the year    Have         recognize correct     have?             sentences on</w:t>
      </w:r>
    </w:p>
    <w:p>
      <w:r>
        <w:t>Has          use of the verb in                      their body parts</w:t>
      </w:r>
    </w:p>
    <w:p>
      <w:r>
        <w:t>Had          different contexts</w:t>
      </w:r>
    </w:p>
    <w:p/>
    <w:p>
      <w:r>
        <w:t>9   1-3   Time and    The verb     The learner should    Can you name      Learners to          Realia       Oral</w:t>
      </w:r>
    </w:p>
    <w:p>
      <w:r>
        <w:t>months of   to have      be use the verb to    some of the       construct                         questions</w:t>
      </w:r>
    </w:p>
    <w:p>
      <w:r>
        <w:t>the year    Have         have for effective    things you see    sentences on                      Written</w:t>
      </w:r>
    </w:p>
    <w:p>
      <w:r>
        <w:t>Has          communication         at home?          the things they                   exercises</w:t>
      </w:r>
    </w:p>
    <w:p>
      <w:r>
        <w:t>Had                                                  have at home</w:t>
      </w:r>
    </w:p>
    <w:p>
      <w:r>
        <w:t>and at school</w:t>
      </w:r>
    </w:p>
    <w:p>
      <w:r>
        <w:t>1-2   Shopping    Plurals of   The learner should    How do we         Learners in          Realia       Oral</w:t>
      </w:r>
    </w:p>
    <w:p>
      <w:r>
        <w:t>Things w    irregular    be able to            change            groups to                         questions</w:t>
      </w:r>
    </w:p>
    <w:p>
      <w:r>
        <w:t>buy         nouns (-     distinguish           irregular nouns   construct                         Written</w:t>
      </w:r>
    </w:p>
    <w:p>
      <w:r>
        <w:t>ies, -ves)   between singular      to plural?        sentences                         exercises</w:t>
      </w:r>
    </w:p>
    <w:p>
      <w:r>
        <w:t>and plural nouns                        about the</w:t>
      </w:r>
    </w:p>
    <w:p>
      <w:r>
        <w:t>including irregular                     market, shop,</w:t>
      </w:r>
    </w:p>
    <w:p>
      <w:r>
        <w:t>nouns for clear                         supermarket</w:t>
      </w:r>
    </w:p>
    <w:p>
      <w:r>
        <w:t>communications                          and shopping</w:t>
      </w:r>
    </w:p>
    <w:p>
      <w:r>
        <w:t>list using plural</w:t>
      </w:r>
    </w:p>
    <w:p>
      <w:r>
        <w:t>of irregular</w:t>
      </w:r>
    </w:p>
    <w:p>
      <w:r>
        <w:t>nouns</w:t>
      </w:r>
    </w:p>
    <w:p>
      <w:r>
        <w:t>10   3     Shopping    Plurals of   The learner should    What can you      Learners in         Pictures      Oral</w:t>
      </w:r>
    </w:p>
    <w:p>
      <w:r>
        <w:t>Things w    irregular    be able to            see in the        groups to                         questions</w:t>
      </w:r>
    </w:p>
    <w:p>
      <w:r>
        <w:t>buy         nouns (-     construct             picture?          construct                         Written</w:t>
      </w:r>
    </w:p>
    <w:p>
      <w:r>
        <w:t>ies, -ves)   sentences based                         sentences                         exercises</w:t>
      </w:r>
    </w:p>
    <w:p>
      <w:r>
        <w:t>on pictures of                          about based on</w:t>
      </w:r>
    </w:p>
    <w:p>
      <w:r>
        <w:t>nouns that take                         pictures of</w:t>
      </w:r>
    </w:p>
    <w:p>
      <w:r>
        <w:t>plural of irregular                     nouns that take</w:t>
      </w:r>
    </w:p>
    <w:p>
      <w:r>
        <w:t>nouns ies, -ves)                        thetaught form</w:t>
      </w:r>
    </w:p>
    <w:p>
      <w:r>
        <w:t>11   1-2   The         Present      The learner should    What are you      Learners            Pictures      Oral</w:t>
      </w:r>
    </w:p>
    <w:p>
      <w:r>
        <w:t>garden      continuou    be able to use        doing?            construct                         questions</w:t>
      </w:r>
    </w:p>
    <w:p>
      <w:r>
        <w:t>s tense      Present                                 sentences from                    Written</w:t>
      </w:r>
    </w:p>
    <w:p>
      <w:r>
        <w:t>continuous tense                        ongoing                           exercises</w:t>
      </w:r>
    </w:p>
    <w:p>
      <w:r>
        <w:t>to talk about food                      demonstrations</w:t>
      </w:r>
    </w:p>
    <w:p>
      <w:r>
        <w:t>we eat/ health and                      .</w:t>
      </w:r>
    </w:p>
    <w:p>
      <w:r>
        <w:t>nutrition for                           Construct</w:t>
      </w:r>
    </w:p>
    <w:p>
      <w:r>
        <w:t>effective                               sentences</w:t>
      </w:r>
    </w:p>
    <w:p>
      <w:r>
        <w:t>communications                          based on</w:t>
      </w:r>
    </w:p>
    <w:p>
      <w:r>
        <w:t>pictures</w:t>
      </w:r>
    </w:p>
    <w:p>
      <w:r>
        <w:t>3-    The         Present      The learner should    What is the       Learners            Pictures      Oral</w:t>
      </w:r>
    </w:p>
    <w:p>
      <w:r>
        <w:t>garden      continuou    be able to use        teacher doing?    compete in                        questions</w:t>
      </w:r>
    </w:p>
    <w:p>
      <w:r>
        <w:t>s tense      Present                                 groups in                         Written</w:t>
      </w:r>
    </w:p>
    <w:p>
      <w:r>
        <w:t>continuous tense a                      changing verbs                    exercises</w:t>
      </w:r>
    </w:p>
    <w:p>
      <w:r>
        <w:t>given context                           from Present</w:t>
      </w:r>
    </w:p>
    <w:p>
      <w:r>
        <w:t>continuous</w:t>
      </w:r>
    </w:p>
    <w:p>
      <w:r>
        <w:t>tense</w:t>
      </w:r>
    </w:p>
    <w:p>
      <w:r>
        <w:t>12   1-3   The         Present      The learner should    What are you      Learners to take    Pictures      Oral</w:t>
      </w:r>
    </w:p>
    <w:p>
      <w:r>
        <w:t>garden      continuou    be able to            doing?            part in                           questions</w:t>
      </w:r>
    </w:p>
    <w:p>
      <w:r>
        <w:t>s tense      demonstrate by                          demonstrations</w:t>
      </w:r>
    </w:p>
    <w:p>
      <w:r>
        <w:t>asking and                              , ask and</w:t>
      </w:r>
    </w:p>
    <w:p>
      <w:r>
        <w:t>answering                               answer</w:t>
      </w:r>
    </w:p>
    <w:p>
      <w:r>
        <w:t>questions using                         questions using</w:t>
      </w:r>
    </w:p>
    <w:p>
      <w:r>
        <w:t>Present                                 Present</w:t>
      </w:r>
    </w:p>
    <w:p>
      <w:r>
        <w:t>continuous tense                        continuous</w:t>
      </w:r>
    </w:p>
    <w:p>
      <w:r>
        <w:t>tense</w:t>
      </w:r>
    </w:p>
    <w:p>
      <w:r>
        <w:t>13   1-2   Accidents   Past         The learner should    What was your     Learners to         Pictures      Oral</w:t>
      </w:r>
    </w:p>
    <w:p>
      <w:r>
        <w:t>continuou    be able to describe   parent doing      construct                         questions</w:t>
      </w:r>
    </w:p>
    <w:p>
      <w:r>
        <w:t>s tense      actions using past    when you got      sentences using</w:t>
      </w:r>
    </w:p>
    <w:p>
      <w:r>
        <w:t>continuous tense      home?             past continuous</w:t>
      </w:r>
    </w:p>
    <w:p>
      <w:r>
        <w:t>for effective                           tense</w:t>
      </w:r>
    </w:p>
    <w:p>
      <w:r>
        <w:t>communications</w:t>
      </w:r>
    </w:p>
    <w:p>
      <w:r>
        <w:t>3     Accidents   Past         The learner should    What were you     Iin groups          Flash cards   Oral</w:t>
      </w:r>
    </w:p>
    <w:p>
      <w:r>
        <w:t>continuou    be able to change     doing             Learners to                       questions</w:t>
      </w:r>
    </w:p>
    <w:p>
      <w:r>
        <w:t>s tense      verbs from            yesterday         take part in                      Written</w:t>
      </w:r>
    </w:p>
    <w:p>
      <w:r>
        <w:t>present simple        when it           changing verbs                    exercises</w:t>
      </w:r>
    </w:p>
    <w:p>
      <w:r>
        <w:t>continuous to         rained?           from simple</w:t>
      </w:r>
    </w:p>
    <w:p>
      <w:r>
        <w:t>enhance                                 present to past</w:t>
      </w:r>
    </w:p>
    <w:p>
      <w:r>
        <w:t>communication                           continuous</w:t>
      </w:r>
    </w:p>
    <w:p>
      <w:r>
        <w:t>tense</w:t>
      </w:r>
    </w:p>
    <w:p>
      <w:r>
        <w:t>14   1-3   Accidents   Past         The learner should    What was she      Learners to         Workbook      Oral</w:t>
      </w:r>
    </w:p>
    <w:p>
      <w:r>
        <w:t>continuou    be able to respond    doing?            respond to                        questions</w:t>
      </w:r>
    </w:p>
    <w:p>
      <w:r>
        <w:t>s tense      to questions using                      simple                            Written</w:t>
      </w:r>
    </w:p>
    <w:p>
      <w:r>
        <w:t>past continuous      questions using   exercises</w:t>
      </w:r>
    </w:p>
    <w:p>
      <w:r>
        <w:t>tense about          past continuous</w:t>
      </w:r>
    </w:p>
    <w:p>
      <w:r>
        <w:t>hygiene, simple      tense</w:t>
      </w:r>
    </w:p>
    <w:p>
      <w:r>
        <w:t>injuries and first</w:t>
      </w:r>
    </w:p>
    <w:p>
      <w:r>
        <w:t>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