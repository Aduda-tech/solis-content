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1qMfgXTKEN n Download 1 pdf a href https drive google com uc </w:t>
      </w:r>
    </w:p>
    <w:p>
      <w:r>
        <w:t>MATHEMATICS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GRADE                        LEARNING AREA                      TERM                          YEAR</w:t>
      </w:r>
    </w:p>
    <w:p/>
    <w:p>
      <w:r>
        <w:t>2                            MATHEMATICS                        2</w:t>
      </w:r>
    </w:p>
    <w:p/>
    <w:p>
      <w:r>
        <w:t>Week   Lsn   Strand    Sub         Specific Learning       Key Inquiry          Learning                  Learning Resources          Assessment         Remarks</w:t>
      </w:r>
    </w:p>
    <w:p>
      <w:r>
        <w:t>Strand      Outcomes                Questions            Experiences</w:t>
      </w:r>
    </w:p>
    <w:p>
      <w:r>
        <w:t>1      1     Numbers   Addition    By the end of the       Which digital        Learner’s in pairs        Laptop/desktop              Observation</w:t>
      </w:r>
    </w:p>
    <w:p>
      <w:r>
        <w:t>lesson the learner      games involving      /groups to play digital   Counters</w:t>
      </w:r>
    </w:p>
    <w:p>
      <w:r>
        <w:t>should be able to       addition can you     games involving           JKF Primary</w:t>
      </w:r>
    </w:p>
    <w:p>
      <w:r>
        <w:t>play digital games      play?                addition                  Mathematics Learner’s</w:t>
      </w:r>
    </w:p>
    <w:p>
      <w:r>
        <w:t>involving addition                                                     Activity Grade 2 page 39</w:t>
      </w:r>
    </w:p>
    <w:p>
      <w:r>
        <w:t>2     Numbers   Addition    By the end of the       How can you          Learner’s in pairs        Counters                    Observation</w:t>
      </w:r>
    </w:p>
    <w:p>
      <w:r>
        <w:t>lesson the learner      make patterns in     /groups to make           JKF Primary                 writing</w:t>
      </w:r>
    </w:p>
    <w:p>
      <w:r>
        <w:t>should be able to       groups using         patterns using            Mathematics Learner’s       exercises</w:t>
      </w:r>
    </w:p>
    <w:p>
      <w:r>
        <w:t>make patterns in        numbers up           numbers up to 100         Activity Grade 2 page 39</w:t>
      </w:r>
    </w:p>
    <w:p>
      <w:r>
        <w:t>groups using            to100?</w:t>
      </w:r>
    </w:p>
    <w:p>
      <w:r>
        <w:t>numbers up to 100</w:t>
      </w:r>
    </w:p>
    <w:p>
      <w:r>
        <w:t>3     Numbers   Addition    By the end of the       How do we work       Learner to work out       JKF primary                 In class writing</w:t>
      </w:r>
    </w:p>
    <w:p>
      <w:r>
        <w:t>lesson the learner      out missing          the missing number        Mathematics Learner’s       exercise</w:t>
      </w:r>
    </w:p>
    <w:p>
      <w:r>
        <w:t>should be able to       numbers in patters   in patterns involving     activities grade2 page 40</w:t>
      </w:r>
    </w:p>
    <w:p>
      <w:r>
        <w:t>work out missing        involving            addition</w:t>
      </w:r>
    </w:p>
    <w:p>
      <w:r>
        <w:t>numbers involving       addition?</w:t>
      </w:r>
    </w:p>
    <w:p>
      <w:r>
        <w:t>addition of whole</w:t>
      </w:r>
    </w:p>
    <w:p>
      <w:r>
        <w:t>numbers up to 100</w:t>
      </w:r>
    </w:p>
    <w:p>
      <w:r>
        <w:t>4     Numbers   Addition    By the end of the       How can we           Learner’s in              JKF primary</w:t>
      </w:r>
    </w:p>
    <w:p>
      <w:r>
        <w:t>lesson the learner      complete the         pairs/groups to           Mathematics Learner’s</w:t>
      </w:r>
    </w:p>
    <w:p>
      <w:r>
        <w:t>should be able to       pattern?             complete the patterns     activities grade2 page</w:t>
      </w:r>
    </w:p>
    <w:p>
      <w:r>
        <w:t>work out missing                             that involves addition    42-43</w:t>
      </w:r>
    </w:p>
    <w:p>
      <w:r>
        <w:t>numbers involving</w:t>
      </w:r>
    </w:p>
    <w:p>
      <w:r>
        <w:t>addition of whole</w:t>
      </w:r>
    </w:p>
    <w:p>
      <w:r>
        <w:t>numbers up to 100</w:t>
      </w:r>
    </w:p>
    <w:p>
      <w:r>
        <w:t>5     Numbers   Addition    By the end of the       What is the next     Learner’s to find out     JKF primary</w:t>
      </w:r>
    </w:p>
    <w:p>
      <w:r>
        <w:t>lesson the learner      number?              the next number in        Mathematics Learner’s</w:t>
      </w:r>
    </w:p>
    <w:p>
      <w:r>
        <w:t>should be able to                            the pattern               activities grade2 page 44</w:t>
      </w:r>
    </w:p>
    <w:p>
      <w:r>
        <w:t>work out missing</w:t>
      </w:r>
    </w:p>
    <w:p>
      <w:r>
        <w:t>numbers involving</w:t>
      </w:r>
    </w:p>
    <w:p>
      <w:r>
        <w:t>addition of whole</w:t>
      </w:r>
    </w:p>
    <w:p>
      <w:r>
        <w:t>numbers up to 100</w:t>
      </w:r>
    </w:p>
    <w:p>
      <w:r>
        <w:t>2   1   Numbers   Subtraction   By the end of the        How many              Learner’s in             JKF primary                 observation</w:t>
      </w:r>
    </w:p>
    <w:p>
      <w:r>
        <w:t>lesson the learner       remains?              pairs/groups to          Mathematics Learner’s</w:t>
      </w:r>
    </w:p>
    <w:p>
      <w:r>
        <w:t>should be able to                              subtract single digit    activities grade2 page 45</w:t>
      </w:r>
    </w:p>
    <w:p>
      <w:r>
        <w:t>subtract up to 2-digit                         numbers by               Sticks</w:t>
      </w:r>
    </w:p>
    <w:p>
      <w:r>
        <w:t>numbers without                                comparing groups of      Stones</w:t>
      </w:r>
    </w:p>
    <w:p>
      <w:r>
        <w:t>regrouping                                     objects</w:t>
      </w:r>
    </w:p>
    <w:p>
      <w:r>
        <w:t>2   Numbers   Subtraction   By the end of the        How many do we        Learner’s in groups      Sticks                      Oral exercise</w:t>
      </w:r>
    </w:p>
    <w:p>
      <w:r>
        <w:t>lesson the learner       remain with?          to collecting concrete   Pens                        Observation</w:t>
      </w:r>
    </w:p>
    <w:p>
      <w:r>
        <w:t>should be able to                              objects, count them      books</w:t>
      </w:r>
    </w:p>
    <w:p>
      <w:r>
        <w:t>subtract up to 2-digit                         and others to take       JKF Primary</w:t>
      </w:r>
    </w:p>
    <w:p>
      <w:r>
        <w:t>numbers without                                away some and find       Mathematics Learner’s</w:t>
      </w:r>
    </w:p>
    <w:p>
      <w:r>
        <w:t>regrouping                                     the remaining number     Activity Grade 2 page 45</w:t>
      </w:r>
    </w:p>
    <w:p>
      <w:r>
        <w:t>3   Numbers   Subtraction   By the end of the        How can we            Learner’s to practice    JKF primary                 Writing</w:t>
      </w:r>
    </w:p>
    <w:p>
      <w:r>
        <w:t>lesson the learner       subtract two single   subtracting single       Mathematics Learner’s       exercise</w:t>
      </w:r>
    </w:p>
    <w:p>
      <w:r>
        <w:t>should be able to        digits vertically?    digits vertically        activities grade2 page 45   Observation</w:t>
      </w:r>
    </w:p>
    <w:p>
      <w:r>
        <w:t>subtract up to 2-digit</w:t>
      </w:r>
    </w:p>
    <w:p>
      <w:r>
        <w:t>numbers without</w:t>
      </w:r>
    </w:p>
    <w:p>
      <w:r>
        <w:t>regrouping</w:t>
      </w:r>
    </w:p>
    <w:p>
      <w:r>
        <w:t>4   Numbers   Subtraction   By the end of the        How can we            Learner’s to work out    Chalk board                 Writing</w:t>
      </w:r>
    </w:p>
    <w:p>
      <w:r>
        <w:t>lesson the learner       subtract a 1-digit    subtraction of 1-digit   Charts                      exercise</w:t>
      </w:r>
    </w:p>
    <w:p>
      <w:r>
        <w:t>should be able to        number from a 2-      numbers from 2-digit     JKF primary</w:t>
      </w:r>
    </w:p>
    <w:p>
      <w:r>
        <w:t>subtract up to 2-digit   digit number          numbers aligned          Mathematics Learner’s</w:t>
      </w:r>
    </w:p>
    <w:p>
      <w:r>
        <w:t>numbers without          vertically?           vertically and           activities grade2 page 46</w:t>
      </w:r>
    </w:p>
    <w:p>
      <w:r>
        <w:t>regrouping                                     horizontally</w:t>
      </w:r>
    </w:p>
    <w:p>
      <w:r>
        <w:t>5   Numbers   Subtraction   By the end of the        How many will         Learner’s to work out    Chalk board                 In class writing</w:t>
      </w:r>
    </w:p>
    <w:p>
      <w:r>
        <w:t>lesson the learner       remain?               subtraction up to 2-     Charts                      exercise</w:t>
      </w:r>
    </w:p>
    <w:p>
      <w:r>
        <w:t>should be able to                              digit number             JKF Primary</w:t>
      </w:r>
    </w:p>
    <w:p>
      <w:r>
        <w:t>subtract up to 2-digit                         according to place       Mathematics Learner’s</w:t>
      </w:r>
    </w:p>
    <w:p>
      <w:r>
        <w:t>numbers without                                value                    Activity Grade 2 page 47</w:t>
      </w:r>
    </w:p>
    <w:p>
      <w:r>
        <w:t>regrouping</w:t>
      </w:r>
    </w:p>
    <w:p>
      <w:r>
        <w:t>3   1   Numbers   Subtraction   By the end of the        How do we             Learner’s to work out    Charts                      Writing</w:t>
      </w:r>
    </w:p>
    <w:p>
      <w:r>
        <w:t>lesson the learner       regroup?              subtraction up to 2-     Work books                  exercise</w:t>
      </w:r>
    </w:p>
    <w:p>
      <w:r>
        <w:t>should be able to                              digit number without     JKF Primary                 Observation</w:t>
      </w:r>
    </w:p>
    <w:p>
      <w:r>
        <w:t>subtract up to 2-digit                        regrouping              Mathematics Learner’s</w:t>
      </w:r>
    </w:p>
    <w:p>
      <w:r>
        <w:t>numbers without                                                       Activity Grade 2 page 48</w:t>
      </w:r>
    </w:p>
    <w:p>
      <w:r>
        <w:t>regrouping</w:t>
      </w:r>
    </w:p>
    <w:p>
      <w:r>
        <w:t>2   Numbers   Subtraction   By the end of the        How do we break      Learner’s to work out   JKF primary                 Writing</w:t>
      </w:r>
    </w:p>
    <w:p>
      <w:r>
        <w:t>lesson the learner       apart numbers to     subtraction problems    Mathematics Learner’s       exercise</w:t>
      </w:r>
    </w:p>
    <w:p>
      <w:r>
        <w:t>should be able to        make a 10?           involves the 10’s       activities grade 2 page</w:t>
      </w:r>
    </w:p>
    <w:p>
      <w:r>
        <w:t>subtracts the 10’s                            numbers                 49</w:t>
      </w:r>
    </w:p>
    <w:p>
      <w:r>
        <w:t>numbers</w:t>
      </w:r>
    </w:p>
    <w:p>
      <w:r>
        <w:t>3   Numbers   Subtraction   By the end of the        How do we            Learner’s to practice   JKF primary                 In class writing</w:t>
      </w:r>
    </w:p>
    <w:p>
      <w:r>
        <w:t>lesson the learner       subtract a 2-digit   subtracting 2-digit     Mathematics Learner’s       exercises</w:t>
      </w:r>
    </w:p>
    <w:p>
      <w:r>
        <w:t>should be able to        number from a 2-     numbers from 2-digit    activities grade 2 page</w:t>
      </w:r>
    </w:p>
    <w:p>
      <w:r>
        <w:t>subtract up to 2-digit   digit number?        numbers                 50</w:t>
      </w:r>
    </w:p>
    <w:p>
      <w:r>
        <w:t>numbers without                                                       Charts</w:t>
      </w:r>
    </w:p>
    <w:p>
      <w:r>
        <w:t>regrouping                                                            Work books</w:t>
      </w:r>
    </w:p>
    <w:p>
      <w:r>
        <w:t>4   Numbers   Subtraction   By the end of the        What is the          Learner’s to discuss    Chalk board                 Oral exercise</w:t>
      </w:r>
    </w:p>
    <w:p>
      <w:r>
        <w:t>lesson the learner       relationship         the relationship        JKF Primary</w:t>
      </w:r>
    </w:p>
    <w:p>
      <w:r>
        <w:t>should be able to use    between addition     between addition and    Mathematics Learner’s</w:t>
      </w:r>
    </w:p>
    <w:p>
      <w:r>
        <w:t>the relationship         and subtraction?     subtraction using       Activity Grade 2 page 51</w:t>
      </w:r>
    </w:p>
    <w:p>
      <w:r>
        <w:t>between addition and                          number families</w:t>
      </w:r>
    </w:p>
    <w:p>
      <w:r>
        <w:t>subtraction in</w:t>
      </w:r>
    </w:p>
    <w:p>
      <w:r>
        <w:t>working out</w:t>
      </w:r>
    </w:p>
    <w:p>
      <w:r>
        <w:t>problems</w:t>
      </w:r>
    </w:p>
    <w:p>
      <w:r>
        <w:t>5   Numbers   Subtraction   By the end of the        How can we add       Learner’s to discuss    Work book                   Writing</w:t>
      </w:r>
    </w:p>
    <w:p>
      <w:r>
        <w:t>lesson the learner       and subtract?        the relationship        Chalk board                 exercise</w:t>
      </w:r>
    </w:p>
    <w:p>
      <w:r>
        <w:t>should be able to use                         between addition and    JKF Primary</w:t>
      </w:r>
    </w:p>
    <w:p>
      <w:r>
        <w:t>the relationship                              subtraction using       Mathematics Learner’s</w:t>
      </w:r>
    </w:p>
    <w:p>
      <w:r>
        <w:t>between addition and                          number families         Activity Grade 2 page 52</w:t>
      </w:r>
    </w:p>
    <w:p>
      <w:r>
        <w:t>subtraction in</w:t>
      </w:r>
    </w:p>
    <w:p>
      <w:r>
        <w:t>working out</w:t>
      </w:r>
    </w:p>
    <w:p>
      <w:r>
        <w:t>problems</w:t>
      </w:r>
    </w:p>
    <w:p>
      <w:r>
        <w:t>4   1   Numbers   Subtraction   By the end of the        How do we find       Learner’s to find out   Chalkboard                  Writing</w:t>
      </w:r>
    </w:p>
    <w:p>
      <w:r>
        <w:t>lesson the learner       the missing          the missing in          JKF primary                 exercise</w:t>
      </w:r>
    </w:p>
    <w:p>
      <w:r>
        <w:t>should be able to        number?              subtraction of up to    Mathematics Learner’s</w:t>
      </w:r>
    </w:p>
    <w:p>
      <w:r>
        <w:t>work out missing                              2-digit numbers         activities grade2 page 53</w:t>
      </w:r>
    </w:p>
    <w:p>
      <w:r>
        <w:t>numbers in</w:t>
      </w:r>
    </w:p>
    <w:p>
      <w:r>
        <w:t>subtraction of up to2-</w:t>
      </w:r>
    </w:p>
    <w:p>
      <w:r>
        <w:t>digit numbers</w:t>
      </w:r>
    </w:p>
    <w:p/>
    <w:p>
      <w:r>
        <w:t>2   Numbers   Subtraction   By the end of the        Can we fil in the    Learner’s to fill in the   Work book                   Writing</w:t>
      </w:r>
    </w:p>
    <w:p>
      <w:r>
        <w:t>lesson the learner       missing numbers?     missing numbers in         Chalk board                 exercise</w:t>
      </w:r>
    </w:p>
    <w:p>
      <w:r>
        <w:t>should be able to                             problems involving         JKF primary</w:t>
      </w:r>
    </w:p>
    <w:p>
      <w:r>
        <w:t>work out missing                              subtraction                Mathematics Learner’s</w:t>
      </w:r>
    </w:p>
    <w:p>
      <w:r>
        <w:t>numbers in                                                               activities grade2 page 54</w:t>
      </w:r>
    </w:p>
    <w:p>
      <w:r>
        <w:t>subtraction of up to2-</w:t>
      </w:r>
    </w:p>
    <w:p>
      <w:r>
        <w:t>digit numbers</w:t>
      </w:r>
    </w:p>
    <w:p>
      <w:r>
        <w:t>3   Numbers   Subtraction   By the end of the        Can we work out      Learner’s to read          JKF primary                 Oral exercise</w:t>
      </w:r>
    </w:p>
    <w:p>
      <w:r>
        <w:t>lesson the learner       word problems        aloud and solve word       Mathematics Learner’s       Writing</w:t>
      </w:r>
    </w:p>
    <w:p>
      <w:r>
        <w:t>should be able to        involving            problems involving         activities grade2 page 55   exercise</w:t>
      </w:r>
    </w:p>
    <w:p>
      <w:r>
        <w:t>work out missing         subtraction?         subtraction</w:t>
      </w:r>
    </w:p>
    <w:p>
      <w:r>
        <w:t>numbers in</w:t>
      </w:r>
    </w:p>
    <w:p>
      <w:r>
        <w:t>subtraction of up to2-</w:t>
      </w:r>
    </w:p>
    <w:p>
      <w:r>
        <w:t>digit numbers</w:t>
      </w:r>
    </w:p>
    <w:p>
      <w:r>
        <w:t>4   Numbers   Subtraction   By the end of the        Which number is      Learner’s to fill in the   Chalkboard                  Observation</w:t>
      </w:r>
    </w:p>
    <w:p>
      <w:r>
        <w:t>lesson the learner       missing?             missing numbers in         Work books                  Writing</w:t>
      </w:r>
    </w:p>
    <w:p>
      <w:r>
        <w:t>should be able to                             problems involving         JKF Primary                 exercise</w:t>
      </w:r>
    </w:p>
    <w:p>
      <w:r>
        <w:t>work out missing                              subtraction                Mathematics Learner’s</w:t>
      </w:r>
    </w:p>
    <w:p>
      <w:r>
        <w:t>numbers in                                                               Activity Grade 2 page</w:t>
      </w:r>
    </w:p>
    <w:p>
      <w:r>
        <w:t>subtraction of up to2-                                                   55-56</w:t>
      </w:r>
    </w:p>
    <w:p>
      <w:r>
        <w:t>digit numbers</w:t>
      </w:r>
    </w:p>
    <w:p>
      <w:r>
        <w:t>5   Numbers   Subtraction   By the end of the        Can we fill the      Learner’s to work out      JKF primary                 Writing</w:t>
      </w:r>
    </w:p>
    <w:p>
      <w:r>
        <w:t>lesson the learner       missing number       the missing numbers        Mathematics Learner’s       exercise</w:t>
      </w:r>
    </w:p>
    <w:p>
      <w:r>
        <w:t>should be able to        using a number       using a number line        activities grade2 page 56   Oral exercise</w:t>
      </w:r>
    </w:p>
    <w:p>
      <w:r>
        <w:t>work out missing         line?</w:t>
      </w:r>
    </w:p>
    <w:p>
      <w:r>
        <w:t>numbers in</w:t>
      </w:r>
    </w:p>
    <w:p>
      <w:r>
        <w:t>subtraction of up to2-</w:t>
      </w:r>
    </w:p>
    <w:p>
      <w:r>
        <w:t>digit numbers</w:t>
      </w:r>
    </w:p>
    <w:p>
      <w:r>
        <w:t>5   1   Numbers   Subtraction   By the end of the        How do you work      Learner’s to practice      JKF primary                 Writing</w:t>
      </w:r>
    </w:p>
    <w:p>
      <w:r>
        <w:t>lesson the learner       out missing          completing the             Mathematics Learner’s       exercise</w:t>
      </w:r>
    </w:p>
    <w:p>
      <w:r>
        <w:t>should be able to        numbers in           pattern                    activities grade2 page 57</w:t>
      </w:r>
    </w:p>
    <w:p>
      <w:r>
        <w:t>work out the missing     patterns involving                              Work book</w:t>
      </w:r>
    </w:p>
    <w:p>
      <w:r>
        <w:t>numbers in patterns      subtraction?</w:t>
      </w:r>
    </w:p>
    <w:p>
      <w:r>
        <w:t>involving subtraction</w:t>
      </w:r>
    </w:p>
    <w:p>
      <w:r>
        <w:t>up to 100</w:t>
      </w:r>
    </w:p>
    <w:p/>
    <w:p>
      <w:r>
        <w:t>2   Numbers   Subtraction    By the end of the       Can we find the       Learner’s to work out   JKF primary                 Writing</w:t>
      </w:r>
    </w:p>
    <w:p>
      <w:r>
        <w:t>lesson the learner      next number in the    the next number in      Mathematics Learner’s       exercise</w:t>
      </w:r>
    </w:p>
    <w:p>
      <w:r>
        <w:t>should be able to       pattern?              patterns involving      activities grade2 page 58</w:t>
      </w:r>
    </w:p>
    <w:p>
      <w:r>
        <w:t>work out the missing                          subtraction</w:t>
      </w:r>
    </w:p>
    <w:p>
      <w:r>
        <w:t>numbers in patterns</w:t>
      </w:r>
    </w:p>
    <w:p>
      <w:r>
        <w:t>involving subtraction</w:t>
      </w:r>
    </w:p>
    <w:p>
      <w:r>
        <w:t>up to 100</w:t>
      </w:r>
    </w:p>
    <w:p>
      <w:r>
        <w:t>3   Numbers   Subtraction    By the end of the       Can we find the       Learner’s to work out   JKF primary                 Writing</w:t>
      </w:r>
    </w:p>
    <w:p>
      <w:r>
        <w:t>lesson the learner      next number in the    the next number in      Mathematics Learner’s       exercise</w:t>
      </w:r>
    </w:p>
    <w:p>
      <w:r>
        <w:t>should be able to       pattern?              patterns involving      activities grade2 page 58</w:t>
      </w:r>
    </w:p>
    <w:p>
      <w:r>
        <w:t>work out the missing                          subtraction</w:t>
      </w:r>
    </w:p>
    <w:p>
      <w:r>
        <w:t>numbers in patterns</w:t>
      </w:r>
    </w:p>
    <w:p>
      <w:r>
        <w:t>involving subtraction</w:t>
      </w:r>
    </w:p>
    <w:p>
      <w:r>
        <w:t>up to 100</w:t>
      </w:r>
    </w:p>
    <w:p>
      <w:r>
        <w:t>4   Numbers   Subtraction    By the end of the       What is the next      Learner’s in            Work grades chalkboard      Oral exercise</w:t>
      </w:r>
    </w:p>
    <w:p>
      <w:r>
        <w:t>lesson the learner      number in the         pairs/groups to find    JKF primary                 Writing</w:t>
      </w:r>
    </w:p>
    <w:p>
      <w:r>
        <w:t>should be able to       pattern?              the next number in      Mathematics Learner’s       exercise</w:t>
      </w:r>
    </w:p>
    <w:p>
      <w:r>
        <w:t>work out the missing                          the pattern through     activities grade2 page 59</w:t>
      </w:r>
    </w:p>
    <w:p>
      <w:r>
        <w:t>numbers in patterns                           subtraction</w:t>
      </w:r>
    </w:p>
    <w:p>
      <w:r>
        <w:t>involving subtraction</w:t>
      </w:r>
    </w:p>
    <w:p>
      <w:r>
        <w:t>up to 100</w:t>
      </w:r>
    </w:p>
    <w:p>
      <w:r>
        <w:t>5   Numbers   Subtraction    By the end of the       Can we play           Learner’s in pairs      Songs                       Oral exercises</w:t>
      </w:r>
    </w:p>
    <w:p>
      <w:r>
        <w:t>lesson the learner      games that            /groups to play games   Games                       Writing</w:t>
      </w:r>
    </w:p>
    <w:p>
      <w:r>
        <w:t>should be able to       involves finding      that involves getting                               exercise</w:t>
      </w:r>
    </w:p>
    <w:p>
      <w:r>
        <w:t>work out the missing    the next number?      a next number by</w:t>
      </w:r>
    </w:p>
    <w:p>
      <w:r>
        <w:t>numbers in patterns                           subtraction</w:t>
      </w:r>
    </w:p>
    <w:p>
      <w:r>
        <w:t>involving subtraction</w:t>
      </w:r>
    </w:p>
    <w:p>
      <w:r>
        <w:t>up to 100</w:t>
      </w:r>
    </w:p>
    <w:p>
      <w:r>
        <w:t>6   1   Numbers   Multiplicati   By the end of the       How do you            Learner’s in            Counters                    Oral exercise</w:t>
      </w:r>
    </w:p>
    <w:p>
      <w:r>
        <w:t>on             lesson the learner      represent             pairs/groups to use</w:t>
      </w:r>
    </w:p>
    <w:p>
      <w:r>
        <w:t>should be able to       multiplication as a   counters to represent</w:t>
      </w:r>
    </w:p>
    <w:p>
      <w:r>
        <w:t>represent               repeated addition/    multiplication as</w:t>
      </w:r>
    </w:p>
    <w:p>
      <w:r>
        <w:t>multiplication as                             repeated addition</w:t>
      </w:r>
    </w:p>
    <w:p>
      <w:r>
        <w:t>repeated addition</w:t>
      </w:r>
    </w:p>
    <w:p>
      <w:r>
        <w:t>using numbers1,2,3,4</w:t>
      </w:r>
    </w:p>
    <w:p>
      <w:r>
        <w:t>and 5 up to five times</w:t>
      </w:r>
    </w:p>
    <w:p>
      <w:r>
        <w:t>2   Numbers   Multiplicati   By the end of the        Can we count in     Learner’s to use       Counters                    Observation</w:t>
      </w:r>
    </w:p>
    <w:p>
      <w:r>
        <w:t>on             lesson the learner       two’s?              counters in counting   JKF primary                 Oral exercise</w:t>
      </w:r>
    </w:p>
    <w:p>
      <w:r>
        <w:t>should be able to                            in twos to represent   Mathematics Learner’s</w:t>
      </w:r>
    </w:p>
    <w:p>
      <w:r>
        <w:t>represent                                    multiplication as      activities grade2 page 60</w:t>
      </w:r>
    </w:p>
    <w:p>
      <w:r>
        <w:t>multiplication as                            repeated addition</w:t>
      </w:r>
    </w:p>
    <w:p>
      <w:r>
        <w:t>repeated addition</w:t>
      </w:r>
    </w:p>
    <w:p>
      <w:r>
        <w:t>using numbers1,2,3,4</w:t>
      </w:r>
    </w:p>
    <w:p>
      <w:r>
        <w:t>and 5 up to five times</w:t>
      </w:r>
    </w:p>
    <w:p>
      <w:r>
        <w:t>3   Numbers   Multiplicati   By the end of the        Can we count in     Learner’s in           Chalkboard                  Observation</w:t>
      </w:r>
    </w:p>
    <w:p>
      <w:r>
        <w:t>on             lesson the learner       group of threes’?   pairs/groups to        JKF primary</w:t>
      </w:r>
    </w:p>
    <w:p>
      <w:r>
        <w:t>should be able to                            represent              Mathematics Learner’s</w:t>
      </w:r>
    </w:p>
    <w:p>
      <w:r>
        <w:t>represent                                    multiplication as      activities grade2 page 61</w:t>
      </w:r>
    </w:p>
    <w:p>
      <w:r>
        <w:t>multiplication as                            repeated addition</w:t>
      </w:r>
    </w:p>
    <w:p>
      <w:r>
        <w:t>repeated addition</w:t>
      </w:r>
    </w:p>
    <w:p>
      <w:r>
        <w:t>using numbers1,2,3,4</w:t>
      </w:r>
    </w:p>
    <w:p>
      <w:r>
        <w:t>and 5 up to five times</w:t>
      </w:r>
    </w:p>
    <w:p>
      <w:r>
        <w:t>4   Numbers   Multiplicati   By the end of the        Can we count in     Learner’s in           Counters                    Oral exercise</w:t>
      </w:r>
    </w:p>
    <w:p>
      <w:r>
        <w:t>on             lesson the learner       four’s?             pairs/groups to                                    Observation</w:t>
      </w:r>
    </w:p>
    <w:p>
      <w:r>
        <w:t>should be able to                            represent              JKF Primary</w:t>
      </w:r>
    </w:p>
    <w:p>
      <w:r>
        <w:t>represent                                    multiplication as      Mathematics Learner’s</w:t>
      </w:r>
    </w:p>
    <w:p>
      <w:r>
        <w:t>multiplication as                            repeated addition      Activity Grade 2 page 62</w:t>
      </w:r>
    </w:p>
    <w:p>
      <w:r>
        <w:t>repeated addition                            Learner’s to count</w:t>
      </w:r>
    </w:p>
    <w:p>
      <w:r>
        <w:t>using numbers1,2,3,4                         objects in four’s</w:t>
      </w:r>
    </w:p>
    <w:p>
      <w:r>
        <w:t>and 5 up to five times</w:t>
      </w:r>
    </w:p>
    <w:p>
      <w:r>
        <w:t>5   Numbers   Multiplicati   By the end of the        how can we count    Learner’s in           Counters                    Observation</w:t>
      </w:r>
    </w:p>
    <w:p>
      <w:r>
        <w:t>on             lesson the learner       in five’s?          pairs/groups to        JKF primary                 Oral exercise</w:t>
      </w:r>
    </w:p>
    <w:p>
      <w:r>
        <w:t>should be able to                            represent              Mathematics Learner’s</w:t>
      </w:r>
    </w:p>
    <w:p>
      <w:r>
        <w:t>represent                                    multiplication as      activities grade2 page 63</w:t>
      </w:r>
    </w:p>
    <w:p>
      <w:r>
        <w:t>multiplication as                            repeated addition by</w:t>
      </w:r>
    </w:p>
    <w:p>
      <w:r>
        <w:t>repeated addition                            counting number in</w:t>
      </w:r>
    </w:p>
    <w:p>
      <w:r>
        <w:t>using numbers1,2,3,4                         five’s</w:t>
      </w:r>
    </w:p>
    <w:p>
      <w:r>
        <w:t>and 5 up to five times</w:t>
      </w:r>
    </w:p>
    <w:p>
      <w:r>
        <w:t>7   1   Numbers   Multiplicati   By the end of the        How can we use a    Learner’s in pairs     JKF primary                 Writing</w:t>
      </w:r>
    </w:p>
    <w:p>
      <w:r>
        <w:t>m         on             lesson the learner       number lines to     /groups to use         Mathematics Learner’s       exercise</w:t>
      </w:r>
    </w:p>
    <w:p>
      <w:r>
        <w:t>should be able to        represent            number lines to         activities grade2 page 64</w:t>
      </w:r>
    </w:p>
    <w:p>
      <w:r>
        <w:t>represent                multiplication as    represent</w:t>
      </w:r>
    </w:p>
    <w:p>
      <w:r>
        <w:t>multiplication as        repeated addition?   multiplication as a</w:t>
      </w:r>
    </w:p>
    <w:p>
      <w:r>
        <w:t>repeated addition                             repeated addition</w:t>
      </w:r>
    </w:p>
    <w:p>
      <w:r>
        <w:t>using numbers1,2,3,4</w:t>
      </w:r>
    </w:p>
    <w:p>
      <w:r>
        <w:t>and 5 up to five times</w:t>
      </w:r>
    </w:p>
    <w:p>
      <w:r>
        <w:t>2   Numbers   Multiplicati   By the end of the        How do we use        Learner’s to use the    JKF primary                 Observation</w:t>
      </w:r>
    </w:p>
    <w:p>
      <w:r>
        <w:t>on             lesson the learner       ‘x’ sign in          ‘x ‘sign in writing     Mathematics Learner’s       Writing</w:t>
      </w:r>
    </w:p>
    <w:p>
      <w:r>
        <w:t>should be able to        multiplication?      repeated addition       activities grade2 page 65   exercise</w:t>
      </w:r>
    </w:p>
    <w:p>
      <w:r>
        <w:t>write repeated                                sentences as            Chalkboard</w:t>
      </w:r>
    </w:p>
    <w:p>
      <w:r>
        <w:t>addition sentences as                         multiplication</w:t>
      </w:r>
    </w:p>
    <w:p>
      <w:r>
        <w:t>multiplication, using</w:t>
      </w:r>
    </w:p>
    <w:p>
      <w:r>
        <w:t>‘x’ sign.</w:t>
      </w:r>
    </w:p>
    <w:p>
      <w:r>
        <w:t>3   Numbers   multiplicati   By the end of the        How do we use        Learner’s to use the    JKF primary                 Writing</w:t>
      </w:r>
    </w:p>
    <w:p>
      <w:r>
        <w:t>on             lesson the learner       ‘x’ sign in          ‘x ‘sign in writing     Mathematics Learner’s       exercise</w:t>
      </w:r>
    </w:p>
    <w:p>
      <w:r>
        <w:t>should be able to        multiplication?      repeated addition       activities grade2 page 66</w:t>
      </w:r>
    </w:p>
    <w:p>
      <w:r>
        <w:t>write repeated                                sentences as</w:t>
      </w:r>
    </w:p>
    <w:p>
      <w:r>
        <w:t>addition sentences as                         multiplication</w:t>
      </w:r>
    </w:p>
    <w:p>
      <w:r>
        <w:t>multiplication, using</w:t>
      </w:r>
    </w:p>
    <w:p>
      <w:r>
        <w:t>‘x’ sign.</w:t>
      </w:r>
    </w:p>
    <w:p>
      <w:r>
        <w:t>4   Numbers   Multiplicati   By the end of the        How do we use        Learner’s to use the    JKF primary                 Writing</w:t>
      </w:r>
    </w:p>
    <w:p>
      <w:r>
        <w:t>on             lesson the learner       ‘x’ sign in          ‘x’ sign to             Mathematics Learner’s       exercise</w:t>
      </w:r>
    </w:p>
    <w:p>
      <w:r>
        <w:t>should be able to        multiplying?         multiplying             activities grade2 page 66</w:t>
      </w:r>
    </w:p>
    <w:p>
      <w:r>
        <w:t>write repeated</w:t>
      </w:r>
    </w:p>
    <w:p>
      <w:r>
        <w:t>addition sentences as</w:t>
      </w:r>
    </w:p>
    <w:p>
      <w:r>
        <w:t>multiplication, using</w:t>
      </w:r>
    </w:p>
    <w:p>
      <w:r>
        <w:t>‘x’ sign.</w:t>
      </w:r>
    </w:p>
    <w:p>
      <w:r>
        <w:t>5   Numbers   Multiplicati   By the end of the        Can you complete     Learner’s to find the   Charts                      Writing</w:t>
      </w:r>
    </w:p>
    <w:p>
      <w:r>
        <w:t>on             lesson the learner       a multiplication     missing numbers in a    JKF primary                 exercise</w:t>
      </w:r>
    </w:p>
    <w:p>
      <w:r>
        <w:t>should be able to        table?               multiplication table    Mathematics Learner’s</w:t>
      </w:r>
    </w:p>
    <w:p>
      <w:r>
        <w:t>complete a                                                            activities grade2 page 69</w:t>
      </w:r>
    </w:p>
    <w:p>
      <w:r>
        <w:t>multiplication table</w:t>
      </w:r>
    </w:p>
    <w:p>
      <w:r>
        <w:t>8   1   Numbers   Multiplicati   By the end of the        Can we multiply      Learner’s to multiply   Charts                      Writing</w:t>
      </w:r>
    </w:p>
    <w:p>
      <w:r>
        <w:t>on             lesson the learner       single digits        single digit numbers    JKF primary                 exercise</w:t>
      </w:r>
    </w:p>
    <w:p>
      <w:r>
        <w:t>should be able to        numbers?             by 1,2,3,4 and 5        Mathematics Learner’s</w:t>
      </w:r>
    </w:p>
    <w:p>
      <w:r>
        <w:t>multiply single digit                                                 activities grade2 page 69</w:t>
      </w:r>
    </w:p>
    <w:p>
      <w:r>
        <w:t>numbers by 1,2,3,4</w:t>
      </w:r>
    </w:p>
    <w:p>
      <w:r>
        <w:t>and 5</w:t>
      </w:r>
    </w:p>
    <w:p>
      <w:r>
        <w:t>2   Numbers   Multiplicati   By the end of the       Can we play        Learner’s to play        Laptops                    Oral exercises</w:t>
      </w:r>
    </w:p>
    <w:p>
      <w:r>
        <w:t>on             lesson the learner      games involving    digital games that       JKF Primary                Observation</w:t>
      </w:r>
    </w:p>
    <w:p>
      <w:r>
        <w:t>should be able to       multiplication?    involves                 Mathematics Learner’s</w:t>
      </w:r>
    </w:p>
    <w:p>
      <w:r>
        <w:t>multiply single digit                      multiplication           Activity Grade 2 page 70</w:t>
      </w:r>
    </w:p>
    <w:p>
      <w:r>
        <w:t>numbers by 1,2,3,4</w:t>
      </w:r>
    </w:p>
    <w:p>
      <w:r>
        <w:t>and 5</w:t>
      </w:r>
    </w:p>
    <w:p>
      <w:r>
        <w:t>3   Numbers   Multiplicati   By the end of the       How many can be    Learner’s to visit the   Market place               Observation</w:t>
      </w:r>
    </w:p>
    <w:p>
      <w:r>
        <w:t>on             lesson the learner      arranged?          local market to see                                 Oral exercise</w:t>
      </w:r>
    </w:p>
    <w:p>
      <w:r>
        <w:t>should be able to                          how fruits are</w:t>
      </w:r>
    </w:p>
    <w:p>
      <w:r>
        <w:t>arrange items in                           arranged in groups of</w:t>
      </w:r>
    </w:p>
    <w:p>
      <w:r>
        <w:t>groups of 1,2,3,4 and                      1,2,3 ,4 and 10’s a</w:t>
      </w:r>
    </w:p>
    <w:p>
      <w:r>
        <w:t>5 a certain number of                      certain number of</w:t>
      </w:r>
    </w:p>
    <w:p>
      <w:r>
        <w:t>times                                      times</w:t>
      </w:r>
    </w:p>
    <w:p>
      <w:r>
        <w:t>4   Numbers   Division       By the end of the       How can we share   Learner’s in             Concrete objects within    Observation</w:t>
      </w:r>
    </w:p>
    <w:p>
      <w:r>
        <w:t>lesson the learner      a number of        pairs/groups to share    the class                  Oral exercises</w:t>
      </w:r>
    </w:p>
    <w:p>
      <w:r>
        <w:t>should be able to       objects equally?   a given number of        JKF Primary</w:t>
      </w:r>
    </w:p>
    <w:p>
      <w:r>
        <w:t>represent division as                      objects equally by       Mathematics Learner’s</w:t>
      </w:r>
    </w:p>
    <w:p>
      <w:r>
        <w:t>equal sharing                              each picking one         Activity Grade 2 page 72</w:t>
      </w:r>
    </w:p>
    <w:p>
      <w:r>
        <w:t>object at a time until</w:t>
      </w:r>
    </w:p>
    <w:p>
      <w:r>
        <w:t>all are finished and</w:t>
      </w:r>
    </w:p>
    <w:p>
      <w:r>
        <w:t>then count how many</w:t>
      </w:r>
    </w:p>
    <w:p>
      <w:r>
        <w:t>each got</w:t>
      </w:r>
    </w:p>
    <w:p>
      <w:r>
        <w:t>5   Numbers   Division       By the end of the       How can we share   Learner’s to share a     Concrete objects within    Observation</w:t>
      </w:r>
    </w:p>
    <w:p>
      <w:r>
        <w:t>lesson the learner      a number of        number of objects        the class</w:t>
      </w:r>
    </w:p>
    <w:p>
      <w:r>
        <w:t>should be able to       objects equally?   equally among 2 and      JKF Primary</w:t>
      </w:r>
    </w:p>
    <w:p>
      <w:r>
        <w:t>represent division as                      3 respectively           Mathematics Learner’s</w:t>
      </w:r>
    </w:p>
    <w:p>
      <w:r>
        <w:t>equal sharing                                                       Activity Grade 2 page 72</w:t>
      </w:r>
    </w:p>
    <w:p>
      <w:r>
        <w:t>9   1   Numbers   Division       By the end of the       How can we share   Learner’s to share a     JKF primary                Observation</w:t>
      </w:r>
    </w:p>
    <w:p>
      <w:r>
        <w:t>lesson the learner      a number of        number of objects        Mathematics Learner’s      Oral exercise</w:t>
      </w:r>
    </w:p>
    <w:p>
      <w:r>
        <w:t>should be able to       objects equally    into small equal         activities grade 2 page</w:t>
      </w:r>
    </w:p>
    <w:p>
      <w:r>
        <w:t>represent division as                      groups                   73</w:t>
      </w:r>
    </w:p>
    <w:p>
      <w:r>
        <w:t>equal sharing</w:t>
      </w:r>
    </w:p>
    <w:p>
      <w:r>
        <w:t>2   Numbers   Division   By the end of the       How do we            Learner’s in pairs        Concrete objects within   Observation</w:t>
      </w:r>
    </w:p>
    <w:p>
      <w:r>
        <w:t>lesson the learner      represent division   /groups to pick an       the class                  Oral exercise</w:t>
      </w:r>
    </w:p>
    <w:p>
      <w:r>
        <w:t>should be able to       as equal grouping?   equal number of          JKF primary</w:t>
      </w:r>
    </w:p>
    <w:p>
      <w:r>
        <w:t>represent division as                        objects at a time from   Mathematics Learner’s</w:t>
      </w:r>
    </w:p>
    <w:p>
      <w:r>
        <w:t>equal grouping                               the main group and       activities grade 2 page</w:t>
      </w:r>
    </w:p>
    <w:p>
      <w:r>
        <w:t>count the number of      73</w:t>
      </w:r>
    </w:p>
    <w:p>
      <w:r>
        <w:t>small equal groups</w:t>
      </w:r>
    </w:p>
    <w:p>
      <w:r>
        <w:t>formed</w:t>
      </w:r>
    </w:p>
    <w:p>
      <w:r>
        <w:t>3   Numbers   Division   By the end of the       How do we            Learner’s in pairs       Objects within the class   Observation</w:t>
      </w:r>
    </w:p>
    <w:p>
      <w:r>
        <w:t>lesson the learner      represent division   /groups to pick an       JKF primary                Oral exercise</w:t>
      </w:r>
    </w:p>
    <w:p>
      <w:r>
        <w:t>should be able to       as equal grouping?   equal number of          Mathematics Learner’s</w:t>
      </w:r>
    </w:p>
    <w:p>
      <w:r>
        <w:t>represent division as                        objects at a time from   activities grade 2 page</w:t>
      </w:r>
    </w:p>
    <w:p>
      <w:r>
        <w:t>equal grouping                               the main group and       73</w:t>
      </w:r>
    </w:p>
    <w:p>
      <w:r>
        <w:t>count the number of</w:t>
      </w:r>
    </w:p>
    <w:p>
      <w:r>
        <w:t>small equal groups</w:t>
      </w:r>
    </w:p>
    <w:p>
      <w:r>
        <w:t>formed</w:t>
      </w:r>
    </w:p>
    <w:p>
      <w:r>
        <w:t>4   Numbers   Division   By the end of the       How do we use        Learner’s to use the     Chalk board                Writing</w:t>
      </w:r>
    </w:p>
    <w:p>
      <w:r>
        <w:t>lesson the Learner’s    ‘sign in writing     “sign in division        Work book                  exercise</w:t>
      </w:r>
    </w:p>
    <w:p>
      <w:r>
        <w:t>should be able to use   division</w:t>
      </w:r>
    </w:p>
    <w:p>
      <w:r>
        <w:t>‘‘sign in writing       sentences?</w:t>
      </w:r>
    </w:p>
    <w:p>
      <w:r>
        <w:t>division sentences</w:t>
      </w:r>
    </w:p>
    <w:p>
      <w:r>
        <w:t>5   Numbers   Division   By the end of the       How do we use        Learner’s to work out    JKF primary                Writing</w:t>
      </w:r>
    </w:p>
    <w:p>
      <w:r>
        <w:t>lesson the Learner’s    ‘sign in writing     division problems        Mathematics Learner’s      exercise</w:t>
      </w:r>
    </w:p>
    <w:p>
      <w:r>
        <w:t>should be able to use   division             using the “÷ “sign in    activities grade 2 page</w:t>
      </w:r>
    </w:p>
    <w:p>
      <w:r>
        <w:t>‘‘sign in writing       sentences?           division                 74</w:t>
      </w:r>
    </w:p>
    <w:p>
      <w:r>
        <w:t>division sentences</w:t>
      </w:r>
    </w:p>
    <w:p>
      <w:r>
        <w:t>10   1   Numbers   Division   By the end of the       Can we solve         Learner’s to work out    JKF primary                Writing</w:t>
      </w:r>
    </w:p>
    <w:p>
      <w:r>
        <w:t>lesson the learner      word problems on     word problems            Mathematics Learner’s      exercise</w:t>
      </w:r>
    </w:p>
    <w:p>
      <w:r>
        <w:t>should be able to       division             involving division       activities grade 2 page    Oral exercise</w:t>
      </w:r>
    </w:p>
    <w:p>
      <w:r>
        <w:t>work out word                                                         75</w:t>
      </w:r>
    </w:p>
    <w:p>
      <w:r>
        <w:t>problems involving</w:t>
      </w:r>
    </w:p>
    <w:p>
      <w:r>
        <w:t>division</w:t>
      </w:r>
    </w:p>
    <w:p>
      <w:r>
        <w:t>2   Numbers   Division   By the end of the       Can we divide        Learner’s to divide      Charts                     In class writing</w:t>
      </w:r>
    </w:p>
    <w:p>
      <w:r>
        <w:t>lesson the learner      numbers2-5 by        numbers up to 25 by      Chalk board                exercise</w:t>
      </w:r>
    </w:p>
    <w:p>
      <w:r>
        <w:t>should be able to       numbers up to 25?    2,3,4 and 5without a     Mathematics Learner’s</w:t>
      </w:r>
    </w:p>
    <w:p>
      <w:r>
        <w:t>divide numbers up to                         remainder                activities grade 2 page</w:t>
      </w:r>
    </w:p>
    <w:p>
      <w:r>
        <w:t>25 by 2,3,4 and 5                                                       75</w:t>
      </w:r>
    </w:p>
    <w:p>
      <w:r>
        <w:t>without a remainder</w:t>
      </w:r>
    </w:p>
    <w:p>
      <w:r>
        <w:t>in real life situation</w:t>
      </w:r>
    </w:p>
    <w:p>
      <w:r>
        <w:t>3   Numbers   Division   By the end of the        Can we divide        Learner’s in pairs        Chalkboard                Writing</w:t>
      </w:r>
    </w:p>
    <w:p>
      <w:r>
        <w:t>lesson the learner       numbers2-5 by        /groups to play digital   Charts                    exercise</w:t>
      </w:r>
    </w:p>
    <w:p>
      <w:r>
        <w:t>should be able to        numbers up to 25?    games that involves       Laptop</w:t>
      </w:r>
    </w:p>
    <w:p>
      <w:r>
        <w:t>divide numbers up to                          division                  Mathematics Learner’s</w:t>
      </w:r>
    </w:p>
    <w:p>
      <w:r>
        <w:t>25 by 2,3,4 and 5                                                       activities grade 2 page</w:t>
      </w:r>
    </w:p>
    <w:p>
      <w:r>
        <w:t>without a remainder                                                     75</w:t>
      </w:r>
    </w:p>
    <w:p>
      <w:r>
        <w:t>in real life situation</w:t>
      </w:r>
    </w:p>
    <w:p>
      <w:r>
        <w:t>4   Measure   Length     By the end of the        What can you use</w:t>
      </w:r>
    </w:p>
    <w:p>
      <w:r>
        <w:t>Learner sin            Sticks                             Observation</w:t>
      </w:r>
    </w:p>
    <w:p>
      <w:r>
        <w:t>ment                 lesson the learner       to measure     pairs/groups to use    Mathematics Learner’s</w:t>
      </w:r>
    </w:p>
    <w:p>
      <w:r>
        <w:t>should be able to        different lengths?</w:t>
      </w:r>
    </w:p>
    <w:p>
      <w:r>
        <w:t>sticks of equal length activities grade 2 page</w:t>
      </w:r>
    </w:p>
    <w:p>
      <w:r>
        <w:t>measure length using                    to measure different   75</w:t>
      </w:r>
    </w:p>
    <w:p>
      <w:r>
        <w:t>fixed units                             lengths, record, and</w:t>
      </w:r>
    </w:p>
    <w:p>
      <w:r>
        <w:t>discuss the results</w:t>
      </w:r>
    </w:p>
    <w:p>
      <w:r>
        <w:t>5   Measure   Length     By the end of the    What can you use Learner sin              Sticks                             Observation</w:t>
      </w:r>
    </w:p>
    <w:p>
      <w:r>
        <w:t>ment                 lesson the learner   to measure         pairs/groups to use    JKF primary                        Writing</w:t>
      </w:r>
    </w:p>
    <w:p>
      <w:r>
        <w:t>should be able to    different lengths? sticks of equal length Mathematics Learner’s              exercise</w:t>
      </w:r>
    </w:p>
    <w:p>
      <w:r>
        <w:t>measure length using                    to measure different   activities grade 2 page</w:t>
      </w:r>
    </w:p>
    <w:p>
      <w:r>
        <w:t>fixed units                             lengths, record, and   76</w:t>
      </w:r>
    </w:p>
    <w:p>
      <w:r>
        <w:t>discuss the results</w:t>
      </w:r>
    </w:p>
    <w:p>
      <w:r>
        <w:t>11  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