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1TjdsPWEgQ n Download 1 pdf a href https drive google com uc </w:t>
      </w:r>
    </w:p>
    <w:p>
      <w:r>
        <w:t>ENVIRONMENTAL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GRADE 2                LEARNING AREAS                        TIME                 YEAR</w:t>
      </w:r>
    </w:p>
    <w:p/>
    <w:p>
      <w:r>
        <w:t>2                   ENVIRONMENTAL</w:t>
      </w:r>
    </w:p>
    <w:p/>
    <w:p>
      <w:r>
        <w:t>Week   Lesson   Strand        Sub Strand       Specific Learning        Key Inquiry      Learning                  Learning    Assessment       Reflection</w:t>
      </w:r>
    </w:p>
    <w:p>
      <w:r>
        <w:t>Theme                          Outcomes                 Questions        Experience                Resources   Methods</w:t>
      </w:r>
    </w:p>
    <w:p/>
    <w:p>
      <w:r>
        <w:t>1      1        Environm      Precautions      By the end of the        How could        Learners to identify      MTP         Oral questions</w:t>
      </w:r>
    </w:p>
    <w:p>
      <w:r>
        <w:t>ent and its   when using       sub-strand, the          light energy     practices that in         Grade 2</w:t>
      </w:r>
    </w:p>
    <w:p>
      <w:r>
        <w:t>resources     light energy     learner should be        harm us?         which light energy        page 38</w:t>
      </w:r>
    </w:p>
    <w:p>
      <w:r>
        <w:t>able to: identify                         could harm the eyes       Torch</w:t>
      </w:r>
    </w:p>
    <w:p>
      <w:r>
        <w:t>practices in which                        (reading in dim light,    Sun</w:t>
      </w:r>
    </w:p>
    <w:p>
      <w:r>
        <w:t>light energy could                        looking directly at       Lamp</w:t>
      </w:r>
    </w:p>
    <w:p>
      <w:r>
        <w:t>harm eyes                                 bright light with bare    matchbox</w:t>
      </w:r>
    </w:p>
    <w:p>
      <w:r>
        <w:t>eyes, long exposure</w:t>
      </w:r>
    </w:p>
    <w:p>
      <w:r>
        <w:t>to bright light from</w:t>
      </w:r>
    </w:p>
    <w:p>
      <w:r>
        <w:t>electronic devices)</w:t>
      </w:r>
    </w:p>
    <w:p>
      <w:r>
        <w:t>2        Environm      Precautions      By the end of the        How could we     In groups, learners       MTP         Oral question</w:t>
      </w:r>
    </w:p>
    <w:p>
      <w:r>
        <w:t>ent and its   when using       sub-strand, the          protect          discuss safety            Grade 2     on measure to</w:t>
      </w:r>
    </w:p>
    <w:p>
      <w:r>
        <w:t>resources     Light            learner should be        ourselves from   precautions in            page 38     be taken to</w:t>
      </w:r>
    </w:p>
    <w:p>
      <w:r>
        <w:t>energy           able to: take safety     harmful light    protecting self and       Torch       protect us</w:t>
      </w:r>
    </w:p>
    <w:p>
      <w:r>
        <w:t>measure against          energy?          others from harmful       Sun         from lights</w:t>
      </w:r>
    </w:p>
    <w:p>
      <w:r>
        <w:t>harmful light energy                      light energy              Lamp</w:t>
      </w:r>
    </w:p>
    <w:p>
      <w:r>
        <w:t>to reduce risk to self                    Learners create           matchbox</w:t>
      </w:r>
    </w:p>
    <w:p>
      <w:r>
        <w:t>and others                                messages on</w:t>
      </w:r>
    </w:p>
    <w:p>
      <w:r>
        <w:t>awareness of harmful</w:t>
      </w:r>
    </w:p>
    <w:p>
      <w:r>
        <w:t>effects of light energy</w:t>
      </w:r>
    </w:p>
    <w:p>
      <w:r>
        <w:t>3   Environm      Precautions     By the end of the        How could we     In groups, learners       MTP          Observing</w:t>
      </w:r>
    </w:p>
    <w:p>
      <w:r>
        <w:t>ent and its   when using      sub-strand, the          protect          discuss safety            Grade 2      posters made</w:t>
      </w:r>
    </w:p>
    <w:p>
      <w:r>
        <w:t>resources     light energy    learner should be        ourselves from   precautions in            page 38      by pupils</w:t>
      </w:r>
    </w:p>
    <w:p>
      <w:r>
        <w:t>able to: make poster     harmful light    protecting self and       Torch</w:t>
      </w:r>
    </w:p>
    <w:p>
      <w:r>
        <w:t>to educate people be     energy?          others from harmful       Sun</w:t>
      </w:r>
    </w:p>
    <w:p>
      <w:r>
        <w:t>aware of precaution                       light energy              Lamp</w:t>
      </w:r>
    </w:p>
    <w:p>
      <w:r>
        <w:t>of using light in the                     Learners create           matchbox</w:t>
      </w:r>
    </w:p>
    <w:p>
      <w:r>
        <w:t>community                                 messages on</w:t>
      </w:r>
    </w:p>
    <w:p>
      <w:r>
        <w:t>awareness of harmful</w:t>
      </w:r>
    </w:p>
    <w:p>
      <w:r>
        <w:t>effects of light energy</w:t>
      </w:r>
    </w:p>
    <w:p>
      <w:r>
        <w:t>4   Environm      Precautions     By the end of the        How could we     Learners create           MTP          Oral question</w:t>
      </w:r>
    </w:p>
    <w:p>
      <w:r>
        <w:t>ent and its   when using      sub-strand, the          protect          messages on               Grade 2      on measure to</w:t>
      </w:r>
    </w:p>
    <w:p>
      <w:r>
        <w:t>resources     light energy    learner should be        ourselves from   awareness of harmful      page 38      be taken to</w:t>
      </w:r>
    </w:p>
    <w:p>
      <w:r>
        <w:t>able to                  harmful light    effects of light energy   Torch        protect us</w:t>
      </w:r>
    </w:p>
    <w:p>
      <w:r>
        <w:t>appreciate safety        energy?          Learners to share         Sun          from lights</w:t>
      </w:r>
    </w:p>
    <w:p>
      <w:r>
        <w:t>precautions when                          messages on harmful       Lamp</w:t>
      </w:r>
    </w:p>
    <w:p>
      <w:r>
        <w:t>using light energy                        effects of light and      matchbox</w:t>
      </w:r>
    </w:p>
    <w:p>
      <w:r>
        <w:t>safety precautions.</w:t>
      </w:r>
    </w:p>
    <w:p>
      <w:r>
        <w:t>5   Social        School          By the end of the        What are the     Learners to discuss       MTP          oral question</w:t>
      </w:r>
    </w:p>
    <w:p>
      <w:r>
        <w:t>environme     environment     sub-strand, the          main             the main features         Grade 2      of finding</w:t>
      </w:r>
    </w:p>
    <w:p>
      <w:r>
        <w:t>nt            and its         learner should be        features         between home and          page 40-41   places</w:t>
      </w:r>
    </w:p>
    <w:p>
      <w:r>
        <w:t>neighbourhoo    able to: finding place   between          school (physical          rivers,</w:t>
      </w:r>
    </w:p>
    <w:p>
      <w:r>
        <w:t>d               near the school          your home and    and build-up features     hills,</w:t>
      </w:r>
    </w:p>
    <w:p>
      <w:r>
        <w:t>Locating        compound                 school?          such as rivers, hills,    valleys,</w:t>
      </w:r>
    </w:p>
    <w:p>
      <w:r>
        <w:t>places using                                              valleys, forest,          forest,</w:t>
      </w:r>
    </w:p>
    <w:p>
      <w:r>
        <w:t>key features.                                             bridges, roads,           bridges,</w:t>
      </w:r>
    </w:p>
    <w:p>
      <w:r>
        <w:t>railway line,</w:t>
      </w:r>
    </w:p>
    <w:p>
      <w:r>
        <w:t>roads,</w:t>
      </w:r>
    </w:p>
    <w:p>
      <w:r>
        <w:t>buildings)</w:t>
      </w:r>
    </w:p>
    <w:p>
      <w:r>
        <w:t>railway</w:t>
      </w:r>
    </w:p>
    <w:p>
      <w:r>
        <w:t>line,</w:t>
      </w:r>
    </w:p>
    <w:p>
      <w:r>
        <w:t>buildings</w:t>
      </w:r>
    </w:p>
    <w:p>
      <w:r>
        <w:t>2   1   Social      School          By the end of the     What are the    In a nature walk,       MTP          oral question</w:t>
      </w:r>
    </w:p>
    <w:p>
      <w:r>
        <w:t>environme   environment     sub-strand, the       main            learners to point out   Grade 2      of finding</w:t>
      </w:r>
    </w:p>
    <w:p>
      <w:r>
        <w:t>nt          and its         learner should be     features        the main features       page 40-41   places</w:t>
      </w:r>
    </w:p>
    <w:p>
      <w:r>
        <w:t>neighbourhoo    able to:              between         between home and        rivers,</w:t>
      </w:r>
    </w:p>
    <w:p>
      <w:r>
        <w:t>d               locate places using   your home and   school                  hills,</w:t>
      </w:r>
    </w:p>
    <w:p>
      <w:r>
        <w:t>Locating        main features         school?         Using video clips,      valleys,</w:t>
      </w:r>
    </w:p>
    <w:p>
      <w:r>
        <w:t>places using    between home and                      pictures and            forest,</w:t>
      </w:r>
    </w:p>
    <w:p>
      <w:r>
        <w:t>key features.   school                                photographs, learners   bridges,</w:t>
      </w:r>
    </w:p>
    <w:p>
      <w:r>
        <w:t>to identify the main</w:t>
      </w:r>
    </w:p>
    <w:p>
      <w:r>
        <w:t>roads,</w:t>
      </w:r>
    </w:p>
    <w:p>
      <w:r>
        <w:t>features between</w:t>
      </w:r>
    </w:p>
    <w:p>
      <w:r>
        <w:t>railway</w:t>
      </w:r>
    </w:p>
    <w:p>
      <w:r>
        <w:t>home and school</w:t>
      </w:r>
    </w:p>
    <w:p>
      <w:r>
        <w:t>line,</w:t>
      </w:r>
    </w:p>
    <w:p>
      <w:r>
        <w:t>buildings</w:t>
      </w:r>
    </w:p>
    <w:p/>
    <w:p>
      <w:r>
        <w:t>2   Social      School          By the end of the     How do we tell Learners to locate       MTP          oral question</w:t>
      </w:r>
    </w:p>
    <w:p>
      <w:r>
        <w:t>environme   environment     sub-strand, the       where a place  main features            Grade 2      of finding</w:t>
      </w:r>
    </w:p>
    <w:p>
      <w:r>
        <w:t>nt          and its         learner should be     is?            between their homes      page 41-40   places</w:t>
      </w:r>
    </w:p>
    <w:p>
      <w:r>
        <w:t>neighbourhoo    able to:                             and school               rivers,</w:t>
      </w:r>
    </w:p>
    <w:p>
      <w:r>
        <w:t>d               Discuss how to find                  (relative location)      hills,</w:t>
      </w:r>
    </w:p>
    <w:p>
      <w:r>
        <w:t>Locating        place                                                         valleys,</w:t>
      </w:r>
    </w:p>
    <w:p>
      <w:r>
        <w:t>places using                                                                  forest,</w:t>
      </w:r>
    </w:p>
    <w:p>
      <w:r>
        <w:t>key features.                                                                 bridges,</w:t>
      </w:r>
    </w:p>
    <w:p>
      <w:r>
        <w:t>roads,</w:t>
      </w:r>
    </w:p>
    <w:p>
      <w:r>
        <w:t>railway</w:t>
      </w:r>
    </w:p>
    <w:p>
      <w:r>
        <w:t>line,</w:t>
      </w:r>
    </w:p>
    <w:p>
      <w:r>
        <w:t>buildings</w:t>
      </w:r>
    </w:p>
    <w:p/>
    <w:p>
      <w:r>
        <w:t>3   Social      School          By the end of the     How do we tell Learners to locate       MTP          oral question</w:t>
      </w:r>
    </w:p>
    <w:p>
      <w:r>
        <w:t>environme   environment     sub-strand, the       where a place  main features            Grade 2      of finding</w:t>
      </w:r>
    </w:p>
    <w:p>
      <w:r>
        <w:t>nt          and its         learner should be     is?            between their homes      page 42      places</w:t>
      </w:r>
    </w:p>
    <w:p>
      <w:r>
        <w:t>Neighbourhoo    able to:                             and school               rivers,</w:t>
      </w:r>
    </w:p>
    <w:p>
      <w:r>
        <w:t>d               In pairs when going                  (relative location)      hills,</w:t>
      </w:r>
    </w:p>
    <w:p>
      <w:r>
        <w:t>Locating        home from school                                              valleys,</w:t>
      </w:r>
    </w:p>
    <w:p>
      <w:r>
        <w:t>places using    identify things next                                         forest,</w:t>
      </w:r>
    </w:p>
    <w:p>
      <w:r>
        <w:t>key features.   to your home.                                                bridges,</w:t>
      </w:r>
    </w:p>
    <w:p>
      <w:r>
        <w:t>appreciate the                                               roads,</w:t>
      </w:r>
    </w:p>
    <w:p>
      <w:r>
        <w:t>significance of                                              railway</w:t>
      </w:r>
    </w:p>
    <w:p>
      <w:r>
        <w:t>locating places using                                        line,</w:t>
      </w:r>
    </w:p>
    <w:p>
      <w:r>
        <w:t>key features                                                 buildings</w:t>
      </w:r>
    </w:p>
    <w:p/>
    <w:p>
      <w:r>
        <w:t>4   Social      Keeping the     By the end of the       How could we   Learners discuss what MTP          Observing</w:t>
      </w:r>
    </w:p>
    <w:p>
      <w:r>
        <w:t>environme   school          sub-strand, the         keep           makes the school      Grade 2      how the</w:t>
      </w:r>
    </w:p>
    <w:p>
      <w:r>
        <w:t>nt          environment     learner should be       the school     environment dirty     page 45      pupils are</w:t>
      </w:r>
    </w:p>
    <w:p>
      <w:r>
        <w:t>clean           able to:                                                     Poster       cleaning the</w:t>
      </w:r>
    </w:p>
    <w:p>
      <w:r>
        <w:t>a) state ways of                                             Video clip   classroom</w:t>
      </w:r>
    </w:p>
    <w:p>
      <w:r>
        <w:t>keeping the school                                           Brooms</w:t>
      </w:r>
    </w:p>
    <w:p>
      <w:r>
        <w:t>environment clean                                            Dust pin</w:t>
      </w:r>
    </w:p>
    <w:p>
      <w:r>
        <w:t>Dust pans</w:t>
      </w:r>
    </w:p>
    <w:p>
      <w:r>
        <w:t>5   Social      Keeping the     By the end of the       How could we   Learners discuss what MTP          Observing</w:t>
      </w:r>
    </w:p>
    <w:p>
      <w:r>
        <w:t>environme   school          sub-strand, the         keep           makes the school      Grade 2      how the</w:t>
      </w:r>
    </w:p>
    <w:p>
      <w:r>
        <w:t>nt          environment     learner should be       the school     environment dirty     page 45      pupils are</w:t>
      </w:r>
    </w:p>
    <w:p>
      <w:r>
        <w:t>clean           able to:                                                     Poster       cleaning the</w:t>
      </w:r>
    </w:p>
    <w:p>
      <w:r>
        <w:t>in pairs demonstrate                                         Video clip   school</w:t>
      </w:r>
    </w:p>
    <w:p>
      <w:r>
        <w:t>ways of keeping the                                          Brooms       classroom.</w:t>
      </w:r>
    </w:p>
    <w:p>
      <w:r>
        <w:t>school                                                       Dust pin</w:t>
      </w:r>
    </w:p>
    <w:p>
      <w:r>
        <w:t>environment clean</w:t>
      </w:r>
    </w:p>
    <w:p>
      <w:r>
        <w:t>Dust pans</w:t>
      </w:r>
    </w:p>
    <w:p>
      <w:r>
        <w:t>3   1   Social      Keeping the     By the end of the       How could we   Learners discuss what MTP          Observing</w:t>
      </w:r>
    </w:p>
    <w:p>
      <w:r>
        <w:t>environme   school          sub-strand, the         keep           makes the school      Grade 2      how the</w:t>
      </w:r>
    </w:p>
    <w:p>
      <w:r>
        <w:t>nt          environment     learner should be       the school     environment dirty     page 45      pupils are</w:t>
      </w:r>
    </w:p>
    <w:p>
      <w:r>
        <w:t>clean           able to:                                                     Poster       cleaning the</w:t>
      </w:r>
    </w:p>
    <w:p>
      <w:r>
        <w:t>ways of keeping the                                          Video clip   school</w:t>
      </w:r>
    </w:p>
    <w:p>
      <w:r>
        <w:t>school                                                       Brooms       compound</w:t>
      </w:r>
    </w:p>
    <w:p>
      <w:r>
        <w:t>environment clean                                            Dust pin</w:t>
      </w:r>
    </w:p>
    <w:p>
      <w:r>
        <w:t>Dust pans</w:t>
      </w:r>
    </w:p>
    <w:p>
      <w:r>
        <w:t>2   Social      Keeping the     Discussing ways of      How could we   Using video clips and   MTP          Observing</w:t>
      </w:r>
    </w:p>
    <w:p>
      <w:r>
        <w:t>environme   school          cleaning the school     keep           pictures, learners      Grade 2      how the</w:t>
      </w:r>
    </w:p>
    <w:p>
      <w:r>
        <w:t>nt          environment                             the school     discuss ways of         page 45      pupils are</w:t>
      </w:r>
    </w:p>
    <w:p>
      <w:r>
        <w:t>clean                                                  keeping the school      Poster       cleaning the</w:t>
      </w:r>
    </w:p>
    <w:p>
      <w:r>
        <w:t>environment clean       Video clip   school</w:t>
      </w:r>
    </w:p>
    <w:p>
      <w:r>
        <w:t>Brooms       compound</w:t>
      </w:r>
    </w:p>
    <w:p>
      <w:r>
        <w:t>Dust pin</w:t>
      </w:r>
    </w:p>
    <w:p>
      <w:r>
        <w:t>Dust pans</w:t>
      </w:r>
    </w:p>
    <w:p>
      <w:r>
        <w:t>3   Social      Keeping the     By the end of the       Why should     In groups learners      MTP          Observing</w:t>
      </w:r>
    </w:p>
    <w:p>
      <w:r>
        <w:t>environme   school          sub-strand, the         we keep the    discuss importance of   Grade 2      how the</w:t>
      </w:r>
    </w:p>
    <w:p>
      <w:r>
        <w:t>nt          environment     learner should be       school         keeping the school      page 45      pupils are</w:t>
      </w:r>
    </w:p>
    <w:p>
      <w:r>
        <w:t>clean           able to:                environment    environment clean.      Poster       cleaning the</w:t>
      </w:r>
    </w:p>
    <w:p>
      <w:r>
        <w:t>outline the             clean          Learners practice       Video clip   school</w:t>
      </w:r>
    </w:p>
    <w:p>
      <w:r>
        <w:t>importance of a                        keeping the school      Brooms       compound</w:t>
      </w:r>
    </w:p>
    <w:p>
      <w:r>
        <w:t>clean school                           environment clean       Dust pin</w:t>
      </w:r>
    </w:p>
    <w:p>
      <w:r>
        <w:t>environment</w:t>
      </w:r>
    </w:p>
    <w:p>
      <w:r>
        <w:t>Dust pans</w:t>
      </w:r>
    </w:p>
    <w:p>
      <w:r>
        <w:t>4   Social      Keeping Safe    By the end of the     What are the     Learners walk around    MTP          Oral</w:t>
      </w:r>
    </w:p>
    <w:p>
      <w:r>
        <w:t>environme   and Secure in   sub-strand, the       danger in        the school              Grade 2      questions on</w:t>
      </w:r>
    </w:p>
    <w:p>
      <w:r>
        <w:t>nt          School          learner should be     schools          compound to identify    page 46      how to keep</w:t>
      </w:r>
    </w:p>
    <w:p>
      <w:r>
        <w:t>able to:                               what could expose       Poster       the school</w:t>
      </w:r>
    </w:p>
    <w:p>
      <w:r>
        <w:t>identify possible                      them to danger in the   Video clip   safe and</w:t>
      </w:r>
    </w:p>
    <w:p>
      <w:r>
        <w:t>dangers in the school                  school.                 Brooms       secure</w:t>
      </w:r>
    </w:p>
    <w:p>
      <w:r>
        <w:t>Dust pin</w:t>
      </w:r>
    </w:p>
    <w:p>
      <w:r>
        <w:t>Dust pans</w:t>
      </w:r>
    </w:p>
    <w:p>
      <w:r>
        <w:t>5   Social      Keeping Safe    By the end of the       What are the   Using video clips and   MTP          Oral</w:t>
      </w:r>
    </w:p>
    <w:p>
      <w:r>
        <w:t>environme   and Secure in   sub-strand, the         danger in      pictures, learners      Grade 2      questions on</w:t>
      </w:r>
    </w:p>
    <w:p>
      <w:r>
        <w:t>nt          School          learner should be       schools        discuss ways of         page 50      how to keep</w:t>
      </w:r>
    </w:p>
    <w:p>
      <w:r>
        <w:t>able to:                               keeping the school                   the school</w:t>
      </w:r>
    </w:p>
    <w:p>
      <w:r>
        <w:t>identify in pairs the                  environment clean                    safe and</w:t>
      </w:r>
    </w:p>
    <w:p>
      <w:r>
        <w:t>things that cause                                                           secure</w:t>
      </w:r>
    </w:p>
    <w:p>
      <w:r>
        <w:t>harm in school</w:t>
      </w:r>
    </w:p>
    <w:p>
      <w:r>
        <w:t>5   1   Social      Keeping Safe    By the end of the       How could we    Using video clips and    MTP          Oral</w:t>
      </w:r>
    </w:p>
    <w:p>
      <w:r>
        <w:t>environme   and Secure in   sub-strand, the         keep safe and   pictures, learners       Grade 2      questions on</w:t>
      </w:r>
    </w:p>
    <w:p>
      <w:r>
        <w:t>nt          School          learner should be       secure in       discuss ways of          page 50      how to keep</w:t>
      </w:r>
    </w:p>
    <w:p>
      <w:r>
        <w:t>able to:                school?         keeping the school       Poster       the school</w:t>
      </w:r>
    </w:p>
    <w:p>
      <w:r>
        <w:t>suggest ways of                         environment clean        Video clip   safe and</w:t>
      </w:r>
    </w:p>
    <w:p>
      <w:r>
        <w:t>keeping safe and                                                 Brooms       secure</w:t>
      </w:r>
    </w:p>
    <w:p>
      <w:r>
        <w:t>secure in school                                                 Dust pin</w:t>
      </w:r>
    </w:p>
    <w:p>
      <w:r>
        <w:t>Dust pans</w:t>
      </w:r>
    </w:p>
    <w:p>
      <w:r>
        <w:t>2   Social      Keeping Safe    By the end of the       How could we    Using video clips and    MTP          Oral</w:t>
      </w:r>
    </w:p>
    <w:p>
      <w:r>
        <w:t>environme   and Secure in   sub-strand, the         keep safe and   pictures, learners       Grade 2      questions on</w:t>
      </w:r>
    </w:p>
    <w:p>
      <w:r>
        <w:t>nt          School          learner should be       secure in       discuss ways of          page 50      how to keep</w:t>
      </w:r>
    </w:p>
    <w:p>
      <w:r>
        <w:t>able to:                school?         keeping the school                    the school</w:t>
      </w:r>
    </w:p>
    <w:p>
      <w:r>
        <w:t>suggest ways of                         environment clean                     safe and</w:t>
      </w:r>
    </w:p>
    <w:p>
      <w:r>
        <w:t>keeping safe and                                                              secure</w:t>
      </w:r>
    </w:p>
    <w:p>
      <w:r>
        <w:t>secure in school</w:t>
      </w:r>
    </w:p>
    <w:p>
      <w:r>
        <w:t>3   Social      Keeping Safe    By the end of the       How could we    In groups, learners      MTP          Oral</w:t>
      </w:r>
    </w:p>
    <w:p>
      <w:r>
        <w:t>environme   and Secure in   sub-strand, the         keep safe and   identify possible        Grade 2      questions on</w:t>
      </w:r>
    </w:p>
    <w:p>
      <w:r>
        <w:t>nt          School          learner should be       secure in       dangers in the school.   page 53      how to keep</w:t>
      </w:r>
    </w:p>
    <w:p>
      <w:r>
        <w:t>able to                 school?         (by drawing or           Poster       the school</w:t>
      </w:r>
    </w:p>
    <w:p>
      <w:r>
        <w:t>develop habits that                     writing)                 Video clip   safe and</w:t>
      </w:r>
    </w:p>
    <w:p>
      <w:r>
        <w:t>will keep one safe                      Using video clips,       Brooms       secure</w:t>
      </w:r>
    </w:p>
    <w:p>
      <w:r>
        <w:t>and secure in school                    photographs and          Dust pin</w:t>
      </w:r>
    </w:p>
    <w:p>
      <w:r>
        <w:t>pictures, learners</w:t>
      </w:r>
    </w:p>
    <w:p>
      <w:r>
        <w:t>Dust pans</w:t>
      </w:r>
    </w:p>
    <w:p>
      <w:r>
        <w:t>identify how to keep</w:t>
      </w:r>
    </w:p>
    <w:p>
      <w:r>
        <w:t>safe and secure in</w:t>
      </w:r>
    </w:p>
    <w:p>
      <w:r>
        <w:t>school</w:t>
      </w:r>
    </w:p>
    <w:p>
      <w:r>
        <w:t>4   Social      Keeping Safe    By the end of the       How could we    In groups, learners to   MTP          Oral</w:t>
      </w:r>
    </w:p>
    <w:p>
      <w:r>
        <w:t>environme   and Secure in   sub-strand, the         keep safe and   discuss the              Grade 2      questions on</w:t>
      </w:r>
    </w:p>
    <w:p>
      <w:r>
        <w:t>nt          School          learner should be       secure in       importance of            page 53      how to keep</w:t>
      </w:r>
    </w:p>
    <w:p>
      <w:r>
        <w:t>able to                 school?         keeping safe and         Poster       the school</w:t>
      </w:r>
    </w:p>
    <w:p>
      <w:r>
        <w:t>in groups discuss the                   secure at school         Video clip   safe and</w:t>
      </w:r>
    </w:p>
    <w:p>
      <w:r>
        <w:t>importance of                           Learners develop         Brooms       secure</w:t>
      </w:r>
    </w:p>
    <w:p>
      <w:r>
        <w:t>keeping the school                      rules on keeping safe</w:t>
      </w:r>
    </w:p>
    <w:p>
      <w:r>
        <w:t>safe                                  and secure at school       Dust pin</w:t>
      </w:r>
    </w:p>
    <w:p>
      <w:r>
        <w:t>Learners to find out       Dust pans</w:t>
      </w:r>
    </w:p>
    <w:p>
      <w:r>
        <w:t>more on keeping safe</w:t>
      </w:r>
    </w:p>
    <w:p>
      <w:r>
        <w:t>and secure in school</w:t>
      </w:r>
    </w:p>
    <w:p>
      <w:r>
        <w:t>from parents and</w:t>
      </w:r>
    </w:p>
    <w:p>
      <w:r>
        <w:t>guardians.</w:t>
      </w:r>
    </w:p>
    <w:p>
      <w:r>
        <w:t>5   Social      Keeping Safe    By the end of the     How could we    Learners to find out       MTP          Oral</w:t>
      </w:r>
    </w:p>
    <w:p>
      <w:r>
        <w:t>environme   and Secure in   sub-strand, the       keep safe and   more on keeping safe       Grade 2      questions on</w:t>
      </w:r>
    </w:p>
    <w:p>
      <w:r>
        <w:t>nt          School          learner should be     secure in       and secure in school       page 74-75   how to keep</w:t>
      </w:r>
    </w:p>
    <w:p>
      <w:r>
        <w:t>able to               school?         from parents               Poster       the school</w:t>
      </w:r>
    </w:p>
    <w:p>
      <w:r>
        <w:t>In pairs make video                   and guardians              Video clip   safe and</w:t>
      </w:r>
    </w:p>
    <w:p>
      <w:r>
        <w:t>about safety in                                                  Brooms       secure</w:t>
      </w:r>
    </w:p>
    <w:p>
      <w:r>
        <w:t>school                                                           Dust pin</w:t>
      </w:r>
    </w:p>
    <w:p>
      <w:r>
        <w:t>Dust pans</w:t>
      </w:r>
    </w:p>
    <w:p>
      <w:r>
        <w:t>6   1   Social      Keeping Safe    By the end of the     How could we    Learners to find out       MTP          Oral</w:t>
      </w:r>
    </w:p>
    <w:p>
      <w:r>
        <w:t>environme   and Secure in   sub-strand, the       keep safe and   more on keeping safe       Grade 2      questions on</w:t>
      </w:r>
    </w:p>
    <w:p>
      <w:r>
        <w:t>nt          School          learner should be     secure in       and secure in school       page 53      how to keep</w:t>
      </w:r>
    </w:p>
    <w:p>
      <w:r>
        <w:t>able to               school?         from parents               Poster       the school</w:t>
      </w:r>
    </w:p>
    <w:p>
      <w:r>
        <w:t>Make posters on                       and guardians              Video clip   safe and</w:t>
      </w:r>
    </w:p>
    <w:p>
      <w:r>
        <w:t>school safety rules                                              Brooms       secure</w:t>
      </w:r>
    </w:p>
    <w:p>
      <w:r>
        <w:t>Dust pin</w:t>
      </w:r>
    </w:p>
    <w:p>
      <w:r>
        <w:t>Dust pans</w:t>
      </w:r>
    </w:p>
    <w:p>
      <w:r>
        <w:t>2   Social      Keeping Safe    By the end of the     How could we    Learners to find out       MTP          Oral</w:t>
      </w:r>
    </w:p>
    <w:p>
      <w:r>
        <w:t>environme   and Secure in   sub-strand, the       keep safe and   more on keeping            Grade 2      questions on</w:t>
      </w:r>
    </w:p>
    <w:p>
      <w:r>
        <w:t>nt          School          learner should be     secure in       safe and secure in         page 53      how to keep</w:t>
      </w:r>
    </w:p>
    <w:p>
      <w:r>
        <w:t>able to               school?         school from parents                     the school</w:t>
      </w:r>
    </w:p>
    <w:p>
      <w:r>
        <w:t>Make posters on                       and guardians                           safe and</w:t>
      </w:r>
    </w:p>
    <w:p>
      <w:r>
        <w:t>school safety rules                                                           secure</w:t>
      </w:r>
    </w:p>
    <w:p>
      <w:r>
        <w:t>3   Social      The National    By the end of the     What are the    Using the Kenya            MTP          Oral</w:t>
      </w:r>
    </w:p>
    <w:p>
      <w:r>
        <w:t>environme   flag of Kenya   sub-strand, the       colours of      National flag,             Grade 2      question on</w:t>
      </w:r>
    </w:p>
    <w:p>
      <w:r>
        <w:t>nt                          learner should be     the Kenya       learners to identify its   page 48      the colours</w:t>
      </w:r>
    </w:p>
    <w:p>
      <w:r>
        <w:t>able to:              National        colours                    Picture      of the</w:t>
      </w:r>
    </w:p>
    <w:p>
      <w:r>
        <w:t>identify colours of   flag?                                       flags     national</w:t>
      </w:r>
    </w:p>
    <w:p>
      <w:r>
        <w:t>the Kenya National                                                          flags</w:t>
      </w:r>
    </w:p>
    <w:p>
      <w:r>
        <w:t>flag as a National</w:t>
      </w:r>
    </w:p>
    <w:p>
      <w:r>
        <w:t>symbol</w:t>
      </w:r>
    </w:p>
    <w:p>
      <w:r>
        <w:t>4   Social      The National    By the end of the     What are the     Using the Kenya            MTP       Oral</w:t>
      </w:r>
    </w:p>
    <w:p>
      <w:r>
        <w:t>environme   flag of Kenya   sub-strand, the       colours of       National flag,             Grade 2   question on</w:t>
      </w:r>
    </w:p>
    <w:p>
      <w:r>
        <w:t>nt                          learner should be     the Kenya        learners to identify its   page 48   the colours</w:t>
      </w:r>
    </w:p>
    <w:p>
      <w:r>
        <w:t>able to:              National         colours                    Picture   of the</w:t>
      </w:r>
    </w:p>
    <w:p>
      <w:r>
        <w:t>identify colours of   flag?                                       flags     national</w:t>
      </w:r>
    </w:p>
    <w:p>
      <w:r>
        <w:t>the Kenya National                                                          flags</w:t>
      </w:r>
    </w:p>
    <w:p>
      <w:r>
        <w:t>flag as a National</w:t>
      </w:r>
    </w:p>
    <w:p>
      <w:r>
        <w:t>symbol</w:t>
      </w:r>
    </w:p>
    <w:p>
      <w:r>
        <w:t>5   Social      The National    By the end of the     How could we     Learners to observe        MTP       observing</w:t>
      </w:r>
    </w:p>
    <w:p>
      <w:r>
        <w:t>environme   flag of Kenya   sub-strand, the       demonstrate      and describe the           Grade 2   the colours</w:t>
      </w:r>
    </w:p>
    <w:p>
      <w:r>
        <w:t>nt                          learner should be     respect for      expected behaviour         page 50   of the</w:t>
      </w:r>
    </w:p>
    <w:p>
      <w:r>
        <w:t>able to:              the Kenya        (stand at attention        Picture   national</w:t>
      </w:r>
    </w:p>
    <w:p>
      <w:r>
        <w:t>demonstrate respect   National         and show respect)          flags     flags</w:t>
      </w:r>
    </w:p>
    <w:p>
      <w:r>
        <w:t>for the               flag?            when raising and</w:t>
      </w:r>
    </w:p>
    <w:p>
      <w:r>
        <w:t>Kenya national flag                    lowering the National</w:t>
      </w:r>
    </w:p>
    <w:p>
      <w:r>
        <w:t>as a                                   Flag</w:t>
      </w:r>
    </w:p>
    <w:p>
      <w:r>
        <w:t>National symbol</w:t>
      </w:r>
    </w:p>
    <w:p>
      <w:r>
        <w:t>7   1   Social      The National    By the end of the     Appreciate the   Learners to draw and       MTP       observing</w:t>
      </w:r>
    </w:p>
    <w:p>
      <w:r>
        <w:t>environme   flag of Kenya   sub-strand, the       National flag    colour the Kenya           Grade 2   the colours</w:t>
      </w:r>
    </w:p>
    <w:p>
      <w:r>
        <w:t>nt                          learner should be     as a             National Flag              page 50   of the</w:t>
      </w:r>
    </w:p>
    <w:p>
      <w:r>
        <w:t>able to:              symbol for       Learners to find out       Picture   national</w:t>
      </w:r>
    </w:p>
    <w:p>
      <w:r>
        <w:t>Appreciate the        national unity   from parents or            Flags     flags</w:t>
      </w:r>
    </w:p>
    <w:p>
      <w:r>
        <w:t>National flag as a                     guardians the</w:t>
      </w:r>
    </w:p>
    <w:p>
      <w:r>
        <w:t>symbol for national                    importance of the</w:t>
      </w:r>
    </w:p>
    <w:p>
      <w:r>
        <w:t>unity.                                 National</w:t>
      </w:r>
    </w:p>
    <w:p>
      <w:r>
        <w:t>flag of Kenya</w:t>
      </w:r>
    </w:p>
    <w:p>
      <w:r>
        <w:t>2   Social      The National   By the end of the    On what          In groups, learners to   MTP        observing</w:t>
      </w:r>
    </w:p>
    <w:p>
      <w:r>
        <w:t>environme   Anthem of      sub-strand, the      occasions do     sing the National        Grade 2    the colours</w:t>
      </w:r>
    </w:p>
    <w:p>
      <w:r>
        <w:t>nt          Kenya          learner should be    we               Anthem.                  page 51    of the</w:t>
      </w:r>
    </w:p>
    <w:p>
      <w:r>
        <w:t>able to:             sing the Kenya   Learners to              National   national</w:t>
      </w:r>
    </w:p>
    <w:p>
      <w:r>
        <w:t>identify occasions   National         demonstrate the          anthem     flags</w:t>
      </w:r>
    </w:p>
    <w:p>
      <w:r>
        <w:t>when the Kenya       Anthem?          expected conduct</w:t>
      </w:r>
    </w:p>
    <w:p>
      <w:r>
        <w:t>National Anthem is                    when singing the</w:t>
      </w:r>
    </w:p>
    <w:p>
      <w:r>
        <w:t>sung                                  Kenya</w:t>
      </w:r>
    </w:p>
    <w:p>
      <w:r>
        <w:t>National Anthem.</w:t>
      </w:r>
    </w:p>
    <w:p>
      <w:r>
        <w:t>3   Social      The National   By the end of the    On what          In groups, learners to   MTP        observing</w:t>
      </w:r>
    </w:p>
    <w:p>
      <w:r>
        <w:t>environme   Anthem of      sub-strand, the      occasions do     sing the National        Grade 2    the colours</w:t>
      </w:r>
    </w:p>
    <w:p>
      <w:r>
        <w:t>nt          Kenya          learner should be    we               Anthem.                  page 51    of the</w:t>
      </w:r>
    </w:p>
    <w:p>
      <w:r>
        <w:t>able to:             sing the Kenya   Learners to              National   national</w:t>
      </w:r>
    </w:p>
    <w:p>
      <w:r>
        <w:t>explaining the       National         demonstrate the          anthem     flags</w:t>
      </w:r>
    </w:p>
    <w:p>
      <w:r>
        <w:t>importance of        Anthem?          expected conduct</w:t>
      </w:r>
    </w:p>
    <w:p>
      <w:r>
        <w:t>national anthem                       when singing the</w:t>
      </w:r>
    </w:p>
    <w:p>
      <w:r>
        <w:t>Kenya</w:t>
      </w:r>
    </w:p>
    <w:p>
      <w:r>
        <w:t>National Anthem.</w:t>
      </w:r>
    </w:p>
    <w:p>
      <w:r>
        <w:t>4   Social      The National   By the end of the    On what          Learners to              MTP        Observing</w:t>
      </w:r>
    </w:p>
    <w:p>
      <w:r>
        <w:t>environme   Anthem of      sub-strand, the      occasions do     demonstrate the          Grade 2    how the</w:t>
      </w:r>
    </w:p>
    <w:p>
      <w:r>
        <w:t>nt          Kenya          learner should be    we               expected conduct         page 52    pupils are</w:t>
      </w:r>
    </w:p>
    <w:p>
      <w:r>
        <w:t>able to:             sing the Kenya   when singing the         National   singing the</w:t>
      </w:r>
    </w:p>
    <w:p>
      <w:r>
        <w:t>demonstrate          National         Kenya                    anthem     national</w:t>
      </w:r>
    </w:p>
    <w:p>
      <w:r>
        <w:t>etiquette when       Anthem?          National Anthem.                    anthem</w:t>
      </w:r>
    </w:p>
    <w:p>
      <w:r>
        <w:t>singing the Kenya                     Using audio</w:t>
      </w:r>
    </w:p>
    <w:p>
      <w:r>
        <w:t>National                              recording and</w:t>
      </w:r>
    </w:p>
    <w:p>
      <w:r>
        <w:t>Anthem                                pictures, learners to</w:t>
      </w:r>
    </w:p>
    <w:p>
      <w:r>
        <w:t>identify occasions</w:t>
      </w:r>
    </w:p>
    <w:p>
      <w:r>
        <w:t>when the Kenya</w:t>
      </w:r>
    </w:p>
    <w:p>
      <w:r>
        <w:t>National Anthem is</w:t>
      </w:r>
    </w:p>
    <w:p>
      <w:r>
        <w:t>sung.</w:t>
      </w:r>
    </w:p>
    <w:p>
      <w:r>
        <w:t>5   Social      The National      By the end of the      On what          Learners to               MTP          Observing</w:t>
      </w:r>
    </w:p>
    <w:p>
      <w:r>
        <w:t>environme   Anthem of         sub-strand, the        occasions do     demonstrate the           Grade 2      how the</w:t>
      </w:r>
    </w:p>
    <w:p>
      <w:r>
        <w:t>nt          Kenya             learner should be      we               expected conduct          page 52      pupils are</w:t>
      </w:r>
    </w:p>
    <w:p>
      <w:r>
        <w:t>able to:               sing the Kenya   when singing the          National     singing the</w:t>
      </w:r>
    </w:p>
    <w:p>
      <w:r>
        <w:t>demonstrate            National         Kenya                     anthem       national</w:t>
      </w:r>
    </w:p>
    <w:p>
      <w:r>
        <w:t>etiquette when         Anthem?          National Anthem.                       anthem</w:t>
      </w:r>
    </w:p>
    <w:p>
      <w:r>
        <w:t>singing the Kenya                       Using audio</w:t>
      </w:r>
    </w:p>
    <w:p>
      <w:r>
        <w:t>National                                recording and</w:t>
      </w:r>
    </w:p>
    <w:p>
      <w:r>
        <w:t>Anthem                                  pictures,</w:t>
      </w:r>
    </w:p>
    <w:p>
      <w:r>
        <w:t>learners to identify</w:t>
      </w:r>
    </w:p>
    <w:p>
      <w:r>
        <w:t>occasions when the</w:t>
      </w:r>
    </w:p>
    <w:p>
      <w:r>
        <w:t>Kenya National</w:t>
      </w:r>
    </w:p>
    <w:p>
      <w:r>
        <w:t>Anthem is sung.</w:t>
      </w:r>
    </w:p>
    <w:p>
      <w:r>
        <w:t>8   1   Social      The National      By the end of the      On what          Learners to find out      MTP          Observing</w:t>
      </w:r>
    </w:p>
    <w:p>
      <w:r>
        <w:t>environme   Anthem of         sub-strand, the        occasions do     from parents or           Grade 2      how the</w:t>
      </w:r>
    </w:p>
    <w:p>
      <w:r>
        <w:t>nt          Kenya             learner should be      we               guardians on the          page 52      pupils are</w:t>
      </w:r>
    </w:p>
    <w:p>
      <w:r>
        <w:t>able to:               sing the Kenya   importance of             National     singing the</w:t>
      </w:r>
    </w:p>
    <w:p>
      <w:r>
        <w:t>appreciate the         National         National Anthem of        anthem       national</w:t>
      </w:r>
    </w:p>
    <w:p>
      <w:r>
        <w:t>importance of          Anthem?          Kenya                                  anthem</w:t>
      </w:r>
    </w:p>
    <w:p>
      <w:r>
        <w:t>National Anthem as</w:t>
      </w:r>
    </w:p>
    <w:p>
      <w:r>
        <w:t>a national symbol of</w:t>
      </w:r>
    </w:p>
    <w:p>
      <w:r>
        <w:t>unity.</w:t>
      </w:r>
    </w:p>
    <w:p>
      <w:r>
        <w:t>2   Social      Child Rights      By the end of the      What are the     Learners identify         MTP          Oral</w:t>
      </w:r>
    </w:p>
    <w:p>
      <w:r>
        <w:t>environme   and               sub-strand, the        basic Child      Child Rights and          Grade 2      question</w:t>
      </w:r>
    </w:p>
    <w:p>
      <w:r>
        <w:t>nt          responsibilitie   learner should be      Rights?          responsibilities using    page 52      about</w:t>
      </w:r>
    </w:p>
    <w:p>
      <w:r>
        <w:t>s                 able to:                                age appropriate           Poster       responsibiliti</w:t>
      </w:r>
    </w:p>
    <w:p>
      <w:r>
        <w:t>outline Child Rights                    stories (parental care,   Video clip   es in the</w:t>
      </w:r>
    </w:p>
    <w:p>
      <w:r>
        <w:t>and                                     health care,                           school</w:t>
      </w:r>
    </w:p>
    <w:p>
      <w:r>
        <w:t>responsibilities in                     protection from</w:t>
      </w:r>
    </w:p>
    <w:p>
      <w:r>
        <w:t>the school                              exploitation and</w:t>
      </w:r>
    </w:p>
    <w:p>
      <w:r>
        <w:t>cruelty)</w:t>
      </w:r>
    </w:p>
    <w:p>
      <w:r>
        <w:t>3   Social      Child Rights      By the end of the       What are the       Learners discuss         MTP          Oral</w:t>
      </w:r>
    </w:p>
    <w:p>
      <w:r>
        <w:t>environme   and               sub-strand, the         responsibilities   some of the              Grade 2      questions of</w:t>
      </w:r>
    </w:p>
    <w:p>
      <w:r>
        <w:t>nt          responsibilitie   learner should be       of the             responsibilities of      page 55      responsibiliti</w:t>
      </w:r>
    </w:p>
    <w:p>
      <w:r>
        <w:t>s                 able to:                child in school    children in school       Poster       es of</w:t>
      </w:r>
    </w:p>
    <w:p>
      <w:r>
        <w:t>outline                                                             Video clip   children</w:t>
      </w:r>
    </w:p>
    <w:p>
      <w:r>
        <w:t>responsibilities of</w:t>
      </w:r>
    </w:p>
    <w:p>
      <w:r>
        <w:t>the child in school</w:t>
      </w:r>
    </w:p>
    <w:p>
      <w:r>
        <w:t>4   Social      Child Rights      Discussing how          How are            Learners to discuss      MTP          Oral</w:t>
      </w:r>
    </w:p>
    <w:p>
      <w:r>
        <w:t>environme   and               children are treated    children           ways in which            Grade 2      question on</w:t>
      </w:r>
    </w:p>
    <w:p>
      <w:r>
        <w:t>nt          responsibilitie   badly in school and     treated badly      children treated badly   page 56-57   how the</w:t>
      </w:r>
    </w:p>
    <w:p>
      <w:r>
        <w:t>s                 in the community                                                    Poster       children are</w:t>
      </w:r>
    </w:p>
    <w:p>
      <w:r>
        <w:t>Video clip   treated</w:t>
      </w:r>
    </w:p>
    <w:p/>
    <w:p>
      <w:r>
        <w:t>5   Social      Child Rights      By the end of the       What are the       In pairs, learners       MTP          Observing</w:t>
      </w:r>
    </w:p>
    <w:p>
      <w:r>
        <w:t>environme   and               sub-strand, the         responsibilities   simulate                 Grade 2      how the</w:t>
      </w:r>
    </w:p>
    <w:p>
      <w:r>
        <w:t>nt          responsibilitie   learner should be       of the             responsibilities of      page 58      pupils treat</w:t>
      </w:r>
    </w:p>
    <w:p>
      <w:r>
        <w:t>s                 able to:                child in school    children in school       Poster       each other</w:t>
      </w:r>
    </w:p>
    <w:p>
      <w:r>
        <w:t>demonstrate                                                         Video clip</w:t>
      </w:r>
    </w:p>
    <w:p>
      <w:r>
        <w:t>responsibilities of a</w:t>
      </w:r>
    </w:p>
    <w:p>
      <w:r>
        <w:t>child in school</w:t>
      </w:r>
    </w:p>
    <w:p>
      <w:r>
        <w:t>8   1   Social      Child Rights      By the end of the       What are the       Learners to use multi-   MTP          Oral</w:t>
      </w:r>
    </w:p>
    <w:p>
      <w:r>
        <w:t>environme   and               sub-strand, the         responsibilities   media resources to       Grade 2      question and</w:t>
      </w:r>
    </w:p>
    <w:p>
      <w:r>
        <w:t>nt          responsibilitie   learner should be       of the child in    explore                  page 59      observing</w:t>
      </w:r>
    </w:p>
    <w:p>
      <w:r>
        <w:t>s                 able to:                school             responsibilities of      Poster</w:t>
      </w:r>
    </w:p>
    <w:p>
      <w:r>
        <w:t>appreciate child                           children in              Video clip</w:t>
      </w:r>
    </w:p>
    <w:p>
      <w:r>
        <w:t>rights and                                 school.</w:t>
      </w:r>
    </w:p>
    <w:p>
      <w:r>
        <w:t>responsibilities for</w:t>
      </w:r>
    </w:p>
    <w:p>
      <w:r>
        <w:t>attainment of social</w:t>
      </w:r>
    </w:p>
    <w:p>
      <w:r>
        <w:t>justice.</w:t>
      </w:r>
    </w:p>
    <w:p>
      <w:r>
        <w:t>2   Social      Child Rights      By the end of the       What are the       Learners to use multi-   MTP          Oral</w:t>
      </w:r>
    </w:p>
    <w:p>
      <w:r>
        <w:t>environme   and               sub-strand, the         responsibilities   media resources          Grade 2      question and</w:t>
      </w:r>
    </w:p>
    <w:p>
      <w:r>
        <w:t>nt          responsibilitie   learner should be       of the             to explore               page 59      observing</w:t>
      </w:r>
    </w:p>
    <w:p>
      <w:r>
        <w:t>s                 able to:                child in school    responsibilities of      Poster</w:t>
      </w:r>
    </w:p>
    <w:p>
      <w:r>
        <w:t>Make poster on right                     children in              Video clip</w:t>
      </w:r>
    </w:p>
    <w:p>
      <w:r>
        <w:t>of children.                             school.</w:t>
      </w:r>
    </w:p>
    <w:p/>
    <w:p>
      <w:r>
        <w:t>3   Social      School rules   By the end of the        What are the    Using probing            MTP          Oral</w:t>
      </w:r>
    </w:p>
    <w:p>
      <w:r>
        <w:t>environme                  sub-strand, the          school rules?   question learners        Grade 2      question on</w:t>
      </w:r>
    </w:p>
    <w:p>
      <w:r>
        <w:t>nt                         learner should be                        discuss the              page 60      school rules</w:t>
      </w:r>
    </w:p>
    <w:p>
      <w:r>
        <w:t>able to: outline the                     importance of school     Poster</w:t>
      </w:r>
    </w:p>
    <w:p>
      <w:r>
        <w:t>rules that guide                         rules.                   Video clip</w:t>
      </w:r>
    </w:p>
    <w:p>
      <w:r>
        <w:t>conduct in school</w:t>
      </w:r>
    </w:p>
    <w:p>
      <w:r>
        <w:t>state the importance</w:t>
      </w:r>
    </w:p>
    <w:p>
      <w:r>
        <w:t>of school rules</w:t>
      </w:r>
    </w:p>
    <w:p>
      <w:r>
        <w:t>4   Social      School rules   By the end of the        What is the     Learners to think pair   MTP          Oral</w:t>
      </w:r>
    </w:p>
    <w:p>
      <w:r>
        <w:t>environme                  sub-strand, the          importance of   and share their          Grade 2      question on</w:t>
      </w:r>
    </w:p>
    <w:p>
      <w:r>
        <w:t>nt                         learner should be        school rules?   experiences on what      page 62      school rules</w:t>
      </w:r>
    </w:p>
    <w:p>
      <w:r>
        <w:t>able to:                                 happen when school</w:t>
      </w:r>
    </w:p>
    <w:p>
      <w:r>
        <w:t>participate in                           rules not observed</w:t>
      </w:r>
    </w:p>
    <w:p>
      <w:r>
        <w:t>making school rules</w:t>
      </w:r>
    </w:p>
    <w:p>
      <w:r>
        <w:t>5   Social      School rules   Listing the leaders in   What is the     Learners to think pair   MTP          Oral</w:t>
      </w:r>
    </w:p>
    <w:p>
      <w:r>
        <w:t>environme                  the class                importance of   and share their          Grade 2      question on</w:t>
      </w:r>
    </w:p>
    <w:p>
      <w:r>
        <w:t>nt                         Discussing the           school rules?   experiences on what      page 62      school rules</w:t>
      </w:r>
    </w:p>
    <w:p>
      <w:r>
        <w:t>importance of class                      happen when              Poster</w:t>
      </w:r>
    </w:p>
    <w:p>
      <w:r>
        <w:t>leaders                                  school rules not         Video clip</w:t>
      </w:r>
    </w:p>
    <w:p>
      <w:r>
        <w:t>observed</w:t>
      </w:r>
    </w:p>
    <w:p>
      <w:r>
        <w:t>9   1   Social      School rules   By the end of the        What is the     Learners to be guided    MTP          Oral</w:t>
      </w:r>
    </w:p>
    <w:p>
      <w:r>
        <w:t>environme                  sub-strand, the          importance of   to debate on             Grade 2      question on</w:t>
      </w:r>
    </w:p>
    <w:p>
      <w:r>
        <w:t>nt                         learner should be        school          importance of school     page 63      school rules</w:t>
      </w:r>
    </w:p>
    <w:p>
      <w:r>
        <w:t>able to:                 rules           rules                    Poster</w:t>
      </w:r>
    </w:p>
    <w:p>
      <w:r>
        <w:t>Discussing the                                                    Video clip</w:t>
      </w:r>
    </w:p>
    <w:p>
      <w:r>
        <w:t>importance of school</w:t>
      </w:r>
    </w:p>
    <w:p>
      <w:r>
        <w:t>rules</w:t>
      </w:r>
    </w:p>
    <w:p>
      <w:r>
        <w:t>2   Social      School rules   By the end of the       What is the       Learners to be guided    MTP          Observing</w:t>
      </w:r>
    </w:p>
    <w:p>
      <w:r>
        <w:t>environme                  sub-strand, the         importance of     to                       Grade 2      posters made</w:t>
      </w:r>
    </w:p>
    <w:p>
      <w:r>
        <w:t>nt                         learner should be       school            Develop a poster for     page 64      by the pupils</w:t>
      </w:r>
    </w:p>
    <w:p>
      <w:r>
        <w:t>able to: making         rules             the school rules         Poster</w:t>
      </w:r>
    </w:p>
    <w:p>
      <w:r>
        <w:t>poster on school                                                   Video clip</w:t>
      </w:r>
    </w:p>
    <w:p>
      <w:r>
        <w:t>rules</w:t>
      </w:r>
    </w:p>
    <w:p/>
    <w:p>
      <w:r>
        <w:t>3   Social      Class          By the end of the     Who is a good       Learners to listen to    MTP          Oral</w:t>
      </w:r>
    </w:p>
    <w:p>
      <w:r>
        <w:t>environme   Leadership     sub-strand, the       class               narrative of             Grade 2      question on</w:t>
      </w:r>
    </w:p>
    <w:p>
      <w:r>
        <w:t>nt                         learner should be     leader?             inspirational stories    page 65      school</w:t>
      </w:r>
    </w:p>
    <w:p>
      <w:r>
        <w:t>able to:                                  of child leaders,        Poster       leaders</w:t>
      </w:r>
    </w:p>
    <w:p>
      <w:r>
        <w:t>describe a good class                     heroes or heroines       Video clip</w:t>
      </w:r>
    </w:p>
    <w:p>
      <w:r>
        <w:t>leader</w:t>
      </w:r>
    </w:p>
    <w:p>
      <w:r>
        <w:t>4   Social      Class          By the end of the       What is the       Learners to discuss      MTP          Oral</w:t>
      </w:r>
    </w:p>
    <w:p>
      <w:r>
        <w:t>environme   Leadership     sub-strand, the         work of a class   “who is a good class     Grade 2      question on</w:t>
      </w:r>
    </w:p>
    <w:p>
      <w:r>
        <w:t>nt                         learner should be       leader?           leader”?                 page 65      school</w:t>
      </w:r>
    </w:p>
    <w:p>
      <w:r>
        <w:t>able to:                                  Learners to discuss      Poster       leaders</w:t>
      </w:r>
    </w:p>
    <w:p>
      <w:r>
        <w:t>outline the work of a                     the work a class         Video clip</w:t>
      </w:r>
    </w:p>
    <w:p>
      <w:r>
        <w:t>good                                      leader</w:t>
      </w:r>
    </w:p>
    <w:p>
      <w:r>
        <w:t>class leader</w:t>
      </w:r>
    </w:p>
    <w:p>
      <w:r>
        <w:t>5   Social      Class          By the end of the       What is the       Learners to find out     MTP          Oral</w:t>
      </w:r>
    </w:p>
    <w:p>
      <w:r>
        <w:t>environme   Leadership     sub-strand, the         work of a class   from parents or          Grade 2      question on</w:t>
      </w:r>
    </w:p>
    <w:p>
      <w:r>
        <w:t>nt                         learner should be       leader?           guardians about good     page 65      school</w:t>
      </w:r>
    </w:p>
    <w:p>
      <w:r>
        <w:t>able to:                                  leaders in the           Poster       leaders</w:t>
      </w:r>
    </w:p>
    <w:p>
      <w:r>
        <w:t>appreciate good                           community and            Video clip</w:t>
      </w:r>
    </w:p>
    <w:p>
      <w:r>
        <w:t>class                                     report back</w:t>
      </w:r>
    </w:p>
    <w:p>
      <w:r>
        <w:t>leadership for</w:t>
      </w:r>
    </w:p>
    <w:p>
      <w:r>
        <w:t>harmonious</w:t>
      </w:r>
    </w:p>
    <w:p>
      <w:r>
        <w:t>living.</w:t>
      </w:r>
    </w:p>
    <w:p/>
    <w:p>
      <w:r>
        <w:t>10   1   Social      The school     By the end of the       Who are the       In groups, learners to   MTP          Oral</w:t>
      </w:r>
    </w:p>
    <w:p>
      <w:r>
        <w:t>environme   community      sub-strand, the         members of        identify                 Grade 2      question on</w:t>
      </w:r>
    </w:p>
    <w:p>
      <w:r>
        <w:t>nt                         learner should be       the school        members of the           page 66-67   school</w:t>
      </w:r>
    </w:p>
    <w:p>
      <w:r>
        <w:t>able to:                community?      school community      Poster       community</w:t>
      </w:r>
    </w:p>
    <w:p>
      <w:r>
        <w:t>identify members of                     (Head teacher,        Video clip</w:t>
      </w:r>
    </w:p>
    <w:p>
      <w:r>
        <w:t>the school                              teachers, non-</w:t>
      </w:r>
    </w:p>
    <w:p>
      <w:r>
        <w:t>community                               teaching</w:t>
      </w:r>
    </w:p>
    <w:p>
      <w:r>
        <w:t>staff and learners)</w:t>
      </w:r>
    </w:p>
    <w:p>
      <w:r>
        <w:t>2   Social      The school   By the end of the       What do the     Learners to outline   MTP          Oral</w:t>
      </w:r>
    </w:p>
    <w:p>
      <w:r>
        <w:t>environme   community    sub-strand, the         people in the   the general           Grade 2      question on</w:t>
      </w:r>
    </w:p>
    <w:p>
      <w:r>
        <w:t>nt                       learner should be       school do?      importance of         page 66      school</w:t>
      </w:r>
    </w:p>
    <w:p>
      <w:r>
        <w:t>able to:                                members of the        Poster       community</w:t>
      </w:r>
    </w:p>
    <w:p>
      <w:r>
        <w:t>outline the                             school                Video clip</w:t>
      </w:r>
    </w:p>
    <w:p>
      <w:r>
        <w:t>importance of the                       community</w:t>
      </w:r>
    </w:p>
    <w:p>
      <w:r>
        <w:t>school community</w:t>
      </w:r>
    </w:p>
    <w:p>
      <w:r>
        <w:t>3   Social      The school   By the end of the       What do we in   Learners to discuss   MTP          Oral</w:t>
      </w:r>
    </w:p>
    <w:p>
      <w:r>
        <w:t>environme   community    sub-strand, the         school          their roles as        Grade 2      question on</w:t>
      </w:r>
    </w:p>
    <w:p>
      <w:r>
        <w:t>nt                       learner should be                       members of the        page 66      school</w:t>
      </w:r>
    </w:p>
    <w:p>
      <w:r>
        <w:t>able to:                                school community      Poster       community</w:t>
      </w:r>
    </w:p>
    <w:p>
      <w:r>
        <w:t>In pairs discuss what                   Learners to skit      Video clip</w:t>
      </w:r>
    </w:p>
    <w:p>
      <w:r>
        <w:t>we do in school                         different work of</w:t>
      </w:r>
    </w:p>
    <w:p>
      <w:r>
        <w:t>members of the</w:t>
      </w:r>
    </w:p>
    <w:p>
      <w:r>
        <w:t>school community</w:t>
      </w:r>
    </w:p>
    <w:p>
      <w:r>
        <w:t>4   Social      The school   By the end of the       What do we in   Learners to discuss   MTP          Oral</w:t>
      </w:r>
    </w:p>
    <w:p>
      <w:r>
        <w:t>environme   community    sub-strand, the         school          their roles as        Grade 2      question on</w:t>
      </w:r>
    </w:p>
    <w:p>
      <w:r>
        <w:t>nt                       learner should be                       members of the        page 66      school</w:t>
      </w:r>
    </w:p>
    <w:p>
      <w:r>
        <w:t>able to:                                school community      Poster       community</w:t>
      </w:r>
    </w:p>
    <w:p>
      <w:r>
        <w:t>work together with                      Learners to skit      Video clip</w:t>
      </w:r>
    </w:p>
    <w:p>
      <w:r>
        <w:t>members of the                          different work of</w:t>
      </w:r>
    </w:p>
    <w:p>
      <w:r>
        <w:t>school community                        members of the</w:t>
      </w:r>
    </w:p>
    <w:p>
      <w:r>
        <w:t>school community</w:t>
      </w:r>
    </w:p>
    <w:p>
      <w:r>
        <w:t>5   Social      The school   By the end of the       What do we in   Learners to discuss   MTP          What do we</w:t>
      </w:r>
    </w:p>
    <w:p>
      <w:r>
        <w:t>environme   community    sub-strand, the         school          their roles as        Grade 2      in school</w:t>
      </w:r>
    </w:p>
    <w:p>
      <w:r>
        <w:t>nt                       learner should be                       members of the        page 66</w:t>
      </w:r>
    </w:p>
    <w:p>
      <w:r>
        <w:t>able to:                                school community      Poster</w:t>
      </w:r>
    </w:p>
    <w:p>
      <w:r>
        <w:t>appreciate working                      Learners to skit      Video clip</w:t>
      </w:r>
    </w:p>
    <w:p>
      <w:r>
        <w:t>together with the                 different work of</w:t>
      </w:r>
    </w:p>
    <w:p>
      <w:r>
        <w:t>school community                  members of the</w:t>
      </w:r>
    </w:p>
    <w:p>
      <w:r>
        <w:t>for sustainable                   school community.</w:t>
      </w:r>
    </w:p>
    <w:p>
      <w:r>
        <w:t>interactions</w:t>
      </w:r>
    </w:p>
    <w:p>
      <w:r>
        <w:t>11</w:t>
      </w:r>
    </w:p>
    <w:p>
      <w:r>
        <w:t>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