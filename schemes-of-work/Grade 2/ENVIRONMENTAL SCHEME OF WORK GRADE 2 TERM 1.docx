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1cX2YgQ71m n Download 1 pdf a href https drive google com uc </w:t>
      </w:r>
    </w:p>
    <w:p>
      <w:r>
        <w:t>ENVIRONMENTAL SCHEME OF WORK GRADE 2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GRADE                         LEARNING AREAS                    TIME            YEAR</w:t>
      </w:r>
    </w:p>
    <w:p/>
    <w:p>
      <w:r>
        <w:t>2                  ENVIRONMENTAL ACTIVITIES                   1</w:t>
      </w:r>
    </w:p>
    <w:p/>
    <w:p>
      <w:r>
        <w:t>Week   Lesson   Strand       Sub       Specific Learning            Learning             Key Inquiry     Learnin     Assessment      Reflection</w:t>
      </w:r>
    </w:p>
    <w:p>
      <w:r>
        <w:t>Theme        Strand    Outcomes                     Experience           Questions       g           Methods</w:t>
      </w:r>
    </w:p>
    <w:p>
      <w:r>
        <w:t>Resources</w:t>
      </w:r>
    </w:p>
    <w:p>
      <w:r>
        <w:t>1      1        Environme    Weather   By the end of the topic,     Learners to          What are the    Our lives   Observing</w:t>
      </w:r>
    </w:p>
    <w:p>
      <w:r>
        <w:t>nt and its             the learner should be able   observe and          different       today       the weather</w:t>
      </w:r>
    </w:p>
    <w:p>
      <w:r>
        <w:t>resources              to:                          discuss prevailing   weather         Grade 2     Checking</w:t>
      </w:r>
    </w:p>
    <w:p>
      <w:r>
        <w:t>Observe the weather          weather              conditions      page 3      answers</w:t>
      </w:r>
    </w:p>
    <w:p>
      <w:r>
        <w:t>from outside the class       conditions, as an                    Realia      given by</w:t>
      </w:r>
    </w:p>
    <w:p>
      <w:r>
        <w:t>and identify the weather.    outdoor activity                     pictures    pupils</w:t>
      </w:r>
    </w:p>
    <w:p>
      <w:r>
        <w:t>state different weather</w:t>
      </w:r>
    </w:p>
    <w:p>
      <w:r>
        <w:t>conditions</w:t>
      </w:r>
    </w:p>
    <w:p/>
    <w:p>
      <w:r>
        <w:t>2        Environme    Weather   By the end of the topic,     Learners to          What are the    Our lives   Observing</w:t>
      </w:r>
    </w:p>
    <w:p>
      <w:r>
        <w:t>nt and its             the learner should be able   observe and          different       today       the weather</w:t>
      </w:r>
    </w:p>
    <w:p>
      <w:r>
        <w:t>resources              to:                          discuss prevailing   weather         Grade 2     condition the</w:t>
      </w:r>
    </w:p>
    <w:p>
      <w:r>
        <w:t>Take a nature walk and       weather              conditions      page 3      pupils have</w:t>
      </w:r>
    </w:p>
    <w:p>
      <w:r>
        <w:t>list down the weather        conditions, as an                    Realia      given</w:t>
      </w:r>
    </w:p>
    <w:p>
      <w:r>
        <w:t>condition of the day         outdoor activity                     pictures</w:t>
      </w:r>
    </w:p>
    <w:p>
      <w:r>
        <w:t>3        Environme    Weather   By the end of the topic,     Learners to think,   What do we      Our lives   Observe the</w:t>
      </w:r>
    </w:p>
    <w:p>
      <w:r>
        <w:t>nt and its             the learner should be able   pair and share       wear in         today       answers</w:t>
      </w:r>
    </w:p>
    <w:p>
      <w:r>
        <w:t>resources              to:                          experiences on       different       Grade 2     given by</w:t>
      </w:r>
    </w:p>
    <w:p>
      <w:r>
        <w:t>state ways of responding     how they could       weather?</w:t>
      </w:r>
    </w:p>
    <w:p>
      <w:r>
        <w:t>to different weather         respond to                          page 4        pupils on</w:t>
      </w:r>
    </w:p>
    <w:p>
      <w:r>
        <w:t>conditions                   different weather                   Realia        different type</w:t>
      </w:r>
    </w:p>
    <w:p>
      <w:r>
        <w:t>conditions (hot,                    pictures      of clothes to</w:t>
      </w:r>
    </w:p>
    <w:p>
      <w:r>
        <w:t>cold, rainy)                                      wear in</w:t>
      </w:r>
    </w:p>
    <w:p>
      <w:r>
        <w:t>different</w:t>
      </w:r>
    </w:p>
    <w:p>
      <w:r>
        <w:t>days</w:t>
      </w:r>
    </w:p>
    <w:p>
      <w:r>
        <w:t>4   Environme    Weather   By the end of the topic,   Using pictures,       What do we do   Our lives   Observe the</w:t>
      </w:r>
    </w:p>
    <w:p>
      <w:r>
        <w:t>nt and its             the learner should be able video clips,          in different    today       Respond to</w:t>
      </w:r>
    </w:p>
    <w:p>
      <w:r>
        <w:t>resources              to:                        learners identify     weather?        Grade 2     given by</w:t>
      </w:r>
    </w:p>
    <w:p>
      <w:r>
        <w:t>Respond appropriately to   ways of                               page 4      pupils on</w:t>
      </w:r>
    </w:p>
    <w:p>
      <w:r>
        <w:t>different weather          responding to                         Realia      different</w:t>
      </w:r>
    </w:p>
    <w:p>
      <w:r>
        <w:t>conditions to limit risks  various weather                       pictures    weather</w:t>
      </w:r>
    </w:p>
    <w:p>
      <w:r>
        <w:t>to self, others and the    conditions                                        conditions to</w:t>
      </w:r>
    </w:p>
    <w:p>
      <w:r>
        <w:t>environment                Learners to                                       limit risks to</w:t>
      </w:r>
    </w:p>
    <w:p>
      <w:r>
        <w:t>perform a skit on                                 self, others</w:t>
      </w:r>
    </w:p>
    <w:p>
      <w:r>
        <w:t>ways of                                           and the</w:t>
      </w:r>
    </w:p>
    <w:p>
      <w:r>
        <w:t>responding to                                     environment</w:t>
      </w:r>
    </w:p>
    <w:p>
      <w:r>
        <w:t>various weather</w:t>
      </w:r>
    </w:p>
    <w:p>
      <w:r>
        <w:t>conditions</w:t>
      </w:r>
    </w:p>
    <w:p>
      <w:r>
        <w:t>5   Environme    Weather   By the end of the topic,   Using pictures,       What do we do   Our lives   Observe the</w:t>
      </w:r>
    </w:p>
    <w:p>
      <w:r>
        <w:t>nt and its             the learner should be able video clips,          in different    today       Respond to</w:t>
      </w:r>
    </w:p>
    <w:p>
      <w:r>
        <w:t>resources              to:                        learners identify     weather?        Grade 2     given by</w:t>
      </w:r>
    </w:p>
    <w:p>
      <w:r>
        <w:t>In pairs discuss and       ways of                               page 5      pupils on</w:t>
      </w:r>
    </w:p>
    <w:p>
      <w:r>
        <w:t>identify the appropriately responding to                         Realia      different</w:t>
      </w:r>
    </w:p>
    <w:p>
      <w:r>
        <w:t>ways of handling harsh     various weather                       pictures    weather</w:t>
      </w:r>
    </w:p>
    <w:p>
      <w:r>
        <w:t>weather                    conditions                                        conditions to</w:t>
      </w:r>
    </w:p>
    <w:p>
      <w:r>
        <w:t>conditions to limit risks  Learners to                                       limit risks to</w:t>
      </w:r>
    </w:p>
    <w:p>
      <w:r>
        <w:t>to self, others and the    perform a skit on                                 self, others</w:t>
      </w:r>
    </w:p>
    <w:p>
      <w:r>
        <w:t>environment                ways of                                           and the</w:t>
      </w:r>
    </w:p>
    <w:p>
      <w:r>
        <w:t>responding to                                     environment</w:t>
      </w:r>
    </w:p>
    <w:p>
      <w:r>
        <w:t>various weather</w:t>
      </w:r>
    </w:p>
    <w:p>
      <w:r>
        <w:t>conditions</w:t>
      </w:r>
    </w:p>
    <w:p>
      <w:r>
        <w:t>2   1   Environme    Weather     By the end of the topic,   Learners to read or    What do we do   Our lives   Observe the</w:t>
      </w:r>
    </w:p>
    <w:p>
      <w:r>
        <w:t>nt and its               the learner should be able listen to stories      in different    today       pupils</w:t>
      </w:r>
    </w:p>
    <w:p>
      <w:r>
        <w:t>resources                to:                        about responding       weather         Grade 2     respond to</w:t>
      </w:r>
    </w:p>
    <w:p>
      <w:r>
        <w:t>Appreciate differences in  appropriately to                       page 6      different</w:t>
      </w:r>
    </w:p>
    <w:p>
      <w:r>
        <w:t>weather conditions         adverse weather                        Realia      weather</w:t>
      </w:r>
    </w:p>
    <w:p>
      <w:r>
        <w:t>conditions                             Pictures    condition.</w:t>
      </w:r>
    </w:p>
    <w:p>
      <w:r>
        <w:t>Learners to find                       Video</w:t>
      </w:r>
    </w:p>
    <w:p>
      <w:r>
        <w:t>out from parents,</w:t>
      </w:r>
    </w:p>
    <w:p>
      <w:r>
        <w:t>guardians or</w:t>
      </w:r>
    </w:p>
    <w:p>
      <w:r>
        <w:t>community</w:t>
      </w:r>
    </w:p>
    <w:p>
      <w:r>
        <w:t>members on how</w:t>
      </w:r>
    </w:p>
    <w:p>
      <w:r>
        <w:t>to respond to</w:t>
      </w:r>
    </w:p>
    <w:p>
      <w:r>
        <w:t>different weather</w:t>
      </w:r>
    </w:p>
    <w:p>
      <w:r>
        <w:t>conditions and</w:t>
      </w:r>
    </w:p>
    <w:p>
      <w:r>
        <w:t>report back.</w:t>
      </w:r>
    </w:p>
    <w:p>
      <w:r>
        <w:t>2   Environme    Weather     By the end of the topic,   Learners to read or    How do we       Our lives   Observing</w:t>
      </w:r>
    </w:p>
    <w:p>
      <w:r>
        <w:t>nt and its               the learner should be able listen to stories      keep safe in    today       how the pupil</w:t>
      </w:r>
    </w:p>
    <w:p>
      <w:r>
        <w:t>resources                to                         about responding       different       Grade 2     keep</w:t>
      </w:r>
    </w:p>
    <w:p>
      <w:r>
        <w:t>Discussing how to keep     appropriately to       weather?        page 7      themselves</w:t>
      </w:r>
    </w:p>
    <w:p>
      <w:r>
        <w:t>ourselves safe in          adverse weather                        Realia      safe in weather</w:t>
      </w:r>
    </w:p>
    <w:p>
      <w:r>
        <w:t>different weather such     conditions                             pictures</w:t>
      </w:r>
    </w:p>
    <w:p>
      <w:r>
        <w:t>sunny, flooding, storms</w:t>
      </w:r>
    </w:p>
    <w:p>
      <w:r>
        <w:t>3   Environme    Recording   By the end of the sub-     Learners to            How is the      Our lives   Observing the</w:t>
      </w:r>
    </w:p>
    <w:p>
      <w:r>
        <w:t>nt and its   weather     strand, the learner should observe the            weather         today       record given</w:t>
      </w:r>
    </w:p>
    <w:p>
      <w:r>
        <w:t>resources    conditio    be able to:                weather at             today?          Grade 2     by the pupils</w:t>
      </w:r>
    </w:p>
    <w:p>
      <w:r>
        <w:t>ns          On your own describe       different times of                     page 9-     on weather of</w:t>
      </w:r>
    </w:p>
    <w:p>
      <w:r>
        <w:t>weather conditions at      the day as an                          10          the day.</w:t>
      </w:r>
    </w:p>
    <w:p>
      <w:r>
        <w:t>different times of the day outdoor activity                       Realia</w:t>
      </w:r>
    </w:p>
    <w:p>
      <w:r>
        <w:t>pictures</w:t>
      </w:r>
    </w:p>
    <w:p>
      <w:r>
        <w:t>4   Environme    Recording   By the end of the sub-       Learners to          How is the      Our lives   Observing the</w:t>
      </w:r>
    </w:p>
    <w:p>
      <w:r>
        <w:t>nt and its   weather     strand, the learner should   observe the          weather         today       record given</w:t>
      </w:r>
    </w:p>
    <w:p>
      <w:r>
        <w:t>resources    conditio    be able to:                  weather at           today?          Grade 2     by the pupils</w:t>
      </w:r>
    </w:p>
    <w:p>
      <w:r>
        <w:t>ns          Work in groups and           different times of                   page 9-     on weather of</w:t>
      </w:r>
    </w:p>
    <w:p>
      <w:r>
        <w:t>record the weather of the    the day as an                        10          the day.</w:t>
      </w:r>
    </w:p>
    <w:p>
      <w:r>
        <w:t>day                          outdoor activity                     Realia</w:t>
      </w:r>
    </w:p>
    <w:p>
      <w:r>
        <w:t>pictures</w:t>
      </w:r>
    </w:p>
    <w:p>
      <w:r>
        <w:t>5   Environme    Recording   By the end of the sub-       Learners identify   What symbols     Our lives   Observing the</w:t>
      </w:r>
    </w:p>
    <w:p>
      <w:r>
        <w:t>nt and its   weather     strand, the learner should   weather symbols     are              today       symbols</w:t>
      </w:r>
    </w:p>
    <w:p>
      <w:r>
        <w:t>resources    conditio    be able to:                  from charts and     used to record   Grade 2     used to</w:t>
      </w:r>
    </w:p>
    <w:p>
      <w:r>
        <w:t>ns          Describe the symbols are     other learning      different        page 9-     record</w:t>
      </w:r>
    </w:p>
    <w:p>
      <w:r>
        <w:t>used to record different     resources           weather          10          different</w:t>
      </w:r>
    </w:p>
    <w:p>
      <w:r>
        <w:t>weather conditions?                              conditions?      Realia      weather</w:t>
      </w:r>
    </w:p>
    <w:p>
      <w:r>
        <w:t>pictures    conditions</w:t>
      </w:r>
    </w:p>
    <w:p/>
    <w:p>
      <w:r>
        <w:t>3   1   Environme    Recording   By the end of the sub-       Learners identify   What symbols     Our lives   Observing the</w:t>
      </w:r>
    </w:p>
    <w:p>
      <w:r>
        <w:t>nt and its   weather     strand, the learner should   weather symbols     are              today       drawn</w:t>
      </w:r>
    </w:p>
    <w:p>
      <w:r>
        <w:t>resources    conditio    be able to:                  from charts and     used to record   Grade 2     symbols</w:t>
      </w:r>
    </w:p>
    <w:p>
      <w:r>
        <w:t>ns          Draw weather symbols to      other learning      different        page 9-     used to</w:t>
      </w:r>
    </w:p>
    <w:p>
      <w:r>
        <w:t>represent different          resources           weather          10          record</w:t>
      </w:r>
    </w:p>
    <w:p>
      <w:r>
        <w:t>weather conditions                               conditions?      Realia      different</w:t>
      </w:r>
    </w:p>
    <w:p>
      <w:r>
        <w:t>pictures    weather</w:t>
      </w:r>
    </w:p>
    <w:p>
      <w:r>
        <w:t>conditions</w:t>
      </w:r>
    </w:p>
    <w:p>
      <w:r>
        <w:t>2   Environme    Recording   By the end of the sub-       Learners identify   What symbols     Our lives   Observing the</w:t>
      </w:r>
    </w:p>
    <w:p>
      <w:r>
        <w:t>nt and its   weather     strand, the learner should   weather symbols     are              today       drawn</w:t>
      </w:r>
    </w:p>
    <w:p>
      <w:r>
        <w:t>resources    conditio    be able ; in pair work in    from charts and     used to record   Grade 2     symbols</w:t>
      </w:r>
    </w:p>
    <w:p>
      <w:r>
        <w:t>ns          school compound and          other learning      different        page 11     used to</w:t>
      </w:r>
    </w:p>
    <w:p>
      <w:r>
        <w:t>draw the symbol of one       resources           weather          Realia      record</w:t>
      </w:r>
    </w:p>
    <w:p>
      <w:r>
        <w:t>week weather                                     conditions?      pictures    different</w:t>
      </w:r>
    </w:p>
    <w:p>
      <w:r>
        <w:t>weather</w:t>
      </w:r>
    </w:p>
    <w:p>
      <w:r>
        <w:t>conditions</w:t>
      </w:r>
    </w:p>
    <w:p>
      <w:r>
        <w:t>3   Environme    Recording   By the end of the sub-       Learners identify   How could we     Our lives   Observing the</w:t>
      </w:r>
    </w:p>
    <w:p>
      <w:r>
        <w:t>nt and its   weather     strand, the learner should   weather symbols     record weather   today       drawn</w:t>
      </w:r>
    </w:p>
    <w:p>
      <w:r>
        <w:t>resources    conditio    be able to                   from charts and     conditions?      Grade 2     symbols</w:t>
      </w:r>
    </w:p>
    <w:p>
      <w:r>
        <w:t>ns          Create a weather record      other learning                       page 11     used to</w:t>
      </w:r>
    </w:p>
    <w:p>
      <w:r>
        <w:t>using symbols for a          resources                            Realia      record</w:t>
      </w:r>
    </w:p>
    <w:p>
      <w:r>
        <w:t>period of one week                                                Pictures    different</w:t>
      </w:r>
    </w:p>
    <w:p>
      <w:r>
        <w:t>weather</w:t>
      </w:r>
    </w:p>
    <w:p>
      <w:r>
        <w:t>Poster      conditions</w:t>
      </w:r>
    </w:p>
    <w:p>
      <w:r>
        <w:t>phone</w:t>
      </w:r>
    </w:p>
    <w:p/>
    <w:p>
      <w:r>
        <w:t>4   Environme    Recording    By the end of the sub        Learners identify     How could we     Our lives   Observing the</w:t>
      </w:r>
    </w:p>
    <w:p>
      <w:r>
        <w:t>nt and its   weather      strand, the learner should   weather symbols       record weather   today       drawn</w:t>
      </w:r>
    </w:p>
    <w:p>
      <w:r>
        <w:t>resources    conditio     be able to                   from charts and       conditions?      Grade 2     symbols</w:t>
      </w:r>
    </w:p>
    <w:p>
      <w:r>
        <w:t>ns           develop interest in          other learning                         page 11     used to</w:t>
      </w:r>
    </w:p>
    <w:p>
      <w:r>
        <w:t>recording weather            resources                              Realia      record</w:t>
      </w:r>
    </w:p>
    <w:p>
      <w:r>
        <w:t>conditions                                                          Pictures    different</w:t>
      </w:r>
    </w:p>
    <w:p>
      <w:r>
        <w:t>Poster      weather</w:t>
      </w:r>
    </w:p>
    <w:p>
      <w:r>
        <w:t>conditions</w:t>
      </w:r>
    </w:p>
    <w:p>
      <w:r>
        <w:t>phone</w:t>
      </w:r>
    </w:p>
    <w:p>
      <w:r>
        <w:t>5   Environme    Interpreting By the end of the sub        Learners to use       How could we     Our lives   Observing the</w:t>
      </w:r>
    </w:p>
    <w:p>
      <w:r>
        <w:t>nt and its   weather      strand, the learner should   weather charts to     use              today       message</w:t>
      </w:r>
    </w:p>
    <w:p>
      <w:r>
        <w:t>resources    messages     be able to                   interpret different   symbols to       Grade 2     written by</w:t>
      </w:r>
    </w:p>
    <w:p>
      <w:r>
        <w:t>interpret weather charts     weather symbols       communicate      page 12-    pupils on</w:t>
      </w:r>
    </w:p>
    <w:p>
      <w:r>
        <w:t>correctly                                          weather          13          weather</w:t>
      </w:r>
    </w:p>
    <w:p>
      <w:r>
        <w:t>messages         Realia</w:t>
      </w:r>
    </w:p>
    <w:p>
      <w:r>
        <w:t>pictures</w:t>
      </w:r>
    </w:p>
    <w:p>
      <w:r>
        <w:t>4   1   Environme    Interpreting By the end of the sub        In pairs, learners    How could we     Our lives   Observing the</w:t>
      </w:r>
    </w:p>
    <w:p>
      <w:r>
        <w:t>nt and its   weather      strand, the learner should   practice using        communicate      today       demo done by</w:t>
      </w:r>
    </w:p>
    <w:p>
      <w:r>
        <w:t>resources    messages     be able to                   weather symbols       weather          Grade 2     the pupils</w:t>
      </w:r>
    </w:p>
    <w:p>
      <w:r>
        <w:t>In groups of two             to interpret          messages to      page 12-</w:t>
      </w:r>
    </w:p>
    <w:p>
      <w:r>
        <w:t>demonstrate how to           weather               others?          13</w:t>
      </w:r>
    </w:p>
    <w:p>
      <w:r>
        <w:t>communicate weather          messages                               Realia</w:t>
      </w:r>
    </w:p>
    <w:p>
      <w:r>
        <w:t>messages accurately                                                 Pictures</w:t>
      </w:r>
    </w:p>
    <w:p>
      <w:r>
        <w:t>develop interest in                                                 Poster</w:t>
      </w:r>
    </w:p>
    <w:p>
      <w:r>
        <w:t>interpreting and</w:t>
      </w:r>
    </w:p>
    <w:p>
      <w:r>
        <w:t>phone</w:t>
      </w:r>
    </w:p>
    <w:p>
      <w:r>
        <w:t>communicating weather</w:t>
      </w:r>
    </w:p>
    <w:p>
      <w:r>
        <w:t>messages</w:t>
      </w:r>
    </w:p>
    <w:p>
      <w:r>
        <w:t>2   Environme    Storing      By the end of the sub-       Learners to           Why do we        Our lives   Checking the</w:t>
      </w:r>
    </w:p>
    <w:p>
      <w:r>
        <w:t>nt and its   water        strand, the learner should   explore and           store            today       answers given</w:t>
      </w:r>
    </w:p>
    <w:p>
      <w:r>
        <w:t>resources                 be able to:                  observe various       water at home    Grade 2     by students on</w:t>
      </w:r>
    </w:p>
    <w:p>
      <w:r>
        <w:t>state why we storing         ways of storing       and             page 15     ways of</w:t>
      </w:r>
    </w:p>
    <w:p>
      <w:r>
        <w:t>water at home and school     water at home and     school?         Realia      storing water</w:t>
      </w:r>
    </w:p>
    <w:p>
      <w:r>
        <w:t>in the school                         Pictures</w:t>
      </w:r>
    </w:p>
    <w:p>
      <w:r>
        <w:t>Poster</w:t>
      </w:r>
    </w:p>
    <w:p>
      <w:r>
        <w:t>phone</w:t>
      </w:r>
    </w:p>
    <w:p>
      <w:r>
        <w:t>3   Environme    Storing   By the end of the sub-       Learners to           How do we       Our lives   Observing the</w:t>
      </w:r>
    </w:p>
    <w:p>
      <w:r>
        <w:t>nt and its   water     strand, the                  explore and           store water?    today       items given by</w:t>
      </w:r>
    </w:p>
    <w:p>
      <w:r>
        <w:t>resources              learner should be able to:   observe various                       Grade 2     the pupils</w:t>
      </w:r>
    </w:p>
    <w:p>
      <w:r>
        <w:t>state the importance of      ways of storing                       page 15</w:t>
      </w:r>
    </w:p>
    <w:p>
      <w:r>
        <w:t>storing water at home        water at home and                     Realia</w:t>
      </w:r>
    </w:p>
    <w:p>
      <w:r>
        <w:t>and school                   in the school                         Pictures</w:t>
      </w:r>
    </w:p>
    <w:p>
      <w:r>
        <w:t>In groups, learners                   Poster</w:t>
      </w:r>
    </w:p>
    <w:p>
      <w:r>
        <w:t>to share their                        phone</w:t>
      </w:r>
    </w:p>
    <w:p>
      <w:r>
        <w:t>experiences on</w:t>
      </w:r>
    </w:p>
    <w:p>
      <w:r>
        <w:t>why water is</w:t>
      </w:r>
    </w:p>
    <w:p>
      <w:r>
        <w:t>stored</w:t>
      </w:r>
    </w:p>
    <w:p>
      <w:r>
        <w:t>at homes and</w:t>
      </w:r>
    </w:p>
    <w:p>
      <w:r>
        <w:t>school</w:t>
      </w:r>
    </w:p>
    <w:p>
      <w:r>
        <w:t>4   Environme    Storing   By the end of the sub-       Learners to           Why do we       Our lives   Observing the</w:t>
      </w:r>
    </w:p>
    <w:p>
      <w:r>
        <w:t>nt and its   water     strand, the                  explore and           store           today       items given by</w:t>
      </w:r>
    </w:p>
    <w:p>
      <w:r>
        <w:t>resources              learner should be able to:   observe various       water at home   Grade 2     the pupils</w:t>
      </w:r>
    </w:p>
    <w:p>
      <w:r>
        <w:t>identify ways of storing     ways of storing       and             page 15</w:t>
      </w:r>
    </w:p>
    <w:p>
      <w:r>
        <w:t>water in the home and        water at home and     school?         Realia</w:t>
      </w:r>
    </w:p>
    <w:p>
      <w:r>
        <w:t>school                       in the school                         Pictures</w:t>
      </w:r>
    </w:p>
    <w:p>
      <w:r>
        <w:t>In groups, learners                   Poster</w:t>
      </w:r>
    </w:p>
    <w:p>
      <w:r>
        <w:t>to share their</w:t>
      </w:r>
    </w:p>
    <w:p>
      <w:r>
        <w:t>phone</w:t>
      </w:r>
    </w:p>
    <w:p>
      <w:r>
        <w:t>experiences on</w:t>
      </w:r>
    </w:p>
    <w:p>
      <w:r>
        <w:t>why water is</w:t>
      </w:r>
    </w:p>
    <w:p>
      <w:r>
        <w:t>stored</w:t>
      </w:r>
    </w:p>
    <w:p>
      <w:r>
        <w:t>at homes and</w:t>
      </w:r>
    </w:p>
    <w:p>
      <w:r>
        <w:t>school</w:t>
      </w:r>
    </w:p>
    <w:p>
      <w:r>
        <w:t>5   Environme    Storing   By the end of the sub-     In groups, learners   Why do we        Our lives   Observing</w:t>
      </w:r>
    </w:p>
    <w:p>
      <w:r>
        <w:t>nt and its   water     strand, the learner should to share their        store            today       how the pupils</w:t>
      </w:r>
    </w:p>
    <w:p>
      <w:r>
        <w:t>resources              be able to:                experiences on        water at home    Grade 2     are storing</w:t>
      </w:r>
    </w:p>
    <w:p>
      <w:r>
        <w:t>Store water appropriately  how water is          and              page 15     water at home</w:t>
      </w:r>
    </w:p>
    <w:p>
      <w:r>
        <w:t>in the home and school     stored                school?          Realia      and school</w:t>
      </w:r>
    </w:p>
    <w:p>
      <w:r>
        <w:t>at homes and                           pictures</w:t>
      </w:r>
    </w:p>
    <w:p>
      <w:r>
        <w:t>school</w:t>
      </w:r>
    </w:p>
    <w:p>
      <w:r>
        <w:t>5   1   Environme    Storing   By the end of the sub-     Learners to use       Why do we        Our lives   Observing</w:t>
      </w:r>
    </w:p>
    <w:p>
      <w:r>
        <w:t>nt and its   water     strand, the learner should video clips,          store            today       how the pupils</w:t>
      </w:r>
    </w:p>
    <w:p>
      <w:r>
        <w:t>resources              be able to:                pictures              water at home    Grade 2     are storing</w:t>
      </w:r>
    </w:p>
    <w:p>
      <w:r>
        <w:t>In group of two store      and photographs to    and              page 15     water at home</w:t>
      </w:r>
    </w:p>
    <w:p>
      <w:r>
        <w:t>water appropriately in the identify              school?          Realia      and school</w:t>
      </w:r>
    </w:p>
    <w:p>
      <w:r>
        <w:t>home and school            appropriate ways                       Pictures</w:t>
      </w:r>
    </w:p>
    <w:p>
      <w:r>
        <w:t>Appreciate safe water      of storing water at                    Poster</w:t>
      </w:r>
    </w:p>
    <w:p>
      <w:r>
        <w:t>storage to prevent health home and school</w:t>
      </w:r>
    </w:p>
    <w:p>
      <w:r>
        <w:t>phone</w:t>
      </w:r>
    </w:p>
    <w:p>
      <w:r>
        <w:t>risks to self and others.  Learners to gather</w:t>
      </w:r>
    </w:p>
    <w:p>
      <w:r>
        <w:t>more information</w:t>
      </w:r>
    </w:p>
    <w:p>
      <w:r>
        <w:t>on ways of storing</w:t>
      </w:r>
    </w:p>
    <w:p>
      <w:r>
        <w:t>water in the at</w:t>
      </w:r>
    </w:p>
    <w:p>
      <w:r>
        <w:t>home and report</w:t>
      </w:r>
    </w:p>
    <w:p>
      <w:r>
        <w:t>back</w:t>
      </w:r>
    </w:p>
    <w:p>
      <w:r>
        <w:t>2   Environme    Storing   By the end of the sub-     In groups, learners   How is water     Our lives   Observing</w:t>
      </w:r>
    </w:p>
    <w:p>
      <w:r>
        <w:t>nt and its   water     strand, the learner should share experiences     transported at   today       how the pupils</w:t>
      </w:r>
    </w:p>
    <w:p>
      <w:r>
        <w:t>resources              be able to:                on various ways in    home             Grade 2     transport water</w:t>
      </w:r>
    </w:p>
    <w:p>
      <w:r>
        <w:t>identify different ways of which water is        and school?      page 16-    at school</w:t>
      </w:r>
    </w:p>
    <w:p>
      <w:r>
        <w:t>transporting water at      transported at                         17</w:t>
      </w:r>
    </w:p>
    <w:p>
      <w:r>
        <w:t>home and school            home and school                        Realia</w:t>
      </w:r>
    </w:p>
    <w:p>
      <w:r>
        <w:t>In group of two identify                                          Pictures</w:t>
      </w:r>
    </w:p>
    <w:p>
      <w:r>
        <w:t>different ways of                                                 Water</w:t>
      </w:r>
    </w:p>
    <w:p>
      <w:r>
        <w:t>transporting water at</w:t>
      </w:r>
    </w:p>
    <w:p>
      <w:r>
        <w:t>bottles</w:t>
      </w:r>
    </w:p>
    <w:p>
      <w:r>
        <w:t>home and school</w:t>
      </w:r>
    </w:p>
    <w:p>
      <w:r>
        <w:t>3   Environme    Storing     By the end of the sub-        Using pictures and     How is water     Our lives   Observing</w:t>
      </w:r>
    </w:p>
    <w:p>
      <w:r>
        <w:t>nt and its   water       strand, the learner should    video clips,           transported at   today       how the pupils</w:t>
      </w:r>
    </w:p>
    <w:p>
      <w:r>
        <w:t>resources                be able to                    learners to identify   home             Grade 2     transport water</w:t>
      </w:r>
    </w:p>
    <w:p>
      <w:r>
        <w:t>demonstrate suitable          ways of                and school?      page 18-    at school</w:t>
      </w:r>
    </w:p>
    <w:p>
      <w:r>
        <w:t>ways of carrying small        transporting water                      19</w:t>
      </w:r>
    </w:p>
    <w:p>
      <w:r>
        <w:t>quantities of water at        Learners read, tell,                    Realia</w:t>
      </w:r>
    </w:p>
    <w:p>
      <w:r>
        <w:t>home and school               or listen to                            Pictures</w:t>
      </w:r>
    </w:p>
    <w:p>
      <w:r>
        <w:t>stories about                           Water</w:t>
      </w:r>
    </w:p>
    <w:p>
      <w:r>
        <w:t>transporting water</w:t>
      </w:r>
    </w:p>
    <w:p>
      <w:r>
        <w:t>bottles</w:t>
      </w:r>
    </w:p>
    <w:p>
      <w:r>
        <w:t>4   Environme    Storing     By the end of the sub-        Using pictures and     How is water     Our lives   Oral</w:t>
      </w:r>
    </w:p>
    <w:p>
      <w:r>
        <w:t>nt and its   water       strand, the learner should    video clips,           transported at   today       questions and</w:t>
      </w:r>
    </w:p>
    <w:p>
      <w:r>
        <w:t>resources                be able to                    learners to identify   home             Grade 2     observations</w:t>
      </w:r>
    </w:p>
    <w:p>
      <w:r>
        <w:t>Appreciate different          ways of                and school?      page 18-    on storing</w:t>
      </w:r>
    </w:p>
    <w:p>
      <w:r>
        <w:t>means of transporting         transporting water                      19          and</w:t>
      </w:r>
    </w:p>
    <w:p>
      <w:r>
        <w:t>water at home and             Learners read, tell,                    Realia      transporting</w:t>
      </w:r>
    </w:p>
    <w:p>
      <w:r>
        <w:t>school.                       or listen to                            Pictures    water.</w:t>
      </w:r>
    </w:p>
    <w:p>
      <w:r>
        <w:t>stories about                           Water</w:t>
      </w:r>
    </w:p>
    <w:p>
      <w:r>
        <w:t>transporting water</w:t>
      </w:r>
    </w:p>
    <w:p>
      <w:r>
        <w:t>bottles</w:t>
      </w:r>
    </w:p>
    <w:p>
      <w:r>
        <w:t>5   Environme    Soils       By the end of the sub-        Learners to            What are the     Our lives   Observing the</w:t>
      </w:r>
    </w:p>
    <w:p>
      <w:r>
        <w:t>nt and its   Exploring   strand, the learner should    identify various       various types    today       soil samples</w:t>
      </w:r>
    </w:p>
    <w:p>
      <w:r>
        <w:t>resources    soil        be able to:                   types of soils         of soils         Grade 2     identified by</w:t>
      </w:r>
    </w:p>
    <w:p>
      <w:r>
        <w:t>identify type of soils near                                           page 21-    pupils</w:t>
      </w:r>
    </w:p>
    <w:p>
      <w:r>
        <w:t>the school compound                                                   22</w:t>
      </w:r>
    </w:p>
    <w:p>
      <w:r>
        <w:t>Realia</w:t>
      </w:r>
    </w:p>
    <w:p>
      <w:r>
        <w:t>Pictures</w:t>
      </w:r>
    </w:p>
    <w:p/>
    <w:p>
      <w:r>
        <w:t>6   1   Environme    Soils       By the end of the sub-        model objects          What objects     Our lives   Oral</w:t>
      </w:r>
    </w:p>
    <w:p>
      <w:r>
        <w:t>nt and its   Exploring   strand, the learner should    (balls, ribbons,       could            today       questions and</w:t>
      </w:r>
    </w:p>
    <w:p>
      <w:r>
        <w:t>resources    soil        be able to:                   pots) with             we make with     Grade 2     observations</w:t>
      </w:r>
    </w:p>
    <w:p>
      <w:r>
        <w:t>model objects with            different types of     soil?            page 21-</w:t>
      </w:r>
    </w:p>
    <w:p>
      <w:r>
        <w:t>different                     soils (clay, loam,                      22</w:t>
      </w:r>
    </w:p>
    <w:p>
      <w:r>
        <w:t>types of soil                 sand)</w:t>
      </w:r>
    </w:p>
    <w:p>
      <w:r>
        <w:t>Realia</w:t>
      </w:r>
    </w:p>
    <w:p>
      <w:r>
        <w:t>Pictures</w:t>
      </w:r>
    </w:p>
    <w:p/>
    <w:p>
      <w:r>
        <w:t>2   Environme    Soils       By the end of the sub-       In groups, learners    What objects      Our lives   Oral</w:t>
      </w:r>
    </w:p>
    <w:p>
      <w:r>
        <w:t>nt and its   Exploring   strand, the learner should   to model soil          could             today       questions and</w:t>
      </w:r>
    </w:p>
    <w:p>
      <w:r>
        <w:t>resources    soil        be able to:                  ribbons                we make with      Grade 2     observations</w:t>
      </w:r>
    </w:p>
    <w:p>
      <w:r>
        <w:t>in group of two make soil    using the soil         soil?             page 23-    on the</w:t>
      </w:r>
    </w:p>
    <w:p>
      <w:r>
        <w:t>ribbons.                     samples provided                         24          models made</w:t>
      </w:r>
    </w:p>
    <w:p>
      <w:r>
        <w:t>determine the soil that      (clay, loam,                             Realia      by the pupils</w:t>
      </w:r>
    </w:p>
    <w:p>
      <w:r>
        <w:t>makes long smooth            sand). Learners to                       Pictures</w:t>
      </w:r>
    </w:p>
    <w:p>
      <w:r>
        <w:t>ribbons                      observe to find out</w:t>
      </w:r>
    </w:p>
    <w:p>
      <w:r>
        <w:t>which soil samples</w:t>
      </w:r>
    </w:p>
    <w:p>
      <w:r>
        <w:t>make smooth long</w:t>
      </w:r>
    </w:p>
    <w:p>
      <w:r>
        <w:t>ribbons</w:t>
      </w:r>
    </w:p>
    <w:p>
      <w:r>
        <w:t>3   Environme    Soils       By the end of the sub-       Learners to visit      What objects      Our lives   Oral</w:t>
      </w:r>
    </w:p>
    <w:p>
      <w:r>
        <w:t>nt and its   Exploring   strand, the learner should   the school             could             today       questions and</w:t>
      </w:r>
    </w:p>
    <w:p>
      <w:r>
        <w:t>resources    soil        be able to:                  neighborhood to        we make with      Grade 2     observations</w:t>
      </w:r>
    </w:p>
    <w:p>
      <w:r>
        <w:t>appreciate different types   observe or take        soil?             page 23-    on the</w:t>
      </w:r>
    </w:p>
    <w:p>
      <w:r>
        <w:t>of soil in the immediate     pictures of                              24          models made</w:t>
      </w:r>
    </w:p>
    <w:p>
      <w:r>
        <w:t>environment.                 different types of                       Realia      by the pupils</w:t>
      </w:r>
    </w:p>
    <w:p>
      <w:r>
        <w:t>soils and their uses                     Pictures</w:t>
      </w:r>
    </w:p>
    <w:p>
      <w:r>
        <w:t>(sand for</w:t>
      </w:r>
    </w:p>
    <w:p>
      <w:r>
        <w:t>construction,</w:t>
      </w:r>
    </w:p>
    <w:p>
      <w:r>
        <w:t>clay for modeling,</w:t>
      </w:r>
    </w:p>
    <w:p>
      <w:r>
        <w:t>loam for farming).</w:t>
      </w:r>
    </w:p>
    <w:p>
      <w:r>
        <w:t>4   Environme    Plants      By the end of the sub-       In a nature walk,      What are the      Our lives   Observing</w:t>
      </w:r>
    </w:p>
    <w:p>
      <w:r>
        <w:t>nt and its   Parts of    strand, the learner should   learners to explore    different parts   today       the drawing</w:t>
      </w:r>
    </w:p>
    <w:p>
      <w:r>
        <w:t>resources    plants      be able to:                  different plants in    of a plant?       Grade 2     made by the</w:t>
      </w:r>
    </w:p>
    <w:p>
      <w:r>
        <w:t>Identify parts of a plant    the immediate                            page 26-    pupils</w:t>
      </w:r>
    </w:p>
    <w:p>
      <w:r>
        <w:t>Draw parts of plant          environment.                             27</w:t>
      </w:r>
    </w:p>
    <w:p>
      <w:r>
        <w:t>draw different parts of a    Learners                                 Realia</w:t>
      </w:r>
    </w:p>
    <w:p>
      <w:r>
        <w:t>plant from the immediate     to observe parts of                      Pictures</w:t>
      </w:r>
    </w:p>
    <w:p>
      <w:r>
        <w:t>environment                  the plants (roots,</w:t>
      </w:r>
    </w:p>
    <w:p>
      <w:r>
        <w:t>stem, leaves,</w:t>
      </w:r>
    </w:p>
    <w:p>
      <w:r>
        <w:t>flowers, fruits)</w:t>
      </w:r>
    </w:p>
    <w:p/>
    <w:p>
      <w:r>
        <w:t>5   Environme    Plants     By the end of the sub-     Explore different      What are the   Our lives   Observing</w:t>
      </w:r>
    </w:p>
    <w:p>
      <w:r>
        <w:t>nt and its   Parts of   strand, the learner should plants in the          different      today       the plants</w:t>
      </w:r>
    </w:p>
    <w:p>
      <w:r>
        <w:t>resources    plants     be able to:                immediate              parts of a     Grade 2     identified by</w:t>
      </w:r>
    </w:p>
    <w:p>
      <w:r>
        <w:t>Take a nature walk and     environment.           plant?         page 26-    the pupils</w:t>
      </w:r>
    </w:p>
    <w:p>
      <w:r>
        <w:t>collect plants found near  Learners                              27</w:t>
      </w:r>
    </w:p>
    <w:p>
      <w:r>
        <w:t>the school compound        to observe parts of                   Realia</w:t>
      </w:r>
    </w:p>
    <w:p>
      <w:r>
        <w:t>the plants                            Pictures</w:t>
      </w:r>
    </w:p>
    <w:p>
      <w:r>
        <w:t>(roots, stem,</w:t>
      </w:r>
    </w:p>
    <w:p>
      <w:r>
        <w:t>leaves, flowers,</w:t>
      </w:r>
    </w:p>
    <w:p>
      <w:r>
        <w:t>fruits)</w:t>
      </w:r>
    </w:p>
    <w:p>
      <w:r>
        <w:t>from different</w:t>
      </w:r>
    </w:p>
    <w:p>
      <w:r>
        <w:t>types of plants</w:t>
      </w:r>
    </w:p>
    <w:p>
      <w:r>
        <w:t>7   1   Environme    Plants     By the end of the sub-     Using video clip,      What are the   Our lives   Observing</w:t>
      </w:r>
    </w:p>
    <w:p>
      <w:r>
        <w:t>nt and its   Parts of   strand, the learner should pictures and           different      today       the plants</w:t>
      </w:r>
    </w:p>
    <w:p>
      <w:r>
        <w:t>resources    plants     be able to:                photographs            parts of a     Grade 2     identified by</w:t>
      </w:r>
    </w:p>
    <w:p>
      <w:r>
        <w:t>In group of two            learners to identify   plant?         page 28     the pupils</w:t>
      </w:r>
    </w:p>
    <w:p>
      <w:r>
        <w:t>Identify plants in school, different parts of a                  Realia</w:t>
      </w:r>
    </w:p>
    <w:p>
      <w:r>
        <w:t>leaves of the plan, take   plant.                                Pictures</w:t>
      </w:r>
    </w:p>
    <w:p>
      <w:r>
        <w:t>photograph of the leaves In groups, learners</w:t>
      </w:r>
    </w:p>
    <w:p>
      <w:r>
        <w:t>talk about parts of</w:t>
      </w:r>
    </w:p>
    <w:p>
      <w:r>
        <w:t>a plant.</w:t>
      </w:r>
    </w:p>
    <w:p>
      <w:r>
        <w:t>2   Environme    Plants     By the end of the sub-     Using video clip,      What are the   Our lives   Observing</w:t>
      </w:r>
    </w:p>
    <w:p>
      <w:r>
        <w:t>nt and its   Parts of   strand, the learner should pictures and           different      today       the plants</w:t>
      </w:r>
    </w:p>
    <w:p>
      <w:r>
        <w:t>resources    plants     be able to:                photographs            parts of a     Grade 2     identified by</w:t>
      </w:r>
    </w:p>
    <w:p>
      <w:r>
        <w:t>In group of two identify   learners to identify   plant?         page 29     the pupils</w:t>
      </w:r>
    </w:p>
    <w:p>
      <w:r>
        <w:t>the flower of the plants,  different parts of a                  Realia</w:t>
      </w:r>
    </w:p>
    <w:p>
      <w:r>
        <w:t>take photograph, state the plant.                                Pictures</w:t>
      </w:r>
    </w:p>
    <w:p>
      <w:r>
        <w:t>colour of the flower       In groups, learners</w:t>
      </w:r>
    </w:p>
    <w:p>
      <w:r>
        <w:t>talk about parts of</w:t>
      </w:r>
    </w:p>
    <w:p>
      <w:r>
        <w:t>a plant.</w:t>
      </w:r>
    </w:p>
    <w:p>
      <w:r>
        <w:t>3   Environme    Plants       By the end of the sub-        In groups, learners    What are the     Our lives   Observing</w:t>
      </w:r>
    </w:p>
    <w:p>
      <w:r>
        <w:t>nt and its   Parts of     strand, the learner should    talk about parts of    different        today       the plants</w:t>
      </w:r>
    </w:p>
    <w:p>
      <w:r>
        <w:t>resources    plants       be able to:                   a plant.               parts of a       Grade 2     identified by</w:t>
      </w:r>
    </w:p>
    <w:p>
      <w:r>
        <w:t>show interest in parts of a   Learners draw or       plant?           page 29     the pupils</w:t>
      </w:r>
    </w:p>
    <w:p>
      <w:r>
        <w:t>plant for learning and        take photographs                        Realia</w:t>
      </w:r>
    </w:p>
    <w:p>
      <w:r>
        <w:t>enjoyment                     of parts of a plant.                    Pictures</w:t>
      </w:r>
    </w:p>
    <w:p>
      <w:r>
        <w:t>Learners are</w:t>
      </w:r>
    </w:p>
    <w:p>
      <w:r>
        <w:t>guided to display</w:t>
      </w:r>
    </w:p>
    <w:p>
      <w:r>
        <w:t>their work for</w:t>
      </w:r>
    </w:p>
    <w:p>
      <w:r>
        <w:t>further learning</w:t>
      </w:r>
    </w:p>
    <w:p>
      <w:r>
        <w:t>and peer</w:t>
      </w:r>
    </w:p>
    <w:p>
      <w:r>
        <w:t>assessment.</w:t>
      </w:r>
    </w:p>
    <w:p>
      <w:r>
        <w:t>4   Environme    Animals     By the end of the sub-         In nature walk,        What animals     Our lives   Oral question</w:t>
      </w:r>
    </w:p>
    <w:p>
      <w:r>
        <w:t>nt and its   Categorizin strand, the learner should     learners to observe    are              today       on animals</w:t>
      </w:r>
    </w:p>
    <w:p>
      <w:r>
        <w:t>resources    g animals   be able to: recognize          and identify           found in the     Grade 2     found in the</w:t>
      </w:r>
    </w:p>
    <w:p>
      <w:r>
        <w:t>animals in the immediate       animals in the         immediate        page 32     area</w:t>
      </w:r>
    </w:p>
    <w:p>
      <w:r>
        <w:t>environment                    environment            environment?     Realia</w:t>
      </w:r>
    </w:p>
    <w:p>
      <w:r>
        <w:t>Pictures</w:t>
      </w:r>
    </w:p>
    <w:p>
      <w:r>
        <w:t>5   Environme    Animals     By the end of the sub-         In groups, and         What animals     Our lives   Oral question</w:t>
      </w:r>
    </w:p>
    <w:p>
      <w:r>
        <w:t>nt and its   Categorizin strand, the learner should     referring from         are              today       on animals</w:t>
      </w:r>
    </w:p>
    <w:p>
      <w:r>
        <w:t>resources    g animals   be able to:                    appropriate            found in the     Grade 2     found in the</w:t>
      </w:r>
    </w:p>
    <w:p>
      <w:r>
        <w:t>identify the big and small     references learners    immediate        page 32     area</w:t>
      </w:r>
    </w:p>
    <w:p>
      <w:r>
        <w:t>animals from pictures          categorize animals     environment?     Realia</w:t>
      </w:r>
    </w:p>
    <w:p>
      <w:r>
        <w:t>given by the teacher           using the provided                      Pictures</w:t>
      </w:r>
    </w:p>
    <w:p>
      <w:r>
        <w:t>criteria:</w:t>
      </w:r>
    </w:p>
    <w:p>
      <w:r>
        <w:t>(domestic/wild,</w:t>
      </w:r>
    </w:p>
    <w:p>
      <w:r>
        <w:t>harmful/nonharmf</w:t>
      </w:r>
    </w:p>
    <w:p>
      <w:r>
        <w:t>ul,</w:t>
      </w:r>
    </w:p>
    <w:p>
      <w:r>
        <w:t>large/small)</w:t>
      </w:r>
    </w:p>
    <w:p>
      <w:r>
        <w:t>8   1   Environme    Animals     By the end of the sub-         In groups, and         How could we     Our lives   Oral question</w:t>
      </w:r>
    </w:p>
    <w:p>
      <w:r>
        <w:t>nt and its   Categorizin strand, the learner should     referring from         categorize       today       on animals</w:t>
      </w:r>
    </w:p>
    <w:p>
      <w:r>
        <w:t>resources    g animals   be able to:                    appropriate            animals in the   Grade 2     found in the</w:t>
      </w:r>
    </w:p>
    <w:p>
      <w:r>
        <w:t>categorize different           references learners    immediate        page 32-    area</w:t>
      </w:r>
    </w:p>
    <w:p>
      <w:r>
        <w:t>animals                      categorize animals    environment?     33</w:t>
      </w:r>
    </w:p>
    <w:p>
      <w:r>
        <w:t>in the environment           using the provided                     Realia</w:t>
      </w:r>
    </w:p>
    <w:p>
      <w:r>
        <w:t>domestic and wild            criteria:                              Pictures</w:t>
      </w:r>
    </w:p>
    <w:p>
      <w:r>
        <w:t>animals                      (domestic/wild,</w:t>
      </w:r>
    </w:p>
    <w:p>
      <w:r>
        <w:t>harmful/nonharmf</w:t>
      </w:r>
    </w:p>
    <w:p>
      <w:r>
        <w:t>ul,</w:t>
      </w:r>
    </w:p>
    <w:p>
      <w:r>
        <w:t>large/small)</w:t>
      </w:r>
    </w:p>
    <w:p>
      <w:r>
        <w:t>2   Environme    Animals     By the end of the sub-        In groups, and        How could we     Our lives   Oral question</w:t>
      </w:r>
    </w:p>
    <w:p>
      <w:r>
        <w:t>nt and its   Categorizin strand, the                   referring from        categorize       today       on animals</w:t>
      </w:r>
    </w:p>
    <w:p>
      <w:r>
        <w:t>resources    g animals   learner should be able to:    appropriate           animals in the   Grade 2     found in the</w:t>
      </w:r>
    </w:p>
    <w:p>
      <w:r>
        <w:t>identify the harmful and      references learners   immediate        page 32-    area</w:t>
      </w:r>
    </w:p>
    <w:p>
      <w:r>
        <w:t>non- harmful animals          categorize animals    environment?     33</w:t>
      </w:r>
    </w:p>
    <w:p>
      <w:r>
        <w:t>appreciate different          using the provided                     Realia</w:t>
      </w:r>
    </w:p>
    <w:p>
      <w:r>
        <w:t>animals the environment       criteria:                              Pictures</w:t>
      </w:r>
    </w:p>
    <w:p>
      <w:r>
        <w:t>(domestic/wild,</w:t>
      </w:r>
    </w:p>
    <w:p>
      <w:r>
        <w:t>harmful/nonharmf</w:t>
      </w:r>
    </w:p>
    <w:p>
      <w:r>
        <w:t>ul,</w:t>
      </w:r>
    </w:p>
    <w:p>
      <w:r>
        <w:t>large/small)</w:t>
      </w:r>
    </w:p>
    <w:p>
      <w:r>
        <w:t>3   Environme    Safety       By the end of the sub-       Learners to share     How could we     Our lives   Oral question</w:t>
      </w:r>
    </w:p>
    <w:p>
      <w:r>
        <w:t>nt and its   when         strand, the                  their                 protect          today       on animals</w:t>
      </w:r>
    </w:p>
    <w:p>
      <w:r>
        <w:t>resources    handling     learner should be able to:   experiences on        ourselves        Grade 2     found in the</w:t>
      </w:r>
    </w:p>
    <w:p>
      <w:r>
        <w:t>animals.     identify possible dangers    handling animals      from harm        page 37     area</w:t>
      </w:r>
    </w:p>
    <w:p>
      <w:r>
        <w:t>when handling animals        In groups, learners   when             Realia</w:t>
      </w:r>
    </w:p>
    <w:p>
      <w:r>
        <w:t>discuss possible      handling         Pictures</w:t>
      </w:r>
    </w:p>
    <w:p>
      <w:r>
        <w:t>dangers that may      animals?</w:t>
      </w:r>
    </w:p>
    <w:p>
      <w:r>
        <w:t>occur when</w:t>
      </w:r>
    </w:p>
    <w:p>
      <w:r>
        <w:t>handling animals</w:t>
      </w:r>
    </w:p>
    <w:p>
      <w:r>
        <w:t>4   Environme    Safety       By the end of the sub-       Learners to watch     How could we     Our lives   Oral question</w:t>
      </w:r>
    </w:p>
    <w:p>
      <w:r>
        <w:t>nt and its   when         strand, the                  video clips,          protect          today       on animals</w:t>
      </w:r>
    </w:p>
    <w:p>
      <w:r>
        <w:t>resources    handling     learner should be able to:   pictures or           ourselves        Grade 2     found in the</w:t>
      </w:r>
    </w:p>
    <w:p>
      <w:r>
        <w:t>animals.     practice safety measures     photographs of        from harm        page 37     area</w:t>
      </w:r>
    </w:p>
    <w:p>
      <w:r>
        <w:t>when handling animals        safe handling of      when             Realia</w:t>
      </w:r>
    </w:p>
    <w:p>
      <w:r>
        <w:t>animals               handling         video</w:t>
      </w:r>
    </w:p>
    <w:p>
      <w:r>
        <w:t>animals?       clips,</w:t>
      </w:r>
    </w:p>
    <w:p>
      <w:r>
        <w:t>pictures</w:t>
      </w:r>
    </w:p>
    <w:p>
      <w:r>
        <w:t>photogra</w:t>
      </w:r>
    </w:p>
    <w:p>
      <w:r>
        <w:t>phs</w:t>
      </w:r>
    </w:p>
    <w:p>
      <w:r>
        <w:t>5   Environme    Safety       By the end of the sub-        Learners to           How could we   Our lives   Oral question</w:t>
      </w:r>
    </w:p>
    <w:p>
      <w:r>
        <w:t>nt and its   when         strand, the learner should    observe a             protect        today       on animals</w:t>
      </w:r>
    </w:p>
    <w:p>
      <w:r>
        <w:t>resources    handling     be able to:                   demonstrate from      ourselves      Grade 2     found in the</w:t>
      </w:r>
    </w:p>
    <w:p>
      <w:r>
        <w:t>animals.     Appreciate importance of      a guest speaker on    from harm      page 38-    area</w:t>
      </w:r>
    </w:p>
    <w:p>
      <w:r>
        <w:t>safety when dealing with      safety when           when           40</w:t>
      </w:r>
    </w:p>
    <w:p>
      <w:r>
        <w:t>animals to avoid risk to      handling of           handling       Realia</w:t>
      </w:r>
    </w:p>
    <w:p>
      <w:r>
        <w:t>self others and the animal    animals               animals        Pictures</w:t>
      </w:r>
    </w:p>
    <w:p>
      <w:r>
        <w:t>Learners practice</w:t>
      </w:r>
    </w:p>
    <w:p>
      <w:r>
        <w:t>/simulate safe</w:t>
      </w:r>
    </w:p>
    <w:p>
      <w:r>
        <w:t>ways of handling</w:t>
      </w:r>
    </w:p>
    <w:p>
      <w:r>
        <w:t>animals to avoid</w:t>
      </w:r>
    </w:p>
    <w:p>
      <w:r>
        <w:t>harm to self-others</w:t>
      </w:r>
    </w:p>
    <w:p>
      <w:r>
        <w:t>and the animal.</w:t>
      </w:r>
    </w:p>
    <w:p>
      <w:r>
        <w:t>9   1   Environme    Energy:      By the end of the sub-        Learners to           Where does     Grade 2     Oral question</w:t>
      </w:r>
    </w:p>
    <w:p>
      <w:r>
        <w:t>nt and its   Light        strand, the                   identify and name     light come     page 38-    on sources of</w:t>
      </w:r>
    </w:p>
    <w:p>
      <w:r>
        <w:t>resources    Sources of   learner should be able to:    sources of light      from?          40          lights</w:t>
      </w:r>
    </w:p>
    <w:p>
      <w:r>
        <w:t>light         identify different sources                                        Sun</w:t>
      </w:r>
    </w:p>
    <w:p>
      <w:r>
        <w:t>of light in the                                                    Moon</w:t>
      </w:r>
    </w:p>
    <w:p>
      <w:r>
        <w:t>environment                                                        Stars</w:t>
      </w:r>
    </w:p>
    <w:p>
      <w:r>
        <w:t>firefly</w:t>
      </w:r>
    </w:p>
    <w:p>
      <w:r>
        <w:t>Picture</w:t>
      </w:r>
    </w:p>
    <w:p>
      <w:r>
        <w:t>2   Environme    Energy:      By the end of the sub-        Learners to           Where does     Grade 2     Oral question</w:t>
      </w:r>
    </w:p>
    <w:p>
      <w:r>
        <w:t>nt and its   Light        strand, the                   identify and name     light come     page 38-    on sources of</w:t>
      </w:r>
    </w:p>
    <w:p>
      <w:r>
        <w:t>resources    Sources of   learner should be able to:    sources of light      from?          40          lights</w:t>
      </w:r>
    </w:p>
    <w:p>
      <w:r>
        <w:t>light        in groups of two identify                                          Sun</w:t>
      </w:r>
    </w:p>
    <w:p>
      <w:r>
        <w:t>sources of lights from                                             Moon</w:t>
      </w:r>
    </w:p>
    <w:p>
      <w:r>
        <w:t>school and from home                                               Stars</w:t>
      </w:r>
    </w:p>
    <w:p>
      <w:r>
        <w:t>and list them                                                      firefly</w:t>
      </w:r>
    </w:p>
    <w:p>
      <w:r>
        <w:t>Picture</w:t>
      </w:r>
    </w:p>
    <w:p/>
    <w:p>
      <w:r>
        <w:t>3   Environme    Energy:      By the end of the sub-       Learners to            How to make      Grade 2     Observing</w:t>
      </w:r>
    </w:p>
    <w:p>
      <w:r>
        <w:t>nt and its   Light        strand, the                  identify and name      sources of light page 45     items</w:t>
      </w:r>
    </w:p>
    <w:p>
      <w:r>
        <w:t>resources    Sources of   learner should be able to:   sources of light                        Candles     brought by</w:t>
      </w:r>
    </w:p>
    <w:p>
      <w:r>
        <w:t>light        demonstrating ways of                                                Match       pupils for</w:t>
      </w:r>
    </w:p>
    <w:p>
      <w:r>
        <w:t>making light using                                                   box         making</w:t>
      </w:r>
    </w:p>
    <w:p>
      <w:r>
        <w:t>candle                                                                           sources of</w:t>
      </w:r>
    </w:p>
    <w:p>
      <w:r>
        <w:t>lights</w:t>
      </w:r>
    </w:p>
    <w:p>
      <w:r>
        <w:t>4   Environme    Energy:      By the end of the sub-       Learners to            How to make      Grade 2     Observing</w:t>
      </w:r>
    </w:p>
    <w:p>
      <w:r>
        <w:t>nt and its   Light        strand, the                  identify and name      sources of light page 46     items</w:t>
      </w:r>
    </w:p>
    <w:p>
      <w:r>
        <w:t>resources    Sources of   learner should be able to:   sources of light                        torch       brought by</w:t>
      </w:r>
    </w:p>
    <w:p>
      <w:r>
        <w:t>light        demonstrating ways of                                                batteries   pupils for</w:t>
      </w:r>
    </w:p>
    <w:p>
      <w:r>
        <w:t>making light using torch                                                         making</w:t>
      </w:r>
    </w:p>
    <w:p>
      <w:r>
        <w:t>sources of</w:t>
      </w:r>
    </w:p>
    <w:p>
      <w:r>
        <w:t>lights</w:t>
      </w:r>
    </w:p>
    <w:p>
      <w:r>
        <w:t>5   Environme    Energy:      By the end of the sub-       Learners to            getting light    Grade 2     Observing</w:t>
      </w:r>
    </w:p>
    <w:p>
      <w:r>
        <w:t>nt and its   Light        strand, the                  identify and name      from electricity page 47     items</w:t>
      </w:r>
    </w:p>
    <w:p>
      <w:r>
        <w:t>resources    Sources of   learner should be able to:   sources of light                        Electric    brought by</w:t>
      </w:r>
    </w:p>
    <w:p>
      <w:r>
        <w:t>light        discussing how to getting                                            bulb        pupils for</w:t>
      </w:r>
    </w:p>
    <w:p>
      <w:r>
        <w:t>light from electricity                                                           making</w:t>
      </w:r>
    </w:p>
    <w:p>
      <w:r>
        <w:t>sources of</w:t>
      </w:r>
    </w:p>
    <w:p>
      <w:r>
        <w:t>lights</w:t>
      </w:r>
    </w:p>
    <w:p>
      <w:r>
        <w:t>10   1   Environme    Energy:      By the end of the sub-       In groups, learners    What are the     Grade 2     Observing</w:t>
      </w:r>
    </w:p>
    <w:p>
      <w:r>
        <w:t>nt and its   Light        strand, the learner should   to discuss different   sources of       page 47     items</w:t>
      </w:r>
    </w:p>
    <w:p>
      <w:r>
        <w:t>resources    Sources of   be able to:                  sources of light       light?           Electric    brought by</w:t>
      </w:r>
    </w:p>
    <w:p>
      <w:r>
        <w:t>light        develop interest in          used in the home                        bulb        pupils for</w:t>
      </w:r>
    </w:p>
    <w:p>
      <w:r>
        <w:t>different sources of light                                           torch       making</w:t>
      </w:r>
    </w:p>
    <w:p>
      <w:r>
        <w:t>energy                                                               batteries   sources of</w:t>
      </w:r>
    </w:p>
    <w:p>
      <w:r>
        <w:t>Candles     lights</w:t>
      </w:r>
    </w:p>
    <w:p>
      <w:r>
        <w:t>Match</w:t>
      </w:r>
    </w:p>
    <w:p>
      <w:r>
        <w:t>box</w:t>
      </w:r>
    </w:p>
    <w:p/>
    <w:p>
      <w:r>
        <w:t>2   Environme    Forming      By the end of the sub-       Learners observe      How are   Grade 2     Using oral</w:t>
      </w:r>
    </w:p>
    <w:p>
      <w:r>
        <w:t>nt and its   shadows in   strand, the learner should   different shadows     Shadows   page 49     questions to</w:t>
      </w:r>
    </w:p>
    <w:p>
      <w:r>
        <w:t>resources    light        be able to:                  formed by             formed?               find out the</w:t>
      </w:r>
    </w:p>
    <w:p>
      <w:r>
        <w:t>explain how shadows are      different                                   knowledge of</w:t>
      </w:r>
    </w:p>
    <w:p>
      <w:r>
        <w:t>formed in presence of        objects in the                              student on</w:t>
      </w:r>
    </w:p>
    <w:p>
      <w:r>
        <w:t>light                        school                                      forming</w:t>
      </w:r>
    </w:p>
    <w:p>
      <w:r>
        <w:t>environment                                 shadows</w:t>
      </w:r>
    </w:p>
    <w:p>
      <w:r>
        <w:t>3   Environme    Forming      By the end of the sub-       Learners observe      How are   Grade 2     Observing</w:t>
      </w:r>
    </w:p>
    <w:p>
      <w:r>
        <w:t>nt and its   shadows in   strand, the learner should   different shadows     Shadows   page 49     how the</w:t>
      </w:r>
    </w:p>
    <w:p>
      <w:r>
        <w:t>resources    light        be able to:                  formed by             formed?               pupils are</w:t>
      </w:r>
    </w:p>
    <w:p>
      <w:r>
        <w:t>in group of two              different                                   forming</w:t>
      </w:r>
    </w:p>
    <w:p>
      <w:r>
        <w:t>demonstrate how              objects in the                              shadows</w:t>
      </w:r>
    </w:p>
    <w:p>
      <w:r>
        <w:t>shadows are                  school</w:t>
      </w:r>
    </w:p>
    <w:p>
      <w:r>
        <w:t>formed in presence of        environment</w:t>
      </w:r>
    </w:p>
    <w:p>
      <w:r>
        <w:t>light</w:t>
      </w:r>
    </w:p>
    <w:p>
      <w:r>
        <w:t>4   Environme    Forming      By the end of the sub-       Learners              How are   Our lives   Observing</w:t>
      </w:r>
    </w:p>
    <w:p>
      <w:r>
        <w:t>nt and its   shadows in   strand, the                  manipulate            Shadows   todays      how the</w:t>
      </w:r>
    </w:p>
    <w:p>
      <w:r>
        <w:t>resources    light        learner should be able to:   different             formed?   Grade 2     pupils are</w:t>
      </w:r>
    </w:p>
    <w:p>
      <w:r>
        <w:t>manipulate objects to        objects to identify             page 49     forming</w:t>
      </w:r>
    </w:p>
    <w:p>
      <w:r>
        <w:t>form                         shadows of                                  shadows</w:t>
      </w:r>
    </w:p>
    <w:p>
      <w:r>
        <w:t>shadows in presence of       different shapes</w:t>
      </w:r>
    </w:p>
    <w:p>
      <w:r>
        <w:t>light for                    and sizes</w:t>
      </w:r>
    </w:p>
    <w:p>
      <w:r>
        <w:t>enjoyment                    In groups, learners</w:t>
      </w:r>
    </w:p>
    <w:p>
      <w:r>
        <w:t>play with</w:t>
      </w:r>
    </w:p>
    <w:p>
      <w:r>
        <w:t>objects in presence</w:t>
      </w:r>
    </w:p>
    <w:p>
      <w:r>
        <w:t>of light to form</w:t>
      </w:r>
    </w:p>
    <w:p>
      <w:r>
        <w:t>shadows.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