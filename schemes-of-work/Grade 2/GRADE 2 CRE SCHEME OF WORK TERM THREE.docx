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184EE0ycIO rel noopener Download 2 2 CRE Schemes Term 3 a hre</w:t>
      </w:r>
    </w:p>
    <w:p>
      <w:r>
        <w:t>GRADE 2 CRE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CRE SCHEME OF WORK FOR GRADE 2 TERM 3</w:t>
      </w:r>
    </w:p>
    <w:p/>
    <w:p>
      <w:r>
        <w:t>SCHOOL                       GRADE                         LEARNING AREA                         TIME                         YEAR</w:t>
      </w:r>
    </w:p>
    <w:p/>
    <w:p>
      <w:r>
        <w:t>2                               CRE</w:t>
      </w:r>
    </w:p>
    <w:p/>
    <w:p>
      <w:r>
        <w:t>Week   Lesson   Strand      Sub strand    Specific learning outcome        Key inquiry    Learning experiences         Learning resources      Assessment         Remarks</w:t>
      </w:r>
    </w:p>
    <w:p>
      <w:r>
        <w:t>question</w:t>
      </w:r>
    </w:p>
    <w:p/>
    <w:p>
      <w:r>
        <w:t>1      1        Christian   Responsibil   By the end of the Sub strand,    Which          Learners to read             Bible                   Oral</w:t>
      </w:r>
    </w:p>
    <w:p>
      <w:r>
        <w:t>Values      ity           the learner should be able to:   items do       Colossians 3:23              KLB Visionary CRE       questions,</w:t>
      </w:r>
    </w:p>
    <w:p>
      <w:r>
        <w:t>mention the items they          you carry to   Learners to display and      activities learners’    portfolios,</w:t>
      </w:r>
    </w:p>
    <w:p>
      <w:r>
        <w:t>carry to school to assist        school?        count the items they carry   book grade 149-151      observation,</w:t>
      </w:r>
    </w:p>
    <w:p>
      <w:r>
        <w:t>them in learning                                to school                                            written</w:t>
      </w:r>
    </w:p>
    <w:p>
      <w:r>
        <w:t>In pairs, learners to list                           quizzes,</w:t>
      </w:r>
    </w:p>
    <w:p>
      <w:r>
        <w:t>the use of each item                                 question and</w:t>
      </w:r>
    </w:p>
    <w:p>
      <w:r>
        <w:t>answer,</w:t>
      </w:r>
    </w:p>
    <w:p>
      <w:r>
        <w:t>Learners to sing a song</w:t>
      </w:r>
    </w:p>
    <w:p>
      <w:r>
        <w:t>reciting,</w:t>
      </w:r>
    </w:p>
    <w:p>
      <w:r>
        <w:t>about items they carry to                            checklists,</w:t>
      </w:r>
    </w:p>
    <w:p>
      <w:r>
        <w:t>school                                               drawing,</w:t>
      </w:r>
    </w:p>
    <w:p>
      <w:r>
        <w:t>Learners to draw and                                 filling in blank</w:t>
      </w:r>
    </w:p>
    <w:p>
      <w:r>
        <w:t>colour items they carry to                           spaces</w:t>
      </w:r>
    </w:p>
    <w:p>
      <w:r>
        <w:t>school                                               ,puzzles</w:t>
      </w:r>
    </w:p>
    <w:p>
      <w:r>
        <w:t>Learners to discuss why</w:t>
      </w:r>
    </w:p>
    <w:p>
      <w:r>
        <w:t>they should not forget</w:t>
      </w:r>
    </w:p>
    <w:p>
      <w:r>
        <w:t>school items at home</w:t>
      </w:r>
    </w:p>
    <w:p>
      <w:r>
        <w:t>2        Christian   Responsibil   By the end of the Sub strand,    Which          Learners to read             Bible                   Oral</w:t>
      </w:r>
    </w:p>
    <w:p>
      <w:r>
        <w:t>Values      ity           the learner should be able to:   items do       Colossians 3:23              KLB Visionary CRE       questions,</w:t>
      </w:r>
    </w:p>
    <w:p>
      <w:r>
        <w:t>mention the items they           you carry to   Learners to display and      activities learners’    portfolios,</w:t>
      </w:r>
    </w:p>
    <w:p>
      <w:r>
        <w:t>carry to school to assist        school?        count the items they carry   book grade 152-155      observation,</w:t>
      </w:r>
    </w:p>
    <w:p>
      <w:r>
        <w:t>them in learning                                to school                                            written</w:t>
      </w:r>
    </w:p>
    <w:p>
      <w:r>
        <w:t>In pairs, learners to list                           quizzes,</w:t>
      </w:r>
    </w:p>
    <w:p>
      <w:r>
        <w:t>question and</w:t>
      </w:r>
    </w:p>
    <w:p>
      <w:r>
        <w:t>the use of each item</w:t>
      </w:r>
    </w:p>
    <w:p>
      <w:r>
        <w:t>answer,</w:t>
      </w:r>
    </w:p>
    <w:p>
      <w:r>
        <w:t>Learners to sing a song</w:t>
      </w:r>
    </w:p>
    <w:p>
      <w:r>
        <w:t>reciting,</w:t>
      </w:r>
    </w:p>
    <w:p>
      <w:r>
        <w:t>about items they carry to                           checklists,</w:t>
      </w:r>
    </w:p>
    <w:p>
      <w:r>
        <w:t>school                                              drawing,</w:t>
      </w:r>
    </w:p>
    <w:p>
      <w:r>
        <w:t>Learners to draw and                                filling in blank</w:t>
      </w:r>
    </w:p>
    <w:p>
      <w:r>
        <w:t>colour items they carry to                          spaces</w:t>
      </w:r>
    </w:p>
    <w:p>
      <w:r>
        <w:t>school                                              ,puzzles</w:t>
      </w:r>
    </w:p>
    <w:p>
      <w:r>
        <w:t>Learners to discuss why</w:t>
      </w:r>
    </w:p>
    <w:p>
      <w:r>
        <w:t>they should not forget</w:t>
      </w:r>
    </w:p>
    <w:p>
      <w:r>
        <w:t>school items at home</w:t>
      </w:r>
    </w:p>
    <w:p>
      <w:r>
        <w:t>3   Christian   Responsibil   By the end of the Sub strand,    Why do you     Learners to read             Bible                  portfolios,</w:t>
      </w:r>
    </w:p>
    <w:p>
      <w:r>
        <w:t>Values      ity           the learner should be able to    carry these    Colossians 3:23              KLB Visionary CRE      observation,</w:t>
      </w:r>
    </w:p>
    <w:p>
      <w:r>
        <w:t>acquire the value of             items to       Learners to display and      activities learners’   written</w:t>
      </w:r>
    </w:p>
    <w:p>
      <w:r>
        <w:t>responsibility by taking care    school?        count the items they carry   book grade 155-157     quizzes,</w:t>
      </w:r>
    </w:p>
    <w:p>
      <w:r>
        <w:t>to school                                           question and</w:t>
      </w:r>
    </w:p>
    <w:p>
      <w:r>
        <w:t>of the items they use at         What</w:t>
      </w:r>
    </w:p>
    <w:p>
      <w:r>
        <w:t>answer,</w:t>
      </w:r>
    </w:p>
    <w:p>
      <w:r>
        <w:t>school                           happens        In pairs, learners to list                          reciting,</w:t>
      </w:r>
    </w:p>
    <w:p>
      <w:r>
        <w:t>when you       the use of each item                                checklists,</w:t>
      </w:r>
    </w:p>
    <w:p>
      <w:r>
        <w:t>forget items   Learners to sing a song                             drawing,</w:t>
      </w:r>
    </w:p>
    <w:p>
      <w:r>
        <w:t>at home?       about items they carry to                           filling in blank</w:t>
      </w:r>
    </w:p>
    <w:p>
      <w:r>
        <w:t>school                                              spaces</w:t>
      </w:r>
    </w:p>
    <w:p>
      <w:r>
        <w:t>Learners to draw and                                ,puzzles</w:t>
      </w:r>
    </w:p>
    <w:p>
      <w:r>
        <w:t>colour items they carry to</w:t>
      </w:r>
    </w:p>
    <w:p>
      <w:r>
        <w:t>school</w:t>
      </w:r>
    </w:p>
    <w:p>
      <w:r>
        <w:t>Learners to discuss why</w:t>
      </w:r>
    </w:p>
    <w:p>
      <w:r>
        <w:t>they should not forget</w:t>
      </w:r>
    </w:p>
    <w:p>
      <w:r>
        <w:t>school items at home</w:t>
      </w:r>
    </w:p>
    <w:p>
      <w:r>
        <w:t>2   1   Christian   Prayer        By the end of the Sub strand,    Which are      Learners to read Matthew     Bible                  portfolios,</w:t>
      </w:r>
    </w:p>
    <w:p>
      <w:r>
        <w:t>Values                    the learner should be able to:   the first      6:9-10                       KLB Visionary CRE      observation,</w:t>
      </w:r>
    </w:p>
    <w:p>
      <w:r>
        <w:t>recite the first four lines of   four           Learners to recite the       activities learners’   written</w:t>
      </w:r>
    </w:p>
    <w:p>
      <w:r>
        <w:t>the Lord’s                       lines of the   first 4 lines of Lord’s      book grade 158-161     quizzes,</w:t>
      </w:r>
    </w:p>
    <w:p>
      <w:r>
        <w:t>Lord’s                                                             question and</w:t>
      </w:r>
    </w:p>
    <w:p>
      <w:r>
        <w:t>prayer as a way of                              prayer Mathew 6:9-10)</w:t>
      </w:r>
    </w:p>
    <w:p>
      <w:r>
        <w:t>answer,</w:t>
      </w:r>
    </w:p>
    <w:p>
      <w:r>
        <w:t>communicating to                 Prayer?        Learners to sing a                                  reciting,</w:t>
      </w:r>
    </w:p>
    <w:p>
      <w:r>
        <w:t>God                                             song on the Lord’s                                  checklists,</w:t>
      </w:r>
    </w:p>
    <w:p>
      <w:r>
        <w:t>prayer                                              drawing,</w:t>
      </w:r>
    </w:p>
    <w:p>
      <w:r>
        <w:t>Learners to read Luke                               filling in blank</w:t>
      </w:r>
    </w:p>
    <w:p>
      <w:r>
        <w:t>11:5-10                                             spaces</w:t>
      </w:r>
    </w:p>
    <w:p>
      <w:r>
        <w:t>,puzzles</w:t>
      </w:r>
    </w:p>
    <w:p>
      <w:r>
        <w:t>2   Christian   Prayer   By the end of the Sub strand,   How          Learners to read Matthew   Bible                  Oral</w:t>
      </w:r>
    </w:p>
    <w:p>
      <w:r>
        <w:t>Values               the learner should be able to   frequently   6:9-10                     KLB Visionary CRE      questions,</w:t>
      </w:r>
    </w:p>
    <w:p>
      <w:r>
        <w:t>narrate the story of a friend   do you       Learners to recite the     activities learners’   portfolios,</w:t>
      </w:r>
    </w:p>
    <w:p>
      <w:r>
        <w:t>at midnight and apply it in     recite The   first 4 lines of Lord’s    book grade 163-165     observation,</w:t>
      </w:r>
    </w:p>
    <w:p>
      <w:r>
        <w:t>written</w:t>
      </w:r>
    </w:p>
    <w:p>
      <w:r>
        <w:t>their lives                     Lord’s       prayer Mathew 6:9-10)</w:t>
      </w:r>
    </w:p>
    <w:p>
      <w:r>
        <w:t>quizzes,</w:t>
      </w:r>
    </w:p>
    <w:p>
      <w:r>
        <w:t>prayer?      Learners to sing a                                question and</w:t>
      </w:r>
    </w:p>
    <w:p>
      <w:r>
        <w:t>Why should   song on the Lord’s                                answer,</w:t>
      </w:r>
    </w:p>
    <w:p>
      <w:r>
        <w:t>we pray      prayer                                            reciting,</w:t>
      </w:r>
    </w:p>
    <w:p>
      <w:r>
        <w:t>Learners to read Luke                             checklists,</w:t>
      </w:r>
    </w:p>
    <w:p>
      <w:r>
        <w:t>11:5-10                                           filling in blank</w:t>
      </w:r>
    </w:p>
    <w:p>
      <w:r>
        <w:t>spaces</w:t>
      </w:r>
    </w:p>
    <w:p>
      <w:r>
        <w:t>,puzzles,</w:t>
      </w:r>
    </w:p>
    <w:p>
      <w:r>
        <w:t>projects</w:t>
      </w:r>
    </w:p>
    <w:p>
      <w:r>
        <w:t>3   Christian   Prayer   By the end of the Sub strand,   How          Learners to read Matthew   Bible                  Oral</w:t>
      </w:r>
    </w:p>
    <w:p>
      <w:r>
        <w:t>Values               the learner should be able to   frequently   6:9-10                     KLB Visionary CRE      questions,</w:t>
      </w:r>
    </w:p>
    <w:p>
      <w:r>
        <w:t>narrate the story of a friend   do you       Learners to recite the     activities learners’   portfolios,</w:t>
      </w:r>
    </w:p>
    <w:p>
      <w:r>
        <w:t>at midnight and apply it in     recite The   first 4 lines of Lord’s    book grade 165-167     observation,</w:t>
      </w:r>
    </w:p>
    <w:p>
      <w:r>
        <w:t>their lives                     Lord’s       prayer Mathew 6:9-10)                             written</w:t>
      </w:r>
    </w:p>
    <w:p>
      <w:r>
        <w:t>quizzes,</w:t>
      </w:r>
    </w:p>
    <w:p>
      <w:r>
        <w:t>prayer?      Learners to sing a                                question and</w:t>
      </w:r>
    </w:p>
    <w:p>
      <w:r>
        <w:t>Why should   song on the Lord’s                                answer,</w:t>
      </w:r>
    </w:p>
    <w:p>
      <w:r>
        <w:t>we pray      prayer                                            reciting,</w:t>
      </w:r>
    </w:p>
    <w:p>
      <w:r>
        <w:t>Learners to read Luke                             checklists,</w:t>
      </w:r>
    </w:p>
    <w:p>
      <w:r>
        <w:t>11:5-10                                           filling in blank</w:t>
      </w:r>
    </w:p>
    <w:p>
      <w:r>
        <w:t>spaces</w:t>
      </w:r>
    </w:p>
    <w:p>
      <w:r>
        <w:t>,puzzles,</w:t>
      </w:r>
    </w:p>
    <w:p>
      <w:r>
        <w:t>projects</w:t>
      </w:r>
    </w:p>
    <w:p>
      <w:r>
        <w:t>3   1   Christian   Prayer   By the end of the Sub strand,   How          Learners to read Matthew   Bible                  Oral</w:t>
      </w:r>
    </w:p>
    <w:p>
      <w:r>
        <w:t>Values               the learner should be able to   frequently   6:9-10                     KLB Visionary CRE      questions,</w:t>
      </w:r>
    </w:p>
    <w:p>
      <w:r>
        <w:t>desire to pray regularly to     do you       Learners to recite the     activities learners’   portfolios,</w:t>
      </w:r>
    </w:p>
    <w:p>
      <w:r>
        <w:t>develop a relationship with     recite The   first 4 lines of Lord’s    book grade 169-170     observation,</w:t>
      </w:r>
    </w:p>
    <w:p>
      <w:r>
        <w:t>God                                                                                            written</w:t>
      </w:r>
    </w:p>
    <w:p>
      <w:r>
        <w:t>Lord’s       prayer Mathew 6:9-10)                             quizzes,</w:t>
      </w:r>
    </w:p>
    <w:p>
      <w:r>
        <w:t>prayer?      Learners to sing a                                question and</w:t>
      </w:r>
    </w:p>
    <w:p>
      <w:r>
        <w:t>Why should   song on the Lord’s                                answer,</w:t>
      </w:r>
    </w:p>
    <w:p>
      <w:r>
        <w:t>we pray      prayer                                            reciting,</w:t>
      </w:r>
    </w:p>
    <w:p>
      <w:r>
        <w:t>Learners to read Luke                             checklists,</w:t>
      </w:r>
    </w:p>
    <w:p>
      <w:r>
        <w:t>11:5-10                                           filling in blank</w:t>
      </w:r>
    </w:p>
    <w:p>
      <w:r>
        <w:t>spaces</w:t>
      </w:r>
    </w:p>
    <w:p>
      <w:r>
        <w:t>,puzzles,</w:t>
      </w:r>
    </w:p>
    <w:p>
      <w:r>
        <w:t>projects</w:t>
      </w:r>
    </w:p>
    <w:p/>
    <w:p>
      <w:r>
        <w:t>2   The      The Holy   By the end of the Sub strand,      What did      Learners to mention            Bible                  Oral</w:t>
      </w:r>
    </w:p>
    <w:p>
      <w:r>
        <w:t>Church   Spirit     the learner should be able to:     Jesus         examples of promises they      KLB Visionary CRE      questions,</w:t>
      </w:r>
    </w:p>
    <w:p>
      <w:r>
        <w:t>state the promise Jesus gave to    promise His   have been given by their       activities learners’   portfolios,</w:t>
      </w:r>
    </w:p>
    <w:p>
      <w:r>
        <w:t>His disciples and desire to have   disciples     parents                        book grade 171-173     observation,</w:t>
      </w:r>
    </w:p>
    <w:p>
      <w:r>
        <w:t>faith in God                                     Learners to read Acts 1: 4                            written</w:t>
      </w:r>
    </w:p>
    <w:p>
      <w:r>
        <w:t>and Acts 2:3-4 Learners to                            quizzes,</w:t>
      </w:r>
    </w:p>
    <w:p>
      <w:r>
        <w:t>discuss the work of the Holy                          question and</w:t>
      </w:r>
    </w:p>
    <w:p>
      <w:r>
        <w:t>Spirit                                                answer,</w:t>
      </w:r>
    </w:p>
    <w:p>
      <w:r>
        <w:t>(He strengthens-Luke                                  reciting,</w:t>
      </w:r>
    </w:p>
    <w:p>
      <w:r>
        <w:t>24:49,guides- Romans                                  checklists,</w:t>
      </w:r>
    </w:p>
    <w:p>
      <w:r>
        <w:t>8:14, and unite Christians                            filling in blank</w:t>
      </w:r>
    </w:p>
    <w:p>
      <w:r>
        <w:t>Ephesians- 4:3-4)                                     spaces</w:t>
      </w:r>
    </w:p>
    <w:p>
      <w:r>
        <w:t>Learners to be guided to                              ,puzzles,</w:t>
      </w:r>
    </w:p>
    <w:p>
      <w:r>
        <w:t>write the work of the                                 projects</w:t>
      </w:r>
    </w:p>
    <w:p>
      <w:r>
        <w:t>Holy Spirit on flash cards</w:t>
      </w:r>
    </w:p>
    <w:p>
      <w:r>
        <w:t>and read them aloud in pairs</w:t>
      </w:r>
    </w:p>
    <w:p>
      <w:r>
        <w:t>Learners to be guided to</w:t>
      </w:r>
    </w:p>
    <w:p>
      <w:r>
        <w:t>sing a song about the</w:t>
      </w:r>
    </w:p>
    <w:p>
      <w:r>
        <w:t>work of the Holy Spirit</w:t>
      </w:r>
    </w:p>
    <w:p>
      <w:r>
        <w:t>3   The      The Holy   By the end of the Sub strand,      What did      Learners to mention            Bible                  Oral</w:t>
      </w:r>
    </w:p>
    <w:p>
      <w:r>
        <w:t>Church   Spirit     the learner should be able to:     Jesus         examples of promises they      KLB Visionary CRE      questions,</w:t>
      </w:r>
    </w:p>
    <w:p>
      <w:r>
        <w:t>state the promise Jesus gave to    promise His   have been given by their       activities learners’   portfolios,</w:t>
      </w:r>
    </w:p>
    <w:p>
      <w:r>
        <w:t>His disciples and desire to have   disciples     parents                        book grade 171-173     observation,</w:t>
      </w:r>
    </w:p>
    <w:p>
      <w:r>
        <w:t>faith in God                                     Learners to read Acts 1: 4                            written</w:t>
      </w:r>
    </w:p>
    <w:p>
      <w:r>
        <w:t>and Acts 2:3-4 Learners to                            quizzes,</w:t>
      </w:r>
    </w:p>
    <w:p>
      <w:r>
        <w:t>discuss the work of the Holy                          question and</w:t>
      </w:r>
    </w:p>
    <w:p>
      <w:r>
        <w:t>Spirit                                                answer,</w:t>
      </w:r>
    </w:p>
    <w:p>
      <w:r>
        <w:t>(He strengthens-Luke                                  reciting,</w:t>
      </w:r>
    </w:p>
    <w:p>
      <w:r>
        <w:t>24:49,guides- Romans                                  checklists,</w:t>
      </w:r>
    </w:p>
    <w:p>
      <w:r>
        <w:t>8:14, and unite Christians                            filling in blank</w:t>
      </w:r>
    </w:p>
    <w:p>
      <w:r>
        <w:t>Ephesians- 4:3-4)                                     spaces</w:t>
      </w:r>
    </w:p>
    <w:p>
      <w:r>
        <w:t>Learners to be guided to                              ,puzzles,</w:t>
      </w:r>
    </w:p>
    <w:p>
      <w:r>
        <w:t>write the work of the                                 projects</w:t>
      </w:r>
    </w:p>
    <w:p>
      <w:r>
        <w:t>Holy Spirit on flash cards</w:t>
      </w:r>
    </w:p>
    <w:p>
      <w:r>
        <w:t>and read them aloud in pairs</w:t>
      </w:r>
    </w:p>
    <w:p>
      <w:r>
        <w:t>Learners to be guided to</w:t>
      </w:r>
    </w:p>
    <w:p>
      <w:r>
        <w:t>sing a song about the</w:t>
      </w:r>
    </w:p>
    <w:p>
      <w:r>
        <w:t>work of the Holy Spirit</w:t>
      </w:r>
    </w:p>
    <w:p/>
    <w:p>
      <w:r>
        <w:t>4   1   The      The Holy   By the end of the Sub strand,      What did      Learners to mention            Bible                  Oral</w:t>
      </w:r>
    </w:p>
    <w:p>
      <w:r>
        <w:t>Church   Spirit     the learner should be able to:     Jesus         examples of promises they      KLB Visionary CRE      questions,</w:t>
      </w:r>
    </w:p>
    <w:p>
      <w:r>
        <w:t>state the promise Jesus gave to    promise His   have been given by their       activities learners’   portfolios,</w:t>
      </w:r>
    </w:p>
    <w:p>
      <w:r>
        <w:t>His disciples and desire to have   disciples     parents                        book grade 175-178     observation,</w:t>
      </w:r>
    </w:p>
    <w:p>
      <w:r>
        <w:t>faith in God                                     Learners to read Acts 1: 4                            written</w:t>
      </w:r>
    </w:p>
    <w:p>
      <w:r>
        <w:t>and Acts 2:3-4 Learners to                            quizzes,</w:t>
      </w:r>
    </w:p>
    <w:p>
      <w:r>
        <w:t>discuss the work of the Holy                          question and</w:t>
      </w:r>
    </w:p>
    <w:p>
      <w:r>
        <w:t>Spirit                                                answer,</w:t>
      </w:r>
    </w:p>
    <w:p>
      <w:r>
        <w:t>(He strengthens-Luke                                  reciting,</w:t>
      </w:r>
    </w:p>
    <w:p>
      <w:r>
        <w:t>24:49,guides- Romans                                  checklists,</w:t>
      </w:r>
    </w:p>
    <w:p>
      <w:r>
        <w:t>8:14, and unite Christians                            filling in blank</w:t>
      </w:r>
    </w:p>
    <w:p>
      <w:r>
        <w:t>Ephesians- 4:3-4) Learners                            spaces</w:t>
      </w:r>
    </w:p>
    <w:p>
      <w:r>
        <w:t>to be guided to write the                             ,puzzles,</w:t>
      </w:r>
    </w:p>
    <w:p>
      <w:r>
        <w:t>work of the                                           projects</w:t>
      </w:r>
    </w:p>
    <w:p>
      <w:r>
        <w:t>Holy Spirit on flash cards</w:t>
      </w:r>
    </w:p>
    <w:p>
      <w:r>
        <w:t>and read them aloud</w:t>
      </w:r>
    </w:p>
    <w:p>
      <w:r>
        <w:t>in pairs</w:t>
      </w:r>
    </w:p>
    <w:p>
      <w:r>
        <w:t>Learners to be guided to</w:t>
      </w:r>
    </w:p>
    <w:p>
      <w:r>
        <w:t>sing a song about the</w:t>
      </w:r>
    </w:p>
    <w:p>
      <w:r>
        <w:t>work of the Holy Spirit</w:t>
      </w:r>
    </w:p>
    <w:p>
      <w:r>
        <w:t>2   The      The Holy   By the end of the Sub strand,      What did      Learners to mention            Bible                  Oral</w:t>
      </w:r>
    </w:p>
    <w:p>
      <w:r>
        <w:t>Church   Spirit     the learner should be able to:     Jesus         examples of promises they      KLB Visionary CRE      questions,</w:t>
      </w:r>
    </w:p>
    <w:p>
      <w:r>
        <w:t>state the promise Jesus gave to    promise His   have been given by their       activities learners’   portfolios,</w:t>
      </w:r>
    </w:p>
    <w:p>
      <w:r>
        <w:t>His disciples and desire to have   disciples     parents                        book grade 175-178     observation,</w:t>
      </w:r>
    </w:p>
    <w:p>
      <w:r>
        <w:t>faith in God                                     Learners to read Acts 1: 4                            written</w:t>
      </w:r>
    </w:p>
    <w:p>
      <w:r>
        <w:t>and Acts 2:3-4 Learners to                            quizzes,</w:t>
      </w:r>
    </w:p>
    <w:p>
      <w:r>
        <w:t>discuss the work of the Holy                          question and</w:t>
      </w:r>
    </w:p>
    <w:p>
      <w:r>
        <w:t>Spirit                                                answer,</w:t>
      </w:r>
    </w:p>
    <w:p>
      <w:r>
        <w:t>(He strengthens-Luke                                  reciting,</w:t>
      </w:r>
    </w:p>
    <w:p>
      <w:r>
        <w:t>24:49,guides- Romans                                  checklists,</w:t>
      </w:r>
    </w:p>
    <w:p>
      <w:r>
        <w:t>8:14, and unite Christians                            filling in blank</w:t>
      </w:r>
    </w:p>
    <w:p>
      <w:r>
        <w:t>Ephesians- 4:3-4) Learners                            spaces</w:t>
      </w:r>
    </w:p>
    <w:p>
      <w:r>
        <w:t>to be guided to write the                             ,puzzles,</w:t>
      </w:r>
    </w:p>
    <w:p>
      <w:r>
        <w:t>work of the                                           projects</w:t>
      </w:r>
    </w:p>
    <w:p>
      <w:r>
        <w:t>Holy Spirit on flash cards</w:t>
      </w:r>
    </w:p>
    <w:p>
      <w:r>
        <w:t>and read them aloud</w:t>
      </w:r>
    </w:p>
    <w:p>
      <w:r>
        <w:t>in pairs</w:t>
      </w:r>
    </w:p>
    <w:p>
      <w:r>
        <w:t>Learners to be guided to</w:t>
      </w:r>
    </w:p>
    <w:p>
      <w:r>
        <w:t>sing a song about the</w:t>
      </w:r>
    </w:p>
    <w:p>
      <w:r>
        <w:t>work of the Holy Spirit</w:t>
      </w:r>
    </w:p>
    <w:p/>
    <w:p>
      <w:r>
        <w:t>3   The      The Holy   By the end of the Sub strand,      What is the   Learners to discuss the work   Bible                  Oral</w:t>
      </w:r>
    </w:p>
    <w:p>
      <w:r>
        <w:t>Church   Spirit     the learner should be able to:     work          of the Holy Spirit             KLB Visionary CRE      questions,</w:t>
      </w:r>
    </w:p>
    <w:p>
      <w:r>
        <w:t>appreciate the work of the Holy    of the Holy   (He strengthens-Luke           activities learners’   portfolios,</w:t>
      </w:r>
    </w:p>
    <w:p>
      <w:r>
        <w:t>Spirit in their day to day lives   Spirit?       24:49,guides- Romans           book grade 175-178     observation,</w:t>
      </w:r>
    </w:p>
    <w:p>
      <w:r>
        <w:t>8:14, and unite Christians                            written</w:t>
      </w:r>
    </w:p>
    <w:p>
      <w:r>
        <w:t>Ephesians- 4:3-4)                                     quizzes,</w:t>
      </w:r>
    </w:p>
    <w:p>
      <w:r>
        <w:t>Learners to be guided to                          question and</w:t>
      </w:r>
    </w:p>
    <w:p>
      <w:r>
        <w:t>answer,</w:t>
      </w:r>
    </w:p>
    <w:p>
      <w:r>
        <w:t>write the work of the</w:t>
      </w:r>
    </w:p>
    <w:p>
      <w:r>
        <w:t>reciting,</w:t>
      </w:r>
    </w:p>
    <w:p>
      <w:r>
        <w:t>Holy Spirit on flash cards</w:t>
      </w:r>
    </w:p>
    <w:p>
      <w:r>
        <w:t>checklists,</w:t>
      </w:r>
    </w:p>
    <w:p>
      <w:r>
        <w:t>and read them aloud</w:t>
      </w:r>
    </w:p>
    <w:p>
      <w:r>
        <w:t>in pairs                                              filling in blank</w:t>
      </w:r>
    </w:p>
    <w:p>
      <w:r>
        <w:t>spaces</w:t>
      </w:r>
    </w:p>
    <w:p>
      <w:r>
        <w:t>Learners to be guided to                          ,puzzles,</w:t>
      </w:r>
    </w:p>
    <w:p>
      <w:r>
        <w:t>sing a song about the                                 projects</w:t>
      </w:r>
    </w:p>
    <w:p>
      <w:r>
        <w:t>work of the Holy Spirit</w:t>
      </w:r>
    </w:p>
    <w:p>
      <w:r>
        <w:t>5   1   The      The Holy   By the end of the Sub strand,      What is the   Learners to discuss the work   Bible                  Oral</w:t>
      </w:r>
    </w:p>
    <w:p>
      <w:r>
        <w:t>Church   Spirit     the learner should be able to      work of the   of the Holy Spirit             KLB Visionary CRE      questions,</w:t>
      </w:r>
    </w:p>
    <w:p>
      <w:r>
        <w:t>:appreciate the work of the Holy   Holy          (He strengthens-Luke           activities learners’   portfolios,</w:t>
      </w:r>
    </w:p>
    <w:p>
      <w:r>
        <w:t>Spirit in their day to day lives   Spirit?       24:49,guides- Romans           book grade 181-183     observation,</w:t>
      </w:r>
    </w:p>
    <w:p>
      <w:r>
        <w:t>8:14, and unite Christians                            written</w:t>
      </w:r>
    </w:p>
    <w:p>
      <w:r>
        <w:t>Ephesians- 4:3-4)                                     quizzes,</w:t>
      </w:r>
    </w:p>
    <w:p>
      <w:r>
        <w:t>Learners to be guided to                              question and</w:t>
      </w:r>
    </w:p>
    <w:p>
      <w:r>
        <w:t>write the work of the                                 answer,</w:t>
      </w:r>
    </w:p>
    <w:p>
      <w:r>
        <w:t>Holy Spirit on flash cards                            reciting,</w:t>
      </w:r>
    </w:p>
    <w:p>
      <w:r>
        <w:t>and read them aloud in pairs                          checklists,</w:t>
      </w:r>
    </w:p>
    <w:p>
      <w:r>
        <w:t>Learners to be guided to                              filling in blank</w:t>
      </w:r>
    </w:p>
    <w:p>
      <w:r>
        <w:t>sing a song about the     spaces</w:t>
      </w:r>
    </w:p>
    <w:p>
      <w:r>
        <w:t>work of the Holy Spirit   ,puzzles,</w:t>
      </w:r>
    </w:p>
    <w:p>
      <w:r>
        <w:t>projects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