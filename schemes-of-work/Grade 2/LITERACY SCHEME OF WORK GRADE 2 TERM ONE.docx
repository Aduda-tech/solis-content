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11cXpQU323 ong 10 weeks 10 Literacy Schemes Term 1 a href htt</w:t>
      </w:r>
    </w:p>
    <w:p>
      <w:r>
        <w:t>LITERACY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LITERACY SCHEME OF WORK GRADE 2 TERM ONE</w:t>
      </w:r>
    </w:p>
    <w:p>
      <w:r>
        <w:t>W    LESS STRAND       SUB-SRAND          SPECIFIC LEARNING OUTCOME          KEY INQUIRY      LEARNING              LEARNING        ASSEMEN</w:t>
      </w:r>
    </w:p>
    <w:p>
      <w:r>
        <w:t>EE   ON   THEME                                                              QUESTION         EXPERIENCE            RESOURCES       T</w:t>
      </w:r>
    </w:p>
    <w:p>
      <w:r>
        <w:t>K                                                                                                                                   METHOD</w:t>
      </w:r>
    </w:p>
    <w:p>
      <w:r>
        <w:t>1     LISTENING   Listen to          By the end of the sub strand the   Who gives        Learners              Store           Oral</w:t>
      </w:r>
    </w:p>
    <w:p>
      <w:r>
        <w:t>instructions and   learner should be able to listen   instruction?     attentively o                         questions</w:t>
      </w:r>
    </w:p>
    <w:p>
      <w:r>
        <w:t>1                      questions          attentively to simple sequenced                     series of             Songs</w:t>
      </w:r>
    </w:p>
    <w:p>
      <w:r>
        <w:t>instruction and use appropriate                     instruction and</w:t>
      </w:r>
    </w:p>
    <w:p>
      <w:r>
        <w:t>nonverbal communication                             interpret</w:t>
      </w:r>
    </w:p>
    <w:p>
      <w:r>
        <w:t>effectively</w:t>
      </w:r>
    </w:p>
    <w:p>
      <w:r>
        <w:t>2     SPEAKING    Responding to      Learner should be able to          How do you       Learners to role      Skits           Oral</w:t>
      </w:r>
    </w:p>
    <w:p>
      <w:r>
        <w:t>questions and      question and instruction on        respond to       play giving and                       questions</w:t>
      </w:r>
    </w:p>
    <w:p>
      <w:r>
        <w:t>instructions       varied themes and use verbal       questions when   responding to         Singing games</w:t>
      </w:r>
    </w:p>
    <w:p>
      <w:r>
        <w:t>and non-verbal cues to respond     asked to do      instruction                           Observati</w:t>
      </w:r>
    </w:p>
    <w:p>
      <w:r>
        <w:t>something?                                             on</w:t>
      </w:r>
    </w:p>
    <w:p>
      <w:r>
        <w:t>3-4   READING     Pair reading       Learner should be able assess      What is a good   Learners to read      Pictures        Oral</w:t>
      </w:r>
    </w:p>
    <w:p>
      <w:r>
        <w:t>self on reading speed and          speed reading?   aloud to teach                        questions</w:t>
      </w:r>
    </w:p>
    <w:p>
      <w:r>
        <w:t>fluency                                             each other in pairs</w:t>
      </w:r>
    </w:p>
    <w:p>
      <w:r>
        <w:t>5     WRITING     Word and           Learner should be able to use      How do we form   Learners to be        Book            Oral</w:t>
      </w:r>
    </w:p>
    <w:p>
      <w:r>
        <w:t>sentence           familiar words and phrase to       a sentence?      guided on how to                      questions</w:t>
      </w:r>
    </w:p>
    <w:p>
      <w:r>
        <w:t>formation          write simple sentences                              build simple          Pencils</w:t>
      </w:r>
    </w:p>
    <w:p>
      <w:r>
        <w:t>sentences                             Written</w:t>
      </w:r>
    </w:p>
    <w:p>
      <w:r>
        <w:t>structure through                     exercise</w:t>
      </w:r>
    </w:p>
    <w:p>
      <w:r>
        <w:t>identification of</w:t>
      </w:r>
    </w:p>
    <w:p>
      <w:r>
        <w:t>key words</w:t>
      </w:r>
    </w:p>
    <w:p>
      <w:r>
        <w:t>1     LISTEN      Listening to       By the end of the lesson the       Who asks us      Learners role play    Audio           Oral</w:t>
      </w:r>
    </w:p>
    <w:p>
      <w:r>
        <w:t>instructions and   learner should be able to          questions?       talking and                           questions</w:t>
      </w:r>
    </w:p>
    <w:p>
      <w:r>
        <w:t>2                      questions          demonstrate an understanding                        listening to</w:t>
      </w:r>
    </w:p>
    <w:p>
      <w:r>
        <w:t>of set of instructions through                      different</w:t>
      </w:r>
    </w:p>
    <w:p>
      <w:r>
        <w:t>appropriate responses                               audiences</w:t>
      </w:r>
    </w:p>
    <w:p>
      <w:r>
        <w:t>2-3   SPEAKING    Responding t       Learners to ask questions to       Why do we give   Learners play         Songs           Oral</w:t>
      </w:r>
    </w:p>
    <w:p>
      <w:r>
        <w:t>questions and      seek clarity on instruction        instructions/    involving                             questions</w:t>
      </w:r>
    </w:p>
    <w:p>
      <w:r>
        <w:t>instructions                                                           responding to</w:t>
      </w:r>
    </w:p>
    <w:p>
      <w:r>
        <w:t>instruction and</w:t>
      </w:r>
    </w:p>
    <w:p>
      <w:r>
        <w:t>answering</w:t>
      </w:r>
    </w:p>
    <w:p>
      <w:r>
        <w:t>questions</w:t>
      </w:r>
    </w:p>
    <w:p>
      <w:r>
        <w:t>4     READING     Paired reading   Learners to make prediction        What do you         Learners to ask       Newspaper        Oral</w:t>
      </w:r>
    </w:p>
    <w:p>
      <w:r>
        <w:t>before and during reading and      think will happen   each other about                       questions</w:t>
      </w:r>
    </w:p>
    <w:p>
      <w:r>
        <w:t>ask questions to confirm           in the story        what they have        Readers</w:t>
      </w:r>
    </w:p>
    <w:p>
      <w:r>
        <w:t>extended of understanding of                           read</w:t>
      </w:r>
    </w:p>
    <w:p>
      <w:r>
        <w:t>materials                                                                    Magazines</w:t>
      </w:r>
    </w:p>
    <w:p>
      <w:r>
        <w:t>5     WRITING     Words and        Learners to identify and write     What are upper      Learners to be        Sentences        Written</w:t>
      </w:r>
    </w:p>
    <w:p>
      <w:r>
        <w:t>sentence         upper and lower case letters in    and lower case      guided on how to      strips           exercise</w:t>
      </w:r>
    </w:p>
    <w:p>
      <w:r>
        <w:t>formation        words and sentences correctly      letters?            write upper and</w:t>
      </w:r>
    </w:p>
    <w:p>
      <w:r>
        <w:t>lower letter</w:t>
      </w:r>
    </w:p>
    <w:p>
      <w:r>
        <w:t>1     LISTENING   Word and         By the end of the lesson the       How do we form      Learners to           Rhyme poem       Oral</w:t>
      </w:r>
    </w:p>
    <w:p>
      <w:r>
        <w:t>sentence         learner should be able to          words?              practice individual                    questions</w:t>
      </w:r>
    </w:p>
    <w:p>
      <w:r>
        <w:t>3                     formation        identify number of syllable in                         sounds as they</w:t>
      </w:r>
    </w:p>
    <w:p>
      <w:r>
        <w:t>words                                                  rhyme and recite</w:t>
      </w:r>
    </w:p>
    <w:p>
      <w:r>
        <w:t>poems</w:t>
      </w:r>
    </w:p>
    <w:p>
      <w:r>
        <w:t>2     SPEAKING    Phonological     Learner to be able to recognize    What are some       Learners to sound     Storybooks       Oral</w:t>
      </w:r>
    </w:p>
    <w:p>
      <w:r>
        <w:t>awareness        an say multiple letter sounds to   of the sounds we    sight words                            questions</w:t>
      </w:r>
    </w:p>
    <w:p>
      <w:r>
        <w:t>make syllable and words            hear?               representing          pictures</w:t>
      </w:r>
    </w:p>
    <w:p>
      <w:r>
        <w:t>multiple sounds in</w:t>
      </w:r>
    </w:p>
    <w:p>
      <w:r>
        <w:t>pairs of group</w:t>
      </w:r>
    </w:p>
    <w:p>
      <w:r>
        <w:t>3     READING     Group reading    Learner should be able to read     What is the         Learners reading      Readers          Oral</w:t>
      </w:r>
    </w:p>
    <w:p>
      <w:r>
        <w:t>text collectively with accuracy    importance of       are supported         Newspapers       question</w:t>
      </w:r>
    </w:p>
    <w:p>
      <w:r>
        <w:t>,fluency and comprehension         reading in a        through guiding       journal</w:t>
      </w:r>
    </w:p>
    <w:p>
      <w:r>
        <w:t>group?              question e.g. who,</w:t>
      </w:r>
    </w:p>
    <w:p>
      <w:r>
        <w:t>what.</w:t>
      </w:r>
    </w:p>
    <w:p>
      <w:r>
        <w:t>`   4-5   WRITING     Word an          Learners should be able to use     How do we form      Learners re-          Flash cards      Written</w:t>
      </w:r>
    </w:p>
    <w:p>
      <w:r>
        <w:t>sentences        correct noun and verb form in      sentences?          organize jumbled                       exercise</w:t>
      </w:r>
    </w:p>
    <w:p>
      <w:r>
        <w:t>formation        making sentences                                       words to form         Books</w:t>
      </w:r>
    </w:p>
    <w:p>
      <w:r>
        <w:t>logical</w:t>
      </w:r>
    </w:p>
    <w:p>
      <w:r>
        <w:t>sentences(paragra     Pencils</w:t>
      </w:r>
    </w:p>
    <w:p>
      <w:r>
        <w:t>ph)</w:t>
      </w:r>
    </w:p>
    <w:p>
      <w:r>
        <w:t>1     LISTENNG    Word and         By the end of the lesson the       How do we form      Learners to play      Manila chart     Oral</w:t>
      </w:r>
    </w:p>
    <w:p>
      <w:r>
        <w:t>sentence         learner should be able to          words?              rhyming and                            questions</w:t>
      </w:r>
    </w:p>
    <w:p>
      <w:r>
        <w:t>4                     formation        recognize words with similar                           blending games to     Sentence strip</w:t>
      </w:r>
    </w:p>
    <w:p>
      <w:r>
        <w:t>sounds                                                 recognize words</w:t>
      </w:r>
    </w:p>
    <w:p>
      <w:r>
        <w:t>with similar</w:t>
      </w:r>
    </w:p>
    <w:p>
      <w:r>
        <w:t>sounds</w:t>
      </w:r>
    </w:p>
    <w:p>
      <w:r>
        <w:t>2-3   SPEAKING    Phonological     Lerner should be able to blend     Which syllable      Learners to blend     Blending cards Oral</w:t>
      </w:r>
    </w:p>
    <w:p>
      <w:r>
        <w:t>awareness        and segment syllables to form      can blend and       syllable to form      Sentence       questions</w:t>
      </w:r>
    </w:p>
    <w:p>
      <w:r>
        <w:t>words e.g. the cat ran home        segment             words and             strips</w:t>
      </w:r>
    </w:p>
    <w:p>
      <w:r>
        <w:t>sentences</w:t>
      </w:r>
    </w:p>
    <w:p>
      <w:r>
        <w:t>4     READING     Group reading    Learner should be able to          What is the      Learners to be       Newspaper        Retelling</w:t>
      </w:r>
    </w:p>
    <w:p>
      <w:r>
        <w:t>develop peer learning skills of    importance of    guided on peer                        stories</w:t>
      </w:r>
    </w:p>
    <w:p>
      <w:r>
        <w:t>self-assessment                    group reading    learning and         Journals</w:t>
      </w:r>
    </w:p>
    <w:p>
      <w:r>
        <w:t>support</w:t>
      </w:r>
    </w:p>
    <w:p>
      <w:r>
        <w:t>5     WRITING     Word sentence    Learner should be able to use      How do we form   Learners are         Sentence         Writing</w:t>
      </w:r>
    </w:p>
    <w:p>
      <w:r>
        <w:t>formation        correct noun and verb in making    words?           guided to identify   strips           sentences</w:t>
      </w:r>
    </w:p>
    <w:p>
      <w:r>
        <w:t>sentences                                           nouns and verb in</w:t>
      </w:r>
    </w:p>
    <w:p>
      <w:r>
        <w:t>sentences            Flash card</w:t>
      </w:r>
    </w:p>
    <w:p>
      <w:r>
        <w:t>1-2   LISTENING   Word and         By the end of the lesson be able   How do we form   Learners imitate     Manila chart     Segmenti</w:t>
      </w:r>
    </w:p>
    <w:p>
      <w:r>
        <w:t>sentence         to combine syllable to form        words            teacher in           Sentence strip   ng drills</w:t>
      </w:r>
    </w:p>
    <w:p>
      <w:r>
        <w:t>5                     formation        words                                               pronouncing</w:t>
      </w:r>
    </w:p>
    <w:p>
      <w:r>
        <w:t>various</w:t>
      </w:r>
    </w:p>
    <w:p>
      <w:r>
        <w:t>words(diagraph,</w:t>
      </w:r>
    </w:p>
    <w:p>
      <w:r>
        <w:t>consonant cluster)</w:t>
      </w:r>
    </w:p>
    <w:p>
      <w:r>
        <w:t>3     SPEAKING    Phonological     Learner should be able to use      How do we make   Learners to be       Chart            Oral</w:t>
      </w:r>
    </w:p>
    <w:p>
      <w:r>
        <w:t>awareness        appropriate words to make          meaningful       guided short                          questions</w:t>
      </w:r>
    </w:p>
    <w:p>
      <w:r>
        <w:t>meaningful sentences               words?           meaningful           Pictures</w:t>
      </w:r>
    </w:p>
    <w:p>
      <w:r>
        <w:t>sentences by</w:t>
      </w:r>
    </w:p>
    <w:p>
      <w:r>
        <w:t>using syllable</w:t>
      </w:r>
    </w:p>
    <w:p>
      <w:r>
        <w:t>4     READING     Group reading    Learner should be able to          How can we       Lerner’s are         Readers          Oral</w:t>
      </w:r>
    </w:p>
    <w:p>
      <w:r>
        <w:t>improve confidence through         build up         divided into                          questions</w:t>
      </w:r>
    </w:p>
    <w:p>
      <w:r>
        <w:t>peer support in group reading      confidence       reading teams to     Journals</w:t>
      </w:r>
    </w:p>
    <w:p>
      <w:r>
        <w:t>through peer     facilitate peer</w:t>
      </w:r>
    </w:p>
    <w:p>
      <w:r>
        <w:t>support group    learning and</w:t>
      </w:r>
    </w:p>
    <w:p>
      <w:r>
        <w:t>reading?         support</w:t>
      </w:r>
    </w:p>
    <w:p>
      <w:r>
        <w:t>5     WRITING      Spelling        Learners should be able to write   Why is it        Learners to write    Flash card       Written</w:t>
      </w:r>
    </w:p>
    <w:p>
      <w:r>
        <w:t>instructions     an increasing number of words      important to     newly learned on                      exercise</w:t>
      </w:r>
    </w:p>
    <w:p>
      <w:r>
        <w:t>and spelling them correctly        spell words      a word tree          Word tree</w:t>
      </w:r>
    </w:p>
    <w:p>
      <w:r>
        <w:t>correctly</w:t>
      </w:r>
    </w:p>
    <w:p>
      <w:r>
        <w:t>1     LISTEN      Word and         By the end of the lesson the       How do we form   Learners to be       Sentence strip   Oral</w:t>
      </w:r>
    </w:p>
    <w:p>
      <w:r>
        <w:t>sentence         learner should be able to          sentences?       guided on how to                      questions</w:t>
      </w:r>
    </w:p>
    <w:p>
      <w:r>
        <w:t>6                     formation        combine words to make simple                        combine words to</w:t>
      </w:r>
    </w:p>
    <w:p>
      <w:r>
        <w:t>sentences                                           make simple</w:t>
      </w:r>
    </w:p>
    <w:p>
      <w:r>
        <w:t>sentences</w:t>
      </w:r>
    </w:p>
    <w:p>
      <w:r>
        <w:t>2-3   SPEAKING    Phonological     The learner should be able to      Which words      Learner give         Sentence strip   Oral</w:t>
      </w:r>
    </w:p>
    <w:p>
      <w:r>
        <w:t>awareness        give words that rhyme              rhyme            words that rhyme                      questions</w:t>
      </w:r>
    </w:p>
    <w:p>
      <w:r>
        <w:t>4     READING     Silent reading   The learner should be able to      When do we       Learners are         Sentence strip   Oral</w:t>
      </w:r>
    </w:p>
    <w:p>
      <w:r>
        <w:t>read text passage silently and     read silently    assisted in                           questions</w:t>
      </w:r>
    </w:p>
    <w:p>
      <w:r>
        <w:t>answer questions correctly                            developing silent</w:t>
      </w:r>
    </w:p>
    <w:p>
      <w:r>
        <w:t>reading skills for</w:t>
      </w:r>
    </w:p>
    <w:p>
      <w:r>
        <w:t>efficient reading</w:t>
      </w:r>
    </w:p>
    <w:p>
      <w:r>
        <w:t>5     WRITING     Spelling         Lerner should be able to spell     Why do we spell    learners to be       Word tree        Written</w:t>
      </w:r>
    </w:p>
    <w:p>
      <w:r>
        <w:t>instruction      words with short and long          words correctly?   guided on the use                     exercises</w:t>
      </w:r>
    </w:p>
    <w:p>
      <w:r>
        <w:t>vowels and consonants cluster                         of spelling          Flashcard</w:t>
      </w:r>
    </w:p>
    <w:p>
      <w:r>
        <w:t>strategies</w:t>
      </w:r>
    </w:p>
    <w:p>
      <w:r>
        <w:t>including</w:t>
      </w:r>
    </w:p>
    <w:p>
      <w:r>
        <w:t>knowledge of</w:t>
      </w:r>
    </w:p>
    <w:p>
      <w:r>
        <w:t>letters</w:t>
      </w:r>
    </w:p>
    <w:p>
      <w:r>
        <w:t>1     LISTENING   Word an          By the end of the lesson the       How do we          LEARNERS TO                           ORAL</w:t>
      </w:r>
    </w:p>
    <w:p>
      <w:r>
        <w:t>sentence         learner should be able to          combine words      COMBINE WORDS                         QUESTIO</w:t>
      </w:r>
    </w:p>
    <w:p>
      <w:r>
        <w:t>formation        combine words to make simple       to form            TO MAKE SIMPLE                        NS</w:t>
      </w:r>
    </w:p>
    <w:p>
      <w:r>
        <w:t>sentences                          sentences?         SENTENCES</w:t>
      </w:r>
    </w:p>
    <w:p>
      <w:r>
        <w:t>2     SPEAKING    Talk about       The learner should be able to      How can we talk    Learners discuss     Resource         Oral</w:t>
      </w:r>
    </w:p>
    <w:p>
      <w:r>
        <w:t>confidently talk about             to others in a     character and        person           questions</w:t>
      </w:r>
    </w:p>
    <w:p>
      <w:r>
        <w:t>character’s and events in the      proper ay?         events in a</w:t>
      </w:r>
    </w:p>
    <w:p>
      <w:r>
        <w:t>story                                                 thematic story</w:t>
      </w:r>
    </w:p>
    <w:p>
      <w:r>
        <w:t>3-4   READING     Silent reading   Learner should be able to          How do we get      Learners to          Journal          Oral</w:t>
      </w:r>
    </w:p>
    <w:p>
      <w:r>
        <w:t>predict the meaning of the         meaning of the     identify new                          questions</w:t>
      </w:r>
    </w:p>
    <w:p>
      <w:r>
        <w:t>unfamiliar words from the          new passage?       words from the       Magazines</w:t>
      </w:r>
    </w:p>
    <w:p>
      <w:r>
        <w:t>passage                                               passage and try to</w:t>
      </w:r>
    </w:p>
    <w:p>
      <w:r>
        <w:t>discuss their</w:t>
      </w:r>
    </w:p>
    <w:p>
      <w:r>
        <w:t>meaning in groups</w:t>
      </w:r>
    </w:p>
    <w:p>
      <w:r>
        <w:t>5     WRITING     Spelling         Learners should be able to use     What is phonic     Learners to          Flash cards      Oral</w:t>
      </w:r>
    </w:p>
    <w:p>
      <w:r>
        <w:t>instruction      an write familiar and unfamiliar   knowledge?         identify spelling                     questions</w:t>
      </w:r>
    </w:p>
    <w:p>
      <w:r>
        <w:t>words                                                 errors in own        Word trees</w:t>
      </w:r>
    </w:p>
    <w:p>
      <w:r>
        <w:t>writing to provide                    Written</w:t>
      </w:r>
    </w:p>
    <w:p>
      <w:r>
        <w:t>correct spelling                      exercise</w:t>
      </w:r>
    </w:p>
    <w:p>
      <w:r>
        <w:t>1     LISTENIG    Story telling    By the end of the lesson the       Why do tell        Learners to          Newspaper        Oral</w:t>
      </w:r>
    </w:p>
    <w:p>
      <w:r>
        <w:t>learner should be able to          stories?           develop                               questions</w:t>
      </w:r>
    </w:p>
    <w:p>
      <w:r>
        <w:t>8                                      develop vocabulary through                            vocabulary from      Magazines</w:t>
      </w:r>
    </w:p>
    <w:p>
      <w:r>
        <w:t>listening to stories                                  the stories</w:t>
      </w:r>
    </w:p>
    <w:p>
      <w:r>
        <w:t>2     SPEAKING    Talk about       The learner should be able to      How can we talk    Learners role play   Magazines        Oral</w:t>
      </w:r>
    </w:p>
    <w:p>
      <w:r>
        <w:t>relate characters and event in a   to others in a     greeting people of                    questions</w:t>
      </w:r>
    </w:p>
    <w:p>
      <w:r>
        <w:t>story to real life                 proper way?        different status     Journals</w:t>
      </w:r>
    </w:p>
    <w:p>
      <w:r>
        <w:t>2     SPEAKING    Presentation     The learner should be able to      What does a        Learners practice    Pictures of      Oral</w:t>
      </w:r>
    </w:p>
    <w:p>
      <w:r>
        <w:t>skills           relate various on order in which   good presenter     making               various events   questions</w:t>
      </w:r>
    </w:p>
    <w:p>
      <w:r>
        <w:t>they occur                         do?                connections using</w:t>
      </w:r>
    </w:p>
    <w:p>
      <w:r>
        <w:t>transition words</w:t>
      </w:r>
    </w:p>
    <w:p>
      <w:r>
        <w:t>(relating on</w:t>
      </w:r>
    </w:p>
    <w:p>
      <w:r>
        <w:t>cultural events)</w:t>
      </w:r>
    </w:p>
    <w:p>
      <w:r>
        <w:t>3     READEING    Presentation     The learner should be able to       What was the        Learners are          Journal      Filling in</w:t>
      </w:r>
    </w:p>
    <w:p>
      <w:r>
        <w:t>skills           join text read by identifying       main idea in the    guided to                          blacks</w:t>
      </w:r>
    </w:p>
    <w:p>
      <w:r>
        <w:t>main ideas                          story?              summarize text by</w:t>
      </w:r>
    </w:p>
    <w:p>
      <w:r>
        <w:t>retelling the main</w:t>
      </w:r>
    </w:p>
    <w:p>
      <w:r>
        <w:t>ideas</w:t>
      </w:r>
    </w:p>
    <w:p>
      <w:r>
        <w:t>4-5   WRITING     Handwriting      The learner should be able to       Why should we       `the learner to be    Storybooks   Written</w:t>
      </w:r>
    </w:p>
    <w:p>
      <w:r>
        <w:t>join to form meaningful words       write well          guided on how to                   exercise</w:t>
      </w:r>
    </w:p>
    <w:p>
      <w:r>
        <w:t>join letters to</w:t>
      </w:r>
    </w:p>
    <w:p>
      <w:r>
        <w:t>form meaning</w:t>
      </w:r>
    </w:p>
    <w:p>
      <w:r>
        <w:t>words</w:t>
      </w:r>
    </w:p>
    <w:p>
      <w:r>
        <w:t>1     LISTENING   Effective        By the end of the lesson the        Why do we need      Learners to listen    Visual and   Oral</w:t>
      </w:r>
    </w:p>
    <w:p>
      <w:r>
        <w:t>communication    learner should be able to listen    to communicate      to audio or audio     audio        questions</w:t>
      </w:r>
    </w:p>
    <w:p>
      <w:r>
        <w:t>9                                       audio or audio visual stories and   well                visual stories on     materials</w:t>
      </w:r>
    </w:p>
    <w:p>
      <w:r>
        <w:t>answer questions                                        varied theme</w:t>
      </w:r>
    </w:p>
    <w:p>
      <w:r>
        <w:t>2     SPEAKING    Group reading    Learner should be able to use       What does a         Learners should       Pictures     Question/</w:t>
      </w:r>
    </w:p>
    <w:p>
      <w:r>
        <w:t>appropriate tonal variation         good presenter      be able to identify                answer</w:t>
      </w:r>
    </w:p>
    <w:p>
      <w:r>
        <w:t>articulation and stress to          do?                 good and poor</w:t>
      </w:r>
    </w:p>
    <w:p>
      <w:r>
        <w:t>express self confidently                                presentation skills</w:t>
      </w:r>
    </w:p>
    <w:p>
      <w:r>
        <w:t>3     READING     Group reading    Learners should be able to read     What is the         learners to be        readers      Written</w:t>
      </w:r>
    </w:p>
    <w:p>
      <w:r>
        <w:t>text collectively with accuracy     importance of       guided on how to                   exercise</w:t>
      </w:r>
    </w:p>
    <w:p>
      <w:r>
        <w:t>fluency and comprehension           reading in groups   read as a group       journals</w:t>
      </w:r>
    </w:p>
    <w:p>
      <w:r>
        <w:t>and answer</w:t>
      </w:r>
    </w:p>
    <w:p>
      <w:r>
        <w:t>questions from</w:t>
      </w:r>
    </w:p>
    <w:p>
      <w:r>
        <w:t>the text</w:t>
      </w:r>
    </w:p>
    <w:p>
      <w:r>
        <w:t>4-5   WRITING     Handwriting      Learners be able to use             When do we use      Learners to be        Readers      Written</w:t>
      </w:r>
    </w:p>
    <w:p>
      <w:r>
        <w:t>capitalization appropriately        capital letters     guided when to                     exercise</w:t>
      </w:r>
    </w:p>
    <w:p>
      <w:r>
        <w:t>use capital letters   Journals</w:t>
      </w:r>
    </w:p>
    <w:p>
      <w:r>
        <w:t>1     Listening   Effective        By the end of the lesson the        How do we           Learners listen       Pictures     Assessme</w:t>
      </w:r>
    </w:p>
    <w:p>
      <w:r>
        <w:t>10                     communication    learner should be able to listen    communicate         and pick out                       nt</w:t>
      </w:r>
    </w:p>
    <w:p>
      <w:r>
        <w:t>and pick out vocabulary from        well?               vocabulary</w:t>
      </w:r>
    </w:p>
    <w:p>
      <w:r>
        <w:t>materials listened to                                   listened to</w:t>
      </w:r>
    </w:p>
    <w:p>
      <w:r>
        <w:t>2     SPEAKING    Responding to    Learners should be able to use      Why do we give      Word chart            Oral</w:t>
      </w:r>
    </w:p>
    <w:p>
      <w:r>
        <w:t>questions and    display word chart and pictures     instructions                              questions</w:t>
      </w:r>
    </w:p>
    <w:p>
      <w:r>
        <w:t>instructions     with instruction to trigger for</w:t>
      </w:r>
    </w:p>
    <w:p>
      <w:r>
        <w:t>discussion</w:t>
      </w:r>
    </w:p>
    <w:p>
      <w:r>
        <w:t>3-4   READING     Paired reading   The learner should be able to       What is good        Learners read         Readers      Oral</w:t>
      </w:r>
    </w:p>
    <w:p>
      <w:r>
        <w:t>assess self on reading speed and   speed for      aloud to each                 questions</w:t>
      </w:r>
    </w:p>
    <w:p>
      <w:r>
        <w:t>fluency                            reading?       other to assess</w:t>
      </w:r>
    </w:p>
    <w:p>
      <w:r>
        <w:t>self on reading</w:t>
      </w:r>
    </w:p>
    <w:p>
      <w:r>
        <w:t>speed an fluency</w:t>
      </w:r>
    </w:p>
    <w:p>
      <w:r>
        <w:t>5   Writing   Handwriting     The learner should be able to      Why is it      Learners write     Sentence   Oral</w:t>
      </w:r>
    </w:p>
    <w:p>
      <w:r>
        <w:t>write dictated sentences well      important to   dictated           strips     questions</w:t>
      </w:r>
    </w:p>
    <w:p>
      <w:r>
        <w:t>paying attention to the spacing    write well?    sentences well</w:t>
      </w:r>
    </w:p>
    <w:p>
      <w:r>
        <w:t>paying attention</w:t>
      </w:r>
    </w:p>
    <w:p>
      <w:r>
        <w:t>to the spacing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