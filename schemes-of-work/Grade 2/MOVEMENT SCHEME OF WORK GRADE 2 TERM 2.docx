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11oBNEBEyu n Download 1 pdf a href https drive google com uc </w:t>
      </w:r>
    </w:p>
    <w:p>
      <w:r>
        <w:t>MOVEMENT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  LEARNING AREAS                      TIME                     YEAR</w:t>
      </w:r>
    </w:p>
    <w:p/>
    <w:p>
      <w:r>
        <w:t>Week Lesson   Strand         Sub Strand    Specific Learning       Key Inquiry      Learning              Learning             Assessment    Remarks</w:t>
      </w:r>
    </w:p>
    <w:p>
      <w:r>
        <w:t>Outcome                 Question         Experiences           Resources</w:t>
      </w:r>
    </w:p>
    <w:p>
      <w:r>
        <w:t>1    1        Manipulative   Stopping      By the end of the       How can you      the parts of the      Field markers,       Signed</w:t>
      </w:r>
    </w:p>
    <w:p>
      <w:r>
        <w:t>Skills                       strand the learner      stop a kicked    body that are used    field, bean bags,    questions</w:t>
      </w:r>
    </w:p>
    <w:p>
      <w:r>
        <w:t>should be able to:      ball?            for stopping          ropes,               and</w:t>
      </w:r>
    </w:p>
    <w:p>
      <w:r>
        <w:t>name the parts of       which body       • Learners to watch   Digital devices      practical</w:t>
      </w:r>
    </w:p>
    <w:p>
      <w:r>
        <w:t>the body that are in    parts are used   video clips of a      such as computer     activities.</w:t>
      </w:r>
    </w:p>
    <w:p>
      <w:r>
        <w:t>use when Stopping       in kicking the   ball being stopped    and mobile</w:t>
      </w:r>
    </w:p>
    <w:p>
      <w:r>
        <w:t>for body awareness      ball 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2        Manipulative   Stopping      By the end of the       How can you      the parts of the      Field markers,       Signed</w:t>
      </w:r>
    </w:p>
    <w:p>
      <w:r>
        <w:t>Skills                       strand the learner      stop a kicked    body that are used    field, bean bags,    questions</w:t>
      </w:r>
    </w:p>
    <w:p>
      <w:r>
        <w:t>should be able to:      ball?            for stopping          ropes,               and</w:t>
      </w:r>
    </w:p>
    <w:p>
      <w:r>
        <w:t>name the parts of       which body       • Learners to watch   Digital devices      practical</w:t>
      </w:r>
    </w:p>
    <w:p>
      <w:r>
        <w:t>the body that are in    parts are used   video clips of a      such as computer     activities.</w:t>
      </w:r>
    </w:p>
    <w:p>
      <w:r>
        <w:t>use when Stopping       in kicking the   ball being stopped    and mobile</w:t>
      </w:r>
    </w:p>
    <w:p>
      <w:r>
        <w:t>for body awareness      ball 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3   Manipulative   Stopping   By the end of the      How can you      the parts of the       Field markers,       Signed</w:t>
      </w:r>
    </w:p>
    <w:p>
      <w:r>
        <w:t>Skills                    strand the learner     stop a           body that are used     field, bean bags,    questions</w:t>
      </w:r>
    </w:p>
    <w:p>
      <w:r>
        <w:t>should be able to:     kicked ball?     for stopping           ropes,               and</w:t>
      </w:r>
    </w:p>
    <w:p>
      <w:r>
        <w:t>name the parts of      which body       • Learners to watch    Digital devices      practical</w:t>
      </w:r>
    </w:p>
    <w:p>
      <w:r>
        <w:t>the body that are in   parts are used   video clips of a       such as computer     activities.</w:t>
      </w:r>
    </w:p>
    <w:p>
      <w:r>
        <w:t>use when Stopping      in kicking the   ball being stopped     and mobile</w:t>
      </w:r>
    </w:p>
    <w:p>
      <w:r>
        <w:t>for body awareness     ball  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4   Manipulative   Stopping   By the end of the      How can you      Learners to            Field markers,       Signed</w:t>
      </w:r>
    </w:p>
    <w:p>
      <w:r>
        <w:t>Skills                    sub-strand the         stop a kicked    practice stopping      field, bean bags,    questions</w:t>
      </w:r>
    </w:p>
    <w:p>
      <w:r>
        <w:t>learner should be      ball?            the ball from          ropes,               and</w:t>
      </w:r>
    </w:p>
    <w:p>
      <w:r>
        <w:t>able to:               which body       different directions   Digital devices      practical</w:t>
      </w:r>
    </w:p>
    <w:p>
      <w:r>
        <w:t>perform stopping       parts are used   such as                such as computer     activities.</w:t>
      </w:r>
    </w:p>
    <w:p>
      <w:r>
        <w:t>from different         in kicking the   - stop from front,     and mobile</w:t>
      </w:r>
    </w:p>
    <w:p>
      <w:r>
        <w:t>directions for         ball             - from the side        phones</w:t>
      </w:r>
    </w:p>
    <w:p>
      <w:r>
        <w:t>strength,                               - stop from the left   Video clip of</w:t>
      </w:r>
    </w:p>
    <w:p>
      <w:r>
        <w:t>coordination,                           - stop from the        football players</w:t>
      </w:r>
    </w:p>
    <w:p>
      <w:r>
        <w:t>endurance and                           right                  practicing to stop</w:t>
      </w:r>
    </w:p>
    <w:p>
      <w:r>
        <w:t>space awareness                         • Learners to pair     the ball</w:t>
      </w:r>
    </w:p>
    <w:p>
      <w:r>
        <w:t>up and practice</w:t>
      </w:r>
    </w:p>
    <w:p>
      <w:r>
        <w:t>stopping</w:t>
      </w:r>
    </w:p>
    <w:p>
      <w:r>
        <w:t>5   Manipulative   Stopping   By the end of the      How can you      Learners to            Field markers,       Signed</w:t>
      </w:r>
    </w:p>
    <w:p>
      <w:r>
        <w:t>Skills                    sub-strand the         stop a kicked    practice stopping      field, bean bags,    questions</w:t>
      </w:r>
    </w:p>
    <w:p>
      <w:r>
        <w:t>learner should be      ball?            the ball from          ropes,               and</w:t>
      </w:r>
    </w:p>
    <w:p>
      <w:r>
        <w:t>able to:               which body       different directions   Digital devices      practical</w:t>
      </w:r>
    </w:p>
    <w:p>
      <w:r>
        <w:t>perform stopping       parts are used   such as                such as computer     activities.</w:t>
      </w:r>
    </w:p>
    <w:p>
      <w:r>
        <w:t>from different         in kicking the   - stop from front,     and mobile</w:t>
      </w:r>
    </w:p>
    <w:p>
      <w:r>
        <w:t>directions for         ball             - from the side        phones</w:t>
      </w:r>
    </w:p>
    <w:p>
      <w:r>
        <w:t>strength,                               - stop from the left   Video clip of</w:t>
      </w:r>
    </w:p>
    <w:p>
      <w:r>
        <w:t>coordination,                           - stop from the        football players</w:t>
      </w:r>
    </w:p>
    <w:p>
      <w:r>
        <w:t>endurance and                           right                  practicing to stop</w:t>
      </w:r>
    </w:p>
    <w:p>
      <w:r>
        <w:t>space awareness                         • Learners to pair     the ball</w:t>
      </w:r>
    </w:p>
    <w:p>
      <w:r>
        <w:t>up and practice</w:t>
      </w:r>
    </w:p>
    <w:p>
      <w:r>
        <w:t>stopping</w:t>
      </w:r>
    </w:p>
    <w:p>
      <w:r>
        <w:t>2   1   Manipulative   Stopping   By the end of the      How can you      Learners to            Field markers,       Signed</w:t>
      </w:r>
    </w:p>
    <w:p>
      <w:r>
        <w:t>Skills                    sub-strand the         stop a kicked    practice stopping      field, bean bags,    questions</w:t>
      </w:r>
    </w:p>
    <w:p>
      <w:r>
        <w:t>learner should be      ball?            the ball from          ropes,               and</w:t>
      </w:r>
    </w:p>
    <w:p>
      <w:r>
        <w:t>able to: perform       which body       different directions   Digital devices      practical</w:t>
      </w:r>
    </w:p>
    <w:p>
      <w:r>
        <w:t>stopping from          parts are used   such as                such as computer     activities.</w:t>
      </w:r>
    </w:p>
    <w:p>
      <w:r>
        <w:t>different directions   in kicking the   - stop from front,     and mobile</w:t>
      </w:r>
    </w:p>
    <w:p>
      <w:r>
        <w:t>for strength,          ball             - from the side        phones</w:t>
      </w:r>
    </w:p>
    <w:p>
      <w:r>
        <w:t>coordination,                           - stop from the left   Video clip of</w:t>
      </w:r>
    </w:p>
    <w:p>
      <w:r>
        <w:t>endurance and                           - stop from the        football players</w:t>
      </w:r>
    </w:p>
    <w:p>
      <w:r>
        <w:t>space awareness                         right                  practicing to stop</w:t>
      </w:r>
    </w:p>
    <w:p>
      <w:r>
        <w:t>• Learners to pair     the ball</w:t>
      </w:r>
    </w:p>
    <w:p>
      <w:r>
        <w:t>up and practice</w:t>
      </w:r>
    </w:p>
    <w:p>
      <w:r>
        <w:t>stopping</w:t>
      </w:r>
    </w:p>
    <w:p>
      <w:r>
        <w:t>2   Manipulative   Stopping   By the end of the      How can you      learners in groups     Field markers,       Signed</w:t>
      </w:r>
    </w:p>
    <w:p>
      <w:r>
        <w:t>Skills                    sub-strand the         stop a kicked    practice stopping      field, bean bags,    questions</w:t>
      </w:r>
    </w:p>
    <w:p>
      <w:r>
        <w:t>learner should be      ball?            • Learners to play     ropes,               and</w:t>
      </w:r>
    </w:p>
    <w:p>
      <w:r>
        <w:t>able to:               which body       games using            Digital devices      practical</w:t>
      </w:r>
    </w:p>
    <w:p>
      <w:r>
        <w:t>establish              parts are used   kicking skill          such as computer     activities.</w:t>
      </w:r>
    </w:p>
    <w:p>
      <w:r>
        <w:t>relationships          in kicking the                          and mobile</w:t>
      </w:r>
    </w:p>
    <w:p>
      <w:r>
        <w:t>through stopping       ball                                    phones</w:t>
      </w:r>
    </w:p>
    <w:p>
      <w:r>
        <w:t>for self-esteem                                                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3   Manipulative   Stopping   By the end of the      How can you      learners in groups     Field markers,       Signed</w:t>
      </w:r>
    </w:p>
    <w:p>
      <w:r>
        <w:t>Skills                    sub-strand the         stop a kicked    practice stopping      field, bean bags,    questions</w:t>
      </w:r>
    </w:p>
    <w:p>
      <w:r>
        <w:t>learner should be      ball?            • Learners to play     ropes,               and</w:t>
      </w:r>
    </w:p>
    <w:p>
      <w:r>
        <w:t>able to:               which body       games using            Digital devices      practical</w:t>
      </w:r>
    </w:p>
    <w:p>
      <w:r>
        <w:t>appreciate stopping    parts are used   kicking skill          such as computer     activities.</w:t>
      </w:r>
    </w:p>
    <w:p>
      <w:r>
        <w:t>for strength,         in kicking the                        and mobile</w:t>
      </w:r>
    </w:p>
    <w:p>
      <w:r>
        <w:t>endurance and         ball                                  phones</w:t>
      </w:r>
    </w:p>
    <w:p>
      <w:r>
        <w:t>creativity                                                  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4   Manipulative   Stopping   By the end of the     How can you      Learners to play     Field markers,       Signed</w:t>
      </w:r>
    </w:p>
    <w:p>
      <w:r>
        <w:t>Skills                    sub-strand the        stop a kicked    games using          field, bean bags,    questions</w:t>
      </w:r>
    </w:p>
    <w:p>
      <w:r>
        <w:t>learner should be     ball?            kicking skill        ropes,               and</w:t>
      </w:r>
    </w:p>
    <w:p>
      <w:r>
        <w:t>able to:              which body       • Learners observe   Digital devices      practical</w:t>
      </w:r>
    </w:p>
    <w:p>
      <w:r>
        <w:t>appreciate stopping   parts are used   safety when          such as computer     activities.</w:t>
      </w:r>
    </w:p>
    <w:p>
      <w:r>
        <w:t>for strength,         in kicking the   playing games        and mobile</w:t>
      </w:r>
    </w:p>
    <w:p>
      <w:r>
        <w:t>endurance and         ball                                  phones</w:t>
      </w:r>
    </w:p>
    <w:p>
      <w:r>
        <w:t>creativity                                                  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5   Manipulative   Stopping   By the end of the     How can you      Learners to play     Field markers,       Signed</w:t>
      </w:r>
    </w:p>
    <w:p>
      <w:r>
        <w:t>Skills                    sub-strand the        stop a kicked    games using          field, bean bags,    questions</w:t>
      </w:r>
    </w:p>
    <w:p>
      <w:r>
        <w:t>learner should be     ball?            kicking skill        ropes,               and</w:t>
      </w:r>
    </w:p>
    <w:p>
      <w:r>
        <w:t>able to:              which body       • Learners observe   Digital devices      practical</w:t>
      </w:r>
    </w:p>
    <w:p>
      <w:r>
        <w:t>play games that       parts are used   safety when          such as computer     activities.</w:t>
      </w:r>
    </w:p>
    <w:p>
      <w:r>
        <w:t>involve stopping      in kicking the   playing games        and mobile</w:t>
      </w:r>
    </w:p>
    <w:p>
      <w:r>
        <w:t>for enjoyment         ball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3   1   Manipulative   Stopping   By the end of the     How can you      Learners to play     Field markers,       Signed</w:t>
      </w:r>
    </w:p>
    <w:p>
      <w:r>
        <w:t>Skills                    sub-strand the        stop a kicked    games using          field, bean bags,    questions</w:t>
      </w:r>
    </w:p>
    <w:p>
      <w:r>
        <w:t>learner should be     ball?            kicking skill        ropes,               and</w:t>
      </w:r>
    </w:p>
    <w:p>
      <w:r>
        <w:t>able to:              which body       • Learners observe   Digital devices      practical</w:t>
      </w:r>
    </w:p>
    <w:p>
      <w:r>
        <w:t>play games that       parts are used   safety when          such as computer     activities.</w:t>
      </w:r>
    </w:p>
    <w:p>
      <w:r>
        <w:t>involve stopping      in kicking the   playing games         and mobile</w:t>
      </w:r>
    </w:p>
    <w:p>
      <w:r>
        <w:t>for enjoyment         ball 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2   Manipulative   Stopping        By the end of the     How can you      Learners to play      Field markers,       Signed</w:t>
      </w:r>
    </w:p>
    <w:p>
      <w:r>
        <w:t>Skills                         sub-strand the        stop a kicked    games using           field, bean bags,    questions</w:t>
      </w:r>
    </w:p>
    <w:p>
      <w:r>
        <w:t>learner should be     ball?            kicking skill         ropes,               and</w:t>
      </w:r>
    </w:p>
    <w:p>
      <w:r>
        <w:t>able to:              which body       • Learners observe    Digital devices      practical</w:t>
      </w:r>
    </w:p>
    <w:p>
      <w:r>
        <w:t>Observe rules when    parts are used   safety when           such as computer     activities.</w:t>
      </w:r>
    </w:p>
    <w:p>
      <w:r>
        <w:t>Stopping for own      in kicking the   playing games         and mobile</w:t>
      </w:r>
    </w:p>
    <w:p>
      <w:r>
        <w:t>and others safety.    ball                                   phones</w:t>
      </w:r>
    </w:p>
    <w:p>
      <w:r>
        <w:t>Video clip of</w:t>
      </w:r>
    </w:p>
    <w:p>
      <w:r>
        <w:t>football players</w:t>
      </w:r>
    </w:p>
    <w:p>
      <w:r>
        <w:t>practicing to stop</w:t>
      </w:r>
    </w:p>
    <w:p>
      <w:r>
        <w:t>the ball</w:t>
      </w:r>
    </w:p>
    <w:p>
      <w:r>
        <w:t>3   Swimming       Water           By the end of the     Name items       Learners to answer    Swimming pool        Signed</w:t>
      </w:r>
    </w:p>
    <w:p>
      <w:r>
        <w:t>Safety: Signs   sub-strand, the       that sink in     questions on items    • Floatation         questions</w:t>
      </w:r>
    </w:p>
    <w:p>
      <w:r>
        <w:t>of drowning     learner should be     water            that sink and float   devices              and</w:t>
      </w:r>
    </w:p>
    <w:p>
      <w:r>
        <w:t>able to:                               in water.             • Digital devices    practical</w:t>
      </w:r>
    </w:p>
    <w:p>
      <w:r>
        <w:t>Name some items                        • Learners to watch   such as computer     activities</w:t>
      </w:r>
    </w:p>
    <w:p>
      <w:r>
        <w:t>that sink and float                    a clip of people      and mobile</w:t>
      </w:r>
    </w:p>
    <w:p>
      <w:r>
        <w:t>in water for                           drowning and role     phones</w:t>
      </w:r>
    </w:p>
    <w:p>
      <w:r>
        <w:t>floating awareness                     play                  • video clips of</w:t>
      </w:r>
    </w:p>
    <w:p>
      <w:r>
        <w:t>people drowning</w:t>
      </w:r>
    </w:p>
    <w:p>
      <w:r>
        <w:t>4   Swimming       Water           By the end of the     Name items       Learners to answer    Swimming pool        Signed</w:t>
      </w:r>
    </w:p>
    <w:p>
      <w:r>
        <w:t>Safety: Signs   sub-strand, the       that sink in     questions on items    • Floatation         questions</w:t>
      </w:r>
    </w:p>
    <w:p>
      <w:r>
        <w:t>of drowning     learner should be     water            that sink and float   devices              and</w:t>
      </w:r>
    </w:p>
    <w:p>
      <w:r>
        <w:t>able to:                               in water.             • Digital devices    practical</w:t>
      </w:r>
    </w:p>
    <w:p>
      <w:r>
        <w:t>a) Name some                           • Learners to watch   such as computer     activities</w:t>
      </w:r>
    </w:p>
    <w:p>
      <w:r>
        <w:t>items that sink and                    a clip of people      and mobile</w:t>
      </w:r>
    </w:p>
    <w:p>
      <w:r>
        <w:t>float in water for                     drowning and role     phones</w:t>
      </w:r>
    </w:p>
    <w:p>
      <w:r>
        <w:t>floating awareness                      play                • video clips of</w:t>
      </w:r>
    </w:p>
    <w:p>
      <w:r>
        <w:t>people drowning</w:t>
      </w:r>
    </w:p>
    <w:p>
      <w:r>
        <w:t>5   Swimming   Water           By the end of the     Name items        Learners to watch a Swimming pool       Signed</w:t>
      </w:r>
    </w:p>
    <w:p>
      <w:r>
        <w:t>Safety: Signs   sub-strand the        that sink in      clip of people      • Floatation        questions</w:t>
      </w:r>
    </w:p>
    <w:p>
      <w:r>
        <w:t>of drowning     learner should be     water             drowning and role   devices             and</w:t>
      </w:r>
    </w:p>
    <w:p>
      <w:r>
        <w:t>able to:                                play.               • Digital devices   practical</w:t>
      </w:r>
    </w:p>
    <w:p>
      <w:r>
        <w:t>identify a drowning                     • Learners to       such as computer    activities</w:t>
      </w:r>
    </w:p>
    <w:p>
      <w:r>
        <w:t>person for rescue;                      answer questions    and mobile</w:t>
      </w:r>
    </w:p>
    <w:p>
      <w:r>
        <w:t>on why a person     phones</w:t>
      </w:r>
    </w:p>
    <w:p>
      <w:r>
        <w:t>may get into        • video clips of</w:t>
      </w:r>
    </w:p>
    <w:p>
      <w:r>
        <w:t>trouble in water: a people drowning</w:t>
      </w:r>
    </w:p>
    <w:p>
      <w:r>
        <w:t>person may get into</w:t>
      </w:r>
    </w:p>
    <w:p>
      <w:r>
        <w:t>trouble in water</w:t>
      </w:r>
    </w:p>
    <w:p>
      <w:r>
        <w:t>because of.</w:t>
      </w:r>
    </w:p>
    <w:p>
      <w:r>
        <w:t>− not knowing how</w:t>
      </w:r>
    </w:p>
    <w:p>
      <w:r>
        <w:t>to swim</w:t>
      </w:r>
    </w:p>
    <w:p>
      <w:r>
        <w:t>− becoming tired in</w:t>
      </w:r>
    </w:p>
    <w:p>
      <w:r>
        <w:t>the water</w:t>
      </w:r>
    </w:p>
    <w:p>
      <w:r>
        <w:t>4   1   Swimming   Water           By the end of the     Have you ever     Learners to watch a Swimming pool       Signed</w:t>
      </w:r>
    </w:p>
    <w:p>
      <w:r>
        <w:t>Safety: Signs   sub-strand the        seen a person     clip of people      • Floatation        questions</w:t>
      </w:r>
    </w:p>
    <w:p>
      <w:r>
        <w:t>of drowning     learner should be     swimming          drowning and role   devices             and</w:t>
      </w:r>
    </w:p>
    <w:p>
      <w:r>
        <w:t>able to:              in the river or   play.               • Digital devices   practical</w:t>
      </w:r>
    </w:p>
    <w:p>
      <w:r>
        <w:t>identify a drowning   swimming          • Learners to       such as computer    activities</w:t>
      </w:r>
    </w:p>
    <w:p>
      <w:r>
        <w:t>person for rescue;    pool?             answer questions    and mobile</w:t>
      </w:r>
    </w:p>
    <w:p>
      <w:r>
        <w:t>on why a person     phones</w:t>
      </w:r>
    </w:p>
    <w:p>
      <w:r>
        <w:t>may get into        • video clips of</w:t>
      </w:r>
    </w:p>
    <w:p>
      <w:r>
        <w:t>trouble in water: a people drowning</w:t>
      </w:r>
    </w:p>
    <w:p>
      <w:r>
        <w:t>person may get into</w:t>
      </w:r>
    </w:p>
    <w:p>
      <w:r>
        <w:t>trouble in water</w:t>
      </w:r>
    </w:p>
    <w:p>
      <w:r>
        <w:t>because of.</w:t>
      </w:r>
    </w:p>
    <w:p>
      <w:r>
        <w:t>− not knowing how</w:t>
      </w:r>
    </w:p>
    <w:p>
      <w:r>
        <w:t>to swim</w:t>
      </w:r>
    </w:p>
    <w:p>
      <w:r>
        <w:t>− becoming tired in</w:t>
      </w:r>
    </w:p>
    <w:p>
      <w:r>
        <w:t>the water</w:t>
      </w:r>
    </w:p>
    <w:p>
      <w:r>
        <w:t>2   Swimming   Water           By the end of the    Have you ever     Learners to watch a   Swimming pool       Signed</w:t>
      </w:r>
    </w:p>
    <w:p>
      <w:r>
        <w:t>Safety: Signs   sub-strand the       seen a person     clip of people        • Floatation        questions</w:t>
      </w:r>
    </w:p>
    <w:p>
      <w:r>
        <w:t>of drowning     learner should be    swimming          drowning and role     devices             and</w:t>
      </w:r>
    </w:p>
    <w:p>
      <w:r>
        <w:t>able to:             in the river or   play.                 • Digital devices   practical</w:t>
      </w:r>
    </w:p>
    <w:p>
      <w:r>
        <w:t>role play a person   swimming          • Learners to         such as computer    activities</w:t>
      </w:r>
    </w:p>
    <w:p>
      <w:r>
        <w:t>drowning for         pool?             answer questions      and mobile</w:t>
      </w:r>
    </w:p>
    <w:p>
      <w:r>
        <w:t>rescue awareness                       on why a person       phones</w:t>
      </w:r>
    </w:p>
    <w:p>
      <w:r>
        <w:t>may get into          • video clips of</w:t>
      </w:r>
    </w:p>
    <w:p>
      <w:r>
        <w:t>trouble in water: a   people drowning</w:t>
      </w:r>
    </w:p>
    <w:p>
      <w:r>
        <w:t>person may get into</w:t>
      </w:r>
    </w:p>
    <w:p>
      <w:r>
        <w:t>trouble in water</w:t>
      </w:r>
    </w:p>
    <w:p>
      <w:r>
        <w:t>because of.</w:t>
      </w:r>
    </w:p>
    <w:p>
      <w:r>
        <w:t>− not knowing how</w:t>
      </w:r>
    </w:p>
    <w:p>
      <w:r>
        <w:t>to swim</w:t>
      </w:r>
    </w:p>
    <w:p>
      <w:r>
        <w:t>− becoming tired in</w:t>
      </w:r>
    </w:p>
    <w:p>
      <w:r>
        <w:t>the water</w:t>
      </w:r>
    </w:p>
    <w:p>
      <w:r>
        <w:t>− becoming</w:t>
      </w:r>
    </w:p>
    <w:p>
      <w:r>
        <w:t>suddenly sick</w:t>
      </w:r>
    </w:p>
    <w:p>
      <w:r>
        <w:t>− getting a muscle</w:t>
      </w:r>
    </w:p>
    <w:p>
      <w:r>
        <w:t>cramp</w:t>
      </w:r>
    </w:p>
    <w:p>
      <w:r>
        <w:t>3   Swimming   Water           By the end of the    Have you ever     Learners to watch a   Swimming pool       Signed</w:t>
      </w:r>
    </w:p>
    <w:p>
      <w:r>
        <w:t>Safety: Signs   sub-strand the       seen a person     clip of people        • Floatation        questions</w:t>
      </w:r>
    </w:p>
    <w:p>
      <w:r>
        <w:t>of drowning     learner should be    swimming          drowning and role     devices             and</w:t>
      </w:r>
    </w:p>
    <w:p>
      <w:r>
        <w:t>able to:             in the river or   play.                 • Digital devices   practical</w:t>
      </w:r>
    </w:p>
    <w:p>
      <w:r>
        <w:t>role play a person   swimming          • Learners to         such as computer    activities</w:t>
      </w:r>
    </w:p>
    <w:p>
      <w:r>
        <w:t>drowning for         pool?             answer questions      and mobile</w:t>
      </w:r>
    </w:p>
    <w:p>
      <w:r>
        <w:t>rescue awareness                       on why a person       phones</w:t>
      </w:r>
    </w:p>
    <w:p>
      <w:r>
        <w:t>may get into          • video clips of</w:t>
      </w:r>
    </w:p>
    <w:p>
      <w:r>
        <w:t>trouble in water: a   people drowning</w:t>
      </w:r>
    </w:p>
    <w:p>
      <w:r>
        <w:t>person may get into</w:t>
      </w:r>
    </w:p>
    <w:p>
      <w:r>
        <w:t>trouble in water</w:t>
      </w:r>
    </w:p>
    <w:p>
      <w:r>
        <w:t>because of.</w:t>
      </w:r>
    </w:p>
    <w:p>
      <w:r>
        <w:t>− not knowing how</w:t>
      </w:r>
    </w:p>
    <w:p>
      <w:r>
        <w:t>to swim</w:t>
      </w:r>
    </w:p>
    <w:p>
      <w:r>
        <w:t>− becoming tired in</w:t>
      </w:r>
    </w:p>
    <w:p>
      <w:r>
        <w:t>the water</w:t>
      </w:r>
    </w:p>
    <w:p>
      <w:r>
        <w:t>− becoming</w:t>
      </w:r>
    </w:p>
    <w:p>
      <w:r>
        <w:t>suddenly sick</w:t>
      </w:r>
    </w:p>
    <w:p>
      <w:r>
        <w:t>− getting a muscle</w:t>
      </w:r>
    </w:p>
    <w:p>
      <w:r>
        <w:t>cramp</w:t>
      </w:r>
    </w:p>
    <w:p>
      <w:r>
        <w:t>4   Swimming   Water           By the end of the      Have you ever     Learners to watch a   Swimming pool       Signed</w:t>
      </w:r>
    </w:p>
    <w:p>
      <w:r>
        <w:t>Safety: Signs   sub-strand the         seen a person     clip of people        • Floatation        questions</w:t>
      </w:r>
    </w:p>
    <w:p>
      <w:r>
        <w:t>of drowning     learner should be      swimming          drowning and role     devices             and</w:t>
      </w:r>
    </w:p>
    <w:p>
      <w:r>
        <w:t>able to:               in the river or   play.                 • Digital devices   practical</w:t>
      </w:r>
    </w:p>
    <w:p>
      <w:r>
        <w:t>observe pool rules     swimming          • Learners to         such as computer    activities</w:t>
      </w:r>
    </w:p>
    <w:p>
      <w:r>
        <w:t>for own and            pool?             answer questions      and mobile</w:t>
      </w:r>
    </w:p>
    <w:p>
      <w:r>
        <w:t>others safety                            on why a person       phones</w:t>
      </w:r>
    </w:p>
    <w:p>
      <w:r>
        <w:t>may get into          • video clips of</w:t>
      </w:r>
    </w:p>
    <w:p>
      <w:r>
        <w:t>trouble in water: a   people drowning</w:t>
      </w:r>
    </w:p>
    <w:p>
      <w:r>
        <w:t>person may get into</w:t>
      </w:r>
    </w:p>
    <w:p>
      <w:r>
        <w:t>trouble in water</w:t>
      </w:r>
    </w:p>
    <w:p>
      <w:r>
        <w:t>because of.</w:t>
      </w:r>
    </w:p>
    <w:p>
      <w:r>
        <w:t>− not knowing how</w:t>
      </w:r>
    </w:p>
    <w:p>
      <w:r>
        <w:t>to swim</w:t>
      </w:r>
    </w:p>
    <w:p>
      <w:r>
        <w:t>− becoming tired in</w:t>
      </w:r>
    </w:p>
    <w:p>
      <w:r>
        <w:t>the water</w:t>
      </w:r>
    </w:p>
    <w:p>
      <w:r>
        <w:t>− becoming</w:t>
      </w:r>
    </w:p>
    <w:p>
      <w:r>
        <w:t>suddenly sick</w:t>
      </w:r>
    </w:p>
    <w:p>
      <w:r>
        <w:t>− getting a muscle</w:t>
      </w:r>
    </w:p>
    <w:p>
      <w:r>
        <w:t>cramp</w:t>
      </w:r>
    </w:p>
    <w:p>
      <w:r>
        <w:t>5   Swimming   Water           By the end of the      What would        Signs of a person</w:t>
      </w:r>
    </w:p>
    <w:p>
      <w:r>
        <w:t>Safety:         sub strand,            you do if you     in trouble in</w:t>
      </w:r>
    </w:p>
    <w:p>
      <w:r>
        <w:t>Rescuing a      the learner should:    saw a person      water:</w:t>
      </w:r>
    </w:p>
    <w:p>
      <w:r>
        <w:t>drowning        name a floating        drowning          • May be holding</w:t>
      </w:r>
    </w:p>
    <w:p>
      <w:r>
        <w:t>person          technique for self -                     onto a floating</w:t>
      </w:r>
    </w:p>
    <w:p>
      <w:r>
        <w:t>esteem;                                object without</w:t>
      </w:r>
    </w:p>
    <w:p>
      <w:r>
        <w:t>moving.</w:t>
      </w:r>
    </w:p>
    <w:p>
      <w:r>
        <w:t>• May be trying to</w:t>
      </w:r>
    </w:p>
    <w:p>
      <w:r>
        <w:t>swim to safety but</w:t>
      </w:r>
    </w:p>
    <w:p>
      <w:r>
        <w:t>does not seem to be</w:t>
      </w:r>
    </w:p>
    <w:p>
      <w:r>
        <w:t>moving forward.</w:t>
      </w:r>
    </w:p>
    <w:p>
      <w:r>
        <w:t>• The person is</w:t>
      </w:r>
    </w:p>
    <w:p>
      <w:r>
        <w:t>calling for help.</w:t>
      </w:r>
    </w:p>
    <w:p>
      <w:r>
        <w:t>• The person is</w:t>
      </w:r>
    </w:p>
    <w:p>
      <w:r>
        <w:t>struggling to</w:t>
      </w:r>
    </w:p>
    <w:p>
      <w:r>
        <w:t>remain afloat.</w:t>
      </w:r>
    </w:p>
    <w:p>
      <w:r>
        <w:t>• Learners to obey</w:t>
      </w:r>
    </w:p>
    <w:p>
      <w:r>
        <w:t>the swimming pool</w:t>
      </w:r>
    </w:p>
    <w:p>
      <w:r>
        <w:t>rules.</w:t>
      </w:r>
    </w:p>
    <w:p>
      <w:r>
        <w:t>5   1   Swimming   Water        By the end of the      What would      Signs of a person     Swimming pool         Signed</w:t>
      </w:r>
    </w:p>
    <w:p>
      <w:r>
        <w:t>Safety:      sub strand,            you do if you   in trouble in         • Floatation          questions</w:t>
      </w:r>
    </w:p>
    <w:p>
      <w:r>
        <w:t>Rescuing a   the learner should:    saw a person    water:                devices               and</w:t>
      </w:r>
    </w:p>
    <w:p>
      <w:r>
        <w:t>drowning     name a floating        drowning        • May be holding      • Five litre Jerri-   practical</w:t>
      </w:r>
    </w:p>
    <w:p>
      <w:r>
        <w:t>person       technique for self -                   onto a floating       can                   activities</w:t>
      </w:r>
    </w:p>
    <w:p>
      <w:r>
        <w:t>esteem;                                object without        • A short rope</w:t>
      </w:r>
    </w:p>
    <w:p>
      <w:r>
        <w:t>moving.               • Long ropes</w:t>
      </w:r>
    </w:p>
    <w:p>
      <w:r>
        <w:t>• May be trying to    • One litre plastic</w:t>
      </w:r>
    </w:p>
    <w:p>
      <w:r>
        <w:t>swim to safety but    bottle,</w:t>
      </w:r>
    </w:p>
    <w:p>
      <w:r>
        <w:t>does not seem to be   • A piece of</w:t>
      </w:r>
    </w:p>
    <w:p>
      <w:r>
        <w:t>moving forward.       timber</w:t>
      </w:r>
    </w:p>
    <w:p>
      <w:r>
        <w:t>• The person is       • Digital devices</w:t>
      </w:r>
    </w:p>
    <w:p>
      <w:r>
        <w:t>calling for help.     such as computer</w:t>
      </w:r>
    </w:p>
    <w:p>
      <w:r>
        <w:t>• The person is       and mobile</w:t>
      </w:r>
    </w:p>
    <w:p>
      <w:r>
        <w:t>struggling to         phones</w:t>
      </w:r>
    </w:p>
    <w:p>
      <w:r>
        <w:t>remain afloat.        • Video clip of</w:t>
      </w:r>
    </w:p>
    <w:p>
      <w:r>
        <w:t>• Learners to obey    rescue items</w:t>
      </w:r>
    </w:p>
    <w:p>
      <w:r>
        <w:t>the swimming pool</w:t>
      </w:r>
    </w:p>
    <w:p>
      <w:r>
        <w:t>rules.</w:t>
      </w:r>
    </w:p>
    <w:p>
      <w:r>
        <w:t>2   Water        By the end of the     What would      Signs of a person      Swimming pool         Signed</w:t>
      </w:r>
    </w:p>
    <w:p>
      <w:r>
        <w:t>Safety:      sub-strand the        you do if you   in trouble in          • Floatation          questions</w:t>
      </w:r>
    </w:p>
    <w:p>
      <w:r>
        <w:t>Rescuing a   learner should be     saw a person    water:                 devices               and</w:t>
      </w:r>
    </w:p>
    <w:p>
      <w:r>
        <w:t>drowning     able to:              drowning        • May be holding       • Five litre Jerri-   practical</w:t>
      </w:r>
    </w:p>
    <w:p>
      <w:r>
        <w:t>person       name the items that                   onto a floating        can                   activities</w:t>
      </w:r>
    </w:p>
    <w:p>
      <w:r>
        <w:t>may be used to                        object without         • A short rope</w:t>
      </w:r>
    </w:p>
    <w:p>
      <w:r>
        <w:t>rescue a drowning                     moving.                • Long ropes</w:t>
      </w:r>
    </w:p>
    <w:p>
      <w:r>
        <w:t>person for rescue                     • May be trying to     • One litre plastic</w:t>
      </w:r>
    </w:p>
    <w:p>
      <w:r>
        <w:t>awareness                             swim to safety         bottle,</w:t>
      </w:r>
    </w:p>
    <w:p>
      <w:r>
        <w:t>but does not seem      • A piece of</w:t>
      </w:r>
    </w:p>
    <w:p>
      <w:r>
        <w:t>to be moving           timber</w:t>
      </w:r>
    </w:p>
    <w:p>
      <w:r>
        <w:t>forward.               • Digital devices</w:t>
      </w:r>
    </w:p>
    <w:p>
      <w:r>
        <w:t>• The person is        such as computer</w:t>
      </w:r>
    </w:p>
    <w:p>
      <w:r>
        <w:t>calling for help.      and mobile</w:t>
      </w:r>
    </w:p>
    <w:p>
      <w:r>
        <w:t>• The person is        phones</w:t>
      </w:r>
    </w:p>
    <w:p>
      <w:r>
        <w:t>struggling to          • Video clip of</w:t>
      </w:r>
    </w:p>
    <w:p>
      <w:r>
        <w:t>remain afloat.         rescue items</w:t>
      </w:r>
    </w:p>
    <w:p>
      <w:r>
        <w:t>• Learners to obey</w:t>
      </w:r>
    </w:p>
    <w:p>
      <w:r>
        <w:t>the swimming pool</w:t>
      </w:r>
    </w:p>
    <w:p>
      <w:r>
        <w:t>rules.</w:t>
      </w:r>
    </w:p>
    <w:p>
      <w:r>
        <w:t>3   Water        By the end of the     What items      Learners to draw       Swimming pool         Signed</w:t>
      </w:r>
    </w:p>
    <w:p>
      <w:r>
        <w:t>Safety:      sub-strand the        are used to     and colour pictures    • Floatation          questions</w:t>
      </w:r>
    </w:p>
    <w:p>
      <w:r>
        <w:t>Rescuing a   learner should be     rescue          of the items that      devices               and</w:t>
      </w:r>
    </w:p>
    <w:p>
      <w:r>
        <w:t>drowning     able to:              drowning        can be used to         • Five litre Jerri-   practical</w:t>
      </w:r>
    </w:p>
    <w:p>
      <w:r>
        <w:t>person       name the items that   people from     reach out to a         can                   activities</w:t>
      </w:r>
    </w:p>
    <w:p>
      <w:r>
        <w:t>may be used to        your local      person in trouble in   • A short rope</w:t>
      </w:r>
    </w:p>
    <w:p>
      <w:r>
        <w:t>rescue a drowning     environment     water.                 • Long ropes</w:t>
      </w:r>
    </w:p>
    <w:p>
      <w:r>
        <w:t>person for rescue                     • Learners to carry    • One litre plastic</w:t>
      </w:r>
    </w:p>
    <w:p>
      <w:r>
        <w:t>awareness                             out a project of       bottle,</w:t>
      </w:r>
    </w:p>
    <w:p>
      <w:r>
        <w:t>making homemade,       • A piece of</w:t>
      </w:r>
    </w:p>
    <w:p>
      <w:r>
        <w:t>devices that           timber</w:t>
      </w:r>
    </w:p>
    <w:p>
      <w:r>
        <w:t>could be thrown to     • Digital devices</w:t>
      </w:r>
    </w:p>
    <w:p>
      <w:r>
        <w:t>a drowning person      such as computer</w:t>
      </w:r>
    </w:p>
    <w:p>
      <w:r>
        <w:t>such as a five litre     and mobile</w:t>
      </w:r>
    </w:p>
    <w:p>
      <w:r>
        <w:t>Jerri-can attached       phones</w:t>
      </w:r>
    </w:p>
    <w:p>
      <w:r>
        <w:t>to a short rope at       • Video clip of</w:t>
      </w:r>
    </w:p>
    <w:p>
      <w:r>
        <w:t>the handle for use,      rescue items</w:t>
      </w:r>
    </w:p>
    <w:p>
      <w:r>
        <w:t>a long rope</w:t>
      </w:r>
    </w:p>
    <w:p>
      <w:r>
        <w:t>attached to a one</w:t>
      </w:r>
    </w:p>
    <w:p>
      <w:r>
        <w:t>litter plastic bottle,</w:t>
      </w:r>
    </w:p>
    <w:p>
      <w:r>
        <w:t>use a small piece of</w:t>
      </w:r>
    </w:p>
    <w:p>
      <w:r>
        <w:t>timber and attach a</w:t>
      </w:r>
    </w:p>
    <w:p>
      <w:r>
        <w:t>rope to it pool</w:t>
      </w:r>
    </w:p>
    <w:p>
      <w:r>
        <w:t>rules.</w:t>
      </w:r>
    </w:p>
    <w:p>
      <w:r>
        <w:t>4   Water        By the end of the     What items    Learners to name         Swimming pool         Signed</w:t>
      </w:r>
    </w:p>
    <w:p>
      <w:r>
        <w:t>Safety:      sub-strand the        are used to   floating techniques      • Floatation          questions</w:t>
      </w:r>
    </w:p>
    <w:p>
      <w:r>
        <w:t>Rescuing a   learner should be     rescue        that they know.          devices               and</w:t>
      </w:r>
    </w:p>
    <w:p>
      <w:r>
        <w:t>drowning     able to:              drowning      • Learners to name       • Five litre Jerri-   practical</w:t>
      </w:r>
    </w:p>
    <w:p>
      <w:r>
        <w:t>person       design homemade       people from   some of the items        can                   activities</w:t>
      </w:r>
    </w:p>
    <w:p>
      <w:r>
        <w:t>rescuing devices      your local    that can be used to      • A short rope</w:t>
      </w:r>
    </w:p>
    <w:p>
      <w:r>
        <w:t>for use in rescuing   environment   rescue a drowning        • Long ropes</w:t>
      </w:r>
    </w:p>
    <w:p>
      <w:r>
        <w:t>a drowning person                   person.                  • One litre plastic</w:t>
      </w:r>
    </w:p>
    <w:p>
      <w:r>
        <w:t>• Learners to watch      bottle,</w:t>
      </w:r>
    </w:p>
    <w:p>
      <w:r>
        <w:t>picture or clips of      • A piece of</w:t>
      </w:r>
    </w:p>
    <w:p>
      <w:r>
        <w:t>various rescue           timber</w:t>
      </w:r>
    </w:p>
    <w:p>
      <w:r>
        <w:t>items that can be        • Digital devices</w:t>
      </w:r>
    </w:p>
    <w:p>
      <w:r>
        <w:t>thrown to a person       such as computer</w:t>
      </w:r>
    </w:p>
    <w:p>
      <w:r>
        <w:t>who is drowning.         and mobile</w:t>
      </w:r>
    </w:p>
    <w:p>
      <w:r>
        <w:t>phones</w:t>
      </w:r>
    </w:p>
    <w:p>
      <w:r>
        <w:t>• Video clip of</w:t>
      </w:r>
    </w:p>
    <w:p>
      <w:r>
        <w:t>rescue items</w:t>
      </w:r>
    </w:p>
    <w:p>
      <w:r>
        <w:t>5   Water        By the end of the     What items    Learners to name         Swimming pool         Signed</w:t>
      </w:r>
    </w:p>
    <w:p>
      <w:r>
        <w:t>Safety:      sub-strand the        are used to   floating techniques      • Floatation          questions</w:t>
      </w:r>
    </w:p>
    <w:p>
      <w:r>
        <w:t>Rescuing a   learner should be     rescue        that they know.          devices               and</w:t>
      </w:r>
    </w:p>
    <w:p>
      <w:r>
        <w:t>drowning     able to:              drowning      • Learners to name       • Five litre Jerri-   practical</w:t>
      </w:r>
    </w:p>
    <w:p>
      <w:r>
        <w:t>person       design homemade       people from   some of the items        can                   activities</w:t>
      </w:r>
    </w:p>
    <w:p>
      <w:r>
        <w:t>rescuing devices       your local    that can be used to   • A short rope</w:t>
      </w:r>
    </w:p>
    <w:p>
      <w:r>
        <w:t>for use in rescuing    environment   rescue a drowning     • Long ropes</w:t>
      </w:r>
    </w:p>
    <w:p>
      <w:r>
        <w:t>a drowning person                    person.               • One litre plastic</w:t>
      </w:r>
    </w:p>
    <w:p>
      <w:r>
        <w:t>• Learners to watch   bottle,</w:t>
      </w:r>
    </w:p>
    <w:p>
      <w:r>
        <w:t>picture or clips of   • A piece of</w:t>
      </w:r>
    </w:p>
    <w:p>
      <w:r>
        <w:t>various rescue        timber</w:t>
      </w:r>
    </w:p>
    <w:p>
      <w:r>
        <w:t>items that can be     • Digital devices</w:t>
      </w:r>
    </w:p>
    <w:p>
      <w:r>
        <w:t>thrown to a person    such as computer</w:t>
      </w:r>
    </w:p>
    <w:p>
      <w:r>
        <w:t>who is drowning.      and mobile</w:t>
      </w:r>
    </w:p>
    <w:p>
      <w:r>
        <w:t>the swimming          phones</w:t>
      </w:r>
    </w:p>
    <w:p>
      <w:r>
        <w:t>pool rules.           • Video clip of</w:t>
      </w:r>
    </w:p>
    <w:p>
      <w:r>
        <w:t>rescue items</w:t>
      </w:r>
    </w:p>
    <w:p>
      <w:r>
        <w:t>6   1   Water        By the end of the      What items    Learners to name      Swimming pool</w:t>
      </w:r>
    </w:p>
    <w:p>
      <w:r>
        <w:t>Safety:      sub-strand the         are used to   floating techniques   • Floatation</w:t>
      </w:r>
    </w:p>
    <w:p>
      <w:r>
        <w:t>Rescuing a   learner should be      rescue        that they know.       devices</w:t>
      </w:r>
    </w:p>
    <w:p>
      <w:r>
        <w:t>drowning     able to:               drowning      • Learners to name    • Five litre Jerri-</w:t>
      </w:r>
    </w:p>
    <w:p>
      <w:r>
        <w:t>person       role play rescuing a   people from   some of the items     can                   Signed</w:t>
      </w:r>
    </w:p>
    <w:p>
      <w:r>
        <w:t>person who is          your local    that can be used to   • A short rope        questions</w:t>
      </w:r>
    </w:p>
    <w:p>
      <w:r>
        <w:t>drowning for safety    environment   rescue a drowning     • Long ropes</w:t>
      </w:r>
    </w:p>
    <w:p>
      <w:r>
        <w:t>and</w:t>
      </w:r>
    </w:p>
    <w:p>
      <w:r>
        <w:t>person.               • One litre plastic</w:t>
      </w:r>
    </w:p>
    <w:p>
      <w:r>
        <w:t>practical</w:t>
      </w:r>
    </w:p>
    <w:p>
      <w:r>
        <w:t>• Learners to watch   bottle,</w:t>
      </w:r>
    </w:p>
    <w:p>
      <w:r>
        <w:t>picture or clips of   • A piece of          activities</w:t>
      </w:r>
    </w:p>
    <w:p>
      <w:r>
        <w:t>various rescue        timber</w:t>
      </w:r>
    </w:p>
    <w:p>
      <w:r>
        <w:t>items that can be     • Digital devices</w:t>
      </w:r>
    </w:p>
    <w:p>
      <w:r>
        <w:t>thrown to a person    such as computer</w:t>
      </w:r>
    </w:p>
    <w:p>
      <w:r>
        <w:t>who is drowning.      and mobile</w:t>
      </w:r>
    </w:p>
    <w:p>
      <w:r>
        <w:t>phones</w:t>
      </w:r>
    </w:p>
    <w:p>
      <w:r>
        <w:t>• Video clip of</w:t>
      </w:r>
    </w:p>
    <w:p>
      <w:r>
        <w:t>rescue items</w:t>
      </w:r>
    </w:p>
    <w:p>
      <w:r>
        <w:t>2   Water        By the end of the      What items    Learners to name      Swimming pool         Signed</w:t>
      </w:r>
    </w:p>
    <w:p>
      <w:r>
        <w:t>Safety:      sub-strand the         are used to   floating techniques   • Floatation          questions</w:t>
      </w:r>
    </w:p>
    <w:p>
      <w:r>
        <w:t>Rescuing a   learner should be      rescue        that they know.       devices               and</w:t>
      </w:r>
    </w:p>
    <w:p>
      <w:r>
        <w:t>drowning     able to:               drowning      • Learners to name    • Five litre Jerri-   practical</w:t>
      </w:r>
    </w:p>
    <w:p>
      <w:r>
        <w:t>person     observe caution      people from     some of the items     can                   activities</w:t>
      </w:r>
    </w:p>
    <w:p>
      <w:r>
        <w:t>while near water     your local      that can be used to   • A short rope</w:t>
      </w:r>
    </w:p>
    <w:p>
      <w:r>
        <w:t>bodies for own and   environment     rescue a drowning     • Long ropes</w:t>
      </w:r>
    </w:p>
    <w:p>
      <w:r>
        <w:t>others safety                        person.               • One litre plastic</w:t>
      </w:r>
    </w:p>
    <w:p>
      <w:r>
        <w:t>• Learners to watch   bottle,</w:t>
      </w:r>
    </w:p>
    <w:p>
      <w:r>
        <w:t>picture or clips of   • A piece of</w:t>
      </w:r>
    </w:p>
    <w:p>
      <w:r>
        <w:t>various rescue        timber</w:t>
      </w:r>
    </w:p>
    <w:p>
      <w:r>
        <w:t>items that can be     • Digital devices</w:t>
      </w:r>
    </w:p>
    <w:p>
      <w:r>
        <w:t>thrown to a person    such as computer</w:t>
      </w:r>
    </w:p>
    <w:p>
      <w:r>
        <w:t>who is drowning.      and mobile</w:t>
      </w:r>
    </w:p>
    <w:p>
      <w:r>
        <w:t>remain afloat.        phones</w:t>
      </w:r>
    </w:p>
    <w:p>
      <w:r>
        <w:t>• Video clip of</w:t>
      </w:r>
    </w:p>
    <w:p>
      <w:r>
        <w:t>rescue items</w:t>
      </w:r>
    </w:p>
    <w:p>
      <w:r>
        <w:t>3   Basic      By the end of the    State some                            Swimming pool         Signed</w:t>
      </w:r>
    </w:p>
    <w:p>
      <w:r>
        <w:t>Swimming   sub-strand, the      pool rules                            • Floatation          questions</w:t>
      </w:r>
    </w:p>
    <w:p>
      <w:r>
        <w:t>skills:    learner should be                                          devices               and</w:t>
      </w:r>
    </w:p>
    <w:p>
      <w:r>
        <w:t>Treading   able to:                                                                         practical</w:t>
      </w:r>
    </w:p>
    <w:p>
      <w:r>
        <w:t>water      identify ways in                                                                 activities</w:t>
      </w:r>
    </w:p>
    <w:p>
      <w:r>
        <w:t>which to move in</w:t>
      </w:r>
    </w:p>
    <w:p>
      <w:r>
        <w:t>water for water</w:t>
      </w:r>
    </w:p>
    <w:p>
      <w:r>
        <w:t>confidence;</w:t>
      </w:r>
    </w:p>
    <w:p>
      <w:r>
        <w:t>4   Basic      By the end of the    State some      Learners to answer    Swimming pool         Signed</w:t>
      </w:r>
    </w:p>
    <w:p>
      <w:r>
        <w:t>Swimming   sub-strand, the      pool rules      question on ways      • Floatation          questions</w:t>
      </w:r>
    </w:p>
    <w:p>
      <w:r>
        <w:t>skills:    learner should be    Mention the     of moving in water.   devices               and</w:t>
      </w:r>
    </w:p>
    <w:p>
      <w:r>
        <w:t>Treading   able to:             parts of the    • Learners to watch                         practical</w:t>
      </w:r>
    </w:p>
    <w:p>
      <w:r>
        <w:t>water      identify ways in     body that are   video clips of                              activities</w:t>
      </w:r>
    </w:p>
    <w:p>
      <w:r>
        <w:t>which to move in     used for        people treading</w:t>
      </w:r>
    </w:p>
    <w:p>
      <w:r>
        <w:t>water for water      treading        water.</w:t>
      </w:r>
    </w:p>
    <w:p>
      <w:r>
        <w:t>confidence;                          • Learners to</w:t>
      </w:r>
    </w:p>
    <w:p>
      <w:r>
        <w:t>practice treading</w:t>
      </w:r>
    </w:p>
    <w:p>
      <w:r>
        <w:t>water individually</w:t>
      </w:r>
    </w:p>
    <w:p>
      <w:r>
        <w:t>and in groups.</w:t>
      </w:r>
    </w:p>
    <w:p>
      <w:r>
        <w:t>5   Basic      By the end of the    State some      Learners to answer    Swimming pool         Signed</w:t>
      </w:r>
    </w:p>
    <w:p>
      <w:r>
        <w:t>Swimming   sub-strand, the        pool rules      question on ways      • Floatation    questions</w:t>
      </w:r>
    </w:p>
    <w:p>
      <w:r>
        <w:t>skills:    learner should be      Mention the     of moving in water.   devices         and</w:t>
      </w:r>
    </w:p>
    <w:p>
      <w:r>
        <w:t>Treading   able to:               parts of the    • Learners to watch                   practical</w:t>
      </w:r>
    </w:p>
    <w:p>
      <w:r>
        <w:t>water      identify ways in       body that are   video clips of                        activities</w:t>
      </w:r>
    </w:p>
    <w:p>
      <w:r>
        <w:t>which to move in       used for        people treading</w:t>
      </w:r>
    </w:p>
    <w:p>
      <w:r>
        <w:t>water for water        treading        water.</w:t>
      </w:r>
    </w:p>
    <w:p>
      <w:r>
        <w:t>confidence;                            • Learners to</w:t>
      </w:r>
    </w:p>
    <w:p>
      <w:r>
        <w:t>practice treading</w:t>
      </w:r>
    </w:p>
    <w:p>
      <w:r>
        <w:t>water individually</w:t>
      </w:r>
    </w:p>
    <w:p>
      <w:r>
        <w:t>and in groups.</w:t>
      </w:r>
    </w:p>
    <w:p>
      <w:r>
        <w:t>7   1   Basic      By the end of the      State some      Learners to play      Swimming pool   Signed</w:t>
      </w:r>
    </w:p>
    <w:p>
      <w:r>
        <w:t>Swimming   sub-strand the         pool rules      water games while     • Floatation    questions</w:t>
      </w:r>
    </w:p>
    <w:p>
      <w:r>
        <w:t>skills:    learner should be      Mention the     treading.             devices         and</w:t>
      </w:r>
    </w:p>
    <w:p>
      <w:r>
        <w:t>Treading   able to:               parts of the    • Observe pool                        practical</w:t>
      </w:r>
    </w:p>
    <w:p>
      <w:r>
        <w:t>water      perform treading in    body that are   rules for own and                     activities</w:t>
      </w:r>
    </w:p>
    <w:p>
      <w:r>
        <w:t>water for              used for        others safety</w:t>
      </w:r>
    </w:p>
    <w:p>
      <w:r>
        <w:t>endurance,             treading</w:t>
      </w:r>
    </w:p>
    <w:p>
      <w:r>
        <w:t>buoyancy and for</w:t>
      </w:r>
    </w:p>
    <w:p>
      <w:r>
        <w:t>self-esteem</w:t>
      </w:r>
    </w:p>
    <w:p>
      <w:r>
        <w:t>2   Basic      By the end of the      State some      Learners to play      Swimming pool   Signed</w:t>
      </w:r>
    </w:p>
    <w:p>
      <w:r>
        <w:t>Swimming   sub-strand the         pool            water games while     • Floatation    questions</w:t>
      </w:r>
    </w:p>
    <w:p>
      <w:r>
        <w:t>skills:    learner should be      rules           treading.             devices         and</w:t>
      </w:r>
    </w:p>
    <w:p>
      <w:r>
        <w:t>Treading   able to:               Mention the     • Observe pool                        practical</w:t>
      </w:r>
    </w:p>
    <w:p>
      <w:r>
        <w:t>water      perform treading in    parts of the    rules for own and                     activities</w:t>
      </w:r>
    </w:p>
    <w:p>
      <w:r>
        <w:t>water for              body that are   others safety</w:t>
      </w:r>
    </w:p>
    <w:p>
      <w:r>
        <w:t>endurance,             used for</w:t>
      </w:r>
    </w:p>
    <w:p>
      <w:r>
        <w:t>buoyancy and for       treading</w:t>
      </w:r>
    </w:p>
    <w:p>
      <w:r>
        <w:t>self-esteem</w:t>
      </w:r>
    </w:p>
    <w:p>
      <w:r>
        <w:t>3   Basic      By the end of the      State some      Learners to           Swimming pool   Signed</w:t>
      </w:r>
    </w:p>
    <w:p>
      <w:r>
        <w:t>Swimming   sub-strand the         pool rules      practice treading     • Floatation    questions</w:t>
      </w:r>
    </w:p>
    <w:p>
      <w:r>
        <w:t>skills:    learner should be      Mention the     water individually    devices         and</w:t>
      </w:r>
    </w:p>
    <w:p>
      <w:r>
        <w:t>Treading   able to:               parts of the    and in groups.                        practical</w:t>
      </w:r>
    </w:p>
    <w:p>
      <w:r>
        <w:t>water      practice treading in   body that       • Learners to play                    activities</w:t>
      </w:r>
    </w:p>
    <w:p>
      <w:r>
        <w:t>water for              are used for    water games while</w:t>
      </w:r>
    </w:p>
    <w:p>
      <w:r>
        <w:t>endurance,             treading        treading.</w:t>
      </w:r>
    </w:p>
    <w:p>
      <w:r>
        <w:t>buoyancy and for                       • Observe pool</w:t>
      </w:r>
    </w:p>
    <w:p>
      <w:r>
        <w:t>creativity                             rules for own</w:t>
      </w:r>
    </w:p>
    <w:p>
      <w:r>
        <w:t>and others safety</w:t>
      </w:r>
    </w:p>
    <w:p>
      <w:r>
        <w:t>4   Basic      By the end of the      State some      Learners to          Swimming pool   Signed</w:t>
      </w:r>
    </w:p>
    <w:p>
      <w:r>
        <w:t>Swimming   sub-strand the         pool rules      practice treading    • Floatation    questions</w:t>
      </w:r>
    </w:p>
    <w:p>
      <w:r>
        <w:t>skills:    learner should be      Mention the     water individually   devices         and</w:t>
      </w:r>
    </w:p>
    <w:p>
      <w:r>
        <w:t>Treading   able to:               parts of the    and in groups.                       practical</w:t>
      </w:r>
    </w:p>
    <w:p>
      <w:r>
        <w:t>water      practice treading in   body that are   • Learners to play                   activities</w:t>
      </w:r>
    </w:p>
    <w:p>
      <w:r>
        <w:t>water for              used for        water games while</w:t>
      </w:r>
    </w:p>
    <w:p>
      <w:r>
        <w:t>endurance,             treading        treading.</w:t>
      </w:r>
    </w:p>
    <w:p>
      <w:r>
        <w:t>buoyancy and for                       • Observe pool</w:t>
      </w:r>
    </w:p>
    <w:p>
      <w:r>
        <w:t>creativity                             rules for own</w:t>
      </w:r>
    </w:p>
    <w:p>
      <w:r>
        <w:t>and others safety</w:t>
      </w:r>
    </w:p>
    <w:p>
      <w:r>
        <w:t>5   Basic      By the end of the      State some      Learners to          Swimming pool   Signed</w:t>
      </w:r>
    </w:p>
    <w:p>
      <w:r>
        <w:t>Swimming   sub-strand the         pool rules      practice treading    • Floatation    questions</w:t>
      </w:r>
    </w:p>
    <w:p>
      <w:r>
        <w:t>skills:    learner should be      Mention the     water individually   devices         and</w:t>
      </w:r>
    </w:p>
    <w:p>
      <w:r>
        <w:t>Treading   able to:               parts of the    and in groups.                       practical</w:t>
      </w:r>
    </w:p>
    <w:p>
      <w:r>
        <w:t>water      appreciate treading    body that are   • Learners to play                   activities</w:t>
      </w:r>
    </w:p>
    <w:p>
      <w:r>
        <w:t>water for              used for        water games while</w:t>
      </w:r>
    </w:p>
    <w:p>
      <w:r>
        <w:t>endurance and          treading        treading.</w:t>
      </w:r>
    </w:p>
    <w:p>
      <w:r>
        <w:t>buoyancy;                              • Observe pool</w:t>
      </w:r>
    </w:p>
    <w:p>
      <w:r>
        <w:t>rules for own</w:t>
      </w:r>
    </w:p>
    <w:p>
      <w:r>
        <w:t>and others safety</w:t>
      </w:r>
    </w:p>
    <w:p>
      <w:r>
        <w:t>8   1   Basic      By the end of the      State some      Learners to          Swimming pool   Signed</w:t>
      </w:r>
    </w:p>
    <w:p>
      <w:r>
        <w:t>Swimming   sub-strand the         pool rules      practice treading    • Floatation    questions</w:t>
      </w:r>
    </w:p>
    <w:p>
      <w:r>
        <w:t>skills:    learner should be      Mention the     water individually   devices         and</w:t>
      </w:r>
    </w:p>
    <w:p>
      <w:r>
        <w:t>Treading   able to:               parts of the    and in groups.                       practical</w:t>
      </w:r>
    </w:p>
    <w:p>
      <w:r>
        <w:t>water      appreciate treading    body that are   • Learners to play                   activities</w:t>
      </w:r>
    </w:p>
    <w:p>
      <w:r>
        <w:t>water for              used for        water games while</w:t>
      </w:r>
    </w:p>
    <w:p>
      <w:r>
        <w:t>endurance and          treading        treading.</w:t>
      </w:r>
    </w:p>
    <w:p>
      <w:r>
        <w:t>buoyancy;                              • Observe pool</w:t>
      </w:r>
    </w:p>
    <w:p>
      <w:r>
        <w:t>rules for own and</w:t>
      </w:r>
    </w:p>
    <w:p>
      <w:r>
        <w:t>others safety</w:t>
      </w:r>
    </w:p>
    <w:p>
      <w:r>
        <w:t>2   Basic         By the end of the   State some      Learners to            Swimming pool       Signed</w:t>
      </w:r>
    </w:p>
    <w:p>
      <w:r>
        <w:t>Swimming      sub-strand the      pool rules      practice treading      • Floatation        questions</w:t>
      </w:r>
    </w:p>
    <w:p>
      <w:r>
        <w:t>skills:       learner should be   Mention the     water individually     devices             and</w:t>
      </w:r>
    </w:p>
    <w:p>
      <w:r>
        <w:t>Treading      able to:            parts of the    and in groups.                             practical</w:t>
      </w:r>
    </w:p>
    <w:p>
      <w:r>
        <w:t>water         play water games    body that are   • Learners to play                         activities</w:t>
      </w:r>
    </w:p>
    <w:p>
      <w:r>
        <w:t>while treading      used for        water games while</w:t>
      </w:r>
    </w:p>
    <w:p>
      <w:r>
        <w:t>water for           treading        treading.</w:t>
      </w:r>
    </w:p>
    <w:p>
      <w:r>
        <w:t>enjoyment                           • Observe pool</w:t>
      </w:r>
    </w:p>
    <w:p>
      <w:r>
        <w:t>rules for own</w:t>
      </w:r>
    </w:p>
    <w:p>
      <w:r>
        <w:t>and others safety</w:t>
      </w:r>
    </w:p>
    <w:p>
      <w:r>
        <w:t>3   Basic         By the end of the   State some      Learners to            Swimming pool       Signed</w:t>
      </w:r>
    </w:p>
    <w:p>
      <w:r>
        <w:t>Swimming      sub-strand the      pool rules      practice treading      • Floatation        questions</w:t>
      </w:r>
    </w:p>
    <w:p>
      <w:r>
        <w:t>skills:       learner should be   Mention the     water individually     devices             and</w:t>
      </w:r>
    </w:p>
    <w:p>
      <w:r>
        <w:t>Treading      able to:            parts of the    and in groups.                             practical</w:t>
      </w:r>
    </w:p>
    <w:p>
      <w:r>
        <w:t>water         play water games    body that       • Learners to play                         activities</w:t>
      </w:r>
    </w:p>
    <w:p>
      <w:r>
        <w:t>while treading      are used for    water games while</w:t>
      </w:r>
    </w:p>
    <w:p>
      <w:r>
        <w:t>water for           treading        treading.</w:t>
      </w:r>
    </w:p>
    <w:p>
      <w:r>
        <w:t>enjoyment                           • Observe pool</w:t>
      </w:r>
    </w:p>
    <w:p>
      <w:r>
        <w:t>rules for own and</w:t>
      </w:r>
    </w:p>
    <w:p>
      <w:r>
        <w:t>others safety</w:t>
      </w:r>
    </w:p>
    <w:p>
      <w:r>
        <w:t>4   Basic         By the end of the   Name            Learners to name       Swimming pool       Signed</w:t>
      </w:r>
    </w:p>
    <w:p>
      <w:r>
        <w:t>swimming      sub-strand the      different       objects that can       • Floatation        questions</w:t>
      </w:r>
    </w:p>
    <w:p>
      <w:r>
        <w:t>Skills:       learner should be   positions for   float in water;        devices             and</w:t>
      </w:r>
    </w:p>
    <w:p>
      <w:r>
        <w:t>Horizontal    able to:            floating in     • Learners to watch    • Digital devices   practical</w:t>
      </w:r>
    </w:p>
    <w:p>
      <w:r>
        <w:t>float (Back   name some objects   water.          video clips of the     such as computer    activities</w:t>
      </w:r>
    </w:p>
    <w:p>
      <w:r>
        <w:t>float         that can float in   Why is it       horizontal float;      and mobile</w:t>
      </w:r>
    </w:p>
    <w:p>
      <w:r>
        <w:t>water               important       • Learners             phones</w:t>
      </w:r>
    </w:p>
    <w:p>
      <w:r>
        <w:t>to float in     individually and       • Video clips of</w:t>
      </w:r>
    </w:p>
    <w:p>
      <w:r>
        <w:t>water?          in pairs to practice   the horizontal</w:t>
      </w:r>
    </w:p>
    <w:p>
      <w:r>
        <w:t>the horizontal float   float</w:t>
      </w:r>
    </w:p>
    <w:p>
      <w:r>
        <w:t>• Pebbles</w:t>
      </w:r>
    </w:p>
    <w:p>
      <w:r>
        <w:t>5   Basic         By the end of the      Name            Learners to name      Swimming pool       Signed</w:t>
      </w:r>
    </w:p>
    <w:p>
      <w:r>
        <w:t>swimming      sub-strand the         different       objects that can      • Floatation        questions</w:t>
      </w:r>
    </w:p>
    <w:p>
      <w:r>
        <w:t>Skills:       learner should be      positions for   float in water;       devices             and</w:t>
      </w:r>
    </w:p>
    <w:p>
      <w:r>
        <w:t>Horizontal    able to:               floating in     • Learners to watch   • Digital devices   practical</w:t>
      </w:r>
    </w:p>
    <w:p>
      <w:r>
        <w:t>float (Back   name some objects      water.          video clips of the    such as computer    activities</w:t>
      </w:r>
    </w:p>
    <w:p>
      <w:r>
        <w:t>float)        that can float in      Why is it       horizontal float;     and mobile</w:t>
      </w:r>
    </w:p>
    <w:p>
      <w:r>
        <w:t>water                  important       • Learners            phones</w:t>
      </w:r>
    </w:p>
    <w:p>
      <w:r>
        <w:t>to float in     individually and      • Video clips of</w:t>
      </w:r>
    </w:p>
    <w:p>
      <w:r>
        <w:t>water?          in pairs to practice  the horizontal</w:t>
      </w:r>
    </w:p>
    <w:p>
      <w:r>
        <w:t>the horizontal float  float</w:t>
      </w:r>
    </w:p>
    <w:p>
      <w:r>
        <w:t>• Pebbles</w:t>
      </w:r>
    </w:p>
    <w:p>
      <w:r>
        <w:t>9   1   Basic         By the end of the      Name            Learners to name      Swimming pool       Signed</w:t>
      </w:r>
    </w:p>
    <w:p>
      <w:r>
        <w:t>swimming      sub-strand the         different       objects that can      • Floatation        questions</w:t>
      </w:r>
    </w:p>
    <w:p>
      <w:r>
        <w:t>Skills:       learner should be      positions for   float in water;       devices             and</w:t>
      </w:r>
    </w:p>
    <w:p>
      <w:r>
        <w:t>Horizontal    able to:               floating in     • Learners to watch • Digital devices     practical</w:t>
      </w:r>
    </w:p>
    <w:p>
      <w:r>
        <w:t>float (Back   use the Horizontal     water.          video clips of the    such as computer    activities</w:t>
      </w:r>
    </w:p>
    <w:p>
      <w:r>
        <w:t>float)        float to float in      Why is it       horizontal float;     and mobile</w:t>
      </w:r>
    </w:p>
    <w:p>
      <w:r>
        <w:t>water in different     important       • Learners            phones</w:t>
      </w:r>
    </w:p>
    <w:p>
      <w:r>
        <w:t>directions for self-   to float in     individually and      • Video clips of</w:t>
      </w:r>
    </w:p>
    <w:p>
      <w:r>
        <w:t>awareness              water?          in pairs to practice the horizontal</w:t>
      </w:r>
    </w:p>
    <w:p>
      <w:r>
        <w:t>the horizontal float float</w:t>
      </w:r>
    </w:p>
    <w:p>
      <w:r>
        <w:t>• Pebbles</w:t>
      </w:r>
    </w:p>
    <w:p>
      <w:r>
        <w:t>2   Basic         By the end of the      Name            Learners              Swimming pool       Signed</w:t>
      </w:r>
    </w:p>
    <w:p>
      <w:r>
        <w:t>swimming      sub-strand the         different       individually and      • Floatation        questions</w:t>
      </w:r>
    </w:p>
    <w:p>
      <w:r>
        <w:t>Skills:       learner should be      positions for   in pairs to practice devices              and</w:t>
      </w:r>
    </w:p>
    <w:p>
      <w:r>
        <w:t>Horizontal    able to:               floating in     the horizontal float; • Digital devices   practical</w:t>
      </w:r>
    </w:p>
    <w:p>
      <w:r>
        <w:t>float (Back   use the Horizontal     water.          • Learners to         such as computer    activities</w:t>
      </w:r>
    </w:p>
    <w:p>
      <w:r>
        <w:t>float)        float to float in      Why is it       cooperate while       and mobile</w:t>
      </w:r>
    </w:p>
    <w:p>
      <w:r>
        <w:t>water in different     important       playing simple        phones</w:t>
      </w:r>
    </w:p>
    <w:p>
      <w:r>
        <w:t>directions for self-   to float in     water games;          • Video clips of</w:t>
      </w:r>
    </w:p>
    <w:p>
      <w:r>
        <w:t>awareness              water?                                the horizontal</w:t>
      </w:r>
    </w:p>
    <w:p>
      <w:r>
        <w:t>float</w:t>
      </w:r>
    </w:p>
    <w:p>
      <w:r>
        <w:t>• Pebbles</w:t>
      </w:r>
    </w:p>
    <w:p>
      <w:r>
        <w:t>3   Basic         By the end of the      Name              Learners              Swimming pool       Signed</w:t>
      </w:r>
    </w:p>
    <w:p>
      <w:r>
        <w:t>swimming      sub-strand the         different         individually and      • Floatation        questions</w:t>
      </w:r>
    </w:p>
    <w:p>
      <w:r>
        <w:t>Skills:       learner should be      positions for     in pairs to practice  devices             and</w:t>
      </w:r>
    </w:p>
    <w:p>
      <w:r>
        <w:t>Horizontal    able to:               floating in       the horizontal float; • Digital devices   practical</w:t>
      </w:r>
    </w:p>
    <w:p>
      <w:r>
        <w:t>float (Back   appreciate floating    water.            • Learners to         such as computer    activities</w:t>
      </w:r>
    </w:p>
    <w:p>
      <w:r>
        <w:t>float)        on water in            Why is it         cooperate while       and mobile</w:t>
      </w:r>
    </w:p>
    <w:p>
      <w:r>
        <w:t>different directions   important to      playing simple        phones</w:t>
      </w:r>
    </w:p>
    <w:p>
      <w:r>
        <w:t>using the              float in water?   water games;          • Video clips of</w:t>
      </w:r>
    </w:p>
    <w:p>
      <w:r>
        <w:t>Horizontal float for                                           the horizontal</w:t>
      </w:r>
    </w:p>
    <w:p>
      <w:r>
        <w:t>creativity                                                     float</w:t>
      </w:r>
    </w:p>
    <w:p>
      <w:r>
        <w:t>• Pebbles</w:t>
      </w:r>
    </w:p>
    <w:p>
      <w:r>
        <w:t>4   Basic         By the end of the      Name              Learners              Swimming pool       Signed</w:t>
      </w:r>
    </w:p>
    <w:p>
      <w:r>
        <w:t>swimming      sub-strand the         different         individually and      • Floatation        questions</w:t>
      </w:r>
    </w:p>
    <w:p>
      <w:r>
        <w:t>Skills:       learner should be      positions for     in pairs to practice devices              and</w:t>
      </w:r>
    </w:p>
    <w:p>
      <w:r>
        <w:t>Horizontal    able to:               floating in       the horizontal float; • Digital devices   practical</w:t>
      </w:r>
    </w:p>
    <w:p>
      <w:r>
        <w:t>float (Back   appreciate floating    water.            • Learners to         such as computer    activities</w:t>
      </w:r>
    </w:p>
    <w:p>
      <w:r>
        <w:t>float)        on water in            Why is it         cooperate while       and mobile</w:t>
      </w:r>
    </w:p>
    <w:p>
      <w:r>
        <w:t>different directions   important to      playing simple        phones</w:t>
      </w:r>
    </w:p>
    <w:p>
      <w:r>
        <w:t>using the              float in water?   water games;          • Video clips of</w:t>
      </w:r>
    </w:p>
    <w:p>
      <w:r>
        <w:t>Horizontal float for                                           the horizontal</w:t>
      </w:r>
    </w:p>
    <w:p>
      <w:r>
        <w:t>creativity                                                     float</w:t>
      </w:r>
    </w:p>
    <w:p>
      <w:r>
        <w:t>• Pebbles</w:t>
      </w:r>
    </w:p>
    <w:p>
      <w:r>
        <w:t>5   Basic         By the end of the      Name              Learners              Swimming pool       Signed</w:t>
      </w:r>
    </w:p>
    <w:p>
      <w:r>
        <w:t>swimming      sub-strand the         different         individually and      • Floatation        questions</w:t>
      </w:r>
    </w:p>
    <w:p>
      <w:r>
        <w:t>Skills:       learner should be      positions for     in pairs to practice devices              and</w:t>
      </w:r>
    </w:p>
    <w:p>
      <w:r>
        <w:t>Horizontal    able to:               floating in       the horizontal float; • Digital devices   practical</w:t>
      </w:r>
    </w:p>
    <w:p>
      <w:r>
        <w:t>float (Back   play simple water      water.            • Learners to         such as computer    activities</w:t>
      </w:r>
    </w:p>
    <w:p>
      <w:r>
        <w:t>float)        games while            Why is it         cooperate while       and mobile</w:t>
      </w:r>
    </w:p>
    <w:p>
      <w:r>
        <w:t>floating using the     important         playing simple        phones</w:t>
      </w:r>
    </w:p>
    <w:p>
      <w:r>
        <w:t>Horizontal float for   to float in       water games;          • Video clips of</w:t>
      </w:r>
    </w:p>
    <w:p>
      <w:r>
        <w:t>enjoyment              water?                                  the horizontal</w:t>
      </w:r>
    </w:p>
    <w:p>
      <w:r>
        <w:t>float</w:t>
      </w:r>
    </w:p>
    <w:p>
      <w:r>
        <w:t>• Pebbles</w:t>
      </w:r>
    </w:p>
    <w:p>
      <w:r>
        <w:t>10   1   Basic         By the end of the      Name              Learners to        Swimming pool       Signed</w:t>
      </w:r>
    </w:p>
    <w:p>
      <w:r>
        <w:t>swimming      sub-strand the         different         cooperate while    • Floatation        questions</w:t>
      </w:r>
    </w:p>
    <w:p>
      <w:r>
        <w:t>Skills:       learner should be      positions for     playing simple     devices             and</w:t>
      </w:r>
    </w:p>
    <w:p>
      <w:r>
        <w:t>Horizontal    able to:               floating in       water games        • Digital devices   practical</w:t>
      </w:r>
    </w:p>
    <w:p>
      <w:r>
        <w:t>float (Back   play simple water      water.            Learners to obey   such as computer    activities</w:t>
      </w:r>
    </w:p>
    <w:p>
      <w:r>
        <w:t>float)        games while            Why is it         swimming pool      and mobile</w:t>
      </w:r>
    </w:p>
    <w:p>
      <w:r>
        <w:t>floating using the     important to      rules.             phones</w:t>
      </w:r>
    </w:p>
    <w:p>
      <w:r>
        <w:t>Horizontal float for   float in water?                      • Video clips of</w:t>
      </w:r>
    </w:p>
    <w:p>
      <w:r>
        <w:t>enjoyment                                                   the horizontal</w:t>
      </w:r>
    </w:p>
    <w:p>
      <w:r>
        <w:t>float</w:t>
      </w:r>
    </w:p>
    <w:p>
      <w:r>
        <w:t>• Pebbles</w:t>
      </w:r>
    </w:p>
    <w:p>
      <w:r>
        <w:t>2   Basic         By the end of the      Name              Learners to        Swimming pool       Signed</w:t>
      </w:r>
    </w:p>
    <w:p>
      <w:r>
        <w:t>swimming      sub-strand the         different         cooperate while    • Floatation        questions</w:t>
      </w:r>
    </w:p>
    <w:p>
      <w:r>
        <w:t>Skills:       learner should be      positions for     playing simple     devices             and</w:t>
      </w:r>
    </w:p>
    <w:p>
      <w:r>
        <w:t>Horizontal    able to:               floating in       water games        • Digital devices   practical</w:t>
      </w:r>
    </w:p>
    <w:p>
      <w:r>
        <w:t>float (Back   play simple water      water.            Learners to obey   such as computer    activities</w:t>
      </w:r>
    </w:p>
    <w:p>
      <w:r>
        <w:t>float)        games while            Why is it         swimming pool      and mobile</w:t>
      </w:r>
    </w:p>
    <w:p>
      <w:r>
        <w:t>floating using the     important to      rules              phones</w:t>
      </w:r>
    </w:p>
    <w:p>
      <w:r>
        <w:t>Horizontal float for   float in water?                      • Video clips of</w:t>
      </w:r>
    </w:p>
    <w:p>
      <w:r>
        <w:t>enjoyment                                                   the horizontal</w:t>
      </w:r>
    </w:p>
    <w:p>
      <w:r>
        <w:t>float</w:t>
      </w:r>
    </w:p>
    <w:p>
      <w:r>
        <w:t>• Pebbles</w:t>
      </w:r>
    </w:p>
    <w:p>
      <w:r>
        <w:t>3   Basic         By the end of the      Name              Learners to        Swimming pool       Signed</w:t>
      </w:r>
    </w:p>
    <w:p>
      <w:r>
        <w:t>swimming      sub-strand the         different         cooperate while    • Floatation        questions</w:t>
      </w:r>
    </w:p>
    <w:p>
      <w:r>
        <w:t>Skills:       learner should be      positions for     playing simple     devices             and</w:t>
      </w:r>
    </w:p>
    <w:p>
      <w:r>
        <w:t>Horizontal    able to:               floating in       water games        • Digital devices   practical</w:t>
      </w:r>
    </w:p>
    <w:p>
      <w:r>
        <w:t>float (Back   obey swimming          water.            Learners to obey   such as computer    activities</w:t>
      </w:r>
    </w:p>
    <w:p>
      <w:r>
        <w:t>float)        pool rules while       Why is it         swimming pool      and mobile</w:t>
      </w:r>
    </w:p>
    <w:p>
      <w:r>
        <w:t>floating on water      important to      rules              phones</w:t>
      </w:r>
    </w:p>
    <w:p>
      <w:r>
        <w:t>for own and others     float in water?                      • Video clips of</w:t>
      </w:r>
    </w:p>
    <w:p>
      <w:r>
        <w:t>safety                                                      the horizontal</w:t>
      </w:r>
    </w:p>
    <w:p>
      <w:r>
        <w:t>float</w:t>
      </w:r>
    </w:p>
    <w:p>
      <w:r>
        <w:t>• Pebbles</w:t>
      </w:r>
    </w:p>
    <w:p>
      <w:r>
        <w:t>4   Basic         By the end of the    Name              Learners to         Swimming pool       Signed</w:t>
      </w:r>
    </w:p>
    <w:p>
      <w:r>
        <w:t>swimming      sub-strand the       different         cooperate while     • Floatation        questions</w:t>
      </w:r>
    </w:p>
    <w:p>
      <w:r>
        <w:t>Skills:       learner should be    positions for     playing simple      devices             and</w:t>
      </w:r>
    </w:p>
    <w:p>
      <w:r>
        <w:t>Horizontal    able to:             floating in       water games         • Digital devices   practical</w:t>
      </w:r>
    </w:p>
    <w:p>
      <w:r>
        <w:t>float (Back   obey swimming        water.            Learners to obey    such as computer    activities</w:t>
      </w:r>
    </w:p>
    <w:p>
      <w:r>
        <w:t>float)        pool rules while     Why is it         swimming pool       and mobile</w:t>
      </w:r>
    </w:p>
    <w:p>
      <w:r>
        <w:t>floating on water    important to      rules               phones</w:t>
      </w:r>
    </w:p>
    <w:p>
      <w:r>
        <w:t>for own and others   float in water?                       • Video clips of</w:t>
      </w:r>
    </w:p>
    <w:p>
      <w:r>
        <w:t>safety                                                     the horizontal</w:t>
      </w:r>
    </w:p>
    <w:p>
      <w:r>
        <w:t>float</w:t>
      </w:r>
    </w:p>
    <w:p>
      <w:r>
        <w:t>• Pebbles</w:t>
      </w:r>
    </w:p>
    <w:p>
      <w:r>
        <w:t>5   Basic         By the end of the    Name              Learners to         Swimming pool       Signed</w:t>
      </w:r>
    </w:p>
    <w:p>
      <w:r>
        <w:t>swimming      sub-strand the       different         cooperate           • Floatation        questions</w:t>
      </w:r>
    </w:p>
    <w:p>
      <w:r>
        <w:t>Skills:       learner should be    positions for     while playing       devices             and</w:t>
      </w:r>
    </w:p>
    <w:p>
      <w:r>
        <w:t>Horizontal    able to:             floating in       simple water        • Digital devices   practical</w:t>
      </w:r>
    </w:p>
    <w:p>
      <w:r>
        <w:t>float (Back   obey swimming        water.            games Learners to   such as computer    activities</w:t>
      </w:r>
    </w:p>
    <w:p>
      <w:r>
        <w:t>float)        pool rules while     Why is it         obey swimming       and mobile</w:t>
      </w:r>
    </w:p>
    <w:p>
      <w:r>
        <w:t>floating on water    important to      pool rules          phones</w:t>
      </w:r>
    </w:p>
    <w:p>
      <w:r>
        <w:t>for own and others   float in water?                       • Video clips of</w:t>
      </w:r>
    </w:p>
    <w:p>
      <w:r>
        <w:t>safety                                                     the horizontal</w:t>
      </w:r>
    </w:p>
    <w:p>
      <w:r>
        <w:t>float</w:t>
      </w:r>
    </w:p>
    <w:p>
      <w:r>
        <w:t>• Pebbles</w:t>
      </w:r>
    </w:p>
    <w:p>
      <w:r>
        <w:t>11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