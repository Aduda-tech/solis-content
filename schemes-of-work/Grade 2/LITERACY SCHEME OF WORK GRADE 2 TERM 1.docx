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1X5WIQYEMf n Download 1 pdf a href https drive google com uc </w:t>
      </w:r>
    </w:p>
    <w:p>
      <w:r>
        <w:t>LITERACY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                       Learning Area             Term                         Year</w:t>
      </w:r>
    </w:p>
    <w:p/>
    <w:p>
      <w:r>
        <w:t>2                            Literacy Activities       1</w:t>
      </w:r>
    </w:p>
    <w:p/>
    <w:p>
      <w:r>
        <w:t>Week Lesson   Strand/     Sub            Specific Learning            Key Inquiry         Learning                  Learning          Assessment   Remarks</w:t>
      </w:r>
    </w:p>
    <w:p>
      <w:r>
        <w:t>Theme       Strand/Sub     Outcomes                     Questions           Experience                Resources</w:t>
      </w:r>
    </w:p>
    <w:p>
      <w:r>
        <w:t>theme</w:t>
      </w:r>
    </w:p>
    <w:p>
      <w:r>
        <w:t>1    1        Listening   Listening to   By the end of the sub-       1) Who gives us     1) Learners listen to a   Charts with       Oral</w:t>
      </w:r>
    </w:p>
    <w:p>
      <w:r>
        <w:t>instructions   strand, the learner should   instructions?       variety of simple         instruction       questions</w:t>
      </w:r>
    </w:p>
    <w:p>
      <w:r>
        <w:t>and            be able to:                                      instructions and          words and</w:t>
      </w:r>
    </w:p>
    <w:p>
      <w:r>
        <w:t>questions.     a) Listen attentively to a                       questions through         questions,</w:t>
      </w:r>
    </w:p>
    <w:p>
      <w:r>
        <w:t>variety of                                       various media (orally,    audio- video</w:t>
      </w:r>
    </w:p>
    <w:p>
      <w:r>
        <w:t>simple instructions and                          audio-recorded,           recording</w:t>
      </w:r>
    </w:p>
    <w:p>
      <w:r>
        <w:t>questions                                        video-recorded)           devices (tapes,</w:t>
      </w:r>
    </w:p>
    <w:p>
      <w:r>
        <w:t>b) Respond appropriately                         2) Learners are           videos,</w:t>
      </w:r>
    </w:p>
    <w:p>
      <w:r>
        <w:t>and confidently to a                             encouraged to give and    phones.</w:t>
      </w:r>
    </w:p>
    <w:p>
      <w:r>
        <w:t>variety of simple                                respond to instructions</w:t>
      </w:r>
    </w:p>
    <w:p>
      <w:r>
        <w:t>instructions and questions                       and questions             KLB Visionary</w:t>
      </w:r>
    </w:p>
    <w:p>
      <w:r>
        <w:t>appropriately using       English</w:t>
      </w:r>
    </w:p>
    <w:p>
      <w:r>
        <w:t>both verbal and non-      Activities</w:t>
      </w:r>
    </w:p>
    <w:p>
      <w:r>
        <w:t>verbal cues.              Grade 2 pg. 1-</w:t>
      </w:r>
    </w:p>
    <w:p>
      <w:r>
        <w:t>2        Speaking Imitation         By the end of the sub-       1) Who do you       1) The learners are       Parents/Guard     Oral</w:t>
      </w:r>
    </w:p>
    <w:p>
      <w:r>
        <w:t>strand, the                  usually speak to?   guided to brainstorm on   ians, audio-      questions</w:t>
      </w:r>
    </w:p>
    <w:p>
      <w:r>
        <w:t>learner should be able to:   2) When do you      who, how, when and        visual</w:t>
      </w:r>
    </w:p>
    <w:p>
      <w:r>
        <w:t>a) Acquire a range of        speak to them?      why people                materials with</w:t>
      </w:r>
    </w:p>
    <w:p>
      <w:r>
        <w:t>vocabulary for                                   communicate               sample</w:t>
      </w:r>
    </w:p>
    <w:p>
      <w:r>
        <w:t>communication in                                 2) Learners listen to     conversation</w:t>
      </w:r>
    </w:p>
    <w:p>
      <w:r>
        <w:t>different contexts                               and practice              formats e.g</w:t>
      </w:r>
    </w:p>
    <w:p>
      <w:r>
        <w:t>b) Use appropriate                               conversations in          hello, how are</w:t>
      </w:r>
    </w:p>
    <w:p>
      <w:r>
        <w:t>vocabulary to                                    different contexts.       you? What is</w:t>
      </w:r>
    </w:p>
    <w:p>
      <w:r>
        <w:t>express self in different                                                  your name?</w:t>
      </w:r>
    </w:p>
    <w:p>
      <w:r>
        <w:t>contexts</w:t>
      </w:r>
    </w:p>
    <w:p>
      <w:r>
        <w:t>KLB Visionary</w:t>
      </w:r>
    </w:p>
    <w:p>
      <w:r>
        <w:t>English</w:t>
      </w:r>
    </w:p>
    <w:p>
      <w:r>
        <w:t>Activities</w:t>
      </w:r>
    </w:p>
    <w:p>
      <w:r>
        <w:t>Grade 2 pg. 3-</w:t>
      </w:r>
    </w:p>
    <w:p>
      <w:r>
        <w:t>3   Reading   Paired      By the end of the sub-       1. What is a good    1) Learners read aloud     Charts,          Learners</w:t>
      </w:r>
    </w:p>
    <w:p>
      <w:r>
        <w:t>Reading     strand, the                  speed for reading?   to each other in pairs     newspapers,      retell what</w:t>
      </w:r>
    </w:p>
    <w:p>
      <w:r>
        <w:t>learner should be able to:                        2) Learners ask each       readers,         they have</w:t>
      </w:r>
    </w:p>
    <w:p>
      <w:r>
        <w:t>a) assess self on reading                         other questions about      magazines        read,</w:t>
      </w:r>
    </w:p>
    <w:p>
      <w:r>
        <w:t>speed and                                         what they have read.       KLB Visionary    question/ans</w:t>
      </w:r>
    </w:p>
    <w:p>
      <w:r>
        <w:t>fluency                                                                      English          wer</w:t>
      </w:r>
    </w:p>
    <w:p>
      <w:r>
        <w:t>b) provide feedback on                                                       Activities</w:t>
      </w:r>
    </w:p>
    <w:p>
      <w:r>
        <w:t>peer’s reading                                                               Grade 2 pg. 4-</w:t>
      </w:r>
    </w:p>
    <w:p>
      <w:r>
        <w:t>c) Appreciate the                                                            5</w:t>
      </w:r>
    </w:p>
    <w:p>
      <w:r>
        <w:t>importance of turn taking</w:t>
      </w:r>
    </w:p>
    <w:p>
      <w:r>
        <w:t>and listening to peers as</w:t>
      </w:r>
    </w:p>
    <w:p>
      <w:r>
        <w:t>they</w:t>
      </w:r>
    </w:p>
    <w:p>
      <w:r>
        <w:t>read.</w:t>
      </w:r>
    </w:p>
    <w:p>
      <w:r>
        <w:t>4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phrases to write simple                           identification of          pencils          thematic</w:t>
      </w:r>
    </w:p>
    <w:p>
      <w:r>
        <w:t>sentences                                         keywords                                    topic.</w:t>
      </w:r>
    </w:p>
    <w:p>
      <w:r>
        <w:t>b) Use the correct noun                           3. Learners re- organize   KLB Visionary</w:t>
      </w:r>
    </w:p>
    <w:p>
      <w:r>
        <w:t>and verb form in making                           jumbled words to form      English</w:t>
      </w:r>
    </w:p>
    <w:p>
      <w:r>
        <w:t>sentences.                                        logical sentences          Activities</w:t>
      </w:r>
    </w:p>
    <w:p>
      <w:r>
        <w:t>(paragraph,                Grade 2 pg. 6-</w:t>
      </w:r>
    </w:p>
    <w:p>
      <w:r>
        <w:t>punctuation)               8</w:t>
      </w:r>
    </w:p>
    <w:p>
      <w:r>
        <w:t>5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Is or Are   phrases to write simple                           identification of          pencils          thematic</w:t>
      </w:r>
    </w:p>
    <w:p>
      <w:r>
        <w:t>sentences                                         keywords                                    topic.</w:t>
      </w:r>
    </w:p>
    <w:p>
      <w:r>
        <w:t>b) Use the correct noun                           2. Learners are guided     KLB Visionary</w:t>
      </w:r>
    </w:p>
    <w:p>
      <w:r>
        <w:t>and verb form in making                           to identify nouns and      English</w:t>
      </w:r>
    </w:p>
    <w:p>
      <w:r>
        <w:t>sentences.                                        verbs in a sentence        Activities</w:t>
      </w:r>
    </w:p>
    <w:p>
      <w:r>
        <w:t>c) Identify and write upper                       (subject/verb              Grade 2 pg. 9-</w:t>
      </w:r>
    </w:p>
    <w:p>
      <w:r>
        <w:t>and                                               agreement)                 10</w:t>
      </w:r>
    </w:p>
    <w:p>
      <w:r>
        <w:t>lower case letters in words                       3. Learners re- organize</w:t>
      </w:r>
    </w:p>
    <w:p>
      <w:r>
        <w:t>and sentences correctly.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2   1   Listening   Listening to   By the end of the sub-        1) Who gives us     1) Learners listen to a    Charts with       Oral</w:t>
      </w:r>
    </w:p>
    <w:p>
      <w:r>
        <w:t>instructions   strand, the learner should    instructions?       variety of simple          instruction       questions</w:t>
      </w:r>
    </w:p>
    <w:p>
      <w:r>
        <w:t>and            be able to:                                       instructions and           words and</w:t>
      </w:r>
    </w:p>
    <w:p>
      <w:r>
        <w:t>questions.     a) Listen attentively to a                        questions through          questions,</w:t>
      </w:r>
    </w:p>
    <w:p>
      <w:r>
        <w:t>variety of                                        various media (orally,     audio- video</w:t>
      </w:r>
    </w:p>
    <w:p>
      <w:r>
        <w:t>simple instructions and                           audio-recorded,            recording</w:t>
      </w:r>
    </w:p>
    <w:p>
      <w:r>
        <w:t>questions                                         video-recorded)            devices (tapes,</w:t>
      </w:r>
    </w:p>
    <w:p>
      <w:r>
        <w:t>b) Respond appropriately                          2) Learners are            videos,</w:t>
      </w:r>
    </w:p>
    <w:p>
      <w:r>
        <w:t>and confidently to a                              encouraged to give and     phones.</w:t>
      </w:r>
    </w:p>
    <w:p>
      <w:r>
        <w:t>variety of simple                                 respond to instructions</w:t>
      </w:r>
    </w:p>
    <w:p>
      <w:r>
        <w:t>instructions and questions                        and questions              KLB Visionary</w:t>
      </w:r>
    </w:p>
    <w:p>
      <w:r>
        <w:t>appropriately using        English</w:t>
      </w:r>
    </w:p>
    <w:p>
      <w:r>
        <w:t>both verbal and non-       Activities</w:t>
      </w:r>
    </w:p>
    <w:p>
      <w:r>
        <w:t>verbal cues.               Grade 2 pg. 1-</w:t>
      </w:r>
    </w:p>
    <w:p>
      <w:r>
        <w:t>2   Speaking Imitation         By the end of the sub-        1) Who do you       1) The learners are        Parents/Guard     Oral</w:t>
      </w:r>
    </w:p>
    <w:p>
      <w:r>
        <w:t>strand, the                   usually speak to?   guided to brainstorm on    ians, audio-      questions</w:t>
      </w:r>
    </w:p>
    <w:p>
      <w:r>
        <w:t>learner should be able to:    2) When do you      who, how, when and         visual</w:t>
      </w:r>
    </w:p>
    <w:p>
      <w:r>
        <w:t>a) Acquire a range of         speak to them?      why people                 materials with</w:t>
      </w:r>
    </w:p>
    <w:p>
      <w:r>
        <w:t>vocabulary for                                    communicate                sample</w:t>
      </w:r>
    </w:p>
    <w:p>
      <w:r>
        <w:t>communication in                                  2) Learners listen to      conversation</w:t>
      </w:r>
    </w:p>
    <w:p>
      <w:r>
        <w:t>different contexts                                and practice               formats e.g</w:t>
      </w:r>
    </w:p>
    <w:p>
      <w:r>
        <w:t>b) Use appropriate                                conversations in           hello, how are</w:t>
      </w:r>
    </w:p>
    <w:p>
      <w:r>
        <w:t>vocabulary to                                     different contexts.        you? What is</w:t>
      </w:r>
    </w:p>
    <w:p>
      <w:r>
        <w:t>express self in different                                                    your name?</w:t>
      </w:r>
    </w:p>
    <w:p>
      <w:r>
        <w:t>contexts</w:t>
      </w:r>
    </w:p>
    <w:p>
      <w:r>
        <w:t>KLB Visionary</w:t>
      </w:r>
    </w:p>
    <w:p>
      <w:r>
        <w:t>English</w:t>
      </w:r>
    </w:p>
    <w:p>
      <w:r>
        <w:t>Activities</w:t>
      </w:r>
    </w:p>
    <w:p>
      <w:r>
        <w:t>Grade 2 pg.3-</w:t>
      </w:r>
    </w:p>
    <w:p>
      <w:r>
        <w:t>3   Reading   Paired      By the end of the sub-       1. What is a good    1) Learners read aloud     Charts,          Learners</w:t>
      </w:r>
    </w:p>
    <w:p>
      <w:r>
        <w:t>Reading     strand, the                  speed for reading?   to each other in pairs     newspapers,      retell what</w:t>
      </w:r>
    </w:p>
    <w:p>
      <w:r>
        <w:t>learner should be able to:                        2) Learners ask each       readers,         they have</w:t>
      </w:r>
    </w:p>
    <w:p>
      <w:r>
        <w:t>a) assess self on reading                         other questions about      magazines        read,</w:t>
      </w:r>
    </w:p>
    <w:p>
      <w:r>
        <w:t>speed and                                         what they have read.                        question/ans</w:t>
      </w:r>
    </w:p>
    <w:p>
      <w:r>
        <w:t>fluency                                                                      KLB Visionary    wer</w:t>
      </w:r>
    </w:p>
    <w:p>
      <w:r>
        <w:t>b) provide feedback on                                                       English</w:t>
      </w:r>
    </w:p>
    <w:p>
      <w:r>
        <w:t>peer’s reading                                                               Activities</w:t>
      </w:r>
    </w:p>
    <w:p>
      <w:r>
        <w:t>c) Appreciate the                                                            Grade 2 pg. 4-</w:t>
      </w:r>
    </w:p>
    <w:p>
      <w:r>
        <w:t>importance of turn taking                                                    5</w:t>
      </w:r>
    </w:p>
    <w:p>
      <w:r>
        <w:t>and listening to peers as</w:t>
      </w:r>
    </w:p>
    <w:p>
      <w:r>
        <w:t>they</w:t>
      </w:r>
    </w:p>
    <w:p>
      <w:r>
        <w:t>read.</w:t>
      </w:r>
    </w:p>
    <w:p>
      <w:r>
        <w:t>4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phrases to write simple                           identification of          pencils          thematic</w:t>
      </w:r>
    </w:p>
    <w:p>
      <w:r>
        <w:t>sentences                                         keywords                   KLB Visionary    topic.</w:t>
      </w:r>
    </w:p>
    <w:p>
      <w:r>
        <w:t>b) Use the correct noun                           3. Learners re- organize   English</w:t>
      </w:r>
    </w:p>
    <w:p>
      <w:r>
        <w:t>and verb form in making                           jumbled words to form      Activities</w:t>
      </w:r>
    </w:p>
    <w:p>
      <w:r>
        <w:t>sentences.                                        logical sentences          Grade 2 pg. 6-</w:t>
      </w:r>
    </w:p>
    <w:p>
      <w:r>
        <w:t>(paragraph,                8</w:t>
      </w:r>
    </w:p>
    <w:p>
      <w:r>
        <w:t>punctuation)</w:t>
      </w:r>
    </w:p>
    <w:p>
      <w:r>
        <w:t>5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Is or Are   phrases to write simple                           identification of          pencils          thematic</w:t>
      </w:r>
    </w:p>
    <w:p>
      <w:r>
        <w:t>sentences                                         keywords                                    topic.</w:t>
      </w:r>
    </w:p>
    <w:p>
      <w:r>
        <w:t>b) Use the correct noun                           2. Learners are guided     KLB Visionary</w:t>
      </w:r>
    </w:p>
    <w:p>
      <w:r>
        <w:t>and verb form in making                           to identify nouns and      English</w:t>
      </w:r>
    </w:p>
    <w:p>
      <w:r>
        <w:t>sentences.                                        verbs in a sentence        Activities</w:t>
      </w:r>
    </w:p>
    <w:p>
      <w:r>
        <w:t>c) Identify and write upper                          (subject/verb              Grade 2 pg. 9-</w:t>
      </w:r>
    </w:p>
    <w:p>
      <w:r>
        <w:t>and                                                  agreement)                 11</w:t>
      </w:r>
    </w:p>
    <w:p>
      <w:r>
        <w:t>lower case letters in words                          3. Learners re- organize</w:t>
      </w:r>
    </w:p>
    <w:p>
      <w:r>
        <w:t>and sentences correctly.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3   1   Listening   Listen to      By the end of the sub-        1) How do you          1.Learner practice         Charts with       Oral</w:t>
      </w:r>
    </w:p>
    <w:p>
      <w:r>
        <w:t>instructions   strand, the learner should    greet your             giving and                 instruction       questions</w:t>
      </w:r>
    </w:p>
    <w:p>
      <w:r>
        <w:t>and            be able to:                   parents/siblings/nei   responding to              words and</w:t>
      </w:r>
    </w:p>
    <w:p>
      <w:r>
        <w:t>questions      a) Use appropriate            ghbor in the           instructions and           questions,</w:t>
      </w:r>
    </w:p>
    <w:p>
      <w:r>
        <w:t>courtesy words and            morning?               questions individually,    audio- video</w:t>
      </w:r>
    </w:p>
    <w:p>
      <w:r>
        <w:t>phrases in giving and                                in pairs and groups        recording</w:t>
      </w:r>
    </w:p>
    <w:p>
      <w:r>
        <w:t>responding to                                        2. Learners role-play      devices (tapes,</w:t>
      </w:r>
    </w:p>
    <w:p>
      <w:r>
        <w:t>instructions and questions                           and dramatize              videos,</w:t>
      </w:r>
    </w:p>
    <w:p>
      <w:r>
        <w:t>b) Apply the vocabulary                              giving and responding      phones)</w:t>
      </w:r>
    </w:p>
    <w:p>
      <w:r>
        <w:t>learnt to give                                       to instructions and</w:t>
      </w:r>
    </w:p>
    <w:p>
      <w:r>
        <w:t>instructions and ask                                 questions (Class rules     KLB Visionary</w:t>
      </w:r>
    </w:p>
    <w:p>
      <w:r>
        <w:t>questions                                            and regulations)           English</w:t>
      </w:r>
    </w:p>
    <w:p>
      <w:r>
        <w:t>c) Appreciate the                                    3. Learners model turn     Activities</w:t>
      </w:r>
    </w:p>
    <w:p>
      <w:r>
        <w:t>importance of giving and                             taking                     Grade 2 pg. 11</w:t>
      </w:r>
    </w:p>
    <w:p>
      <w:r>
        <w:t>responding to instructions</w:t>
      </w:r>
    </w:p>
    <w:p>
      <w:r>
        <w:t>and</w:t>
      </w:r>
    </w:p>
    <w:p>
      <w:r>
        <w:t>questions appropriately</w:t>
      </w:r>
    </w:p>
    <w:p>
      <w:r>
        <w:t>2   Speaking Responding        By the end of the sub-        1) How do you          1. Learners role play      Audiotapes/vi     Question and</w:t>
      </w:r>
    </w:p>
    <w:p>
      <w:r>
        <w:t>to questions      strand, the learner should    respond when           giving and                 deos, word        answer,</w:t>
      </w:r>
    </w:p>
    <w:p>
      <w:r>
        <w:t>and               be able to:                   asked                  responding to              chart, resource   ability to take</w:t>
      </w:r>
    </w:p>
    <w:p>
      <w:r>
        <w:t>instructions      b) Use verbal and non-        to do something?       instructions (pay          person –          instructions.</w:t>
      </w:r>
    </w:p>
    <w:p>
      <w:r>
        <w:t>verbal cues in responding                            attention to</w:t>
      </w:r>
    </w:p>
    <w:p>
      <w:r>
        <w:t>Community</w:t>
      </w:r>
    </w:p>
    <w:p>
      <w:r>
        <w:t>appropriately to                                     pronunciation and</w:t>
      </w:r>
    </w:p>
    <w:p>
      <w:r>
        <w:t>leader</w:t>
      </w:r>
    </w:p>
    <w:p>
      <w:r>
        <w:t>instructions                                         accuracy with</w:t>
      </w:r>
    </w:p>
    <w:p>
      <w:r>
        <w:t>and questions                                        words) in pairs and</w:t>
      </w:r>
    </w:p>
    <w:p>
      <w:r>
        <w:t>KLB Visionary</w:t>
      </w:r>
    </w:p>
    <w:p>
      <w:r>
        <w:t>c) Ask questions to seek                             groups.</w:t>
      </w:r>
    </w:p>
    <w:p>
      <w:r>
        <w:t>clarity on                                           2. Learners use            English</w:t>
      </w:r>
    </w:p>
    <w:p>
      <w:r>
        <w:t>instructions                                         displayed word charts      Activities</w:t>
      </w:r>
    </w:p>
    <w:p>
      <w:r>
        <w:t>d) Demonstrate                                       and pictures with          Grade 2</w:t>
      </w:r>
    </w:p>
    <w:p>
      <w:r>
        <w:t>pg.12-14</w:t>
      </w:r>
    </w:p>
    <w:p>
      <w:r>
        <w:t>willingness to answer                             instructions and use it</w:t>
      </w:r>
    </w:p>
    <w:p>
      <w:r>
        <w:t>questions and follow                              as a trigger for</w:t>
      </w:r>
    </w:p>
    <w:p>
      <w:r>
        <w:t>instructions.                                     discussion.</w:t>
      </w:r>
    </w:p>
    <w:p>
      <w:r>
        <w:t>3   Reading   Paired      By the end of the sub-       1. What is a good    1) Learners read aloud     Charts,          Learners</w:t>
      </w:r>
    </w:p>
    <w:p>
      <w:r>
        <w:t>Reading     strand, the                  speed for reading?   to each other in pairs     newspapers,      retell what</w:t>
      </w:r>
    </w:p>
    <w:p>
      <w:r>
        <w:t>learner should be able to:                        2) Learners ask each       readers,         they have</w:t>
      </w:r>
    </w:p>
    <w:p>
      <w:r>
        <w:t>a) Ask questions to                               other questions about      magazines        read,</w:t>
      </w:r>
    </w:p>
    <w:p>
      <w:r>
        <w:t>confirm and extend                                what they have read.                        question/ans</w:t>
      </w:r>
    </w:p>
    <w:p>
      <w:r>
        <w:t>understanding of material                         3) Learners practice       KLB Visionary    wer</w:t>
      </w:r>
    </w:p>
    <w:p>
      <w:r>
        <w:t>read                                              error correction           English</w:t>
      </w:r>
    </w:p>
    <w:p>
      <w:r>
        <w:t>b) Make predictions                               procedure when             Activities</w:t>
      </w:r>
    </w:p>
    <w:p>
      <w:r>
        <w:t>before and during                                 supporting each            Grade 2 pg.</w:t>
      </w:r>
    </w:p>
    <w:p>
      <w:r>
        <w:t>reading.                                          other’s reading (making    14-15</w:t>
      </w:r>
    </w:p>
    <w:p>
      <w:r>
        <w:t>c) Appreciate the                                 predictions,</w:t>
      </w:r>
    </w:p>
    <w:p>
      <w:r>
        <w:t>importance of turn taking                         asking questions, turn</w:t>
      </w:r>
    </w:p>
    <w:p>
      <w:r>
        <w:t>and listening to peers as                         taking)</w:t>
      </w:r>
    </w:p>
    <w:p>
      <w:r>
        <w:t>they</w:t>
      </w:r>
    </w:p>
    <w:p>
      <w:r>
        <w:t>read.</w:t>
      </w:r>
    </w:p>
    <w:p>
      <w:r>
        <w:t>4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phrases to write simple                           identification of          pencils          thematic</w:t>
      </w:r>
    </w:p>
    <w:p>
      <w:r>
        <w:t>sentences                                         keywords                                    topic.</w:t>
      </w:r>
    </w:p>
    <w:p>
      <w:r>
        <w:t>b) Use the correct noun                           2) Learners written        KLB Visionary</w:t>
      </w:r>
    </w:p>
    <w:p>
      <w:r>
        <w:t>and verb form in making                           work is displayed to       English</w:t>
      </w:r>
    </w:p>
    <w:p>
      <w:r>
        <w:t>sentences.                                        indicate writing           Activities</w:t>
      </w:r>
    </w:p>
    <w:p>
      <w:r>
        <w:t>progress.                  Grade 2 pg.</w:t>
      </w:r>
    </w:p>
    <w:p>
      <w:r>
        <w:t>3. Learners re- organize   16-18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5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  structures through         strips, books,    a given</w:t>
      </w:r>
    </w:p>
    <w:p>
      <w:r>
        <w:t>phrases to write simple                             identification of          pencils           thematic</w:t>
      </w:r>
    </w:p>
    <w:p>
      <w:r>
        <w:t>sentences                                           keywords                                     topic.</w:t>
      </w:r>
    </w:p>
    <w:p>
      <w:r>
        <w:t>b) Use the correct noun                             2) Learners are guided     KLB Visionary</w:t>
      </w:r>
    </w:p>
    <w:p>
      <w:r>
        <w:t>and verb form in making                             to identify nouns and      English</w:t>
      </w:r>
    </w:p>
    <w:p>
      <w:r>
        <w:t>sentences.                                          verbs in a sentence        Activities</w:t>
      </w:r>
    </w:p>
    <w:p>
      <w:r>
        <w:t>(subject/verb              Grade 2 pg.</w:t>
      </w:r>
    </w:p>
    <w:p>
      <w:r>
        <w:t>agreement)                 19-20</w:t>
      </w:r>
    </w:p>
    <w:p>
      <w:r>
        <w:t>3. Learners re- 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   1   Listening   Listen to      By the end of the sub-       1) How do you          1.Learner practice         Charts with       Oral</w:t>
      </w:r>
    </w:p>
    <w:p>
      <w:r>
        <w:t>instructions   strand, the learner should   greet your             giving and responding      instruction       questions</w:t>
      </w:r>
    </w:p>
    <w:p>
      <w:r>
        <w:t>and            be able to:                  parents/siblings/nei   to instructions and        words and</w:t>
      </w:r>
    </w:p>
    <w:p>
      <w:r>
        <w:t>questions      a) Use appropriate           ghbor in the           questions individually,    questions,</w:t>
      </w:r>
    </w:p>
    <w:p>
      <w:r>
        <w:t>courtesy words and           morning?               in pairs and groups.       audio- video</w:t>
      </w:r>
    </w:p>
    <w:p>
      <w:r>
        <w:t>phrases in giving and                               2. Learners role-play      recording</w:t>
      </w:r>
    </w:p>
    <w:p>
      <w:r>
        <w:t>responding to                                       and dramatize giving       devices (tapes,</w:t>
      </w:r>
    </w:p>
    <w:p>
      <w:r>
        <w:t>instructions and questions                          and responding to          videos,</w:t>
      </w:r>
    </w:p>
    <w:p>
      <w:r>
        <w:t>b) Apply the vocabulary                             instructions and           phones)</w:t>
      </w:r>
    </w:p>
    <w:p>
      <w:r>
        <w:t>learnt to give                                      questions (Class rules</w:t>
      </w:r>
    </w:p>
    <w:p>
      <w:r>
        <w:t>instructions and ask                                and regulations)           KLB Visionary</w:t>
      </w:r>
    </w:p>
    <w:p>
      <w:r>
        <w:t>questions                                           3. Learners model turn     English</w:t>
      </w:r>
    </w:p>
    <w:p>
      <w:r>
        <w:t>c) Appreciate the                                   taking.                    Activities</w:t>
      </w:r>
    </w:p>
    <w:p>
      <w:r>
        <w:t>importance of giving and                                                       Grade 2 pg.</w:t>
      </w:r>
    </w:p>
    <w:p>
      <w:r>
        <w:t>responding to instructions                                                     11-12</w:t>
      </w:r>
    </w:p>
    <w:p>
      <w:r>
        <w:t>and</w:t>
      </w:r>
    </w:p>
    <w:p>
      <w:r>
        <w:t>questions appropriately</w:t>
      </w:r>
    </w:p>
    <w:p>
      <w:r>
        <w:t>2   Speaking Responding        By the end of the sub-       1) How do you          1. Learners role play      Audiotapes/vi     Question and</w:t>
      </w:r>
    </w:p>
    <w:p>
      <w:r>
        <w:t>to questions      strand, the learner should   respond when           giving and                 deos, word        answer,</w:t>
      </w:r>
    </w:p>
    <w:p>
      <w:r>
        <w:t>and               be able to:                  asked                  responding to              chart, resource   ability to take</w:t>
      </w:r>
    </w:p>
    <w:p>
      <w:r>
        <w:t>instructions      b) Use verbal and non-       to do something?       instructions (pay          person –          instructions.</w:t>
      </w:r>
    </w:p>
    <w:p>
      <w:r>
        <w:t>verbal cues in responding                           attention to</w:t>
      </w:r>
    </w:p>
    <w:p>
      <w:r>
        <w:t>Community</w:t>
      </w:r>
    </w:p>
    <w:p>
      <w:r>
        <w:t>appropriately to                                    pronunciation and</w:t>
      </w:r>
    </w:p>
    <w:p>
      <w:r>
        <w:t>leader</w:t>
      </w:r>
    </w:p>
    <w:p>
      <w:r>
        <w:t>instructions                                      accuracy with</w:t>
      </w:r>
    </w:p>
    <w:p>
      <w:r>
        <w:t>and questions                                     words) in pairs and        KLB Visionary</w:t>
      </w:r>
    </w:p>
    <w:p>
      <w:r>
        <w:t>c) Ask questions to seek                          groups.                    English</w:t>
      </w:r>
    </w:p>
    <w:p>
      <w:r>
        <w:t>clarity on                                        2. Learners use            Activities</w:t>
      </w:r>
    </w:p>
    <w:p>
      <w:r>
        <w:t>instructions                                      displayed word charts      Grade 2 pg.</w:t>
      </w:r>
    </w:p>
    <w:p>
      <w:r>
        <w:t>d) Demonstrate                                    and pictures with          12-14</w:t>
      </w:r>
    </w:p>
    <w:p>
      <w:r>
        <w:t>willingness to answer                             instructions and use it</w:t>
      </w:r>
    </w:p>
    <w:p>
      <w:r>
        <w:t>questions and follow                              as a trigger for</w:t>
      </w:r>
    </w:p>
    <w:p>
      <w:r>
        <w:t>instructions.                                     discussion.</w:t>
      </w:r>
    </w:p>
    <w:p>
      <w:r>
        <w:t>3   Reading   Paired      By the end of the sub-       1. What is a good    1) Learners read aloud     Charts,          Learners</w:t>
      </w:r>
    </w:p>
    <w:p>
      <w:r>
        <w:t>Reading     strand, the                  speed for reading?   to each other in pairs     newspapers,      retell what</w:t>
      </w:r>
    </w:p>
    <w:p>
      <w:r>
        <w:t>learner should be able to:                        2) Learners ask each       readers,         they have</w:t>
      </w:r>
    </w:p>
    <w:p>
      <w:r>
        <w:t>a) Ask questions to                               other questions about      magazines        read,</w:t>
      </w:r>
    </w:p>
    <w:p>
      <w:r>
        <w:t>confirm and extend                                what they have read.                        question/ans</w:t>
      </w:r>
    </w:p>
    <w:p>
      <w:r>
        <w:t>understanding of material                         3) Learners practice       KLB Visionary    wer</w:t>
      </w:r>
    </w:p>
    <w:p>
      <w:r>
        <w:t>read                                              error correction           English</w:t>
      </w:r>
    </w:p>
    <w:p>
      <w:r>
        <w:t>b) Make predictions                               procedure when             Activities</w:t>
      </w:r>
    </w:p>
    <w:p>
      <w:r>
        <w:t>before and during                                 supporting each            Grade 2 pg.</w:t>
      </w:r>
    </w:p>
    <w:p>
      <w:r>
        <w:t>reading.                                          other’s reading (making    14-15</w:t>
      </w:r>
    </w:p>
    <w:p>
      <w:r>
        <w:t>c) Appreciate the                                 predictions,</w:t>
      </w:r>
    </w:p>
    <w:p>
      <w:r>
        <w:t>importance of turn taking                         asking questions, turn</w:t>
      </w:r>
    </w:p>
    <w:p>
      <w:r>
        <w:t>and listening to peers as                         taking)</w:t>
      </w:r>
    </w:p>
    <w:p>
      <w:r>
        <w:t>they</w:t>
      </w:r>
    </w:p>
    <w:p>
      <w:r>
        <w:t>read.</w:t>
      </w:r>
    </w:p>
    <w:p>
      <w:r>
        <w:t>4   Writing   Word and    By the end of the sub-       1. How do we         1. Learners are guided     Tape recorder,   Learners to</w:t>
      </w:r>
    </w:p>
    <w:p>
      <w:r>
        <w:t>sentence    strand, the                  form a sentence?     to build simple            flash cards,     Write a short</w:t>
      </w:r>
    </w:p>
    <w:p>
      <w:r>
        <w:t>formation   learner should be able to:                        sentence                   sentence         paragraph on</w:t>
      </w:r>
    </w:p>
    <w:p>
      <w:r>
        <w:t>a) Use familiar words and                         structures through         strips, books,   a given</w:t>
      </w:r>
    </w:p>
    <w:p>
      <w:r>
        <w:t>phrases to write simple                           identification of          pencils          thematic</w:t>
      </w:r>
    </w:p>
    <w:p>
      <w:r>
        <w:t>sentences                                         keywords                                    topic.</w:t>
      </w:r>
    </w:p>
    <w:p>
      <w:r>
        <w:t>b) Use the correct noun                           2) Learners written        KLB Visionary</w:t>
      </w:r>
    </w:p>
    <w:p>
      <w:r>
        <w:t>and verb form in making                           work is displayed to       English</w:t>
      </w:r>
    </w:p>
    <w:p>
      <w:r>
        <w:t>sentences.                                        indicate writing           Activities</w:t>
      </w:r>
    </w:p>
    <w:p>
      <w:r>
        <w:t>progress.                  Grade 2 pg.</w:t>
      </w:r>
    </w:p>
    <w:p>
      <w:r>
        <w:t>3. Learners re- organize   16-18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5   Writing     Word and       By the end of the sub-       1. How do we       1. Learners are guided     Tape recorder,    Learners to</w:t>
      </w:r>
    </w:p>
    <w:p>
      <w:r>
        <w:t>sentence       strand, the                  form a sentence?   to build simple            flash cards,      Write a short</w:t>
      </w:r>
    </w:p>
    <w:p>
      <w:r>
        <w:t>formation      learner should be able to:                      sentence                   sentence          paragraph on</w:t>
      </w:r>
    </w:p>
    <w:p>
      <w:r>
        <w:t>a) Use familiar words and                       structures through         strips, books,    a given</w:t>
      </w:r>
    </w:p>
    <w:p>
      <w:r>
        <w:t>phrases to write simple                         identification of          pencils           thematic</w:t>
      </w:r>
    </w:p>
    <w:p>
      <w:r>
        <w:t>sentences                                       keywords                                     topic.</w:t>
      </w:r>
    </w:p>
    <w:p>
      <w:r>
        <w:t>b) Use the correct noun                         2) Learners are guided     KLB Visionary</w:t>
      </w:r>
    </w:p>
    <w:p>
      <w:r>
        <w:t>and verb form in making                         to identify nouns and      English</w:t>
      </w:r>
    </w:p>
    <w:p>
      <w:r>
        <w:t>sentences.                                      verbs in a sentence        Activities</w:t>
      </w:r>
    </w:p>
    <w:p>
      <w:r>
        <w:t>(subject/verb              Grade 2 pg.</w:t>
      </w:r>
    </w:p>
    <w:p>
      <w:r>
        <w:t>agreement)                 19-20</w:t>
      </w:r>
    </w:p>
    <w:p>
      <w:r>
        <w:t>3. Learners re- 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5   1   Listening   Listen to      By the end of the sub-       1) Who asks us     1. Learner practice        Charts with       Oral</w:t>
      </w:r>
    </w:p>
    <w:p>
      <w:r>
        <w:t>instructions   strand, the learner          questions?         giving and                 instruction       questions</w:t>
      </w:r>
    </w:p>
    <w:p>
      <w:r>
        <w:t>and            should be able to:                              responding to              words and</w:t>
      </w:r>
    </w:p>
    <w:p>
      <w:r>
        <w:t>questions      a) Listen attentively to a                      instructions and           questions,</w:t>
      </w:r>
    </w:p>
    <w:p>
      <w:r>
        <w:t>variety of                                      questions individually,    audio- video</w:t>
      </w:r>
    </w:p>
    <w:p>
      <w:r>
        <w:t>simple instructions and                         in pairs and               recording</w:t>
      </w:r>
    </w:p>
    <w:p>
      <w:r>
        <w:t>questions                                       groups                     devices (tapes,</w:t>
      </w:r>
    </w:p>
    <w:p>
      <w:r>
        <w:t>b) Apply the vocabulary                         2. Learners role-play      videos,</w:t>
      </w:r>
    </w:p>
    <w:p>
      <w:r>
        <w:t>learnt to give                                  and dramatise              phones)</w:t>
      </w:r>
    </w:p>
    <w:p>
      <w:r>
        <w:t>instructions and ask                            giving and responding</w:t>
      </w:r>
    </w:p>
    <w:p>
      <w:r>
        <w:t>questions                                       to instructions            KLB Visionary</w:t>
      </w:r>
    </w:p>
    <w:p>
      <w:r>
        <w:t>e) Appreciate the                               and questions(Class        English</w:t>
      </w:r>
    </w:p>
    <w:p>
      <w:r>
        <w:t>importance of giving                            rules and                  Activities</w:t>
      </w:r>
    </w:p>
    <w:p>
      <w:r>
        <w:t>and responding to                               regulations)               Grade 2 pg. 20</w:t>
      </w:r>
    </w:p>
    <w:p>
      <w:r>
        <w:t>instructions and questions                      3. Learners model turn</w:t>
      </w:r>
    </w:p>
    <w:p>
      <w:r>
        <w:t>appropriately                                   taking</w:t>
      </w:r>
    </w:p>
    <w:p>
      <w:r>
        <w:t>2   Speaking Responding        By the end of the sub-       How do we          1. Learners role play      Audiotapes/vi     Question and</w:t>
      </w:r>
    </w:p>
    <w:p>
      <w:r>
        <w:t>to             strand, the learner           respond to         giving and                  deos, word        answer,</w:t>
      </w:r>
    </w:p>
    <w:p>
      <w:r>
        <w:t>questions      should be able to:            greetings?         responding to               chart, resource   ability to take</w:t>
      </w:r>
    </w:p>
    <w:p>
      <w:r>
        <w:t>and            a) Respond confidently to                        instructions (pay           person –          instructions.</w:t>
      </w:r>
    </w:p>
    <w:p>
      <w:r>
        <w:t>instructions   questions and                                    attention to</w:t>
      </w:r>
    </w:p>
    <w:p>
      <w:r>
        <w:t>Community</w:t>
      </w:r>
    </w:p>
    <w:p>
      <w:r>
        <w:t>instructions on varied                           pronunciation and</w:t>
      </w:r>
    </w:p>
    <w:p>
      <w:r>
        <w:t>leader</w:t>
      </w:r>
    </w:p>
    <w:p>
      <w:r>
        <w:t>themes                                           accuracy with</w:t>
      </w:r>
    </w:p>
    <w:p>
      <w:r>
        <w:t>b) use verbal and non-                           words) in pairs and</w:t>
      </w:r>
    </w:p>
    <w:p>
      <w:r>
        <w:t>KLB Visionary</w:t>
      </w:r>
    </w:p>
    <w:p>
      <w:r>
        <w:t>verbal cues in                                   groups.</w:t>
      </w:r>
    </w:p>
    <w:p>
      <w:r>
        <w:t>responding appropriately                         2. Learners use             English</w:t>
      </w:r>
    </w:p>
    <w:p>
      <w:r>
        <w:t>to instructions                                  displayed word charts       Activities</w:t>
      </w:r>
    </w:p>
    <w:p>
      <w:r>
        <w:t>and questions                                    and                         Grade 2 pg.</w:t>
      </w:r>
    </w:p>
    <w:p>
      <w:r>
        <w:t>pictures with               21-23</w:t>
      </w:r>
    </w:p>
    <w:p>
      <w:r>
        <w:t>instructions and use it</w:t>
      </w:r>
    </w:p>
    <w:p>
      <w:r>
        <w:t>as a</w:t>
      </w:r>
    </w:p>
    <w:p>
      <w:r>
        <w:t>trigger for discussion.</w:t>
      </w:r>
    </w:p>
    <w:p>
      <w:r>
        <w:t>3   Reading   Group          By the end of the sub-        What is the        1. Learners find            Readers,          Peer</w:t>
      </w:r>
    </w:p>
    <w:p>
      <w:r>
        <w:t>Reading        strand,                       importance         answers to                  newspapers,       Assessment,</w:t>
      </w:r>
    </w:p>
    <w:p>
      <w:r>
        <w:t>the learner should be able    of reading in      questions from texts        journals          question/ans</w:t>
      </w:r>
    </w:p>
    <w:p>
      <w:r>
        <w:t>to:                           groups?            read using                                    wer, retelling</w:t>
      </w:r>
    </w:p>
    <w:p>
      <w:r>
        <w:t>a) Read texts collectively                       think- pair-share           KLB Visionary     a story read</w:t>
      </w:r>
    </w:p>
    <w:p>
      <w:r>
        <w:t>with accuracy, fluency,                          2. Learners reading is      English</w:t>
      </w:r>
    </w:p>
    <w:p>
      <w:r>
        <w:t>and                                              supported                   Activities</w:t>
      </w:r>
    </w:p>
    <w:p>
      <w:r>
        <w:t>comprehension                                    through guiding             Grade 2 pg. 24</w:t>
      </w:r>
    </w:p>
    <w:p>
      <w:r>
        <w:t>b) develop peer learning                         questions e.g.</w:t>
      </w:r>
    </w:p>
    <w:p>
      <w:r>
        <w:t>skills</w:t>
      </w:r>
    </w:p>
    <w:p>
      <w:r>
        <w:t>of self-assessment</w:t>
      </w:r>
    </w:p>
    <w:p>
      <w:r>
        <w:t>4   Writing   Word and       By the end of the sub-        How do we          1. Learners are guided      Tape recorder,    Write a short</w:t>
      </w:r>
    </w:p>
    <w:p>
      <w:r>
        <w:t>sentence       strand, the learner should    form a sentence?   to use writing, and         flash cards,      paragraph on</w:t>
      </w:r>
    </w:p>
    <w:p>
      <w:r>
        <w:t>formation      be able to:                                      other forms of              sentence          a given</w:t>
      </w:r>
    </w:p>
    <w:p>
      <w:r>
        <w:t>a) Use familiar words and                        representing for a          strips, books,    thematic</w:t>
      </w:r>
    </w:p>
    <w:p>
      <w:r>
        <w:t>Using Has      phrases to write simple                          variety of functions i.e.   pencils           topic</w:t>
      </w:r>
    </w:p>
    <w:p>
      <w:r>
        <w:t>and Have       sentences                                        ask questions, express</w:t>
      </w:r>
    </w:p>
    <w:p>
      <w:r>
        <w:t>b) Use the correct and                           feelings, opinions, etc,    KLB Visionary</w:t>
      </w:r>
    </w:p>
    <w:p>
      <w:r>
        <w:t>verb form in making                              in pairs, groups and        English</w:t>
      </w:r>
    </w:p>
    <w:p>
      <w:r>
        <w:t>sentences                                        whole class.                Activities</w:t>
      </w:r>
    </w:p>
    <w:p>
      <w:r>
        <w:t>c) Identify and write upper                      2. Learners are guided      Grade 2 pg.</w:t>
      </w:r>
    </w:p>
    <w:p>
      <w:r>
        <w:t>and lower-case letters in                        to identify nouns and       25-27</w:t>
      </w:r>
    </w:p>
    <w:p>
      <w:r>
        <w:t>words                                            verbs in a sentence</w:t>
      </w:r>
    </w:p>
    <w:p>
      <w:r>
        <w:t>and sentences correctly.                         (subject/verb</w:t>
      </w:r>
    </w:p>
    <w:p>
      <w:r>
        <w:t>agreement)</w:t>
      </w:r>
    </w:p>
    <w:p>
      <w:r>
        <w:t>3. Learners re- organize</w:t>
      </w:r>
    </w:p>
    <w:p>
      <w:r>
        <w:t>jumbled words to form</w:t>
      </w:r>
    </w:p>
    <w:p>
      <w:r>
        <w:t>logical sentences</w:t>
      </w:r>
    </w:p>
    <w:p>
      <w:r>
        <w:t>(paragraph,punctuation)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  Word and        By the end of the sub-        How do we          1. Learners are guided      Tape recorder,   Write a short</w:t>
      </w:r>
    </w:p>
    <w:p>
      <w:r>
        <w:t>sentence        strand, the learner should    form a sentence?   to use writing, and         flash cards,     paragraph on</w:t>
      </w:r>
    </w:p>
    <w:p>
      <w:r>
        <w:t>formation       be able to:                                      other forms of              sentence         a given</w:t>
      </w:r>
    </w:p>
    <w:p>
      <w:r>
        <w:t>a) Use familiar words and                        representing for a          strips, books,   thematic</w:t>
      </w:r>
    </w:p>
    <w:p>
      <w:r>
        <w:t>Using correct   phrases to write simple                          variety of functions i.e.   pencils          topic</w:t>
      </w:r>
    </w:p>
    <w:p>
      <w:r>
        <w:t>verb.           sentences                                        ask questions, express</w:t>
      </w:r>
    </w:p>
    <w:p>
      <w:r>
        <w:t>b) Use the correct and                           feelings, opinions, etc.    KLB Visionary</w:t>
      </w:r>
    </w:p>
    <w:p>
      <w:r>
        <w:t>verb form in making                              in pairs, groups and        English</w:t>
      </w:r>
    </w:p>
    <w:p>
      <w:r>
        <w:t>sentences                                        whole class.                Activities</w:t>
      </w:r>
    </w:p>
    <w:p>
      <w:r>
        <w:t>c) Identify and write upper                      2. Learners are guided      Grade 2 pg.</w:t>
      </w:r>
    </w:p>
    <w:p>
      <w:r>
        <w:t>and lower-case letters in                        to identify nouns and       28-29</w:t>
      </w:r>
    </w:p>
    <w:p>
      <w:r>
        <w:t>words                                            verbs in a sentence</w:t>
      </w:r>
    </w:p>
    <w:p>
      <w:r>
        <w:t>and sentences correctly.                         (subject/verb</w:t>
      </w:r>
    </w:p>
    <w:p>
      <w:r>
        <w:t>agreement)</w:t>
      </w:r>
    </w:p>
    <w:p>
      <w:r>
        <w:t>3. Learners re-organize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6   1   Listening   Listen to       By the end of the sub-        1) Who asks us     1. Learner practice         Charts with      Oral</w:t>
      </w:r>
    </w:p>
    <w:p>
      <w:r>
        <w:t>instructions   strand, the learner          questions?      giving and                instruction       questions</w:t>
      </w:r>
    </w:p>
    <w:p>
      <w:r>
        <w:t>and            should be able to:                           responding to             words and</w:t>
      </w:r>
    </w:p>
    <w:p>
      <w:r>
        <w:t>questions      a) Listen attentively to a                   instructions and          questions,</w:t>
      </w:r>
    </w:p>
    <w:p>
      <w:r>
        <w:t>variety of                                   questions individually,   audio- video</w:t>
      </w:r>
    </w:p>
    <w:p>
      <w:r>
        <w:t>simple instructions and                      in pairs and groups       recording</w:t>
      </w:r>
    </w:p>
    <w:p>
      <w:r>
        <w:t>questions                                    2. Learners role-play     devices (tapes,</w:t>
      </w:r>
    </w:p>
    <w:p>
      <w:r>
        <w:t>b) Apply the vocabulary                      and dramatise             videos,</w:t>
      </w:r>
    </w:p>
    <w:p>
      <w:r>
        <w:t>learnt to give                               giving and responding     phones)</w:t>
      </w:r>
    </w:p>
    <w:p>
      <w:r>
        <w:t>instructions and ask                         to instructions</w:t>
      </w:r>
    </w:p>
    <w:p>
      <w:r>
        <w:t>questions                                    and questions (Class      KLB Visionary</w:t>
      </w:r>
    </w:p>
    <w:p>
      <w:r>
        <w:t>e) Appreciate the                            rules and                 English</w:t>
      </w:r>
    </w:p>
    <w:p>
      <w:r>
        <w:t>importance of giving                         regulations)              Activities</w:t>
      </w:r>
    </w:p>
    <w:p>
      <w:r>
        <w:t>and responding to                            3. Learners model turn    Grade 2 pg.20</w:t>
      </w:r>
    </w:p>
    <w:p>
      <w:r>
        <w:t>instructions and questions                   taking.</w:t>
      </w:r>
    </w:p>
    <w:p>
      <w:r>
        <w:t>appropriately</w:t>
      </w:r>
    </w:p>
    <w:p>
      <w:r>
        <w:t>2   Speaking Responding      By the end of the sub-       How do we       1. Learners role play     Audiotapes/vi     Question and</w:t>
      </w:r>
    </w:p>
    <w:p>
      <w:r>
        <w:t>to              strand, the learner          respond to      giving and                deos, word        answer,</w:t>
      </w:r>
    </w:p>
    <w:p>
      <w:r>
        <w:t>questions       should be able to:           greetings?      responding to             chart, resource   ability to take</w:t>
      </w:r>
    </w:p>
    <w:p>
      <w:r>
        <w:t>and             a) Respond confidently to                    instructions (pay         person –          instructions.</w:t>
      </w:r>
    </w:p>
    <w:p>
      <w:r>
        <w:t>instructions    questions and                                attention to</w:t>
      </w:r>
    </w:p>
    <w:p>
      <w:r>
        <w:t>Community</w:t>
      </w:r>
    </w:p>
    <w:p>
      <w:r>
        <w:t>instructions on varied                       pronunciation and</w:t>
      </w:r>
    </w:p>
    <w:p>
      <w:r>
        <w:t>leader</w:t>
      </w:r>
    </w:p>
    <w:p>
      <w:r>
        <w:t>themes                                       accuracy with words) in</w:t>
      </w:r>
    </w:p>
    <w:p>
      <w:r>
        <w:t>b) use verbal and non-                       pairs and groups.</w:t>
      </w:r>
    </w:p>
    <w:p>
      <w:r>
        <w:t>KLB Visionary</w:t>
      </w:r>
    </w:p>
    <w:p>
      <w:r>
        <w:t>verbal cues in                               2. Learners use</w:t>
      </w:r>
    </w:p>
    <w:p>
      <w:r>
        <w:t>responding appropriately                     displayed word charts     English</w:t>
      </w:r>
    </w:p>
    <w:p>
      <w:r>
        <w:t>to instructions                              and pictures with         Activities</w:t>
      </w:r>
    </w:p>
    <w:p>
      <w:r>
        <w:t>and questions                                instructions and use it   Grade 2 pg. 21</w:t>
      </w:r>
    </w:p>
    <w:p>
      <w:r>
        <w:t>as a trigger for</w:t>
      </w:r>
    </w:p>
    <w:p>
      <w:r>
        <w:t>discussion.</w:t>
      </w:r>
    </w:p>
    <w:p>
      <w:r>
        <w:t>3   Reading   Group          By the end of the sub-       What is the     1. Learners find          Readers,          Peer</w:t>
      </w:r>
    </w:p>
    <w:p>
      <w:r>
        <w:t>Reading        strand,                      importance      answers to questions      newspapers,       Assessment,</w:t>
      </w:r>
    </w:p>
    <w:p>
      <w:r>
        <w:t>the learner should be able   of reading in   from texts read using     journals          question/ans</w:t>
      </w:r>
    </w:p>
    <w:p>
      <w:r>
        <w:t>to:                          groups?         think- pair-share                           wer, retelling</w:t>
      </w:r>
    </w:p>
    <w:p>
      <w:r>
        <w:t>a) Read texts collectively                   2. Learners reading is    KLB Visionary     a story read</w:t>
      </w:r>
    </w:p>
    <w:p>
      <w:r>
        <w:t>with accuracy, fluency,                      supported through         English</w:t>
      </w:r>
    </w:p>
    <w:p>
      <w:r>
        <w:t>and                                          guiding questions e.g.    Activities</w:t>
      </w:r>
    </w:p>
    <w:p>
      <w:r>
        <w:t>comprehension                                                                Grade 2 pg. 24</w:t>
      </w:r>
    </w:p>
    <w:p>
      <w:r>
        <w:t>b) develop peer learning</w:t>
      </w:r>
    </w:p>
    <w:p>
      <w:r>
        <w:t>skills</w:t>
      </w:r>
    </w:p>
    <w:p>
      <w:r>
        <w:t>of self-assessment</w:t>
      </w:r>
    </w:p>
    <w:p>
      <w:r>
        <w:t>4   Writing   Word and        By the end of the sub-        How do we          1. Learners are guided      Tape recorder,   Write a short</w:t>
      </w:r>
    </w:p>
    <w:p>
      <w:r>
        <w:t>sentence        strand, the learner should    form a sentence?   to use writing, and         flash cards,     paragraph on</w:t>
      </w:r>
    </w:p>
    <w:p>
      <w:r>
        <w:t>formation       be able to:                                      other forms of              sentence         a given</w:t>
      </w:r>
    </w:p>
    <w:p>
      <w:r>
        <w:t>a) Use familiar words and                        representing for a          strips, books,   thematic</w:t>
      </w:r>
    </w:p>
    <w:p>
      <w:r>
        <w:t>Using Has       phrases to write simple                          variety of functions i.e.   pencils          topic</w:t>
      </w:r>
    </w:p>
    <w:p>
      <w:r>
        <w:t>and Have        sentences                                        ask questions, express</w:t>
      </w:r>
    </w:p>
    <w:p>
      <w:r>
        <w:t>b) Use the correct and                           feelings, opinions, etc,    KLB Visionary</w:t>
      </w:r>
    </w:p>
    <w:p>
      <w:r>
        <w:t>verb form in making                              in pairs, groups and        English</w:t>
      </w:r>
    </w:p>
    <w:p>
      <w:r>
        <w:t>sentences                                        whole class.                Activities</w:t>
      </w:r>
    </w:p>
    <w:p>
      <w:r>
        <w:t>c) Identify and write upper                      2. Learners are guided      Grade 2 pg.</w:t>
      </w:r>
    </w:p>
    <w:p>
      <w:r>
        <w:t>and lower-case letters in                        to identify nouns and       25-27</w:t>
      </w:r>
    </w:p>
    <w:p>
      <w:r>
        <w:t>words                                            verbs in a sentence</w:t>
      </w:r>
    </w:p>
    <w:p>
      <w:r>
        <w:t>and sentences correctly.                         (subject/verb</w:t>
      </w:r>
    </w:p>
    <w:p>
      <w:r>
        <w:t>agreement)</w:t>
      </w:r>
    </w:p>
    <w:p>
      <w:r>
        <w:t>3. Learners re- 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Word and        By the end of the sub-        How do we          1. Learners are guided      Tape recorder,   Write a short</w:t>
      </w:r>
    </w:p>
    <w:p>
      <w:r>
        <w:t>sentence        strand, the learner should    form a sentence?   to use writing, and         flash cards,     paragraph on</w:t>
      </w:r>
    </w:p>
    <w:p>
      <w:r>
        <w:t>formation       be able to:                                      other forms of              sentence         a given</w:t>
      </w:r>
    </w:p>
    <w:p>
      <w:r>
        <w:t>a) Use familiar words and                        representing for a          strips, books,   thematic</w:t>
      </w:r>
    </w:p>
    <w:p>
      <w:r>
        <w:t>Using correct   phrases to write simple                          variety of functions i.e.   pencils          topic</w:t>
      </w:r>
    </w:p>
    <w:p>
      <w:r>
        <w:t>verb.           sentences                                        ask questions, express</w:t>
      </w:r>
    </w:p>
    <w:p>
      <w:r>
        <w:t>b) Use the correct and                           feelings, opinions, etc.    KLB Visionary</w:t>
      </w:r>
    </w:p>
    <w:p>
      <w:r>
        <w:t>verb form in making                              in pairs, groups and        English</w:t>
      </w:r>
    </w:p>
    <w:p>
      <w:r>
        <w:t>sentences                                        whole class.                Activities</w:t>
      </w:r>
    </w:p>
    <w:p>
      <w:r>
        <w:t>c) Identify and write upper                      2. Learners are guided      Grade 2 pg.</w:t>
      </w:r>
    </w:p>
    <w:p>
      <w:r>
        <w:t>and lower-case letters in                        to identify nouns and       28-29</w:t>
      </w:r>
    </w:p>
    <w:p>
      <w:r>
        <w:t>words and sentences                              verbs in a sentence</w:t>
      </w:r>
    </w:p>
    <w:p>
      <w:r>
        <w:t>correctly.                                       (subject/verb</w:t>
      </w:r>
    </w:p>
    <w:p>
      <w:r>
        <w:t>agreement)</w:t>
      </w:r>
    </w:p>
    <w:p>
      <w:r>
        <w:t>3. Learners re-organize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7   1   Listening   Phonological By the end of the sub-          What are some of   1. Learners listen to and   sound             oral</w:t>
      </w:r>
    </w:p>
    <w:p>
      <w:r>
        <w:t>Awareness    strand, the                     the sounds we      participate in rhymes,      recordings, a     questions</w:t>
      </w:r>
    </w:p>
    <w:p>
      <w:r>
        <w:t>learner should be able to:      hear?              songs, poems, tongue        collection of</w:t>
      </w:r>
    </w:p>
    <w:p>
      <w:r>
        <w:t>Words with   a) orally pronounce, blend                         twisters and riddles on     riddles and</w:t>
      </w:r>
    </w:p>
    <w:p>
      <w:r>
        <w:t>two parts    syllables in spoken words                          the themes: myself, my      tongue</w:t>
      </w:r>
    </w:p>
    <w:p>
      <w:r>
        <w:t>and onset- rimes of two-                           school and my home,         twisters,</w:t>
      </w:r>
    </w:p>
    <w:p>
      <w:r>
        <w:t>syllable words.                                    individually, in pairs      resource</w:t>
      </w:r>
    </w:p>
    <w:p>
      <w:r>
        <w:t>b) Segment syllables in                            and groups.                 persons.</w:t>
      </w:r>
    </w:p>
    <w:p>
      <w:r>
        <w:t>spoken words and onset                             2. Learners segment,</w:t>
      </w:r>
    </w:p>
    <w:p>
      <w:r>
        <w:t>rimes of two-syllable                              blend and produce           KLB Visionary</w:t>
      </w:r>
    </w:p>
    <w:p>
      <w:r>
        <w:t>words.                                             initial, middle and final   English</w:t>
      </w:r>
    </w:p>
    <w:p>
      <w:r>
        <w:t>c) Discriminate the initial,                       sounds (use colours and     Activities</w:t>
      </w:r>
    </w:p>
    <w:p>
      <w:r>
        <w:t>and final sounds in two                            objects in their            Grade 2 pg. 30</w:t>
      </w:r>
    </w:p>
    <w:p>
      <w:r>
        <w:t>syllable words for correct                         surrounding)</w:t>
      </w:r>
    </w:p>
    <w:p>
      <w:r>
        <w:t>pronunciation.                                     3. Learners listen to</w:t>
      </w:r>
    </w:p>
    <w:p>
      <w:r>
        <w:t>letter sounds and the</w:t>
      </w:r>
    </w:p>
    <w:p>
      <w:r>
        <w:t>syllables formed from</w:t>
      </w:r>
    </w:p>
    <w:p>
      <w:r>
        <w:t>Them (depends on each</w:t>
      </w:r>
    </w:p>
    <w:p>
      <w:r>
        <w:t>language)</w:t>
      </w:r>
    </w:p>
    <w:p>
      <w:r>
        <w:t>2   Speaking Responding        By the end of the sub-        Why do we give     1) Learners role play       audiotapes/vid    Question and</w:t>
      </w:r>
    </w:p>
    <w:p>
      <w:r>
        <w:t>to questions      strand, the learner should    instructions?      giving and responding       eos, word         answer,</w:t>
      </w:r>
    </w:p>
    <w:p>
      <w:r>
        <w:t>and               be able to:                                      to instructions (pay        chart, resource   ability to take</w:t>
      </w:r>
    </w:p>
    <w:p>
      <w:r>
        <w:t>Instructions.   a) Ask questions to seek                           attention to                person –         instructions</w:t>
      </w:r>
    </w:p>
    <w:p>
      <w:r>
        <w:t>clarity on instructions                            pronunciation and</w:t>
      </w:r>
    </w:p>
    <w:p>
      <w:r>
        <w:t>Community</w:t>
      </w:r>
    </w:p>
    <w:p>
      <w:r>
        <w:t>d) Demonstrate                                     accuracy with words) in</w:t>
      </w:r>
    </w:p>
    <w:p>
      <w:r>
        <w:t>leader</w:t>
      </w:r>
    </w:p>
    <w:p>
      <w:r>
        <w:t>willingness to answer                              pairs and groups.</w:t>
      </w:r>
    </w:p>
    <w:p>
      <w:r>
        <w:t>questions and follow                               2) Learners use             KLB Visionary</w:t>
      </w:r>
    </w:p>
    <w:p>
      <w:r>
        <w:t>instructions.</w:t>
      </w:r>
    </w:p>
    <w:p>
      <w:r>
        <w:t>displayed word charts       English</w:t>
      </w:r>
    </w:p>
    <w:p>
      <w:r>
        <w:t>and pictures with           Activities</w:t>
      </w:r>
    </w:p>
    <w:p>
      <w:r>
        <w:t>instructions and use it     Grade 2 pg.</w:t>
      </w:r>
    </w:p>
    <w:p>
      <w:r>
        <w:t>as a trigger for            31-32</w:t>
      </w:r>
    </w:p>
    <w:p>
      <w:r>
        <w:t>discussion</w:t>
      </w:r>
    </w:p>
    <w:p>
      <w:r>
        <w:t>3) Learners play</w:t>
      </w:r>
    </w:p>
    <w:p>
      <w:r>
        <w:t>language games</w:t>
      </w:r>
    </w:p>
    <w:p>
      <w:r>
        <w:t>involving</w:t>
      </w:r>
    </w:p>
    <w:p>
      <w:r>
        <w:t>responding to</w:t>
      </w:r>
    </w:p>
    <w:p>
      <w:r>
        <w:t>instructions and</w:t>
      </w:r>
    </w:p>
    <w:p>
      <w:r>
        <w:t>answering questions</w:t>
      </w:r>
    </w:p>
    <w:p>
      <w:r>
        <w:t>(songs, games</w:t>
      </w:r>
    </w:p>
    <w:p>
      <w:r>
        <w:t>following a particular</w:t>
      </w:r>
    </w:p>
    <w:p>
      <w:r>
        <w:t>pattern) in pairs and</w:t>
      </w:r>
    </w:p>
    <w:p>
      <w:r>
        <w:t>groups.</w:t>
      </w:r>
    </w:p>
    <w:p>
      <w:r>
        <w:t>3   Reading   Group           By the end of the sub-        What is the          1. Learners are divided     Readers,         Peer</w:t>
      </w:r>
    </w:p>
    <w:p>
      <w:r>
        <w:t>Reading         strand, the learner should    importance of        into reading teams to       newspapers,      Assessment,</w:t>
      </w:r>
    </w:p>
    <w:p>
      <w:r>
        <w:t>be able to:                   reading in groups?   facilitate peer             journals         question/ans</w:t>
      </w:r>
    </w:p>
    <w:p>
      <w:r>
        <w:t>a) Improve confidence                              learning and support                         wer, retelling</w:t>
      </w:r>
    </w:p>
    <w:p>
      <w:r>
        <w:t>through peer support in                            2. Learners retell story,   KLB Visionary    a story read</w:t>
      </w:r>
    </w:p>
    <w:p>
      <w:r>
        <w:t>group reading                                                                  English</w:t>
      </w:r>
    </w:p>
    <w:p>
      <w:r>
        <w:t>events read in pairs and</w:t>
      </w:r>
    </w:p>
    <w:p>
      <w:r>
        <w:t>d) Develop an interest in                                                      Activities</w:t>
      </w:r>
    </w:p>
    <w:p>
      <w:r>
        <w:t>small groups.</w:t>
      </w:r>
    </w:p>
    <w:p>
      <w:r>
        <w:t>reading collectively in and                                                    Grade 2 pg. 33</w:t>
      </w:r>
    </w:p>
    <w:p>
      <w:r>
        <w:t>out of class.</w:t>
      </w:r>
    </w:p>
    <w:p>
      <w:r>
        <w:t>4   Writing   Word and        By the end of the sub-        How do we            1. Learners are guided      Tape recorder,   Write a short</w:t>
      </w:r>
    </w:p>
    <w:p>
      <w:r>
        <w:t>sentence        strand, the learner should    form a sentence?     to build simple             flash cards,     paragraph on</w:t>
      </w:r>
    </w:p>
    <w:p>
      <w:r>
        <w:t>formation       be able to:                                        sentence structures         sentence         a given</w:t>
      </w:r>
    </w:p>
    <w:p>
      <w:r>
        <w:t>a) Use familiar words and                          through identification      strips, books,   thematic</w:t>
      </w:r>
    </w:p>
    <w:p>
      <w:r>
        <w:t>phrases to write simple                            of keywords                 pencils          topic.</w:t>
      </w:r>
    </w:p>
    <w:p>
      <w:r>
        <w:t>sentences                                          2. Learners are guided</w:t>
      </w:r>
    </w:p>
    <w:p>
      <w:r>
        <w:t>b) Use the correct noun                          to identify nouns and       KLB Visionary</w:t>
      </w:r>
    </w:p>
    <w:p>
      <w:r>
        <w:t>and verb form in making                          verbs in a sentence         English</w:t>
      </w:r>
    </w:p>
    <w:p>
      <w:r>
        <w:t>sentences                                        (subject/verb               Activities</w:t>
      </w:r>
    </w:p>
    <w:p>
      <w:r>
        <w:t>c) Identify and write upper                      agreement)                  Grade 2 pg.</w:t>
      </w:r>
    </w:p>
    <w:p>
      <w:r>
        <w:t>and lower case letters in                        3. Learners re- organize    34-36</w:t>
      </w:r>
    </w:p>
    <w:p>
      <w:r>
        <w:t>words and sentences</w:t>
      </w:r>
    </w:p>
    <w:p>
      <w:r>
        <w:t>jumbled words to form</w:t>
      </w:r>
    </w:p>
    <w:p>
      <w:r>
        <w:t>correctly.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  Word and      By the end of the sub-        How do we          1. Learners are guided      Tape recorder,   Write a short</w:t>
      </w:r>
    </w:p>
    <w:p>
      <w:r>
        <w:t>sentence      strand, the learner should    form a sentence?   to build simple             flash cards,     paragraph on</w:t>
      </w:r>
    </w:p>
    <w:p>
      <w:r>
        <w:t>formation     be able to:                                      sentence structures         sentence         a given</w:t>
      </w:r>
    </w:p>
    <w:p>
      <w:r>
        <w:t>a) Use familiar words and                        through identification      strips, books,   thematic</w:t>
      </w:r>
    </w:p>
    <w:p>
      <w:r>
        <w:t>phrases to write simple                          of keywords                 pencils          topic.</w:t>
      </w:r>
    </w:p>
    <w:p>
      <w:r>
        <w:t>sentences.                                       2. Learners are guided</w:t>
      </w:r>
    </w:p>
    <w:p>
      <w:r>
        <w:t>b) Use the correct noun                                                      KLB Visionary</w:t>
      </w:r>
    </w:p>
    <w:p>
      <w:r>
        <w:t>to identify nouns and</w:t>
      </w:r>
    </w:p>
    <w:p>
      <w:r>
        <w:t>and verb form in making                                                      English</w:t>
      </w:r>
    </w:p>
    <w:p>
      <w:r>
        <w:t>verbs in a sentence</w:t>
      </w:r>
    </w:p>
    <w:p>
      <w:r>
        <w:t>sentences.                                                                   Activities</w:t>
      </w:r>
    </w:p>
    <w:p>
      <w:r>
        <w:t>(subject/verb</w:t>
      </w:r>
    </w:p>
    <w:p>
      <w:r>
        <w:t>c) Identify and write upper                                                  Grade 2 pg.</w:t>
      </w:r>
    </w:p>
    <w:p>
      <w:r>
        <w:t>agreement)</w:t>
      </w:r>
    </w:p>
    <w:p>
      <w:r>
        <w:t>and lower-case letters in                                                    37-39</w:t>
      </w:r>
    </w:p>
    <w:p>
      <w:r>
        <w:t>words and sentences                              3. Learners re- organize</w:t>
      </w:r>
    </w:p>
    <w:p>
      <w:r>
        <w:t>correctly.          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8   1   Listening   Phonological By the end of the sub-         What are some of   1. Learners listen to and   sound            oral</w:t>
      </w:r>
    </w:p>
    <w:p>
      <w:r>
        <w:t>Awareness    strand, the                    the sounds we      participate in rhymes,      recordings, a    questions</w:t>
      </w:r>
    </w:p>
    <w:p>
      <w:r>
        <w:t>learner should be able to:     hear?            songs, poems, tongue        collection of</w:t>
      </w:r>
    </w:p>
    <w:p>
      <w:r>
        <w:t>Words with     a) orally pronounce, blend                      twisters and riddles on     riddles and</w:t>
      </w:r>
    </w:p>
    <w:p>
      <w:r>
        <w:t>two parts      syllables in spoken words                       the themes: myself, my      tongue</w:t>
      </w:r>
    </w:p>
    <w:p>
      <w:r>
        <w:t>and onset- rimes of two-                        school and my home,         twisters,</w:t>
      </w:r>
    </w:p>
    <w:p>
      <w:r>
        <w:t>syllable words.                                 individually, in pairs      resource</w:t>
      </w:r>
    </w:p>
    <w:p>
      <w:r>
        <w:t>b) Segment syllables in                         and groups.                 persons.</w:t>
      </w:r>
    </w:p>
    <w:p>
      <w:r>
        <w:t>spoken words and onset                          2. Learners segment,</w:t>
      </w:r>
    </w:p>
    <w:p>
      <w:r>
        <w:t>rimes of two-syllable                           blend and produce           KLB Visionary</w:t>
      </w:r>
    </w:p>
    <w:p>
      <w:r>
        <w:t>words.                                          initial, middle and final   English</w:t>
      </w:r>
    </w:p>
    <w:p>
      <w:r>
        <w:t>c) Discriminate the initial,                    sounds (use colours and     Activities</w:t>
      </w:r>
    </w:p>
    <w:p>
      <w:r>
        <w:t>and final sounds in two                         objects in their            Grade 2 pg. 30</w:t>
      </w:r>
    </w:p>
    <w:p>
      <w:r>
        <w:t>syllable words for correct                      surrounding)</w:t>
      </w:r>
    </w:p>
    <w:p>
      <w:r>
        <w:t>pronunciation.                                  3. Learners listen to</w:t>
      </w:r>
    </w:p>
    <w:p>
      <w:r>
        <w:t>letter sounds and the</w:t>
      </w:r>
    </w:p>
    <w:p>
      <w:r>
        <w:t>syllables formed from</w:t>
      </w:r>
    </w:p>
    <w:p>
      <w:r>
        <w:t>Them (depends on each</w:t>
      </w:r>
    </w:p>
    <w:p>
      <w:r>
        <w:t>language)</w:t>
      </w:r>
    </w:p>
    <w:p>
      <w:r>
        <w:t>2   Speaking Responding      By the end of the sub-         Why do we give   1) Learners role play       Audiotapes/vi     Question and</w:t>
      </w:r>
    </w:p>
    <w:p>
      <w:r>
        <w:t>to questions    strand, the learner should     instructions?    giving and responding       deos, word        answer,</w:t>
      </w:r>
    </w:p>
    <w:p>
      <w:r>
        <w:t>and             be able to:                                     to instructions (pay        chart, resource   ability to take</w:t>
      </w:r>
    </w:p>
    <w:p>
      <w:r>
        <w:t>Instructions.   a) Ask questions to seek                        attention to                person –          instructions</w:t>
      </w:r>
    </w:p>
    <w:p>
      <w:r>
        <w:t>clarity on instructions                         pronunciation and</w:t>
      </w:r>
    </w:p>
    <w:p>
      <w:r>
        <w:t>Community</w:t>
      </w:r>
    </w:p>
    <w:p>
      <w:r>
        <w:t>d) Demonstrate                                  accuracy with words) in</w:t>
      </w:r>
    </w:p>
    <w:p>
      <w:r>
        <w:t>leader</w:t>
      </w:r>
    </w:p>
    <w:p>
      <w:r>
        <w:t>willingness to answer                           pairs and groups.</w:t>
      </w:r>
    </w:p>
    <w:p>
      <w:r>
        <w:t>questions and follow                            2) Learners use             KLB Visionary</w:t>
      </w:r>
    </w:p>
    <w:p>
      <w:r>
        <w:t>instructions.</w:t>
      </w:r>
    </w:p>
    <w:p>
      <w:r>
        <w:t>displayed word charts       English</w:t>
      </w:r>
    </w:p>
    <w:p>
      <w:r>
        <w:t>and pictures with           Activities</w:t>
      </w:r>
    </w:p>
    <w:p>
      <w:r>
        <w:t>instructions and use it     Grade 2 pg. 32</w:t>
      </w:r>
    </w:p>
    <w:p>
      <w:r>
        <w:t>as a trigger for</w:t>
      </w:r>
    </w:p>
    <w:p>
      <w:r>
        <w:t>discussion</w:t>
      </w:r>
    </w:p>
    <w:p>
      <w:r>
        <w:t>3) Learners play</w:t>
      </w:r>
    </w:p>
    <w:p>
      <w:r>
        <w:t>language games</w:t>
      </w:r>
    </w:p>
    <w:p>
      <w:r>
        <w:t>involving</w:t>
      </w:r>
    </w:p>
    <w:p>
      <w:r>
        <w:t>responding to</w:t>
      </w:r>
    </w:p>
    <w:p>
      <w:r>
        <w:t>instructions and</w:t>
      </w:r>
    </w:p>
    <w:p>
      <w:r>
        <w:t>answering questions</w:t>
      </w:r>
    </w:p>
    <w:p>
      <w:r>
        <w:t>(songs, games</w:t>
      </w:r>
    </w:p>
    <w:p>
      <w:r>
        <w:t>following a particular</w:t>
      </w:r>
    </w:p>
    <w:p>
      <w:r>
        <w:t>pattern) in pairs and</w:t>
      </w:r>
    </w:p>
    <w:p>
      <w:r>
        <w:t>groups.</w:t>
      </w:r>
    </w:p>
    <w:p>
      <w:r>
        <w:t>3   Reading   Group       By the end of the sub-        What is the          1. Learners are divided     Readers,         Peer</w:t>
      </w:r>
    </w:p>
    <w:p>
      <w:r>
        <w:t>Reading     strand, the learner should    importance of        into reading teams to       newspapers,      Assessment,</w:t>
      </w:r>
    </w:p>
    <w:p>
      <w:r>
        <w:t>be able to:                   reading in groups?   facilitate peer             journals         question/ans</w:t>
      </w:r>
    </w:p>
    <w:p>
      <w:r>
        <w:t>a) Improve confidence                              learning and support                         wer, retelling</w:t>
      </w:r>
    </w:p>
    <w:p>
      <w:r>
        <w:t>through peer support in                            2. Learners retell story,   KLB Visionary    a story read</w:t>
      </w:r>
    </w:p>
    <w:p>
      <w:r>
        <w:t>group reading                                                                  English</w:t>
      </w:r>
    </w:p>
    <w:p>
      <w:r>
        <w:t>events read in pairs and</w:t>
      </w:r>
    </w:p>
    <w:p>
      <w:r>
        <w:t>d) Develop an interest in                                                      Activities</w:t>
      </w:r>
    </w:p>
    <w:p>
      <w:r>
        <w:t>small groups.</w:t>
      </w:r>
    </w:p>
    <w:p>
      <w:r>
        <w:t>reading collectively in and                                                    Grade 2 pg.</w:t>
      </w:r>
    </w:p>
    <w:p>
      <w:r>
        <w:t>out of class.                                                                  33-34</w:t>
      </w:r>
    </w:p>
    <w:p>
      <w:r>
        <w:t>4   Writing   Word and    By the end of the sub-        How do we            1. Learners are guided      Tape recorder,   Write a short</w:t>
      </w:r>
    </w:p>
    <w:p>
      <w:r>
        <w:t>sentence    strand, the learner should    form a sentence?     to build simple             flash cards,     paragraph on</w:t>
      </w:r>
    </w:p>
    <w:p>
      <w:r>
        <w:t>formation   be able to:                                        sentence structures         sentence         a given</w:t>
      </w:r>
    </w:p>
    <w:p>
      <w:r>
        <w:t>a) Use familiar words and                          through identification      strips, books,   thematic</w:t>
      </w:r>
    </w:p>
    <w:p>
      <w:r>
        <w:t>phrases to write simple                            of keywords                 pencils          topic.</w:t>
      </w:r>
    </w:p>
    <w:p>
      <w:r>
        <w:t>sentences                                          2. Learners are guided</w:t>
      </w:r>
    </w:p>
    <w:p>
      <w:r>
        <w:t>b) Use the correct noun                                                        KLB Visionary</w:t>
      </w:r>
    </w:p>
    <w:p>
      <w:r>
        <w:t>to identify nouns and</w:t>
      </w:r>
    </w:p>
    <w:p>
      <w:r>
        <w:t>and verb form in making                                                        English</w:t>
      </w:r>
    </w:p>
    <w:p>
      <w:r>
        <w:t>verbs in a sentence</w:t>
      </w:r>
    </w:p>
    <w:p>
      <w:r>
        <w:t>sentences                                                                      Activities</w:t>
      </w:r>
    </w:p>
    <w:p>
      <w:r>
        <w:t>(subject/verb</w:t>
      </w:r>
    </w:p>
    <w:p>
      <w:r>
        <w:t>c) Identify and write upper                                                    Grade 2 pg.</w:t>
      </w:r>
    </w:p>
    <w:p>
      <w:r>
        <w:t>agreement)</w:t>
      </w:r>
    </w:p>
    <w:p>
      <w:r>
        <w:t>and lower-case letters in                                                      34-36</w:t>
      </w:r>
    </w:p>
    <w:p>
      <w:r>
        <w:t>words and sentences                                3. Learners re- organize</w:t>
      </w:r>
    </w:p>
    <w:p>
      <w:r>
        <w:t>correctly.            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Word and    By the end of the sub-        How do we            1. Learners are guided      Tape recorder,   Write a short</w:t>
      </w:r>
    </w:p>
    <w:p>
      <w:r>
        <w:t>sentence       strand, the learner should    form a sentence?      to build simple             flash cards,     paragraph on</w:t>
      </w:r>
    </w:p>
    <w:p>
      <w:r>
        <w:t>formation      be able to:                                         sentence structures         sentence         a given</w:t>
      </w:r>
    </w:p>
    <w:p>
      <w:r>
        <w:t>a) Use familiar words and                           through identification      strips, books,   thematic</w:t>
      </w:r>
    </w:p>
    <w:p>
      <w:r>
        <w:t>phrases to write simple                             of keywords                 pencils          topic.</w:t>
      </w:r>
    </w:p>
    <w:p>
      <w:r>
        <w:t>sentences.                                          2. Learners are guided</w:t>
      </w:r>
    </w:p>
    <w:p>
      <w:r>
        <w:t>b) Use the correct noun                                                         KLB Visionary</w:t>
      </w:r>
    </w:p>
    <w:p>
      <w:r>
        <w:t>to identify nouns and</w:t>
      </w:r>
    </w:p>
    <w:p>
      <w:r>
        <w:t>and verb form in making                                                         English</w:t>
      </w:r>
    </w:p>
    <w:p>
      <w:r>
        <w:t>verbs in a sentence</w:t>
      </w:r>
    </w:p>
    <w:p>
      <w:r>
        <w:t>sentences.                                                                      Activities</w:t>
      </w:r>
    </w:p>
    <w:p>
      <w:r>
        <w:t>(subject/verb</w:t>
      </w:r>
    </w:p>
    <w:p>
      <w:r>
        <w:t>c) Identify and write upper                                                     Grade 2 pg.</w:t>
      </w:r>
    </w:p>
    <w:p>
      <w:r>
        <w:t>agreement)</w:t>
      </w:r>
    </w:p>
    <w:p>
      <w:r>
        <w:t>and lower-case letters in                                                       37-39</w:t>
      </w:r>
    </w:p>
    <w:p>
      <w:r>
        <w:t>words and sentences                                 3. Learners re- organize</w:t>
      </w:r>
    </w:p>
    <w:p>
      <w:r>
        <w:t>correctly.             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9   1   Listening   Phonological By the end of the sub-          sound recordings, a 1. Learners segment,          sound            oral</w:t>
      </w:r>
    </w:p>
    <w:p>
      <w:r>
        <w:t>Awareness    strand, the learner should      collection of riddles blend and produce           recordings, a    questions</w:t>
      </w:r>
    </w:p>
    <w:p>
      <w:r>
        <w:t>be able to:                     and tongue            initial, middle and final   collection of</w:t>
      </w:r>
    </w:p>
    <w:p>
      <w:r>
        <w:t>Words with   a) Orally pronounce,            twisters, resource    sounds (use colours and     riddles and</w:t>
      </w:r>
    </w:p>
    <w:p>
      <w:r>
        <w:t>three parts  blend syllables in spoken       persons               objects in their            tongue</w:t>
      </w:r>
    </w:p>
    <w:p>
      <w:r>
        <w:t>words and onset- rimes                                surrounding)                twisters,</w:t>
      </w:r>
    </w:p>
    <w:p>
      <w:r>
        <w:t>of three -syllable words.                             2. Learners listen to       resource</w:t>
      </w:r>
    </w:p>
    <w:p>
      <w:r>
        <w:t>b) Discriminate the initial,                                                      persons</w:t>
      </w:r>
    </w:p>
    <w:p>
      <w:r>
        <w:t>letter sounds and the</w:t>
      </w:r>
    </w:p>
    <w:p>
      <w:r>
        <w:t>middle and final sounds in</w:t>
      </w:r>
    </w:p>
    <w:p>
      <w:r>
        <w:t>syllables formed from</w:t>
      </w:r>
    </w:p>
    <w:p>
      <w:r>
        <w:t>three letter words for                                                            KLB Visionary</w:t>
      </w:r>
    </w:p>
    <w:p>
      <w:r>
        <w:t>Them (depends on each</w:t>
      </w:r>
    </w:p>
    <w:p>
      <w:r>
        <w:t>correct pronunciation.                                                            English</w:t>
      </w:r>
    </w:p>
    <w:p>
      <w:r>
        <w:t>language)</w:t>
      </w:r>
    </w:p>
    <w:p>
      <w:r>
        <w:t>c) Appreciate the sounds                                                          Activities</w:t>
      </w:r>
    </w:p>
    <w:p>
      <w:r>
        <w:t>and syllables in rhymes,                              3. Learners observe the</w:t>
      </w:r>
    </w:p>
    <w:p>
      <w:r>
        <w:t>Grade 2 pg. 39</w:t>
      </w:r>
    </w:p>
    <w:p>
      <w:r>
        <w:t>songs, poems, tongue                                  displayed letters as they</w:t>
      </w:r>
    </w:p>
    <w:p>
      <w:r>
        <w:t>twisters and riddles.                                 listen to the sounds</w:t>
      </w:r>
    </w:p>
    <w:p>
      <w:r>
        <w:t>4. Learners participate</w:t>
      </w:r>
    </w:p>
    <w:p>
      <w:r>
        <w:t>in language games e.g.</w:t>
      </w:r>
    </w:p>
    <w:p>
      <w:r>
        <w:t>guess- the word game,</w:t>
      </w:r>
    </w:p>
    <w:p>
      <w:r>
        <w:t>change- a name game</w:t>
      </w:r>
    </w:p>
    <w:p>
      <w:r>
        <w:t>as they manipulate.</w:t>
      </w:r>
    </w:p>
    <w:p>
      <w:r>
        <w:t>phonemes</w:t>
      </w:r>
    </w:p>
    <w:p>
      <w:r>
        <w:t>2   Speaking Responding     By the end of the sub-       1. Why do we give    1. Learners role play     audiotapes/vid    Question and</w:t>
      </w:r>
    </w:p>
    <w:p>
      <w:r>
        <w:t>to questions   strand, the learner          instructions?        giving and responding     eos, word         answer,</w:t>
      </w:r>
    </w:p>
    <w:p>
      <w:r>
        <w:t>and            should be able to:                                to instructions (pay      chart, resource   ability to take</w:t>
      </w:r>
    </w:p>
    <w:p>
      <w:r>
        <w:t>instructions   a) use verbal and non-                            attention to              person –          instructions</w:t>
      </w:r>
    </w:p>
    <w:p>
      <w:r>
        <w:t>verbal cues in                                    pronunciation and</w:t>
      </w:r>
    </w:p>
    <w:p>
      <w:r>
        <w:t>Community</w:t>
      </w:r>
    </w:p>
    <w:p>
      <w:r>
        <w:t>responding appropriately                          accuracy with words) in</w:t>
      </w:r>
    </w:p>
    <w:p>
      <w:r>
        <w:t>leader</w:t>
      </w:r>
    </w:p>
    <w:p>
      <w:r>
        <w:t>to instructions and                               pairs and groups.</w:t>
      </w:r>
    </w:p>
    <w:p>
      <w:r>
        <w:t>questions.                                        2. Learners use           KLB Visionary</w:t>
      </w:r>
    </w:p>
    <w:p>
      <w:r>
        <w:t>b) ask questions to seek</w:t>
      </w:r>
    </w:p>
    <w:p>
      <w:r>
        <w:t>displayed word charts     English</w:t>
      </w:r>
    </w:p>
    <w:p>
      <w:r>
        <w:t>clarity on instructions</w:t>
      </w:r>
    </w:p>
    <w:p>
      <w:r>
        <w:t>and pictures with         Activities</w:t>
      </w:r>
    </w:p>
    <w:p>
      <w:r>
        <w:t>c) demonstrate willingness</w:t>
      </w:r>
    </w:p>
    <w:p>
      <w:r>
        <w:t>instructions and use it   Grade 2 pg.</w:t>
      </w:r>
    </w:p>
    <w:p>
      <w:r>
        <w:t>to answer questions and</w:t>
      </w:r>
    </w:p>
    <w:p>
      <w:r>
        <w:t>as a trigger for          40-41</w:t>
      </w:r>
    </w:p>
    <w:p>
      <w:r>
        <w:t>follow instructions</w:t>
      </w:r>
    </w:p>
    <w:p>
      <w:r>
        <w:t>discussion</w:t>
      </w:r>
    </w:p>
    <w:p>
      <w:r>
        <w:t>3. Learners play</w:t>
      </w:r>
    </w:p>
    <w:p>
      <w:r>
        <w:t>language games</w:t>
      </w:r>
    </w:p>
    <w:p>
      <w:r>
        <w:t>involving</w:t>
      </w:r>
    </w:p>
    <w:p>
      <w:r>
        <w:t>responding to</w:t>
      </w:r>
    </w:p>
    <w:p>
      <w:r>
        <w:t>instructions and</w:t>
      </w:r>
    </w:p>
    <w:p>
      <w:r>
        <w:t>answering questions</w:t>
      </w:r>
    </w:p>
    <w:p>
      <w:r>
        <w:t>(songs, games</w:t>
      </w:r>
    </w:p>
    <w:p>
      <w:r>
        <w:t>following a particular</w:t>
      </w:r>
    </w:p>
    <w:p>
      <w:r>
        <w:t>pattern) in pairs</w:t>
      </w:r>
    </w:p>
    <w:p>
      <w:r>
        <w:t>and groups</w:t>
      </w:r>
    </w:p>
    <w:p>
      <w:r>
        <w:t>3   Reading   Group         By the end of the sub-       What is the          1. Learners find          Readers,          Peer</w:t>
      </w:r>
    </w:p>
    <w:p>
      <w:r>
        <w:t>Reading       strand, the learner should   importance of        answers to questions      newspapers,       Assessment,</w:t>
      </w:r>
    </w:p>
    <w:p>
      <w:r>
        <w:t>be able to:                  reading in groups?   from texts read using     journals          question/ans</w:t>
      </w:r>
    </w:p>
    <w:p>
      <w:r>
        <w:t>a) Develop peer learning                          think- pair-share.                          wer, retelling</w:t>
      </w:r>
    </w:p>
    <w:p>
      <w:r>
        <w:t>skills of self-assessment.                        2. Learners reading is    KLB Visionary     a story read</w:t>
      </w:r>
    </w:p>
    <w:p>
      <w:r>
        <w:t>c) Improve confidence                                                       English</w:t>
      </w:r>
    </w:p>
    <w:p>
      <w:r>
        <w:t>supported through</w:t>
      </w:r>
    </w:p>
    <w:p>
      <w:r>
        <w:t>through peer support in                                                     Activities</w:t>
      </w:r>
    </w:p>
    <w:p>
      <w:r>
        <w:t>guiding questions e.g.</w:t>
      </w:r>
    </w:p>
    <w:p>
      <w:r>
        <w:t>group reading.                                   who, where, what.          Grade 2 pg. 42</w:t>
      </w:r>
    </w:p>
    <w:p>
      <w:r>
        <w:t>d) Develop an interest in</w:t>
      </w:r>
    </w:p>
    <w:p>
      <w:r>
        <w:t>reading collectively in and</w:t>
      </w:r>
    </w:p>
    <w:p>
      <w:r>
        <w:t>out of class.</w:t>
      </w:r>
    </w:p>
    <w:p>
      <w:r>
        <w:t>4   Writing   Word and    By the end of the sub-        How do we          Learners are guided to     Tape recorder,   Write a short</w:t>
      </w:r>
    </w:p>
    <w:p>
      <w:r>
        <w:t>sentence    strand, the learner should    form a sentence?   build simple sentence      flash cards,     paragraph on</w:t>
      </w:r>
    </w:p>
    <w:p>
      <w:r>
        <w:t>formation   be able to:                                      structures through         sentence         a given</w:t>
      </w:r>
    </w:p>
    <w:p>
      <w:r>
        <w:t>a) Use familiar words and                        identification of          strips, books,   thematic</w:t>
      </w:r>
    </w:p>
    <w:p>
      <w:r>
        <w:t>Using Has   phrases to write simple                          keywords                   pencils          topic</w:t>
      </w:r>
    </w:p>
    <w:p>
      <w:r>
        <w:t>and Had     sentences.                                       2. Learners are guided</w:t>
      </w:r>
    </w:p>
    <w:p>
      <w:r>
        <w:t>b) Use the correct noun                                                     KLB Visionary</w:t>
      </w:r>
    </w:p>
    <w:p>
      <w:r>
        <w:t>to identify nouns and</w:t>
      </w:r>
    </w:p>
    <w:p>
      <w:r>
        <w:t>and verb form in making                                                     English</w:t>
      </w:r>
    </w:p>
    <w:p>
      <w:r>
        <w:t>verbs in a sentence</w:t>
      </w:r>
    </w:p>
    <w:p>
      <w:r>
        <w:t>sentences.                                                                  Activities</w:t>
      </w:r>
    </w:p>
    <w:p>
      <w:r>
        <w:t>(subject/verb</w:t>
      </w:r>
    </w:p>
    <w:p>
      <w:r>
        <w:t>c) Identify and write upper                                                 Grade 2 pg.</w:t>
      </w:r>
    </w:p>
    <w:p>
      <w:r>
        <w:t>agreement)</w:t>
      </w:r>
    </w:p>
    <w:p>
      <w:r>
        <w:t>and lower-case letters in                                                   43-44</w:t>
      </w:r>
    </w:p>
    <w:p>
      <w:r>
        <w:t>words and sentences                              3. Learners re- organize</w:t>
      </w:r>
    </w:p>
    <w:p>
      <w:r>
        <w:t>correctly.          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Word and    By the end of the sub-        How do we          Learners are guided to     Tape recorder,   Write a short</w:t>
      </w:r>
    </w:p>
    <w:p>
      <w:r>
        <w:t>sentence    strand, the learner should    form a sentence?   build simple sentence      flash cards,     paragraph on</w:t>
      </w:r>
    </w:p>
    <w:p>
      <w:r>
        <w:t>formation   be able to:                                      structures through         sentence         a given</w:t>
      </w:r>
    </w:p>
    <w:p>
      <w:r>
        <w:t>a) Use familiar words and                        identification of          strips, books,   thematic</w:t>
      </w:r>
    </w:p>
    <w:p>
      <w:r>
        <w:t>Using Has   phrases to write simple                          keywords                   pencils          topic</w:t>
      </w:r>
    </w:p>
    <w:p>
      <w:r>
        <w:t>and Had     sentences.                                       2. Learners are guided</w:t>
      </w:r>
    </w:p>
    <w:p>
      <w:r>
        <w:t>b) Use the correct noun                                                     KLB Visionary</w:t>
      </w:r>
    </w:p>
    <w:p>
      <w:r>
        <w:t>to identify nouns and</w:t>
      </w:r>
    </w:p>
    <w:p>
      <w:r>
        <w:t>and verb form in making                                                     English</w:t>
      </w:r>
    </w:p>
    <w:p>
      <w:r>
        <w:t>verbs in a sentence</w:t>
      </w:r>
    </w:p>
    <w:p>
      <w:r>
        <w:t>sentences.                                                                  Activities</w:t>
      </w:r>
    </w:p>
    <w:p>
      <w:r>
        <w:t>(subject/verb</w:t>
      </w:r>
    </w:p>
    <w:p>
      <w:r>
        <w:t>c) Identify and write upper                                                 Grade 2 pg. 4-</w:t>
      </w:r>
    </w:p>
    <w:p>
      <w:r>
        <w:t>agreement)</w:t>
      </w:r>
    </w:p>
    <w:p>
      <w:r>
        <w:t>and lower-case letters in                                                   45</w:t>
      </w:r>
    </w:p>
    <w:p>
      <w:r>
        <w:t>words and sentences                              3. Learners re- organize</w:t>
      </w:r>
    </w:p>
    <w:p>
      <w:r>
        <w:t>correctly.                                       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10   1   Listening   Phonological By the end of the sub-                             1. Learners segment,        sound             oral</w:t>
      </w:r>
    </w:p>
    <w:p>
      <w:r>
        <w:t>Awareness    strand, the learner should                         blend and produce           recordings, a     questions</w:t>
      </w:r>
    </w:p>
    <w:p>
      <w:r>
        <w:t>be able to:                                        initial, middle and final   collection of</w:t>
      </w:r>
    </w:p>
    <w:p>
      <w:r>
        <w:t>Words with   a) Orally pronounce,                               sounds (use colours and     riddles and</w:t>
      </w:r>
    </w:p>
    <w:p>
      <w:r>
        <w:t>three parts  blend syllables in spoken                          objects in their            tongue</w:t>
      </w:r>
    </w:p>
    <w:p>
      <w:r>
        <w:t>words and onset- rimes                             surrounding)                twisters,</w:t>
      </w:r>
    </w:p>
    <w:p>
      <w:r>
        <w:t>of three -syllable words.                          2. Learners listen to       resource</w:t>
      </w:r>
    </w:p>
    <w:p>
      <w:r>
        <w:t>b) Discriminate the initial,                                                   persons</w:t>
      </w:r>
    </w:p>
    <w:p>
      <w:r>
        <w:t>letter sounds and the</w:t>
      </w:r>
    </w:p>
    <w:p>
      <w:r>
        <w:t>middle and final sounds in</w:t>
      </w:r>
    </w:p>
    <w:p>
      <w:r>
        <w:t>syllables formed from</w:t>
      </w:r>
    </w:p>
    <w:p>
      <w:r>
        <w:t>three letter words for                                                         KLB Visionary</w:t>
      </w:r>
    </w:p>
    <w:p>
      <w:r>
        <w:t>Them (depends on each</w:t>
      </w:r>
    </w:p>
    <w:p>
      <w:r>
        <w:t>correct pronunciation.                                                         English</w:t>
      </w:r>
    </w:p>
    <w:p>
      <w:r>
        <w:t>language)</w:t>
      </w:r>
    </w:p>
    <w:p>
      <w:r>
        <w:t>c) Appreciate the sounds                                                       Activities</w:t>
      </w:r>
    </w:p>
    <w:p>
      <w:r>
        <w:t>and syllables in rhymes,                           3. Learners observe the</w:t>
      </w:r>
    </w:p>
    <w:p>
      <w:r>
        <w:t>Grade 2 pg.39</w:t>
      </w:r>
    </w:p>
    <w:p>
      <w:r>
        <w:t>songs, poems, tongue                               displayed letters as they</w:t>
      </w:r>
    </w:p>
    <w:p>
      <w:r>
        <w:t>twisters and riddles.                              listen to the sounds</w:t>
      </w:r>
    </w:p>
    <w:p>
      <w:r>
        <w:t>4. Learners participate</w:t>
      </w:r>
    </w:p>
    <w:p>
      <w:r>
        <w:t>in language games e.g.</w:t>
      </w:r>
    </w:p>
    <w:p>
      <w:r>
        <w:t>guess- the word game,</w:t>
      </w:r>
    </w:p>
    <w:p>
      <w:r>
        <w:t>change- a name game</w:t>
      </w:r>
    </w:p>
    <w:p>
      <w:r>
        <w:t>as they manipulate.</w:t>
      </w:r>
    </w:p>
    <w:p>
      <w:r>
        <w:t>phonemes</w:t>
      </w:r>
    </w:p>
    <w:p>
      <w:r>
        <w:t>2   Speaking Responding        By the end of the sub-       1. Why do we give   1. Learners role play       audiotapes/vid    Question and</w:t>
      </w:r>
    </w:p>
    <w:p>
      <w:r>
        <w:t>to questions      strand, the learner          instructions?       giving and responding       eos, word         answer,</w:t>
      </w:r>
    </w:p>
    <w:p>
      <w:r>
        <w:t>and               should be able to:                               to instructions (pay        chart, resource   ability to take</w:t>
      </w:r>
    </w:p>
    <w:p>
      <w:r>
        <w:t>instructions      a) use verbal and non-                           attention to                person –          instructions</w:t>
      </w:r>
    </w:p>
    <w:p>
      <w:r>
        <w:t>verbal cues in                                   pronunciation and</w:t>
      </w:r>
    </w:p>
    <w:p>
      <w:r>
        <w:t>Community</w:t>
      </w:r>
    </w:p>
    <w:p>
      <w:r>
        <w:t>responding appropriately                         accuracy with words) in</w:t>
      </w:r>
    </w:p>
    <w:p>
      <w:r>
        <w:t>leader</w:t>
      </w:r>
    </w:p>
    <w:p>
      <w:r>
        <w:t>to instructions and                                pairs and groups.</w:t>
      </w:r>
    </w:p>
    <w:p>
      <w:r>
        <w:t>questions.                                         2. Learners use           KLB Visionary</w:t>
      </w:r>
    </w:p>
    <w:p>
      <w:r>
        <w:t>b) ask questions to seek                                                     English</w:t>
      </w:r>
    </w:p>
    <w:p>
      <w:r>
        <w:t>displayed word charts</w:t>
      </w:r>
    </w:p>
    <w:p>
      <w:r>
        <w:t>clarity on instructions                                                      Activities</w:t>
      </w:r>
    </w:p>
    <w:p>
      <w:r>
        <w:t>and pictures with</w:t>
      </w:r>
    </w:p>
    <w:p>
      <w:r>
        <w:t>c) demonstrate willingness                                                   Grade 2 pg.</w:t>
      </w:r>
    </w:p>
    <w:p>
      <w:r>
        <w:t>instructions and use it</w:t>
      </w:r>
    </w:p>
    <w:p>
      <w:r>
        <w:t>to answer questions and                                                      40-41</w:t>
      </w:r>
    </w:p>
    <w:p>
      <w:r>
        <w:t>as a trigger for</w:t>
      </w:r>
    </w:p>
    <w:p>
      <w:r>
        <w:t>follow instructions</w:t>
      </w:r>
    </w:p>
    <w:p>
      <w:r>
        <w:t>discussion</w:t>
      </w:r>
    </w:p>
    <w:p>
      <w:r>
        <w:t>3. Learners play</w:t>
      </w:r>
    </w:p>
    <w:p>
      <w:r>
        <w:t>language games</w:t>
      </w:r>
    </w:p>
    <w:p>
      <w:r>
        <w:t>involving</w:t>
      </w:r>
    </w:p>
    <w:p>
      <w:r>
        <w:t>responding to</w:t>
      </w:r>
    </w:p>
    <w:p>
      <w:r>
        <w:t>instructions and</w:t>
      </w:r>
    </w:p>
    <w:p>
      <w:r>
        <w:t>answering questions</w:t>
      </w:r>
    </w:p>
    <w:p>
      <w:r>
        <w:t>(songs, games</w:t>
      </w:r>
    </w:p>
    <w:p>
      <w:r>
        <w:t>following a particular</w:t>
      </w:r>
    </w:p>
    <w:p>
      <w:r>
        <w:t>pattern) in pairs</w:t>
      </w:r>
    </w:p>
    <w:p>
      <w:r>
        <w:t>and groups</w:t>
      </w:r>
    </w:p>
    <w:p>
      <w:r>
        <w:t>3   Reading   Group       By the end of the sub-        What is the          1. Learners find          Readers,         Peer</w:t>
      </w:r>
    </w:p>
    <w:p>
      <w:r>
        <w:t>Reading     strand, the learner should    importance of        answers to questions      newspapers,      Assessment,</w:t>
      </w:r>
    </w:p>
    <w:p>
      <w:r>
        <w:t>be able to:                   reading in groups?   from texts read using     journals         question/ans</w:t>
      </w:r>
    </w:p>
    <w:p>
      <w:r>
        <w:t>a) Develop peer learning                           think- pair-share.                         wer, retelling</w:t>
      </w:r>
    </w:p>
    <w:p>
      <w:r>
        <w:t>skills of self-assessment.                         2. Learners reading is    KLB Visionary    a story read</w:t>
      </w:r>
    </w:p>
    <w:p>
      <w:r>
        <w:t>c) Improve confidence                                                        English</w:t>
      </w:r>
    </w:p>
    <w:p>
      <w:r>
        <w:t>supported through</w:t>
      </w:r>
    </w:p>
    <w:p>
      <w:r>
        <w:t>through peer support in                                                      Activities</w:t>
      </w:r>
    </w:p>
    <w:p>
      <w:r>
        <w:t>guiding questions e.g.</w:t>
      </w:r>
    </w:p>
    <w:p>
      <w:r>
        <w:t>group reading.                                                               Grade 2 pg. 42</w:t>
      </w:r>
    </w:p>
    <w:p>
      <w:r>
        <w:t>who, where, what.</w:t>
      </w:r>
    </w:p>
    <w:p>
      <w:r>
        <w:t>d) Develop an interest in</w:t>
      </w:r>
    </w:p>
    <w:p>
      <w:r>
        <w:t>reading collectively in and</w:t>
      </w:r>
    </w:p>
    <w:p>
      <w:r>
        <w:t>out of class.</w:t>
      </w:r>
    </w:p>
    <w:p>
      <w:r>
        <w:t>4   Writing   Word and    By the end of the sub-        How do we            Learners are guided to    Tape recorder,   Write a short</w:t>
      </w:r>
    </w:p>
    <w:p>
      <w:r>
        <w:t>sentence    strand, the learner should    form a sentence?     build simple sentence     flash cards,     paragraph on</w:t>
      </w:r>
    </w:p>
    <w:p>
      <w:r>
        <w:t>formation   be able to:                                        structures through        sentence         a given</w:t>
      </w:r>
    </w:p>
    <w:p>
      <w:r>
        <w:t>a) Use familiar words and                          identification of         strips, books,   thematic</w:t>
      </w:r>
    </w:p>
    <w:p>
      <w:r>
        <w:t>Using Has   phrases to write simple                            keywords                  pencils          topic</w:t>
      </w:r>
    </w:p>
    <w:p>
      <w:r>
        <w:t>and Had     sentences.                                         2. Learners are guided</w:t>
      </w:r>
    </w:p>
    <w:p>
      <w:r>
        <w:t>b) Use the correct noun                                                      KLB Visionary</w:t>
      </w:r>
    </w:p>
    <w:p>
      <w:r>
        <w:t>to identify nouns and</w:t>
      </w:r>
    </w:p>
    <w:p>
      <w:r>
        <w:t>and verb form in making                          verbs in a sentence        English</w:t>
      </w:r>
    </w:p>
    <w:p>
      <w:r>
        <w:t>sentences.                                       (subject/verb              Activities</w:t>
      </w:r>
    </w:p>
    <w:p>
      <w:r>
        <w:t>c) Identify and write upper                      agreement)                 Grade 2 pg.</w:t>
      </w:r>
    </w:p>
    <w:p>
      <w:r>
        <w:t>and lower-case letters in                        3. Learners re- organize   43-44</w:t>
      </w:r>
    </w:p>
    <w:p>
      <w:r>
        <w:t>words and sentences</w:t>
      </w:r>
    </w:p>
    <w:p>
      <w:r>
        <w:t>jumbled words to form</w:t>
      </w:r>
    </w:p>
    <w:p>
      <w:r>
        <w:t>correctly.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p>
      <w:r>
        <w:t>5   Writing   Word and    By the end of the sub-        How do we          1. Learners are guided     Tape recorder,   Write a short</w:t>
      </w:r>
    </w:p>
    <w:p>
      <w:r>
        <w:t>sentence    strand, the learner should    form a sentence?   to build simple            flash cards,     paragraph on</w:t>
      </w:r>
    </w:p>
    <w:p>
      <w:r>
        <w:t>formation   be able to:                                      sentence                   sentence         a given</w:t>
      </w:r>
    </w:p>
    <w:p>
      <w:r>
        <w:t>a) Use familiar words and                        structures through         strips, books,   thematic</w:t>
      </w:r>
    </w:p>
    <w:p>
      <w:r>
        <w:t>Using Has   phrases to write simple                          identification of          pencils          topic</w:t>
      </w:r>
    </w:p>
    <w:p>
      <w:r>
        <w:t>and Had     sentences.                                       keywords</w:t>
      </w:r>
    </w:p>
    <w:p>
      <w:r>
        <w:t>b) Use the correct noun                          2. Learners are guided     KLB Visionary</w:t>
      </w:r>
    </w:p>
    <w:p>
      <w:r>
        <w:t>and verb form in making                                                     English</w:t>
      </w:r>
    </w:p>
    <w:p>
      <w:r>
        <w:t>to identify nouns and</w:t>
      </w:r>
    </w:p>
    <w:p>
      <w:r>
        <w:t>sentences.                                                                  Activities</w:t>
      </w:r>
    </w:p>
    <w:p>
      <w:r>
        <w:t>verbs in a sentence</w:t>
      </w:r>
    </w:p>
    <w:p>
      <w:r>
        <w:t>c) Identify and write upper                                                 Grade 2 pg.</w:t>
      </w:r>
    </w:p>
    <w:p>
      <w:r>
        <w:t>(subject/verb</w:t>
      </w:r>
    </w:p>
    <w:p>
      <w:r>
        <w:t>and lower-case letters in                                                   44-45</w:t>
      </w:r>
    </w:p>
    <w:p>
      <w:r>
        <w:t>agreement)</w:t>
      </w:r>
    </w:p>
    <w:p>
      <w:r>
        <w:t>words and sentences</w:t>
      </w:r>
    </w:p>
    <w:p>
      <w:r>
        <w:t>correctly.                                       3. Learners re- organize</w:t>
      </w:r>
    </w:p>
    <w:p>
      <w:r>
        <w:t>jumbled words to form</w:t>
      </w:r>
    </w:p>
    <w:p>
      <w:r>
        <w:t>logical sentences</w:t>
      </w:r>
    </w:p>
    <w:p>
      <w:r>
        <w:t>(paragraph,</w:t>
      </w:r>
    </w:p>
    <w:p>
      <w:r>
        <w:t>punctuation)</w:t>
      </w:r>
    </w:p>
    <w:p>
      <w:r>
        <w:t>4. Learners written</w:t>
      </w:r>
    </w:p>
    <w:p>
      <w:r>
        <w:t>work is displayed to</w:t>
      </w:r>
    </w:p>
    <w:p>
      <w:r>
        <w:t>indicate writing</w:t>
      </w:r>
    </w:p>
    <w:p>
      <w:r>
        <w:t>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