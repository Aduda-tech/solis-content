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1YhFYh9PSs n Download 1 pdf a href https drive google com uc </w:t>
      </w:r>
    </w:p>
    <w:p>
      <w:r>
        <w:t>MATHEMATICS SCHEME OF WORK GRADE 2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GRADE                       LEARNING AREA                        TERM                         YEAR</w:t>
      </w:r>
    </w:p>
    <w:p/>
    <w:p>
      <w:r>
        <w:t>2                           MATHEMATICS ACTIVITIES               1</w:t>
      </w:r>
    </w:p>
    <w:p/>
    <w:p>
      <w:r>
        <w:t>Week   Lsn   Strand    Sub       Specific Learning          Key Inquiry         Learning Experiences       Learning             Assessment            Remarks</w:t>
      </w:r>
    </w:p>
    <w:p>
      <w:r>
        <w:t>Strand    Outcomes                   Questions                                      Resources</w:t>
      </w:r>
    </w:p>
    <w:p/>
    <w:p>
      <w:r>
        <w:t>1      1     Numbers   Number    By the end of the lesson   Can we count         learners to count their   JKF Primary          Observe learners</w:t>
      </w:r>
    </w:p>
    <w:p>
      <w:r>
        <w:t>concept   the learner should be      parts of our        fingers and toes           Mathematics          count their fingers</w:t>
      </w:r>
    </w:p>
    <w:p>
      <w:r>
        <w:t>able to read 1-50 in       fingers and toes?                              Learner’s Activity   and toes</w:t>
      </w:r>
    </w:p>
    <w:p>
      <w:r>
        <w:t>symbols                                                                   Book 2 page 2</w:t>
      </w:r>
    </w:p>
    <w:p>
      <w:r>
        <w:t>2     Numbers   Number    By the end of the lesson   Can we count        Learners to read           Chart                Oral exercise</w:t>
      </w:r>
    </w:p>
    <w:p>
      <w:r>
        <w:t>concept   the learner should be      numbers from1-      numbers from1-50 in         JKF Primary         observation</w:t>
      </w:r>
    </w:p>
    <w:p>
      <w:r>
        <w:t>able to read 1-50 in       50 in symbols?      symbols from the charts    Mathematics</w:t>
      </w:r>
    </w:p>
    <w:p>
      <w:r>
        <w:t>symbols                                        and books                  Learner’s Activity</w:t>
      </w:r>
    </w:p>
    <w:p>
      <w:r>
        <w:t>Book 2 page 2</w:t>
      </w:r>
    </w:p>
    <w:p>
      <w:r>
        <w:t>3     Numbers   Number    By the end of the lesson   How can we find     Learners to fill missing   Chart                In class writing</w:t>
      </w:r>
    </w:p>
    <w:p>
      <w:r>
        <w:t>concept   the learner should be      missing numbers?    number between 1-50        Number cards         exercise</w:t>
      </w:r>
    </w:p>
    <w:p>
      <w:r>
        <w:t>able to fill in number1-                                                  JKF Primary</w:t>
      </w:r>
    </w:p>
    <w:p>
      <w:r>
        <w:t>50 in their work books                                                    Mathematics</w:t>
      </w:r>
    </w:p>
    <w:p>
      <w:r>
        <w:t>Learner’s Activity</w:t>
      </w:r>
    </w:p>
    <w:p>
      <w:r>
        <w:t>Book 2 page 3</w:t>
      </w:r>
    </w:p>
    <w:p>
      <w:r>
        <w:t>4     Numbers   Number    By the end of the lesson   Can find number     Learner to read number     JKF Primary          Oral exercises</w:t>
      </w:r>
    </w:p>
    <w:p>
      <w:r>
        <w:t>concept   the learner should be      of objects from     names from 50-100          Mathematics          In class writing</w:t>
      </w:r>
    </w:p>
    <w:p>
      <w:r>
        <w:t>able to read numbers 50-   number50-100        from the chart and         Learner’s Activity   exercise</w:t>
      </w:r>
    </w:p>
    <w:p>
      <w:r>
        <w:t>100 in                                         books                      Book 2 page 4-5</w:t>
      </w:r>
    </w:p>
    <w:p>
      <w:r>
        <w:t>5     Numbers   Number    By the end of the lesson   What can we use     Learners in pairs          Counters             Observation</w:t>
      </w:r>
    </w:p>
    <w:p>
      <w:r>
        <w:t>concept   the learner should be      to represent        /groups to represent       JKF Primary          Writing exercises</w:t>
      </w:r>
    </w:p>
    <w:p>
      <w:r>
        <w:t>able to represent          number 50-100?      numbers from50-100         Mathematics</w:t>
      </w:r>
    </w:p>
    <w:p>
      <w:r>
        <w:t>numbers 50-100 using                           using safe concrete        Learner’s Activity</w:t>
      </w:r>
    </w:p>
    <w:p>
      <w:r>
        <w:t>concrete objects in the                        objects from the           Book 2 page 6</w:t>
      </w:r>
    </w:p>
    <w:p>
      <w:r>
        <w:t>environment                                    environment</w:t>
      </w:r>
    </w:p>
    <w:p>
      <w:r>
        <w:t>2      1     Numbers   Number    By the end of the lesson   How can we find     Learners to fill in        Charts               In class writing</w:t>
      </w:r>
    </w:p>
    <w:p>
      <w:r>
        <w:t>concept   the learner should be      missing numbers?    missing numbers            Chalkboard           exercise</w:t>
      </w:r>
    </w:p>
    <w:p>
      <w:r>
        <w:t>able to fill in missing                        from50-100                 JKF Primary</w:t>
      </w:r>
    </w:p>
    <w:p>
      <w:r>
        <w:t>numbers from 50-100                                                      Mathematics</w:t>
      </w:r>
    </w:p>
    <w:p>
      <w:r>
        <w:t>Learner’s Activity</w:t>
      </w:r>
    </w:p>
    <w:p>
      <w:r>
        <w:t>Book 2 page 7</w:t>
      </w:r>
    </w:p>
    <w:p>
      <w:r>
        <w:t>2   Numbers   Number    By the end of the lesson   Which is the       Learner in pair s/groups   Counting cards       Oral exercise</w:t>
      </w:r>
    </w:p>
    <w:p>
      <w:r>
        <w:t>concept   the learner should be      missing number?    to play games of           Charts               Writing exercise</w:t>
      </w:r>
    </w:p>
    <w:p>
      <w:r>
        <w:t>able to play games                            counting and filing of     JKF Primary</w:t>
      </w:r>
    </w:p>
    <w:p>
      <w:r>
        <w:t>involving filling in of                       missing numbers from       Mathematics</w:t>
      </w:r>
    </w:p>
    <w:p>
      <w:r>
        <w:t>missing numbers from1-                        1-100                      Learner’s Activity</w:t>
      </w:r>
    </w:p>
    <w:p>
      <w:r>
        <w:t>100 in their workbooks                                                   Book 2 page 7</w:t>
      </w:r>
    </w:p>
    <w:p>
      <w:r>
        <w:t>3   Numbers   Number    By the end of the lesson   How many are       Learners to read and       JKF Primary          Observation</w:t>
      </w:r>
    </w:p>
    <w:p>
      <w:r>
        <w:t>concept   the learner should be      they?              show objects that range    Mathematics          Writing exercise</w:t>
      </w:r>
    </w:p>
    <w:p>
      <w:r>
        <w:t>able to read and show                         from number 1-100          Learner’s Activity</w:t>
      </w:r>
    </w:p>
    <w:p>
      <w:r>
        <w:t>numbers using objects                                                    Book 2 page 8</w:t>
      </w:r>
    </w:p>
    <w:p>
      <w:r>
        <w:t>from number 1-100</w:t>
      </w:r>
    </w:p>
    <w:p>
      <w:r>
        <w:t>4   Numbers   Number    By the end of the lesson   can we sing from   Learners to identify       Charts               Oral exercises</w:t>
      </w:r>
    </w:p>
    <w:p>
      <w:r>
        <w:t>concept   the learner should be      1-100?             numbers from 1-100         JKF Primary</w:t>
      </w:r>
    </w:p>
    <w:p>
      <w:r>
        <w:t>able to sing song and                                                    Mathematics</w:t>
      </w:r>
    </w:p>
    <w:p>
      <w:r>
        <w:t>rhymes that involves                                                     Learner’s Activity</w:t>
      </w:r>
    </w:p>
    <w:p>
      <w:r>
        <w:t>counting from 1-100                                                      Book 2 page 8</w:t>
      </w:r>
    </w:p>
    <w:p>
      <w:r>
        <w:t>5   Numbers   Number    By the end of the lesson   How many are       Learners to represent      Charts               In class writing</w:t>
      </w:r>
    </w:p>
    <w:p>
      <w:r>
        <w:t>concept   the learner should be      they?              numbers 1-100 by           JKF Primary          exercises</w:t>
      </w:r>
    </w:p>
    <w:p>
      <w:r>
        <w:t>able to work out                              objects from their boobs   Mathematics</w:t>
      </w:r>
    </w:p>
    <w:p>
      <w:r>
        <w:t>problems that involve                         and charts                 Learner’s Activity</w:t>
      </w:r>
    </w:p>
    <w:p>
      <w:r>
        <w:t>representing numbers1-                                                   Book 2 page 9</w:t>
      </w:r>
    </w:p>
    <w:p>
      <w:r>
        <w:t>100</w:t>
      </w:r>
    </w:p>
    <w:p>
      <w:r>
        <w:t>3   1   Numbers   Whole     By the end of the lesson   Can we count       Learners to practice to    JKF Primary          Oral exercise</w:t>
      </w:r>
    </w:p>
    <w:p>
      <w:r>
        <w:t>Number    the learner should be      from 1-100         count from 1-100           Mathematics</w:t>
      </w:r>
    </w:p>
    <w:p>
      <w:r>
        <w:t>s         able to count numbers                         without referring to any   Learner’s Activity</w:t>
      </w:r>
    </w:p>
    <w:p>
      <w:r>
        <w:t>forward and backward                          source                     Book 2 page 9</w:t>
      </w:r>
    </w:p>
    <w:p>
      <w:r>
        <w:t>up to 100</w:t>
      </w:r>
    </w:p>
    <w:p>
      <w:r>
        <w:t>2   Numbers   Whole     By the end of the lesson   How ca we count    Learners in pairs/groups   JKF Primary          Oral exercise</w:t>
      </w:r>
    </w:p>
    <w:p>
      <w:r>
        <w:t>number    the learner should be      in twos?           to count in 2’s forward    Mathematics</w:t>
      </w:r>
    </w:p>
    <w:p>
      <w:r>
        <w:t>s         able to count numbers                         and backward starting      Learner’s Activity</w:t>
      </w:r>
    </w:p>
    <w:p>
      <w:r>
        <w:t>forward and backward                          from any point             Book 2 page 10</w:t>
      </w:r>
    </w:p>
    <w:p>
      <w:r>
        <w:t>up to 100                                                                Charts</w:t>
      </w:r>
    </w:p>
    <w:p>
      <w:r>
        <w:t>3   Numbers   Whole     By the end of the lesson   How can we         Learners in pairs/groups    Charts              Oral exercises</w:t>
      </w:r>
    </w:p>
    <w:p>
      <w:r>
        <w:t>number   the learner should be       count in 5’s?        to count in 5’s forward    Chalkboard</w:t>
      </w:r>
    </w:p>
    <w:p>
      <w:r>
        <w:t>s        able to count numbers                            and backward starting      Mathematics</w:t>
      </w:r>
    </w:p>
    <w:p>
      <w:r>
        <w:t>forward and backward                             from 1-100                 Learner’s Activity</w:t>
      </w:r>
    </w:p>
    <w:p>
      <w:r>
        <w:t>up to 100                                                                   Book 2 page 10</w:t>
      </w:r>
    </w:p>
    <w:p>
      <w:r>
        <w:t>3   Numbers   Whole    By the end of the lesson    How ca we count      Learners to count          Charts               Oral exercise</w:t>
      </w:r>
    </w:p>
    <w:p>
      <w:r>
        <w:t>number   the learner should be       backward from        backward from 1000-1       JKF Primary          Writing exercise</w:t>
      </w:r>
    </w:p>
    <w:p>
      <w:r>
        <w:t>s        able to count backward      100?                                            Mathematics</w:t>
      </w:r>
    </w:p>
    <w:p>
      <w:r>
        <w:t>from 100 to 1                                                               Learner’s Activity</w:t>
      </w:r>
    </w:p>
    <w:p>
      <w:r>
        <w:t>Book 2 page 11</w:t>
      </w:r>
    </w:p>
    <w:p>
      <w:r>
        <w:t>4   Numbers   Whole    By the end of the lesson    How can we           Learners in pairs/groups   Charts               Writing exercise</w:t>
      </w:r>
    </w:p>
    <w:p>
      <w:r>
        <w:t>number   the leaner should be able   identify the place   to identify place value    JKF Primary</w:t>
      </w:r>
    </w:p>
    <w:p>
      <w:r>
        <w:t>s        to identify place value     value of numbers?    up to tens                 Mathematics</w:t>
      </w:r>
    </w:p>
    <w:p>
      <w:r>
        <w:t>up to hundreds                                                              Learner’s Activity</w:t>
      </w:r>
    </w:p>
    <w:p>
      <w:r>
        <w:t>Book 2 page 16</w:t>
      </w:r>
    </w:p>
    <w:p>
      <w:r>
        <w:t>5   Numbers   Whole    By the end of the lesson    Can we find the      Learners to identify the   JKF Primary          Observation</w:t>
      </w:r>
    </w:p>
    <w:p>
      <w:r>
        <w:t>number   the leaner should be able   ones and tens        place value of numbers     Mathematics          Writing exercise</w:t>
      </w:r>
    </w:p>
    <w:p>
      <w:r>
        <w:t>s        to identify place value     place value?         in ones and tens           Learner’s Activity</w:t>
      </w:r>
    </w:p>
    <w:p>
      <w:r>
        <w:t>up to hundreds                                                              Book 2 page 17</w:t>
      </w:r>
    </w:p>
    <w:p>
      <w:r>
        <w:t>4   1   Numbers   Whole    By the end of the lesson    Can we fill in the   Learners to fill in the    JKF Primary          In class writing</w:t>
      </w:r>
    </w:p>
    <w:p>
      <w:r>
        <w:t>number   the learner should be       gaps involving       gaps involving place       Mathematics          exercise</w:t>
      </w:r>
    </w:p>
    <w:p>
      <w:r>
        <w:t>s        able to identify place      place values?        value of ones and tens     Learner’s Activity</w:t>
      </w:r>
    </w:p>
    <w:p>
      <w:r>
        <w:t>value up to hundreds                                                        Book 2 page 18</w:t>
      </w:r>
    </w:p>
    <w:p>
      <w:r>
        <w:t>2   Numbers   Whole    By the end of the lesson    Can we read 1-       Learners in pairs/groups   Charts               Oral exercises</w:t>
      </w:r>
    </w:p>
    <w:p>
      <w:r>
        <w:t>number   the learner should be       100?                 to read numbers 1-100</w:t>
      </w:r>
    </w:p>
    <w:p>
      <w:r>
        <w:t>s        able to read numbers</w:t>
      </w:r>
    </w:p>
    <w:p>
      <w:r>
        <w:t>from 1-100in symbols</w:t>
      </w:r>
    </w:p>
    <w:p>
      <w:r>
        <w:t>3   Numbers   Whole    By the end of the lesson    Can we read and      Learners to read and       Exercise books       In class writing</w:t>
      </w:r>
    </w:p>
    <w:p>
      <w:r>
        <w:t>number   the learner should be       write numbers in     write down numbers 1-                           exercise</w:t>
      </w:r>
    </w:p>
    <w:p>
      <w:r>
        <w:t>s        able to read numbers        symbols?             100 in symbols in their</w:t>
      </w:r>
    </w:p>
    <w:p>
      <w:r>
        <w:t>from 1-100in symbols                             working books</w:t>
      </w:r>
    </w:p>
    <w:p>
      <w:r>
        <w:t>4   Numbers   Whole    By the end of the lesson    How can we write     Learners to read and       Chalkboard           Writing exercise</w:t>
      </w:r>
    </w:p>
    <w:p>
      <w:r>
        <w:t>number   the learner should be       1-20 in words?       write numbers 1-20 in      Charts</w:t>
      </w:r>
    </w:p>
    <w:p>
      <w:r>
        <w:t>s        able to read and write                           words                      Working books</w:t>
      </w:r>
    </w:p>
    <w:p>
      <w:r>
        <w:t>numbers 1-20 in words</w:t>
      </w:r>
    </w:p>
    <w:p>
      <w:r>
        <w:t>5   Numbers   Whole    By the end of the lesson    What is the next     Learners to play digital   JKF Primary          In class writing</w:t>
      </w:r>
    </w:p>
    <w:p>
      <w:r>
        <w:t>number   the learner should be       number?              games involving whole      Mathematics          exercise</w:t>
      </w:r>
    </w:p>
    <w:p>
      <w:r>
        <w:t>s          able to work out missing                       numbers                      Learner’s Activity</w:t>
      </w:r>
    </w:p>
    <w:p>
      <w:r>
        <w:t>numbers in number                                                           Book 2 page 20</w:t>
      </w:r>
    </w:p>
    <w:p>
      <w:r>
        <w:t>pattern up to 100</w:t>
      </w:r>
    </w:p>
    <w:p>
      <w:r>
        <w:t>5   1   Numbers   Whole      By the end of the lesson   How can we get      Learners to sing songs/      Songs.               Oral exercise</w:t>
      </w:r>
    </w:p>
    <w:p>
      <w:r>
        <w:t>number     the learner should be      the next number?    rhymes that requires one     JKF Primary          observation</w:t>
      </w:r>
    </w:p>
    <w:p>
      <w:r>
        <w:t>s          able to work out missing                       to identify the next         Mathematics</w:t>
      </w:r>
    </w:p>
    <w:p>
      <w:r>
        <w:t>numbers in number                              number                       Learner’s Activity</w:t>
      </w:r>
    </w:p>
    <w:p>
      <w:r>
        <w:t>pattern up to 100                                                           Book 2 page 21</w:t>
      </w:r>
    </w:p>
    <w:p>
      <w:r>
        <w:t>2   Numbers   Whole      By the end of the lesson   How can we find     Learners in pairs/groups     JKF Primary          Exercise book</w:t>
      </w:r>
    </w:p>
    <w:p>
      <w:r>
        <w:t>number     the learner should be      the next number?    to make number patterns      Mathematics          Observation</w:t>
      </w:r>
    </w:p>
    <w:p>
      <w:r>
        <w:t>s          able to work out missing                       and share with other         Learner’s Activity</w:t>
      </w:r>
    </w:p>
    <w:p>
      <w:r>
        <w:t>numbers in number                              groups                       Book 2 page 21</w:t>
      </w:r>
    </w:p>
    <w:p>
      <w:r>
        <w:t>pattern up to 100</w:t>
      </w:r>
    </w:p>
    <w:p>
      <w:r>
        <w:t>3   Numbers   Whole      By the end of the lesson   How do we           Learner in                   Roof patterns        Observation</w:t>
      </w:r>
    </w:p>
    <w:p>
      <w:r>
        <w:t>number     the learner should be      identify patterns   groups/patterns to           Window patterns</w:t>
      </w:r>
    </w:p>
    <w:p>
      <w:r>
        <w:t>s          able to appreciate                             identify patterns and        JKF Primary</w:t>
      </w:r>
    </w:p>
    <w:p>
      <w:r>
        <w:t>number patterns as they                        share with others            Mathematics</w:t>
      </w:r>
    </w:p>
    <w:p>
      <w:r>
        <w:t>skip on the number line.                                                    Learner’s Activity</w:t>
      </w:r>
    </w:p>
    <w:p>
      <w:r>
        <w:t>Book 2 page 22</w:t>
      </w:r>
    </w:p>
    <w:p/>
    <w:p>
      <w:r>
        <w:t>4   Numbers   Fraction   By the end of the lesson   What fraction do    Learners in pairs to         Papers               Observation</w:t>
      </w:r>
    </w:p>
    <w:p>
      <w:r>
        <w:t>s          the learner should be      you get?            make circular paper cut-     Pairs of scissors    Oral exercises</w:t>
      </w:r>
    </w:p>
    <w:p>
      <w:r>
        <w:t>able to identify ½ as a                        outs                         JKF Primary</w:t>
      </w:r>
    </w:p>
    <w:p>
      <w:r>
        <w:t>whole                                                                       Mathematics</w:t>
      </w:r>
    </w:p>
    <w:p>
      <w:r>
        <w:t>Learner’s Activity</w:t>
      </w:r>
    </w:p>
    <w:p>
      <w:r>
        <w:t>Book 2 page 22</w:t>
      </w:r>
    </w:p>
    <w:p>
      <w:r>
        <w:t>5   Numbers   Fraction   By the end of the lesson   How many ½ do       Learners in pairs/groups     Oranges              Observation</w:t>
      </w:r>
    </w:p>
    <w:p>
      <w:r>
        <w:t>s          the learner should be      you get?            to cut different fruits      Tomatoes             Oral exercises</w:t>
      </w:r>
    </w:p>
    <w:p>
      <w:r>
        <w:t>able to identify ½ as a                        into two each and find       Knives</w:t>
      </w:r>
    </w:p>
    <w:p>
      <w:r>
        <w:t>whole                                          out how many halves          JKF Primary</w:t>
      </w:r>
    </w:p>
    <w:p>
      <w:r>
        <w:t>they get                     Mathematics</w:t>
      </w:r>
    </w:p>
    <w:p>
      <w:r>
        <w:t>Learner’s Activity</w:t>
      </w:r>
    </w:p>
    <w:p>
      <w:r>
        <w:t>Book 2 page 23</w:t>
      </w:r>
    </w:p>
    <w:p>
      <w:r>
        <w:t>6   1   Numbers   Fraction   By the end of the lesson   How do we get ½     Learners in pairs/groups     Circular objects     Observation</w:t>
      </w:r>
    </w:p>
    <w:p>
      <w:r>
        <w:t>s          the learner should be      of a whole?         to use circular objects to   Rulers /pens         In class writing</w:t>
      </w:r>
    </w:p>
    <w:p>
      <w:r>
        <w:t>able to identify ½ as a                        draw circles and draw a      JKF Primary          exercise</w:t>
      </w:r>
    </w:p>
    <w:p>
      <w:r>
        <w:t>whole                                          line to show two equal       Mathematics</w:t>
      </w:r>
    </w:p>
    <w:p>
      <w:r>
        <w:t>parts                        Learner’s Activity</w:t>
      </w:r>
    </w:p>
    <w:p>
      <w:r>
        <w:t>Book 2 page 23</w:t>
      </w:r>
    </w:p>
    <w:p>
      <w:r>
        <w:t>2   Numbers   Fraction   By the end of the lesson     How can we get    Learners to draw lines to    Drawing books        In class writing</w:t>
      </w:r>
    </w:p>
    <w:p>
      <w:r>
        <w:t>s          the learner should be        ½ of a whole?     show two equal parts         Colours              exercises</w:t>
      </w:r>
    </w:p>
    <w:p>
      <w:r>
        <w:t>able to identify ½ as a                        and colour each ½ with       JKF Primary</w:t>
      </w:r>
    </w:p>
    <w:p>
      <w:r>
        <w:t>whole                                          different colours            Mathematics</w:t>
      </w:r>
    </w:p>
    <w:p>
      <w:r>
        <w:t>Learner’s Activity</w:t>
      </w:r>
    </w:p>
    <w:p>
      <w:r>
        <w:t>Book 2 page 23</w:t>
      </w:r>
    </w:p>
    <w:p>
      <w:r>
        <w:t>3   Numbers   Fraction   By the end of the lesson     How can we get    Learners to identify a       Colours              In class writing</w:t>
      </w:r>
    </w:p>
    <w:p>
      <w:r>
        <w:t>s          the learner should be        ½ of a whole?     half of a whole and          Drawing books        exercises</w:t>
      </w:r>
    </w:p>
    <w:p>
      <w:r>
        <w:t>able to identify ½ as a                        colour one of the ½ part     JKF Primary</w:t>
      </w:r>
    </w:p>
    <w:p>
      <w:r>
        <w:t>whole                                                                       Mathematics</w:t>
      </w:r>
    </w:p>
    <w:p>
      <w:r>
        <w:t>Learner’s Activity</w:t>
      </w:r>
    </w:p>
    <w:p>
      <w:r>
        <w:t>Book 2 page 24</w:t>
      </w:r>
    </w:p>
    <w:p>
      <w:r>
        <w:t>4   Numbers   Fraction   By the end of the lesson     How ca we get ¼   Learners to collect          Fruits               Observation</w:t>
      </w:r>
    </w:p>
    <w:p>
      <w:r>
        <w:t>s          the learner should be        from a whole?     different fruits and cut     Knives</w:t>
      </w:r>
    </w:p>
    <w:p>
      <w:r>
        <w:t>able to identify ¼ as part                     each of them into 4          JKF Primary</w:t>
      </w:r>
    </w:p>
    <w:p>
      <w:r>
        <w:t>of a whole                                     equal parts                  Mathematics</w:t>
      </w:r>
    </w:p>
    <w:p>
      <w:r>
        <w:t>Learner’s Activity</w:t>
      </w:r>
    </w:p>
    <w:p>
      <w:r>
        <w:t>Book 2 page 24</w:t>
      </w:r>
    </w:p>
    <w:p>
      <w:r>
        <w:t>5   Numbers   Fraction   By the end of the lesson     How many ¼ do     Learners in pairs/groups     Fruits               Observation</w:t>
      </w:r>
    </w:p>
    <w:p>
      <w:r>
        <w:t>s          the learner should be        you get/          to divide fruits into four   Knives               Writing exercises</w:t>
      </w:r>
    </w:p>
    <w:p>
      <w:r>
        <w:t>able to identify ¼ as part                     equal sizes and count        JKF Primary</w:t>
      </w:r>
    </w:p>
    <w:p>
      <w:r>
        <w:t>of a whole                                     the number of ¼ they         Mathematics</w:t>
      </w:r>
    </w:p>
    <w:p>
      <w:r>
        <w:t>get from different           Learner’s Activity</w:t>
      </w:r>
    </w:p>
    <w:p>
      <w:r>
        <w:t>numbers of fruits            Book 2 page 24</w:t>
      </w:r>
    </w:p>
    <w:p>
      <w:r>
        <w:t>7   1   Numbers   Fraction   By the end of the lesson     How do we get ¼   Learners to draw circles,    Working books        In class writing</w:t>
      </w:r>
    </w:p>
    <w:p>
      <w:r>
        <w:t>s          the learner should be        from a whole?     rectangles and squares       JKF Primary          exercises</w:t>
      </w:r>
    </w:p>
    <w:p>
      <w:r>
        <w:t>able to identify ¼ as part                     and divide them into ¼       Mathematics</w:t>
      </w:r>
    </w:p>
    <w:p>
      <w:r>
        <w:t>of a whole                                                                  Learner’s Activity</w:t>
      </w:r>
    </w:p>
    <w:p>
      <w:r>
        <w:t>Book 2 page 24</w:t>
      </w:r>
    </w:p>
    <w:p>
      <w:r>
        <w:t>2   Numbers   Fraction   By the end of the lesson     How do we get ¼   Learners to draw             Drawing books        Observation</w:t>
      </w:r>
    </w:p>
    <w:p>
      <w:r>
        <w:t>s          the learner should be        from a whole?     different shapes and         charts               In class writing</w:t>
      </w:r>
    </w:p>
    <w:p>
      <w:r>
        <w:t>able to identify ¼ as part                     divide them into ¼           JKF Primary          exercises</w:t>
      </w:r>
    </w:p>
    <w:p>
      <w:r>
        <w:t>of a whole                                                                    Mathematics</w:t>
      </w:r>
    </w:p>
    <w:p>
      <w:r>
        <w:t>Learner’s Activity</w:t>
      </w:r>
    </w:p>
    <w:p>
      <w:r>
        <w:t>Book 2 page 24</w:t>
      </w:r>
    </w:p>
    <w:p>
      <w:r>
        <w:t>3   Numbers   Fraction   By the end of the lesson     How do we get a       Learners to identify ¼     Colours              In class writing</w:t>
      </w:r>
    </w:p>
    <w:p>
      <w:r>
        <w:t>s          the learner should be        ¼ of a whole?         of a whole and colour      Drawing books        exercises</w:t>
      </w:r>
    </w:p>
    <w:p>
      <w:r>
        <w:t>able to identify ¼ as part                         each part using a          JKF Primary</w:t>
      </w:r>
    </w:p>
    <w:p>
      <w:r>
        <w:t>of a whole                                         different colour           Mathematics</w:t>
      </w:r>
    </w:p>
    <w:p>
      <w:r>
        <w:t>Learner’s Activity</w:t>
      </w:r>
    </w:p>
    <w:p>
      <w:r>
        <w:t>Book 2 page 25</w:t>
      </w:r>
    </w:p>
    <w:p>
      <w:r>
        <w:t>4   Numbers   Additio    By the end of the lesson     How can we align      Learners in pairs/groups   Charts               In class writing</w:t>
      </w:r>
    </w:p>
    <w:p>
      <w:r>
        <w:t>n          the learner should be        a 2-digit and 1-      to write addition          Chalkboard           exercise</w:t>
      </w:r>
    </w:p>
    <w:p>
      <w:r>
        <w:t>able to add a 2-digit        digit number          sentences given in         JKF Primary</w:t>
      </w:r>
    </w:p>
    <w:p>
      <w:r>
        <w:t>number to 1-digit            vertically in order   horizontal form            Mathematics</w:t>
      </w:r>
    </w:p>
    <w:p>
      <w:r>
        <w:t>number without any           to add?               vertically according to    Learner’s Activity</w:t>
      </w:r>
    </w:p>
    <w:p>
      <w:r>
        <w:t>regrouping with sum not                            the place value            Book 2 page 29</w:t>
      </w:r>
    </w:p>
    <w:p>
      <w:r>
        <w:t>exceeding 100</w:t>
      </w:r>
    </w:p>
    <w:p>
      <w:r>
        <w:t>5   Numbers   Additio    By the end of the lesson     Can we add            Learners to practice       JKF Primary          In class writing</w:t>
      </w:r>
    </w:p>
    <w:p>
      <w:r>
        <w:t>n          the learner should be        vertically?           adding 2-digit numbers     Mathematics          exercises</w:t>
      </w:r>
    </w:p>
    <w:p>
      <w:r>
        <w:t>able to add a 2-digit                              to 1-digit numbers         Learner’s Activity</w:t>
      </w:r>
    </w:p>
    <w:p>
      <w:r>
        <w:t>number to 1-digit                                  vertically                 Book 2 page 30</w:t>
      </w:r>
    </w:p>
    <w:p>
      <w:r>
        <w:t>number without any</w:t>
      </w:r>
    </w:p>
    <w:p>
      <w:r>
        <w:t>regrouping with sum not</w:t>
      </w:r>
    </w:p>
    <w:p>
      <w:r>
        <w:t>exceeding 100</w:t>
      </w:r>
    </w:p>
    <w:p>
      <w:r>
        <w:t>8   1   Numbers   Additio    By the end of the lesson     Can we add            Learners in pairs/groups   JKF Primary</w:t>
      </w:r>
    </w:p>
    <w:p>
      <w:r>
        <w:t>n          the learner should be        without               to add 2-digit numbers     Mathematics          Observation</w:t>
      </w:r>
    </w:p>
    <w:p>
      <w:r>
        <w:t>able to add a 2-digit        regrouping?           to 1-digit numbers         Learner’s Activity   Written exercises</w:t>
      </w:r>
    </w:p>
    <w:p>
      <w:r>
        <w:t>number to 1-digit                                  without and with           Book 2 page 31</w:t>
      </w:r>
    </w:p>
    <w:p>
      <w:r>
        <w:t>number without any                                 regrouping                 Chalk board</w:t>
      </w:r>
    </w:p>
    <w:p>
      <w:r>
        <w:t>regrouping with sum not</w:t>
      </w:r>
    </w:p>
    <w:p>
      <w:r>
        <w:t>exceeding 100</w:t>
      </w:r>
    </w:p>
    <w:p>
      <w:r>
        <w:t>2   Numbers   Additio    By the end of the lesson     When do we            Learners to add 2-digit    Counters             Observation</w:t>
      </w:r>
    </w:p>
    <w:p>
      <w:r>
        <w:t>n          the learner should be        regroup?              number to a1-digit         Charts               Written exercises</w:t>
      </w:r>
    </w:p>
    <w:p>
      <w:r>
        <w:t>able to add a 2-digit                              number without             Chalk board</w:t>
      </w:r>
    </w:p>
    <w:p>
      <w:r>
        <w:t>number to 1-digit                                  regrouping                 JKF Primary</w:t>
      </w:r>
    </w:p>
    <w:p>
      <w:r>
        <w:t>number without any                                                            Mathematics</w:t>
      </w:r>
    </w:p>
    <w:p>
      <w:r>
        <w:t>regrouping with sum not                                                       Learner’s Activity</w:t>
      </w:r>
    </w:p>
    <w:p>
      <w:r>
        <w:t>exceeding 100                                                                 Book 2 page 31</w:t>
      </w:r>
    </w:p>
    <w:p/>
    <w:p>
      <w:r>
        <w:t>3   Numbers   Additio   By the end of the lesson     Which word          Learners to understand       Counters             Observation</w:t>
      </w:r>
    </w:p>
    <w:p>
      <w:r>
        <w:t>n         the learner should be        means same as       other words that means       JKF Primary          Written exercise</w:t>
      </w:r>
    </w:p>
    <w:p>
      <w:r>
        <w:t>able to add a 2-digit        addition?           same as addition             Mathematics</w:t>
      </w:r>
    </w:p>
    <w:p>
      <w:r>
        <w:t>number to 1-digit                                                             Learner’s Activity</w:t>
      </w:r>
    </w:p>
    <w:p>
      <w:r>
        <w:t>number without any                                                            Book 2 page 31</w:t>
      </w:r>
    </w:p>
    <w:p>
      <w:r>
        <w:t>regrouping with sum not</w:t>
      </w:r>
    </w:p>
    <w:p>
      <w:r>
        <w:t>exceeding 100</w:t>
      </w:r>
    </w:p>
    <w:p>
      <w:r>
        <w:t>4   Numbers   Additio   By the end of the lesson     How do we add 3- Learners in pairs               Working books        Written exercise</w:t>
      </w:r>
    </w:p>
    <w:p>
      <w:r>
        <w:t>n         the learner should be        single digit     /groups to collect 3            Concrete objects     observation</w:t>
      </w:r>
    </w:p>
    <w:p>
      <w:r>
        <w:t>able to add 3 single digit   numbers?         different items and use         within the class</w:t>
      </w:r>
    </w:p>
    <w:p>
      <w:r>
        <w:t>number up to a sum of                         them in addition of 3-          JKF Primary</w:t>
      </w:r>
    </w:p>
    <w:p>
      <w:r>
        <w:t>20                                            single digit numbers            Mathematics</w:t>
      </w:r>
    </w:p>
    <w:p>
      <w:r>
        <w:t>Learners to add 3-single        Learner’s Activity</w:t>
      </w:r>
    </w:p>
    <w:p>
      <w:r>
        <w:t>digit numbers                   Book 2 page 32</w:t>
      </w:r>
    </w:p>
    <w:p>
      <w:r>
        <w:t>5   Numbers   Additio   By the end of the lesson     How do we add 3- Learners to add 3-single        JKF Primary          In class writing</w:t>
      </w:r>
    </w:p>
    <w:p>
      <w:r>
        <w:t>n         the learner should be        single digit     digit numbers                   Mathematics          exercise</w:t>
      </w:r>
    </w:p>
    <w:p>
      <w:r>
        <w:t>able to add 3 single digit   numbers          horizontally                    Learner’s Activity</w:t>
      </w:r>
    </w:p>
    <w:p>
      <w:r>
        <w:t>number up to a sum of        horizontally?                                    Book 2 page 32</w:t>
      </w:r>
    </w:p>
    <w:p>
      <w:r>
        <w:t>20</w:t>
      </w:r>
    </w:p>
    <w:p>
      <w:r>
        <w:t>9   1   Numbers   Additio   By the end of the lesson     How do we use a     Learners to practice         JKF Primary          Observation</w:t>
      </w:r>
    </w:p>
    <w:p>
      <w:r>
        <w:t>n         the learner should be        number line when    addition of 3-single digit   Mathematics          In class writing</w:t>
      </w:r>
    </w:p>
    <w:p>
      <w:r>
        <w:t>able to carry out            counting?           numbers using a number       Learner’s Activity   exercise</w:t>
      </w:r>
    </w:p>
    <w:p>
      <w:r>
        <w:t>addition of 3-single digit                       line                         Book 2 page 35</w:t>
      </w:r>
    </w:p>
    <w:p>
      <w:r>
        <w:t>numbers using a number                                                        Chalk board</w:t>
      </w:r>
    </w:p>
    <w:p>
      <w:r>
        <w:t>line                                                                          Charts</w:t>
      </w:r>
    </w:p>
    <w:p>
      <w:r>
        <w:t>2   Numbers   Additio   By the end of the lesson     When do you         Learner to break             Work books           Written exercise</w:t>
      </w:r>
    </w:p>
    <w:p>
      <w:r>
        <w:t>n         the learner should be        break numbers       numbers apart to make        JKF Primary</w:t>
      </w:r>
    </w:p>
    <w:p>
      <w:r>
        <w:t>able to break numbers        apart to make 10?   10                           Mathematics</w:t>
      </w:r>
    </w:p>
    <w:p>
      <w:r>
        <w:t>apart to make 10                                                              Learner’s Activity</w:t>
      </w:r>
    </w:p>
    <w:p>
      <w:r>
        <w:t>Book 2 page 36</w:t>
      </w:r>
    </w:p>
    <w:p>
      <w:r>
        <w:t>3   Numbers   Additio   By the end of the lesson     Can we add two      Learners to practice         JKF Primary          In class writing</w:t>
      </w:r>
    </w:p>
    <w:p>
      <w:r>
        <w:t>n         the learner should be        2-digit numbers     adding two 2-digit           Mathematics          exercise</w:t>
      </w:r>
    </w:p>
    <w:p>
      <w:r>
        <w:t>able to add a 2-digit        aligned             numbers aligned              Learner’s Activity</w:t>
      </w:r>
    </w:p>
    <w:p>
      <w:r>
        <w:t>number to a 2-digit          horizontally?       horizontally                 Book 2 page 38</w:t>
      </w:r>
    </w:p>
    <w:p>
      <w:r>
        <w:t>number without and                                                         Chalkboard</w:t>
      </w:r>
    </w:p>
    <w:p>
      <w:r>
        <w:t>with regrouping, with                                                      Charts</w:t>
      </w:r>
    </w:p>
    <w:p>
      <w:r>
        <w:t>sum not exceeding 100</w:t>
      </w:r>
    </w:p>
    <w:p>
      <w:r>
        <w:t>4   Numbers   Additio   By the end of the lesson   Which digital        Learner’s in pairs         Laptop/desktop       Observation</w:t>
      </w:r>
    </w:p>
    <w:p>
      <w:r>
        <w:t>n         the learner should be      games involving      /groups to play digital    Counters</w:t>
      </w:r>
    </w:p>
    <w:p>
      <w:r>
        <w:t>able to play digital       addition can you     games involving            JKF Primary</w:t>
      </w:r>
    </w:p>
    <w:p>
      <w:r>
        <w:t>games involving            play?                addition                   Mathematics</w:t>
      </w:r>
    </w:p>
    <w:p>
      <w:r>
        <w:t>addition                                                                   Learner’s Activity</w:t>
      </w:r>
    </w:p>
    <w:p>
      <w:r>
        <w:t>Book 2 page 39</w:t>
      </w:r>
    </w:p>
    <w:p>
      <w:r>
        <w:t>5   Numbers   Additio   By the end of the lesson   How can you          Learner’s in pairs         Counters             Observation writing</w:t>
      </w:r>
    </w:p>
    <w:p>
      <w:r>
        <w:t>n         the learner should be      make patterns in     /groups to make patterns   JKF Primary          exercises</w:t>
      </w:r>
    </w:p>
    <w:p>
      <w:r>
        <w:t>able to make patterns in   groups using         using numbers up to 100    Mathematics</w:t>
      </w:r>
    </w:p>
    <w:p>
      <w:r>
        <w:t>groups using numbers       numbers up                                      Learner’s Activity</w:t>
      </w:r>
    </w:p>
    <w:p>
      <w:r>
        <w:t>up to 100                  to100?                                          Book 2 page 39</w:t>
      </w:r>
    </w:p>
    <w:p>
      <w:r>
        <w:t>10   1   Numbers   Additio   By the end of the lesson   How do we work       Learner to work out the    JKF primary          In class writing</w:t>
      </w:r>
    </w:p>
    <w:p>
      <w:r>
        <w:t>n         the learner should be      out missing          missing number in          Mathematics          exercise</w:t>
      </w:r>
    </w:p>
    <w:p>
      <w:r>
        <w:t>able to work out missing   numbers in patters   patterns involving         Learner’s</w:t>
      </w:r>
    </w:p>
    <w:p>
      <w:r>
        <w:t>numbers involving          involving            addition                   activities book2</w:t>
      </w:r>
    </w:p>
    <w:p>
      <w:r>
        <w:t>addition of whole          addition?                                       page 40</w:t>
      </w:r>
    </w:p>
    <w:p>
      <w:r>
        <w:t>numbers up to 100</w:t>
      </w:r>
    </w:p>
    <w:p/>
    <w:p>
      <w:r>
        <w:t>END OF TERM ASSESMENT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