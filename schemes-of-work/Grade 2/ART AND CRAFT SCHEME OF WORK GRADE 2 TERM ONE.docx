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1WXI7RIt91 ORK 1 Art and Craft Schemes Term 1 a href https dr</w:t>
      </w:r>
    </w:p>
    <w:p>
      <w:r>
        <w:t>ART AND CRAFT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ART AND CRAFT SCHEME OF WORK GRADE 2 TERM ONE</w:t>
      </w:r>
    </w:p>
    <w:p>
      <w:r>
        <w:t>WEEK   LESSON   STRAND      SUB-STRAND     SPECIFIC LEARNING OUTCOME          KEY INQUIRY     LEARNING           LEARNING          ASSESSMENT       REFLECTION</w:t>
      </w:r>
    </w:p>
    <w:p>
      <w:r>
        <w:t>QUESTIONS       EXPERIENCE         RESOURCES         METHOD</w:t>
      </w:r>
    </w:p>
    <w:p>
      <w:r>
        <w:t>1      1        Sculpture   Toys           By the end of the lesson the       What toys are   Learners           Laptop            Oral questions</w:t>
      </w:r>
    </w:p>
    <w:p>
      <w:r>
        <w:t>learner should be able to          in the nature   observe            Boxes             Observation</w:t>
      </w:r>
    </w:p>
    <w:p>
      <w:r>
        <w:t>observe samples of toys,           corner?         sample toy         Sample toys</w:t>
      </w:r>
    </w:p>
    <w:p>
      <w:r>
        <w:t>materials and tools from                           material and       Bottle tops</w:t>
      </w:r>
    </w:p>
    <w:p>
      <w:r>
        <w:t>teachers collection or digital                     tools</w:t>
      </w:r>
    </w:p>
    <w:p>
      <w:r>
        <w:t>media</w:t>
      </w:r>
    </w:p>
    <w:p>
      <w:r>
        <w:t>2      1        Sculpture   Making Toys    The learner should be able to      What            Guide the          Boxes             Oral questions</w:t>
      </w:r>
    </w:p>
    <w:p>
      <w:r>
        <w:t>make simple toys using local       materials are   learner to         Bottle tops       Observation</w:t>
      </w:r>
    </w:p>
    <w:p>
      <w:r>
        <w:t>materials for playing              used to make    individually       Wires or sticks</w:t>
      </w:r>
    </w:p>
    <w:p>
      <w:r>
        <w:t>toys?           explore</w:t>
      </w:r>
    </w:p>
    <w:p>
      <w:r>
        <w:t>materials to</w:t>
      </w:r>
    </w:p>
    <w:p>
      <w:r>
        <w:t>make simple</w:t>
      </w:r>
    </w:p>
    <w:p>
      <w:r>
        <w:t>toys.</w:t>
      </w:r>
    </w:p>
    <w:p>
      <w:r>
        <w:t>3      1        Sculpture   Playing with   The learner should be able to      What            Learners           Toys              Observations</w:t>
      </w:r>
    </w:p>
    <w:p>
      <w:r>
        <w:t>toys           have fun as they play              materials did   display and</w:t>
      </w:r>
    </w:p>
    <w:p>
      <w:r>
        <w:t>you use to      talk about own</w:t>
      </w:r>
    </w:p>
    <w:p>
      <w:r>
        <w:t>make the        and other toys</w:t>
      </w:r>
    </w:p>
    <w:p>
      <w:r>
        <w:t>toys?</w:t>
      </w:r>
    </w:p>
    <w:p>
      <w:r>
        <w:t>4      1        Sculpture   Kites          The learner should be able to      What local      In group           Samples of        Oral questions</w:t>
      </w:r>
    </w:p>
    <w:p>
      <w:r>
        <w:t>observe samples of kites           materials are   learners           kites             Observation</w:t>
      </w:r>
    </w:p>
    <w:p>
      <w:r>
        <w:t>materials and tools from           used to make    observe            Papers</w:t>
      </w:r>
    </w:p>
    <w:p>
      <w:r>
        <w:t>teacher’s collection and digital   a kite?         samples kites      Strings</w:t>
      </w:r>
    </w:p>
    <w:p>
      <w:r>
        <w:t>media                                              materials and      ICT devices</w:t>
      </w:r>
    </w:p>
    <w:p>
      <w:r>
        <w:t>tools from</w:t>
      </w:r>
    </w:p>
    <w:p>
      <w:r>
        <w:t>teachers</w:t>
      </w:r>
    </w:p>
    <w:p>
      <w:r>
        <w:t>collection and</w:t>
      </w:r>
    </w:p>
    <w:p>
      <w:r>
        <w:t>digital literacy</w:t>
      </w:r>
    </w:p>
    <w:p>
      <w:r>
        <w:t>5      1        Sculpture   Making Kites   The learner should be able to      What local      Individually       Papers            Observation</w:t>
      </w:r>
    </w:p>
    <w:p>
      <w:r>
        <w:t>make simple kites using local      materials can   explore            String</w:t>
      </w:r>
    </w:p>
    <w:p>
      <w:r>
        <w:t>materials.                         you use to      materials to       Sticks</w:t>
      </w:r>
    </w:p>
    <w:p>
      <w:r>
        <w:t>make a kite?    make simple        Masking tapes</w:t>
      </w:r>
    </w:p>
    <w:p>
      <w:r>
        <w:t>kites</w:t>
      </w:r>
    </w:p>
    <w:p>
      <w:r>
        <w:t>6      1        Sculpture   Playing with   By the end of the lesson the       Which is the    Learners           Sample of kites   Oral questions</w:t>
      </w:r>
    </w:p>
    <w:p>
      <w:r>
        <w:t>kites            learner should have had fun by    best weather   display and fly</w:t>
      </w:r>
    </w:p>
    <w:p>
      <w:r>
        <w:t>playing with a kite               for flying     their own and</w:t>
      </w:r>
    </w:p>
    <w:p>
      <w:r>
        <w:t>kites?         others kites</w:t>
      </w:r>
    </w:p>
    <w:p>
      <w:r>
        <w:t>7    1   Weaving       Weaving on a     The learner should be able to     Which are the  Guide learners    ICT devices      Oral questions</w:t>
      </w:r>
    </w:p>
    <w:p>
      <w:r>
        <w:t>serrated card    observe woven items from the      materials used to observe        Banana fibre     Observation</w:t>
      </w:r>
    </w:p>
    <w:p>
      <w:r>
        <w:t>loom             teachers collections              for weaving?   woven items       Polythene</w:t>
      </w:r>
    </w:p>
    <w:p>
      <w:r>
        <w:t>from the          paper</w:t>
      </w:r>
    </w:p>
    <w:p>
      <w:r>
        <w:t>teachers</w:t>
      </w:r>
    </w:p>
    <w:p>
      <w:r>
        <w:t>collection</w:t>
      </w:r>
    </w:p>
    <w:p>
      <w:r>
        <w:t>8    1   Weaving       Weave mat        The learner should be able to     Which are the Individually       Polythene        Observations</w:t>
      </w:r>
    </w:p>
    <w:p>
      <w:r>
        <w:t>weave table mat using a           materials used weave a           paper</w:t>
      </w:r>
    </w:p>
    <w:p>
      <w:r>
        <w:t>serrated loom.                    for weaving?   coloured table    Banana fibre</w:t>
      </w:r>
    </w:p>
    <w:p>
      <w:r>
        <w:t>mat on a</w:t>
      </w:r>
    </w:p>
    <w:p>
      <w:r>
        <w:t>serrated loom</w:t>
      </w:r>
    </w:p>
    <w:p>
      <w:r>
        <w:t>9    1   Weaving       Weave a mat      The learner should be able to     Do you know    Individually      Polythene        Observation</w:t>
      </w:r>
    </w:p>
    <w:p>
      <w:r>
        <w:t>have had fun weaving a table      how to         weave a table     paper</w:t>
      </w:r>
    </w:p>
    <w:p>
      <w:r>
        <w:t>mat on a serrated loom            weave?         mat on a          Banana fibre</w:t>
      </w:r>
    </w:p>
    <w:p>
      <w:r>
        <w:t>serrated loom</w:t>
      </w:r>
    </w:p>
    <w:p>
      <w:r>
        <w:t>10   1   Weaving       Weaving on a     The learner should be able to     Which          Observe           Polythene        Oral questions</w:t>
      </w:r>
    </w:p>
    <w:p>
      <w:r>
        <w:t>dowel loom       observe woven items from the      materials are  woven items       paper</w:t>
      </w:r>
    </w:p>
    <w:p>
      <w:r>
        <w:t>teachers collection and digital   used in        from items        Banana fibre</w:t>
      </w:r>
    </w:p>
    <w:p>
      <w:r>
        <w:t>media.                            weaving on a   from teachers     ICT device</w:t>
      </w:r>
    </w:p>
    <w:p>
      <w:r>
        <w:t>dowel loom?    collection and</w:t>
      </w:r>
    </w:p>
    <w:p>
      <w:r>
        <w:t>digital media</w:t>
      </w:r>
    </w:p>
    <w:p>
      <w:r>
        <w:t>11   1   Weaving       Weave a two      The learner should be able to     Which          Learners to       Polythene        Observation</w:t>
      </w:r>
    </w:p>
    <w:p>
      <w:r>
        <w:t>coloured table   weave a two coloured table mat    materials are  individually      paper</w:t>
      </w:r>
    </w:p>
    <w:p>
      <w:r>
        <w:t>mat              using a dowel loom for self       used in        weave a two       Banana fiber</w:t>
      </w:r>
    </w:p>
    <w:p>
      <w:r>
        <w:t>expression                        weaving on a   coloured table</w:t>
      </w:r>
    </w:p>
    <w:p>
      <w:r>
        <w:t>dowel mat?     mat on a</w:t>
      </w:r>
    </w:p>
    <w:p>
      <w:r>
        <w:t>dowel loom</w:t>
      </w:r>
    </w:p>
    <w:p>
      <w:r>
        <w:t>12   1   Weaving       Weave a table    The learner should be able to     Which          Learners to       Polythene        Observation</w:t>
      </w:r>
    </w:p>
    <w:p>
      <w:r>
        <w:t>mat              weave a table mat on a dowel      materials are  individually      paper</w:t>
      </w:r>
    </w:p>
    <w:p>
      <w:r>
        <w:t>loom                              used in        weave table       Banana fiber</w:t>
      </w:r>
    </w:p>
    <w:p>
      <w:r>
        <w:t>weaving a      mat</w:t>
      </w:r>
    </w:p>
    <w:p>
      <w:r>
        <w:t>dowel loom?</w:t>
      </w:r>
    </w:p>
    <w:p>
      <w:r>
        <w:t>13   1   Paper craft   Curling          The learner to observe items      How do we      Learners to       Assorted paper   Oral questions</w:t>
      </w:r>
    </w:p>
    <w:p>
      <w:r>
        <w:t>made using curling technique      create paper   observe items     rulers           Observation</w:t>
      </w:r>
    </w:p>
    <w:p>
      <w:r>
        <w:t>from teachers collection and      forms using    made using</w:t>
      </w:r>
    </w:p>
    <w:p>
      <w:r>
        <w:t>digital media                       curling           curling</w:t>
      </w:r>
    </w:p>
    <w:p>
      <w:r>
        <w:t>Identify tools and materials used   technique?        technique</w:t>
      </w:r>
    </w:p>
    <w:p>
      <w:r>
        <w:t>in curling                                            from teachers</w:t>
      </w:r>
    </w:p>
    <w:p>
      <w:r>
        <w:t>collection and</w:t>
      </w:r>
    </w:p>
    <w:p>
      <w:r>
        <w:t>digital media</w:t>
      </w:r>
    </w:p>
    <w:p>
      <w:r>
        <w:t>Learners to</w:t>
      </w:r>
    </w:p>
    <w:p>
      <w:r>
        <w:t>identify</w:t>
      </w:r>
    </w:p>
    <w:p>
      <w:r>
        <w:t>materials to</w:t>
      </w:r>
    </w:p>
    <w:p>
      <w:r>
        <w:t>be used.</w:t>
      </w:r>
    </w:p>
    <w:p>
      <w:r>
        <w:t>14   1   Paper craft   Curling   The learner should be able to       Which             The learner to   Adhesives        Observation</w:t>
      </w:r>
    </w:p>
    <w:p>
      <w:r>
        <w:t>make two colour paper               materials are     make two         Assorted paper</w:t>
      </w:r>
    </w:p>
    <w:p>
      <w:r>
        <w:t>decoration using curling            used in curling   colour paper</w:t>
      </w:r>
    </w:p>
    <w:p>
      <w:r>
        <w:t>technique for self expression       technique?        decoration</w:t>
      </w:r>
    </w:p>
    <w:p>
      <w:r>
        <w:t>using curling</w:t>
      </w:r>
    </w:p>
    <w:p>
      <w:r>
        <w:t>technique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