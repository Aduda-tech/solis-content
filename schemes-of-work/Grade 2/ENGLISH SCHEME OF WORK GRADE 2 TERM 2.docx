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1__oQ8ZbFA n Download 1 pdf a href https drive google com uc </w:t>
      </w:r>
    </w:p>
    <w:p>
      <w:r>
        <w:t>ENGLISH SCHEME OF WORK GRADE 2 TERM 2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     GRADE                   LEARNING AREA                      TERM                         YEAR</w:t>
      </w:r>
    </w:p>
    <w:p/>
    <w:p>
      <w:r>
        <w:t>2                 English Activities                   2</w:t>
      </w:r>
    </w:p>
    <w:p/>
    <w:p>
      <w:r>
        <w:t>Week Lesson Strand/      Sub Strand/Sub       Specific Learning     Key Inquiry Learning                     Learning               Assessme     Remarks</w:t>
      </w:r>
    </w:p>
    <w:p>
      <w:r>
        <w:t>Theme                Outcomes              Questions   Experience                   Resources              nt</w:t>
      </w:r>
    </w:p>
    <w:p>
      <w:r>
        <w:t>Theme</w:t>
      </w:r>
    </w:p>
    <w:p/>
    <w:p>
      <w:r>
        <w:t>1     1      Reading     Connected Text       By the end of the     1. How can     1. In pairs, learners     Realia, flash cards,   Oral</w:t>
      </w:r>
    </w:p>
    <w:p>
      <w:r>
        <w:t>Reading And          sub strand, the       we tell        comprehend                pictures/              questions,</w:t>
      </w:r>
    </w:p>
    <w:p>
      <w:r>
        <w:t>Fluency              learner should be     where events   information through       photographs and,       Portfolio,</w:t>
      </w:r>
    </w:p>
    <w:p>
      <w:r>
        <w:t>Accidents                        able to:              have taken     looking at pictures       computer devices       Observati</w:t>
      </w:r>
    </w:p>
    <w:p>
      <w:r>
        <w:t>place?         and title of a text and   for audio-visual       on</w:t>
      </w:r>
    </w:p>
    <w:p>
      <w:r>
        <w:t>a) Recognise the</w:t>
      </w:r>
    </w:p>
    <w:p>
      <w:r>
        <w:t>say what will happen      recordings of</w:t>
      </w:r>
    </w:p>
    <w:p>
      <w:r>
        <w:t>consonant blends</w:t>
      </w:r>
    </w:p>
    <w:p>
      <w:r>
        <w:t>in the story.             words without</w:t>
      </w:r>
    </w:p>
    <w:p>
      <w:r>
        <w:t>/fl/ in different</w:t>
      </w:r>
    </w:p>
    <w:p>
      <w:r>
        <w:t>letter sound</w:t>
      </w:r>
    </w:p>
    <w:p>
      <w:r>
        <w:t>spoken words.                        2. Learners</w:t>
      </w:r>
    </w:p>
    <w:p>
      <w:r>
        <w:t>pronounce the             Correspondence.</w:t>
      </w:r>
    </w:p>
    <w:p>
      <w:r>
        <w:t>b) Answer simple</w:t>
      </w:r>
    </w:p>
    <w:p>
      <w:r>
        <w:t>sounds /fl/ by taking</w:t>
      </w:r>
    </w:p>
    <w:p>
      <w:r>
        <w:t>direct and indirect                                            Oxford New</w:t>
      </w:r>
    </w:p>
    <w:p>
      <w:r>
        <w:t>turns, and as a whole</w:t>
      </w:r>
    </w:p>
    <w:p>
      <w:r>
        <w:t>questions based on                                             Progressive</w:t>
      </w:r>
    </w:p>
    <w:p>
      <w:r>
        <w:t>class as modeled by</w:t>
      </w:r>
    </w:p>
    <w:p>
      <w:r>
        <w:t>a text they have                                               Primary English</w:t>
      </w:r>
    </w:p>
    <w:p>
      <w:r>
        <w:t>the teacher, or audio</w:t>
      </w:r>
    </w:p>
    <w:p>
      <w:r>
        <w:t>read,                                                          Learners</w:t>
      </w:r>
    </w:p>
    <w:p>
      <w:r>
        <w:t>record.</w:t>
      </w:r>
    </w:p>
    <w:p>
      <w:r>
        <w:t>Book/Grade 2 pg.</w:t>
      </w:r>
    </w:p>
    <w:p>
      <w:r>
        <w:t>c) Read a text</w:t>
      </w:r>
    </w:p>
    <w:p>
      <w:r>
        <w:t>3. Learners are           56</w:t>
      </w:r>
    </w:p>
    <w:p>
      <w:r>
        <w:t>transitioning from</w:t>
      </w:r>
    </w:p>
    <w:p>
      <w:r>
        <w:t>guided to get</w:t>
      </w:r>
    </w:p>
    <w:p>
      <w:r>
        <w:t>word by word to</w:t>
      </w:r>
    </w:p>
    <w:p>
      <w:r>
        <w:t>meaning of words</w:t>
      </w:r>
    </w:p>
    <w:p>
      <w:r>
        <w:t>phrasal reading.</w:t>
      </w:r>
    </w:p>
    <w:p>
      <w:r>
        <w:t>and respond orally</w:t>
      </w:r>
    </w:p>
    <w:p>
      <w:r>
        <w:t>(in pairs or groups)</w:t>
      </w:r>
    </w:p>
    <w:p>
      <w:r>
        <w:t>to questions based on</w:t>
      </w:r>
    </w:p>
    <w:p>
      <w:r>
        <w:t>a text they have read</w:t>
      </w:r>
    </w:p>
    <w:p>
      <w:r>
        <w:t>(poem, story)</w:t>
      </w:r>
    </w:p>
    <w:p>
      <w:r>
        <w:t>2   Listening   Language          By the end of the     1. What was    1. Learners respond   Charts, pictures/     Oral</w:t>
      </w:r>
    </w:p>
    <w:p>
      <w:r>
        <w:t>And         Structures And    sub strand, the       your           to simple questions   photographs, realia   questions,</w:t>
      </w:r>
    </w:p>
    <w:p>
      <w:r>
        <w:t>Speaking    Functions         learner should be     neighbor       using the past        and audio-visual      Portfolio,</w:t>
      </w:r>
    </w:p>
    <w:p>
      <w:r>
        <w:t>able to:              doing when     continuous tense.     recordings of         Observati</w:t>
      </w:r>
    </w:p>
    <w:p>
      <w:r>
        <w:t>you got                              dialogues/            on</w:t>
      </w:r>
    </w:p>
    <w:p>
      <w:r>
        <w:t>a) Respond to                        2. Learners Construct</w:t>
      </w:r>
    </w:p>
    <w:p>
      <w:r>
        <w:t>Accidents   Past Continuous                         home?                                dramatization</w:t>
      </w:r>
    </w:p>
    <w:p>
      <w:r>
        <w:t>questions using the                  sentences based on</w:t>
      </w:r>
    </w:p>
    <w:p>
      <w:r>
        <w:t>Tense                                                                        depicting the past</w:t>
      </w:r>
    </w:p>
    <w:p>
      <w:r>
        <w:t>past continuous                      pictures.</w:t>
      </w:r>
    </w:p>
    <w:p>
      <w:r>
        <w:t>continuous tense.</w:t>
      </w:r>
    </w:p>
    <w:p>
      <w:r>
        <w:t>tense about</w:t>
      </w:r>
    </w:p>
    <w:p>
      <w:r>
        <w:t>hygiene, simple</w:t>
      </w:r>
    </w:p>
    <w:p>
      <w:r>
        <w:t>injuries and first</w:t>
      </w:r>
    </w:p>
    <w:p>
      <w:r>
        <w:t>Oxford New</w:t>
      </w:r>
    </w:p>
    <w:p>
      <w:r>
        <w:t>aid.</w:t>
      </w:r>
    </w:p>
    <w:p>
      <w:r>
        <w:t>Progressive</w:t>
      </w:r>
    </w:p>
    <w:p>
      <w:r>
        <w:t>b) Appreciate the                                            Primary English</w:t>
      </w:r>
    </w:p>
    <w:p>
      <w:r>
        <w:t>importance of                                                Learners</w:t>
      </w:r>
    </w:p>
    <w:p>
      <w:r>
        <w:t>communicating                                                Book/Grade 2 pg.</w:t>
      </w:r>
    </w:p>
    <w:p>
      <w:r>
        <w:t>ideas using the                                              54-55</w:t>
      </w:r>
    </w:p>
    <w:p>
      <w:r>
        <w:t>past continuous</w:t>
      </w:r>
    </w:p>
    <w:p>
      <w:r>
        <w:t>tense.</w:t>
      </w:r>
    </w:p>
    <w:p>
      <w:r>
        <w:t>3   Writing     Guided Writing    By the end of the     1. When do     1. Learners engage in Realia, slate and     Oral</w:t>
      </w:r>
    </w:p>
    <w:p>
      <w:r>
        <w:t>sub strand, the       we use small   group practice        stylus, charts,       questions,</w:t>
      </w:r>
    </w:p>
    <w:p>
      <w:r>
        <w:t>learner should be     letters?       exercises write using word slides           Portfolio,</w:t>
      </w:r>
    </w:p>
    <w:p>
      <w:r>
        <w:t>able to:                             capital and small                           Observati</w:t>
      </w:r>
    </w:p>
    <w:p>
      <w:r>
        <w:t>letters correctly.                          on</w:t>
      </w:r>
    </w:p>
    <w:p>
      <w:r>
        <w:t>a) Copy the pattern</w:t>
      </w:r>
    </w:p>
    <w:p>
      <w:r>
        <w:t>Oxford New</w:t>
      </w:r>
    </w:p>
    <w:p>
      <w:r>
        <w:t>fl in his/her                        2. Learners match</w:t>
      </w:r>
    </w:p>
    <w:p>
      <w:r>
        <w:t>Progressive</w:t>
      </w:r>
    </w:p>
    <w:p>
      <w:r>
        <w:t>exercise book                        pictures with words</w:t>
      </w:r>
    </w:p>
    <w:p>
      <w:r>
        <w:t>Primary English</w:t>
      </w:r>
    </w:p>
    <w:p>
      <w:r>
        <w:t>correctly, neatly                    and simple</w:t>
      </w:r>
    </w:p>
    <w:p>
      <w:r>
        <w:t>Learners</w:t>
      </w:r>
    </w:p>
    <w:p>
      <w:r>
        <w:t>and legibly.                        sentences.                Book/Grade 2 pg.</w:t>
      </w:r>
    </w:p>
    <w:p>
      <w:r>
        <w:t>57</w:t>
      </w:r>
    </w:p>
    <w:p>
      <w:r>
        <w:t>b) Recognise the                    3. Learners respond</w:t>
      </w:r>
    </w:p>
    <w:p>
      <w:r>
        <w:t>correct form and                    to the prompts</w:t>
      </w:r>
    </w:p>
    <w:p>
      <w:r>
        <w:t>meaning of the                      presented to them</w:t>
      </w:r>
    </w:p>
    <w:p>
      <w:r>
        <w:t>words to be used                    and write the words</w:t>
      </w:r>
    </w:p>
    <w:p>
      <w:r>
        <w:t>in filling in gaps.                 correctly.</w:t>
      </w:r>
    </w:p>
    <w:p>
      <w:r>
        <w:t>4. Learners fill in the</w:t>
      </w:r>
    </w:p>
    <w:p>
      <w:r>
        <w:t>gaps correctly</w:t>
      </w:r>
    </w:p>
    <w:p/>
    <w:p>
      <w:r>
        <w:t>2   1   Reading     Connected Text   By the end of the     1.How can     1. In pairs, learners     Realia, flash cards,   Oral</w:t>
      </w:r>
    </w:p>
    <w:p>
      <w:r>
        <w:t>Reading And      sub strand, the       we            comprehend                pictures/              questions,</w:t>
      </w:r>
    </w:p>
    <w:p>
      <w:r>
        <w:t>Classroom</w:t>
      </w:r>
    </w:p>
    <w:p>
      <w:r>
        <w:t>Fluency          learner should be     pronounce     information through       photographs and,       Portfolio,</w:t>
      </w:r>
    </w:p>
    <w:p>
      <w:r>
        <w:t>able to:              the letters   looking at pictures       computer devices       Observati</w:t>
      </w:r>
    </w:p>
    <w:p>
      <w:r>
        <w:t>gl/?          and title of a text and   for audio-visual       on</w:t>
      </w:r>
    </w:p>
    <w:p>
      <w:r>
        <w:t>a) Recognise the</w:t>
      </w:r>
    </w:p>
    <w:p>
      <w:r>
        <w:t>say what will happen      recordings of</w:t>
      </w:r>
    </w:p>
    <w:p>
      <w:r>
        <w:t>consonant blends</w:t>
      </w:r>
    </w:p>
    <w:p>
      <w:r>
        <w:t>in the story.             words without</w:t>
      </w:r>
    </w:p>
    <w:p>
      <w:r>
        <w:t>/gl/ in different</w:t>
      </w:r>
    </w:p>
    <w:p>
      <w:r>
        <w:t>letter sound</w:t>
      </w:r>
    </w:p>
    <w:p>
      <w:r>
        <w:t>spoken words.                       2. Learners</w:t>
      </w:r>
    </w:p>
    <w:p>
      <w:r>
        <w:t>pronounce the             Correspondence</w:t>
      </w:r>
    </w:p>
    <w:p>
      <w:r>
        <w:t>b) Answer simple</w:t>
      </w:r>
    </w:p>
    <w:p>
      <w:r>
        <w:t>sounds /gl/ by</w:t>
      </w:r>
    </w:p>
    <w:p>
      <w:r>
        <w:t>direct and indirect</w:t>
      </w:r>
    </w:p>
    <w:p>
      <w:r>
        <w:t>questions based on                  taking turns, and as a</w:t>
      </w:r>
    </w:p>
    <w:p>
      <w:r>
        <w:t>Oxford New</w:t>
      </w:r>
    </w:p>
    <w:p>
      <w:r>
        <w:t>a text they have                    whole class as</w:t>
      </w:r>
    </w:p>
    <w:p>
      <w:r>
        <w:t>Progressive</w:t>
      </w:r>
    </w:p>
    <w:p>
      <w:r>
        <w:t>read,                               modeled by the</w:t>
      </w:r>
    </w:p>
    <w:p>
      <w:r>
        <w:t>Primary English</w:t>
      </w:r>
    </w:p>
    <w:p>
      <w:r>
        <w:t>teacher, or audio</w:t>
      </w:r>
    </w:p>
    <w:p>
      <w:r>
        <w:t>c) Make                                                       Learners</w:t>
      </w:r>
    </w:p>
    <w:p>
      <w:r>
        <w:t>record.</w:t>
      </w:r>
    </w:p>
    <w:p>
      <w:r>
        <w:t>predictions and                                               Book/Grade 2 pg.</w:t>
      </w:r>
    </w:p>
    <w:p>
      <w:r>
        <w:t>anticipate possible                 3. Learners are           60</w:t>
      </w:r>
    </w:p>
    <w:p>
      <w:r>
        <w:t>outcomes of a                       guided to get</w:t>
      </w:r>
    </w:p>
    <w:p>
      <w:r>
        <w:t>story.                              meaning of words</w:t>
      </w:r>
    </w:p>
    <w:p>
      <w:r>
        <w:t>and respond orally</w:t>
      </w:r>
    </w:p>
    <w:p>
      <w:r>
        <w:t>(in pairs or groups)</w:t>
      </w:r>
    </w:p>
    <w:p>
      <w:r>
        <w:t>to questions based on</w:t>
      </w:r>
    </w:p>
    <w:p>
      <w:r>
        <w:t>a text they have read</w:t>
      </w:r>
    </w:p>
    <w:p>
      <w:r>
        <w:t>(poem, story)</w:t>
      </w:r>
    </w:p>
    <w:p/>
    <w:p>
      <w:r>
        <w:t>2   Listening   Language           By the end of the    1) How         1. In pairs, learners     Pictures/               Oral</w:t>
      </w:r>
    </w:p>
    <w:p>
      <w:r>
        <w:t>And         Structures And     sub strand, the      many           use ordinal and           photographs,            questions,</w:t>
      </w:r>
    </w:p>
    <w:p>
      <w:r>
        <w:t>Speaking    Functions.         learner should be    months are     cardinal numbers to       realia, charts, flash   portfolio,</w:t>
      </w:r>
    </w:p>
    <w:p>
      <w:r>
        <w:t>able to:             there in a     construct correct         cards and               observatio</w:t>
      </w:r>
    </w:p>
    <w:p>
      <w:r>
        <w:t>Classroom</w:t>
      </w:r>
    </w:p>
    <w:p>
      <w:r>
        <w:t>year?          sentences                 computer devices        n</w:t>
      </w:r>
    </w:p>
    <w:p>
      <w:r>
        <w:t>a) use ordinal and</w:t>
      </w:r>
    </w:p>
    <w:p>
      <w:r>
        <w:t>Numbers                                                                          with audio-visual</w:t>
      </w:r>
    </w:p>
    <w:p>
      <w:r>
        <w:t>cardinal numbers                      2. Learners use</w:t>
      </w:r>
    </w:p>
    <w:p>
      <w:r>
        <w:t>recordings of</w:t>
      </w:r>
    </w:p>
    <w:p>
      <w:r>
        <w:t>(Cardinal And    to construct correct                  objects that are in the</w:t>
      </w:r>
    </w:p>
    <w:p>
      <w:r>
        <w:t>dialogues/</w:t>
      </w:r>
    </w:p>
    <w:p>
      <w:r>
        <w:t>Ordinal Numbers) sentences for                         classroom and the</w:t>
      </w:r>
    </w:p>
    <w:p>
      <w:r>
        <w:t>dramatization</w:t>
      </w:r>
    </w:p>
    <w:p>
      <w:r>
        <w:t>effective                             school compound to</w:t>
      </w:r>
    </w:p>
    <w:p>
      <w:r>
        <w:t>depicting cardinal</w:t>
      </w:r>
    </w:p>
    <w:p>
      <w:r>
        <w:t>communication                         demonstrate the</w:t>
      </w:r>
    </w:p>
    <w:p>
      <w:r>
        <w:t>and ordinal</w:t>
      </w:r>
    </w:p>
    <w:p>
      <w:r>
        <w:t>correct use of ordinal</w:t>
      </w:r>
    </w:p>
    <w:p>
      <w:r>
        <w:t>b) Appreciate the                                             numbers.</w:t>
      </w:r>
    </w:p>
    <w:p>
      <w:r>
        <w:t>and cardinal</w:t>
      </w:r>
    </w:p>
    <w:p>
      <w:r>
        <w:t>importance of</w:t>
      </w:r>
    </w:p>
    <w:p>
      <w:r>
        <w:t>numbers.</w:t>
      </w:r>
    </w:p>
    <w:p>
      <w:r>
        <w:t>cardinal and</w:t>
      </w:r>
    </w:p>
    <w:p>
      <w:r>
        <w:t>ordinal numbers in                  3. Learners group         Oxford New</w:t>
      </w:r>
    </w:p>
    <w:p>
      <w:r>
        <w:t>communication.                      objects in terms of       Progressive</w:t>
      </w:r>
    </w:p>
    <w:p>
      <w:r>
        <w:t>number.                   Primary English</w:t>
      </w:r>
    </w:p>
    <w:p>
      <w:r>
        <w:t>Learners</w:t>
      </w:r>
    </w:p>
    <w:p>
      <w:r>
        <w:t>Book/Grade 2 pg.</w:t>
      </w:r>
    </w:p>
    <w:p>
      <w:r>
        <w:t>58-59</w:t>
      </w:r>
    </w:p>
    <w:p>
      <w:r>
        <w:t>3   Writing     Guided Writing     By the end of the    1) Why         1. Learners engage in Realia, slate and           Oral</w:t>
      </w:r>
    </w:p>
    <w:p>
      <w:r>
        <w:t>sub strand, the      should we      group practice        stylus, charts,             questions,</w:t>
      </w:r>
    </w:p>
    <w:p>
      <w:r>
        <w:t>learner should be    write          exercises write using word slides.                Portfolio,</w:t>
      </w:r>
    </w:p>
    <w:p>
      <w:r>
        <w:t>able to:             legibly, and   capital and small                                 Observati</w:t>
      </w:r>
    </w:p>
    <w:p>
      <w:r>
        <w:t>correctly?     letters correctly.                                on.</w:t>
      </w:r>
    </w:p>
    <w:p>
      <w:r>
        <w:t>a) Copy the given</w:t>
      </w:r>
    </w:p>
    <w:p>
      <w:r>
        <w:t>words correctly,                    2. Learners to play       Oxford New</w:t>
      </w:r>
    </w:p>
    <w:p>
      <w:r>
        <w:t>legibly and neatly.                 the puzzle in pairs.      Progressive</w:t>
      </w:r>
    </w:p>
    <w:p>
      <w:r>
        <w:t>Primary English</w:t>
      </w:r>
    </w:p>
    <w:p>
      <w:r>
        <w:t>b) Recognise the                    3. Learners respond</w:t>
      </w:r>
    </w:p>
    <w:p>
      <w:r>
        <w:t>Learners</w:t>
      </w:r>
    </w:p>
    <w:p>
      <w:r>
        <w:t>correct form and                    to the prompts</w:t>
      </w:r>
    </w:p>
    <w:p>
      <w:r>
        <w:t>Book/Grade 2 pg.</w:t>
      </w:r>
    </w:p>
    <w:p>
      <w:r>
        <w:t>meaning of the                      presented to them</w:t>
      </w:r>
    </w:p>
    <w:p>
      <w:r>
        <w:t>61</w:t>
      </w:r>
    </w:p>
    <w:p>
      <w:r>
        <w:t>words to be used                    and write the words</w:t>
      </w:r>
    </w:p>
    <w:p>
      <w:r>
        <w:t>in filling in gaps.                 correctly.</w:t>
      </w:r>
    </w:p>
    <w:p/>
    <w:p>
      <w:r>
        <w:t>3   1   Reading     Connected Text   By the end of the     1. How can    1. In pairs, learners     Realia, flash cards,   Oral</w:t>
      </w:r>
    </w:p>
    <w:p>
      <w:r>
        <w:t>Reading And      sub strand, the       we            comprehend                pictures/              questions,</w:t>
      </w:r>
    </w:p>
    <w:p>
      <w:r>
        <w:t>Classroom</w:t>
      </w:r>
    </w:p>
    <w:p>
      <w:r>
        <w:t>Fluency.         learner should be     pronounce     information through       photographs and,       Portfolio,</w:t>
      </w:r>
    </w:p>
    <w:p>
      <w:r>
        <w:t>able to:              the letters   looking at pictures       computer devices       Observati</w:t>
      </w:r>
    </w:p>
    <w:p>
      <w:r>
        <w:t>/dr/?         and title of a text and   for audio-visual       on</w:t>
      </w:r>
    </w:p>
    <w:p>
      <w:r>
        <w:t>a) Recognise the</w:t>
      </w:r>
    </w:p>
    <w:p>
      <w:r>
        <w:t>say what will happen      recordings of</w:t>
      </w:r>
    </w:p>
    <w:p>
      <w:r>
        <w:t>consonant blends</w:t>
      </w:r>
    </w:p>
    <w:p>
      <w:r>
        <w:t>in the story.             words without</w:t>
      </w:r>
    </w:p>
    <w:p>
      <w:r>
        <w:t>/dr/ in different</w:t>
      </w:r>
    </w:p>
    <w:p>
      <w:r>
        <w:t>letter sound</w:t>
      </w:r>
    </w:p>
    <w:p>
      <w:r>
        <w:t>spoken words.                       2. Learners</w:t>
      </w:r>
    </w:p>
    <w:p>
      <w:r>
        <w:t>pronounce the             Correspondence.</w:t>
      </w:r>
    </w:p>
    <w:p>
      <w:r>
        <w:t>b) Answer simple</w:t>
      </w:r>
    </w:p>
    <w:p>
      <w:r>
        <w:t>sounds /dr/ by taking</w:t>
      </w:r>
    </w:p>
    <w:p>
      <w:r>
        <w:t>direct and indirect</w:t>
      </w:r>
    </w:p>
    <w:p>
      <w:r>
        <w:t>turns, and as a whole</w:t>
      </w:r>
    </w:p>
    <w:p>
      <w:r>
        <w:t>questions based on</w:t>
      </w:r>
    </w:p>
    <w:p>
      <w:r>
        <w:t>class as modeled by       Oxford New</w:t>
      </w:r>
    </w:p>
    <w:p>
      <w:r>
        <w:t>a text they have</w:t>
      </w:r>
    </w:p>
    <w:p>
      <w:r>
        <w:t>the teacher, or audio     Progressive</w:t>
      </w:r>
    </w:p>
    <w:p>
      <w:r>
        <w:t>read.</w:t>
      </w:r>
    </w:p>
    <w:p>
      <w:r>
        <w:t>record.                   Primary English</w:t>
      </w:r>
    </w:p>
    <w:p>
      <w:r>
        <w:t>c) Use common                                                 Learners</w:t>
      </w:r>
    </w:p>
    <w:p>
      <w:r>
        <w:t>3. Learners are</w:t>
      </w:r>
    </w:p>
    <w:p>
      <w:r>
        <w:t>context clues to                                              Book/Grade 2 pg.</w:t>
      </w:r>
    </w:p>
    <w:p>
      <w:r>
        <w:t>guided to get</w:t>
      </w:r>
    </w:p>
    <w:p>
      <w:r>
        <w:t>increase                                                      64-65</w:t>
      </w:r>
    </w:p>
    <w:p>
      <w:r>
        <w:t>meaning of words</w:t>
      </w:r>
    </w:p>
    <w:p>
      <w:r>
        <w:t>comprehension of</w:t>
      </w:r>
    </w:p>
    <w:p>
      <w:r>
        <w:t>and respond orally</w:t>
      </w:r>
    </w:p>
    <w:p>
      <w:r>
        <w:t>a text.</w:t>
      </w:r>
    </w:p>
    <w:p>
      <w:r>
        <w:t>(in pairs or groups)</w:t>
      </w:r>
    </w:p>
    <w:p>
      <w:r>
        <w:t>to questions based on</w:t>
      </w:r>
    </w:p>
    <w:p>
      <w:r>
        <w:t>a text they have read</w:t>
      </w:r>
    </w:p>
    <w:p>
      <w:r>
        <w:t>(poem, story)</w:t>
      </w:r>
    </w:p>
    <w:p>
      <w:r>
        <w:t>4. Learners can track</w:t>
      </w:r>
    </w:p>
    <w:p>
      <w:r>
        <w:t>text using their</w:t>
      </w:r>
    </w:p>
    <w:p>
      <w:r>
        <w:t>fingers.</w:t>
      </w:r>
    </w:p>
    <w:p>
      <w:r>
        <w:t>2   Listening   Language          By the end of the    1. Which is    1. Learners talk        Pictures/               Oral</w:t>
      </w:r>
    </w:p>
    <w:p>
      <w:r>
        <w:t>And         Structures And    sub strand, the      the tenth      about the number of     photographs,            questions,</w:t>
      </w:r>
    </w:p>
    <w:p>
      <w:r>
        <w:t>Speaking    Functions         learner should be    month of the   objects in the          realia, charts, flash   Portfolio,</w:t>
      </w:r>
    </w:p>
    <w:p>
      <w:r>
        <w:t>able to:             year?          classroom in groups,    cards and               Observati</w:t>
      </w:r>
    </w:p>
    <w:p>
      <w:r>
        <w:t>Classroom   Numbers</w:t>
      </w:r>
    </w:p>
    <w:p>
      <w:r>
        <w:t>pairs and               computer devices        on</w:t>
      </w:r>
    </w:p>
    <w:p>
      <w:r>
        <w:t>(Cardinal And    a) Use ordinal and</w:t>
      </w:r>
    </w:p>
    <w:p>
      <w:r>
        <w:t>individually            with audio-visual</w:t>
      </w:r>
    </w:p>
    <w:p>
      <w:r>
        <w:t>Ordinal Numbers) cardinal numbers</w:t>
      </w:r>
    </w:p>
    <w:p>
      <w:r>
        <w:t>recordings of</w:t>
      </w:r>
    </w:p>
    <w:p>
      <w:r>
        <w:t>to group objects                     2. Learners identify</w:t>
      </w:r>
    </w:p>
    <w:p>
      <w:r>
        <w:t>dialogues/</w:t>
      </w:r>
    </w:p>
    <w:p>
      <w:r>
        <w:t>that are in the                      things in the</w:t>
      </w:r>
    </w:p>
    <w:p>
      <w:r>
        <w:t>dramatization</w:t>
      </w:r>
    </w:p>
    <w:p>
      <w:r>
        <w:t>classroom for                        environment and</w:t>
      </w:r>
    </w:p>
    <w:p>
      <w:r>
        <w:t>depicting cardinal</w:t>
      </w:r>
    </w:p>
    <w:p>
      <w:r>
        <w:t>effective                            count them.</w:t>
      </w:r>
    </w:p>
    <w:p>
      <w:r>
        <w:t>and ordinal</w:t>
      </w:r>
    </w:p>
    <w:p>
      <w:r>
        <w:t>communication.</w:t>
      </w:r>
    </w:p>
    <w:p>
      <w:r>
        <w:t>3. Learners listen to a numbers.</w:t>
      </w:r>
    </w:p>
    <w:p>
      <w:r>
        <w:t>b) Appreciate the                   poem, story or text</w:t>
      </w:r>
    </w:p>
    <w:p>
      <w:r>
        <w:t>importance of                       containing cardinal</w:t>
      </w:r>
    </w:p>
    <w:p>
      <w:r>
        <w:t>cardinal and                        and ordinal numbers. Oxford New</w:t>
      </w:r>
    </w:p>
    <w:p>
      <w:r>
        <w:t>ordinal numbers in                                          Progressive</w:t>
      </w:r>
    </w:p>
    <w:p>
      <w:r>
        <w:t>communication.                                              Primary English</w:t>
      </w:r>
    </w:p>
    <w:p>
      <w:r>
        <w:t>Learners</w:t>
      </w:r>
    </w:p>
    <w:p>
      <w:r>
        <w:t>Book/Grade 2 pg.</w:t>
      </w:r>
    </w:p>
    <w:p>
      <w:r>
        <w:t>62-63</w:t>
      </w:r>
    </w:p>
    <w:p>
      <w:r>
        <w:t>3   Writing     Guided Writing    By the end of the    1. When do     1. Learners engage in Realia, slate and         Oral</w:t>
      </w:r>
    </w:p>
    <w:p>
      <w:r>
        <w:t>sub strand, the      we use small   group practice        stylus, charts,           questions,</w:t>
      </w:r>
    </w:p>
    <w:p>
      <w:r>
        <w:t>learner should be    letters?       exercises write using word slides.              Portfolio,</w:t>
      </w:r>
    </w:p>
    <w:p>
      <w:r>
        <w:t>able to:                            capital and small                               Observati</w:t>
      </w:r>
    </w:p>
    <w:p>
      <w:r>
        <w:t>a) Write words                      letters correctly.                               on</w:t>
      </w:r>
    </w:p>
    <w:p>
      <w:r>
        <w:t>from a prompt to</w:t>
      </w:r>
    </w:p>
    <w:p>
      <w:r>
        <w:t>2. Learners match         Oxford New</w:t>
      </w:r>
    </w:p>
    <w:p>
      <w:r>
        <w:t>demonstrate</w:t>
      </w:r>
    </w:p>
    <w:p>
      <w:r>
        <w:t>pictures with words       Progressive</w:t>
      </w:r>
    </w:p>
    <w:p>
      <w:r>
        <w:t>mastery of</w:t>
      </w:r>
    </w:p>
    <w:p>
      <w:r>
        <w:t>and simple                Primary English</w:t>
      </w:r>
    </w:p>
    <w:p>
      <w:r>
        <w:t>vocabulary,</w:t>
      </w:r>
    </w:p>
    <w:p>
      <w:r>
        <w:t>sentences.                Learners</w:t>
      </w:r>
    </w:p>
    <w:p>
      <w:r>
        <w:t>b) Recognise the                                              Book/Grade 2</w:t>
      </w:r>
    </w:p>
    <w:p>
      <w:r>
        <w:t>3. Learners respond</w:t>
      </w:r>
    </w:p>
    <w:p>
      <w:r>
        <w:t>correct form and                                              pg.66</w:t>
      </w:r>
    </w:p>
    <w:p>
      <w:r>
        <w:t>to the prompts</w:t>
      </w:r>
    </w:p>
    <w:p>
      <w:r>
        <w:t>meaning of the</w:t>
      </w:r>
    </w:p>
    <w:p>
      <w:r>
        <w:t>presented to them</w:t>
      </w:r>
    </w:p>
    <w:p>
      <w:r>
        <w:t>words to be used</w:t>
      </w:r>
    </w:p>
    <w:p>
      <w:r>
        <w:t>and write the words</w:t>
      </w:r>
    </w:p>
    <w:p>
      <w:r>
        <w:t>in filling in gaps.</w:t>
      </w:r>
    </w:p>
    <w:p>
      <w:r>
        <w:t>correctly.</w:t>
      </w:r>
    </w:p>
    <w:p>
      <w:r>
        <w:t>c) Appreciate the</w:t>
      </w:r>
    </w:p>
    <w:p>
      <w:r>
        <w:t>4. Learners fill in the</w:t>
      </w:r>
    </w:p>
    <w:p>
      <w:r>
        <w:t>importance of</w:t>
      </w:r>
    </w:p>
    <w:p>
      <w:r>
        <w:t>gaps correctly.</w:t>
      </w:r>
    </w:p>
    <w:p>
      <w:r>
        <w:t>writing correct</w:t>
      </w:r>
    </w:p>
    <w:p>
      <w:r>
        <w:t>meaningful words,</w:t>
      </w:r>
    </w:p>
    <w:p>
      <w:r>
        <w:t>phrases and</w:t>
      </w:r>
    </w:p>
    <w:p>
      <w:r>
        <w:t>sentences.</w:t>
      </w:r>
    </w:p>
    <w:p/>
    <w:p>
      <w:r>
        <w:t>4   1   Reading    Connected Text   By the end of the     1. How can    1. In pairs, learners     Realia, flash cards,   Oral</w:t>
      </w:r>
    </w:p>
    <w:p>
      <w:r>
        <w:t>Reading And      sub strand, the       we            comprehend                pictures/              questions,</w:t>
      </w:r>
    </w:p>
    <w:p>
      <w:r>
        <w:t>Fluency.         learner should be     pronounce     information through       photographs and,       Portfolio,</w:t>
      </w:r>
    </w:p>
    <w:p>
      <w:r>
        <w:t>The Farm                    able to:              the letters   looking at pictures       computer devices       Observati</w:t>
      </w:r>
    </w:p>
    <w:p>
      <w:r>
        <w:t>/pr/?         and title of a text and   for audio-visual       on</w:t>
      </w:r>
    </w:p>
    <w:p>
      <w:r>
        <w:t>a) Recognise the</w:t>
      </w:r>
    </w:p>
    <w:p>
      <w:r>
        <w:t>say what will happen      recordings of</w:t>
      </w:r>
    </w:p>
    <w:p>
      <w:r>
        <w:t>consonant blends</w:t>
      </w:r>
    </w:p>
    <w:p>
      <w:r>
        <w:t>in the story.             words without</w:t>
      </w:r>
    </w:p>
    <w:p>
      <w:r>
        <w:t>/pr/ in different</w:t>
      </w:r>
    </w:p>
    <w:p>
      <w:r>
        <w:t>letter sound</w:t>
      </w:r>
    </w:p>
    <w:p>
      <w:r>
        <w:t>spoken words.                       2. Learners</w:t>
      </w:r>
    </w:p>
    <w:p>
      <w:r>
        <w:t>pronounce the             Correspondence.</w:t>
      </w:r>
    </w:p>
    <w:p>
      <w:r>
        <w:t>b) Answer simple</w:t>
      </w:r>
    </w:p>
    <w:p>
      <w:r>
        <w:t>sounds /pr/ by taking</w:t>
      </w:r>
    </w:p>
    <w:p>
      <w:r>
        <w:t>direct and indirect</w:t>
      </w:r>
    </w:p>
    <w:p>
      <w:r>
        <w:t>turns, and as a whole</w:t>
      </w:r>
    </w:p>
    <w:p>
      <w:r>
        <w:t>questions based on</w:t>
      </w:r>
    </w:p>
    <w:p>
      <w:r>
        <w:t>class as modeled by       Oxford New</w:t>
      </w:r>
    </w:p>
    <w:p>
      <w:r>
        <w:t>a text they have</w:t>
      </w:r>
    </w:p>
    <w:p>
      <w:r>
        <w:t>the teacher, or audio     Progressive</w:t>
      </w:r>
    </w:p>
    <w:p>
      <w:r>
        <w:t>read.                               record.                  Primary English</w:t>
      </w:r>
    </w:p>
    <w:p>
      <w:r>
        <w:t>Learners</w:t>
      </w:r>
    </w:p>
    <w:p>
      <w:r>
        <w:t>c) Use common                       3. Learners are</w:t>
      </w:r>
    </w:p>
    <w:p>
      <w:r>
        <w:t>Book/Grade 2 pg.</w:t>
      </w:r>
    </w:p>
    <w:p>
      <w:r>
        <w:t>context clues to                    guided to get</w:t>
      </w:r>
    </w:p>
    <w:p>
      <w:r>
        <w:t>70-71</w:t>
      </w:r>
    </w:p>
    <w:p>
      <w:r>
        <w:t>increase                            meaning of words</w:t>
      </w:r>
    </w:p>
    <w:p>
      <w:r>
        <w:t>comprehension of                    and respond orally</w:t>
      </w:r>
    </w:p>
    <w:p>
      <w:r>
        <w:t>a text.                             (in pairs or groups)</w:t>
      </w:r>
    </w:p>
    <w:p>
      <w:r>
        <w:t>to questions based on</w:t>
      </w:r>
    </w:p>
    <w:p>
      <w:r>
        <w:t>a text they have read</w:t>
      </w:r>
    </w:p>
    <w:p>
      <w:r>
        <w:t>(poem, story)</w:t>
      </w:r>
    </w:p>
    <w:p>
      <w:r>
        <w:t>4. Learners can track</w:t>
      </w:r>
    </w:p>
    <w:p>
      <w:r>
        <w:t>text using their</w:t>
      </w:r>
    </w:p>
    <w:p>
      <w:r>
        <w:t>fingers.</w:t>
      </w:r>
    </w:p>
    <w:p>
      <w:r>
        <w:t>2   Listening   Language          By the end of the    1. Can a       1. In groups, learners   Charts, pictures/     Oral</w:t>
      </w:r>
    </w:p>
    <w:p>
      <w:r>
        <w:t>And         Structure And     sub strand, the      bull/ox give   discuss the males and    photographs, realia   questions,</w:t>
      </w:r>
    </w:p>
    <w:p>
      <w:r>
        <w:t>Speaking    Functions         learner should be    us milk?       females of domestic      and audio-visual      Portfolio,</w:t>
      </w:r>
    </w:p>
    <w:p>
      <w:r>
        <w:t>able to:                            animals.                 recordings of         Observati</w:t>
      </w:r>
    </w:p>
    <w:p>
      <w:r>
        <w:t>dialogues/            on.</w:t>
      </w:r>
    </w:p>
    <w:p>
      <w:r>
        <w:t>a) Identify the                     2. Learners construct</w:t>
      </w:r>
    </w:p>
    <w:p>
      <w:r>
        <w:t>The Farm    Word Sets:                                                                     dramatization</w:t>
      </w:r>
    </w:p>
    <w:p>
      <w:r>
        <w:t>gender sets of                      sentences using</w:t>
      </w:r>
    </w:p>
    <w:p>
      <w:r>
        <w:t>Gender Sets For                                                                showing the use of</w:t>
      </w:r>
    </w:p>
    <w:p>
      <w:r>
        <w:t>animals correctly                   words for male and</w:t>
      </w:r>
    </w:p>
    <w:p>
      <w:r>
        <w:t>Animals/People                                                                 opposites.</w:t>
      </w:r>
    </w:p>
    <w:p>
      <w:r>
        <w:t>in a conversation.                  female animals that</w:t>
      </w:r>
    </w:p>
    <w:p>
      <w:r>
        <w:t>Opposites.                                            are familiar and are</w:t>
      </w:r>
    </w:p>
    <w:p>
      <w:r>
        <w:t>b) Enjoy a word</w:t>
      </w:r>
    </w:p>
    <w:p>
      <w:r>
        <w:t>guided to use those</w:t>
      </w:r>
    </w:p>
    <w:p>
      <w:r>
        <w:t>game using gender                                            Oxford New</w:t>
      </w:r>
    </w:p>
    <w:p>
      <w:r>
        <w:t>that are unfamiliar.</w:t>
      </w:r>
    </w:p>
    <w:p>
      <w:r>
        <w:t>sets and opposites                                           Progressive</w:t>
      </w:r>
    </w:p>
    <w:p>
      <w:r>
        <w:t>in communicating                                             Primary English</w:t>
      </w:r>
    </w:p>
    <w:p>
      <w:r>
        <w:t>ideas.                                                       Learners</w:t>
      </w:r>
    </w:p>
    <w:p>
      <w:r>
        <w:t>Book/Grade 2 pg.</w:t>
      </w:r>
    </w:p>
    <w:p>
      <w:r>
        <w:t>68-69</w:t>
      </w:r>
    </w:p>
    <w:p>
      <w:r>
        <w:t>3   Writing   Guided Writing   By the end of the      1) Why         1. Learners write       Realia, slate and        Oral</w:t>
      </w:r>
    </w:p>
    <w:p>
      <w:r>
        <w:t>sub strand, the        should we      meaningful sentences stylus, charts,             questions,</w:t>
      </w:r>
    </w:p>
    <w:p>
      <w:r>
        <w:t>learner should be      write          and paragraphs with word slides.                 Portfolio,</w:t>
      </w:r>
    </w:p>
    <w:p>
      <w:r>
        <w:t>able to:               legibly, and   the guidance of the                              Observati</w:t>
      </w:r>
    </w:p>
    <w:p>
      <w:r>
        <w:t>correctly?     teacher.                                         on.</w:t>
      </w:r>
    </w:p>
    <w:p>
      <w:r>
        <w:t>a) Copy the pattern</w:t>
      </w:r>
    </w:p>
    <w:p>
      <w:r>
        <w:t>Oxford New</w:t>
      </w:r>
    </w:p>
    <w:p>
      <w:r>
        <w:t>pr correctly, neatly                  2. Learners write the</w:t>
      </w:r>
    </w:p>
    <w:p>
      <w:r>
        <w:t>Progressive</w:t>
      </w:r>
    </w:p>
    <w:p>
      <w:r>
        <w:t>and legibly.                          pattern /pr/ correctly.</w:t>
      </w:r>
    </w:p>
    <w:p>
      <w:r>
        <w:t>Primary English</w:t>
      </w:r>
    </w:p>
    <w:p>
      <w:r>
        <w:t>b) Appreciate the                                             Learners</w:t>
      </w:r>
    </w:p>
    <w:p>
      <w:r>
        <w:t>importance of                                                 Book/Grade 2 pg.</w:t>
      </w:r>
    </w:p>
    <w:p>
      <w:r>
        <w:t>writing correct                                               71</w:t>
      </w:r>
    </w:p>
    <w:p>
      <w:r>
        <w:t>meaningful words,</w:t>
      </w:r>
    </w:p>
    <w:p>
      <w:r>
        <w:t>phrases and</w:t>
      </w:r>
    </w:p>
    <w:p>
      <w:r>
        <w:t>sentences.</w:t>
      </w:r>
    </w:p>
    <w:p/>
    <w:p>
      <w:r>
        <w:t>5   1   Reading   Connected Text   By the end of the      1. How can     1. In pairs, learners     Realia, flash cards,   Oral</w:t>
      </w:r>
    </w:p>
    <w:p>
      <w:r>
        <w:t>Reading And      sub strand, the        we             comprehend                pictures/              questions,</w:t>
      </w:r>
    </w:p>
    <w:p>
      <w:r>
        <w:t>Fluency.         learner should be      pronounce      information through       photographs and,       Portfolio,</w:t>
      </w:r>
    </w:p>
    <w:p>
      <w:r>
        <w:t>able to:               the letters    looking at pictures       computer devices       Observati</w:t>
      </w:r>
    </w:p>
    <w:p>
      <w:r>
        <w:t>/cr/?          and title of a text and   for audio-visual       on</w:t>
      </w:r>
    </w:p>
    <w:p>
      <w:r>
        <w:t>a) Recognise the</w:t>
      </w:r>
    </w:p>
    <w:p>
      <w:r>
        <w:t>say what will happen      recordings of</w:t>
      </w:r>
    </w:p>
    <w:p>
      <w:r>
        <w:t>consonant blends</w:t>
      </w:r>
    </w:p>
    <w:p>
      <w:r>
        <w:t>in the story.             words without</w:t>
      </w:r>
    </w:p>
    <w:p>
      <w:r>
        <w:t>/cr/ in different</w:t>
      </w:r>
    </w:p>
    <w:p>
      <w:r>
        <w:t>letter sound</w:t>
      </w:r>
    </w:p>
    <w:p>
      <w:r>
        <w:t>spoken words.                         2. Learners</w:t>
      </w:r>
    </w:p>
    <w:p>
      <w:r>
        <w:t>pronounce the             Correspondence.</w:t>
      </w:r>
    </w:p>
    <w:p>
      <w:r>
        <w:t>b) Answer simple</w:t>
      </w:r>
    </w:p>
    <w:p>
      <w:r>
        <w:t>sounds /cr/ by taking</w:t>
      </w:r>
    </w:p>
    <w:p>
      <w:r>
        <w:t>direct and indirect                                             Oxford New</w:t>
      </w:r>
    </w:p>
    <w:p>
      <w:r>
        <w:t>turns, and as a whole</w:t>
      </w:r>
    </w:p>
    <w:p>
      <w:r>
        <w:t>questions based on                                              Progressive</w:t>
      </w:r>
    </w:p>
    <w:p>
      <w:r>
        <w:t>class as modeled by</w:t>
      </w:r>
    </w:p>
    <w:p>
      <w:r>
        <w:t>a text they have                                                Primary English</w:t>
      </w:r>
    </w:p>
    <w:p>
      <w:r>
        <w:t>the teacher, or audio</w:t>
      </w:r>
    </w:p>
    <w:p>
      <w:r>
        <w:t>read.                                                           Learners</w:t>
      </w:r>
    </w:p>
    <w:p>
      <w:r>
        <w:t>record.</w:t>
      </w:r>
    </w:p>
    <w:p>
      <w:r>
        <w:t>Book/Grade 2 pg.</w:t>
      </w:r>
    </w:p>
    <w:p>
      <w:r>
        <w:t>c) Enjoy reading</w:t>
      </w:r>
    </w:p>
    <w:p>
      <w:r>
        <w:t>74-76</w:t>
      </w:r>
    </w:p>
    <w:p>
      <w:r>
        <w:t>the poem with the</w:t>
      </w:r>
    </w:p>
    <w:p>
      <w:r>
        <w:t>word pattern /cr/                   3. Learners are</w:t>
      </w:r>
    </w:p>
    <w:p>
      <w:r>
        <w:t>guided to get</w:t>
      </w:r>
    </w:p>
    <w:p>
      <w:r>
        <w:t>meaning of words</w:t>
      </w:r>
    </w:p>
    <w:p>
      <w:r>
        <w:t>and respond orally</w:t>
      </w:r>
    </w:p>
    <w:p>
      <w:r>
        <w:t>(in pairs or groups)</w:t>
      </w:r>
    </w:p>
    <w:p>
      <w:r>
        <w:t>to questions based on</w:t>
      </w:r>
    </w:p>
    <w:p>
      <w:r>
        <w:t>a text they have read</w:t>
      </w:r>
    </w:p>
    <w:p>
      <w:r>
        <w:t>(poem, story)</w:t>
      </w:r>
    </w:p>
    <w:p>
      <w:r>
        <w:t>4. Learners can track</w:t>
      </w:r>
    </w:p>
    <w:p>
      <w:r>
        <w:t>text using their</w:t>
      </w:r>
    </w:p>
    <w:p>
      <w:r>
        <w:t>fingers.</w:t>
      </w:r>
    </w:p>
    <w:p>
      <w:r>
        <w:t>2   Listening   Language         By the end of the    1) When do     1. Learners work      Charts, pictures/     Oral</w:t>
      </w:r>
    </w:p>
    <w:p>
      <w:r>
        <w:t>And         Structure And    sub strand, the      you go to      with pictures to show photographs, realia   questions,</w:t>
      </w:r>
    </w:p>
    <w:p>
      <w:r>
        <w:t>Speaking    Functions        learner should be    sleep?         opposites.            and audio-visual      Portfolio,</w:t>
      </w:r>
    </w:p>
    <w:p>
      <w:r>
        <w:t>able to:                                                  recordings of         Observati</w:t>
      </w:r>
    </w:p>
    <w:p>
      <w:r>
        <w:t>2. Learners draw</w:t>
      </w:r>
    </w:p>
    <w:p>
      <w:r>
        <w:t>dialogues/            on.</w:t>
      </w:r>
    </w:p>
    <w:p>
      <w:r>
        <w:t>a) Use the                          pictures to show</w:t>
      </w:r>
    </w:p>
    <w:p>
      <w:r>
        <w:t>dramatization</w:t>
      </w:r>
    </w:p>
    <w:p>
      <w:r>
        <w:t>opposites to                        gender.</w:t>
      </w:r>
    </w:p>
    <w:p>
      <w:r>
        <w:t>showing the use of</w:t>
      </w:r>
    </w:p>
    <w:p>
      <w:r>
        <w:t>discuss animals</w:t>
      </w:r>
    </w:p>
    <w:p>
      <w:r>
        <w:t>3. Learners construct opposites.</w:t>
      </w:r>
    </w:p>
    <w:p>
      <w:r>
        <w:t>and people at the</w:t>
      </w:r>
    </w:p>
    <w:p>
      <w:r>
        <w:t>sentences using</w:t>
      </w:r>
    </w:p>
    <w:p>
      <w:r>
        <w:t>farm.</w:t>
      </w:r>
    </w:p>
    <w:p>
      <w:r>
        <w:t>words for male and</w:t>
      </w:r>
    </w:p>
    <w:p>
      <w:r>
        <w:t>b) Enjoy a word                     female animals that   Oxford New</w:t>
      </w:r>
    </w:p>
    <w:p>
      <w:r>
        <w:t>game using gender                   are familiar, and are Progressive</w:t>
      </w:r>
    </w:p>
    <w:p>
      <w:r>
        <w:t>sets and opposites                  guided to use those   Primary English</w:t>
      </w:r>
    </w:p>
    <w:p>
      <w:r>
        <w:t>in communicating                    that are unfamiliar.  Learners</w:t>
      </w:r>
    </w:p>
    <w:p>
      <w:r>
        <w:t>ideas.                                                    Book/Grade 2 pg.</w:t>
      </w:r>
    </w:p>
    <w:p>
      <w:r>
        <w:t>72-73</w:t>
      </w:r>
    </w:p>
    <w:p>
      <w:r>
        <w:t>3   Writing     Guided Writing   By the end of the    1) Why is it   1. Learners match       Realia, slate and   Oral</w:t>
      </w:r>
    </w:p>
    <w:p>
      <w:r>
        <w:t>sub strand, the      important to   pictures with words     stylus, charts,     questions,</w:t>
      </w:r>
    </w:p>
    <w:p>
      <w:r>
        <w:t>learner should be     write words and simple                   word slides.           Portfolio,</w:t>
      </w:r>
    </w:p>
    <w:p>
      <w:r>
        <w:t>able to: write        in the correct sentences.                                       Observati</w:t>
      </w:r>
    </w:p>
    <w:p>
      <w:r>
        <w:t>words in order        order?                                                          on.</w:t>
      </w:r>
    </w:p>
    <w:p>
      <w:r>
        <w:t>2. Learners to draw</w:t>
      </w:r>
    </w:p>
    <w:p>
      <w:r>
        <w:t>correctly                                                      Oxford New</w:t>
      </w:r>
    </w:p>
    <w:p>
      <w:r>
        <w:t>simple pictures of</w:t>
      </w:r>
    </w:p>
    <w:p>
      <w:r>
        <w:t>Progressive</w:t>
      </w:r>
    </w:p>
    <w:p>
      <w:r>
        <w:t>farm animals.</w:t>
      </w:r>
    </w:p>
    <w:p>
      <w:r>
        <w:t>Primary English</w:t>
      </w:r>
    </w:p>
    <w:p>
      <w:r>
        <w:t>Learners</w:t>
      </w:r>
    </w:p>
    <w:p>
      <w:r>
        <w:t>Book/Grade 2 pg.</w:t>
      </w:r>
    </w:p>
    <w:p>
      <w:r>
        <w:t>77</w:t>
      </w:r>
    </w:p>
    <w:p/>
    <w:p>
      <w:r>
        <w:t>6   1   Reading   Connected Text   By the end of the     1. How can     1. In pairs, learners     Realia, flash cards,   Oral</w:t>
      </w:r>
    </w:p>
    <w:p>
      <w:r>
        <w:t>Reading And      sub strand, the       we             comprehend                pictures/              questions,</w:t>
      </w:r>
    </w:p>
    <w:p>
      <w:r>
        <w:t>Fluency.         learner should be     pronounce      information through       photographs and,       Portfolio,</w:t>
      </w:r>
    </w:p>
    <w:p>
      <w:r>
        <w:t>able to:              the letters    looking at pictures       computer devices       Observati</w:t>
      </w:r>
    </w:p>
    <w:p>
      <w:r>
        <w:t>/fr/?          and title of a text and   for audio-visual       on</w:t>
      </w:r>
    </w:p>
    <w:p>
      <w:r>
        <w:t>a) Recognise the</w:t>
      </w:r>
    </w:p>
    <w:p>
      <w:r>
        <w:t>say what will happen      recordings of</w:t>
      </w:r>
    </w:p>
    <w:p>
      <w:r>
        <w:t>consonant blends</w:t>
      </w:r>
    </w:p>
    <w:p>
      <w:r>
        <w:t>in the story.             words without</w:t>
      </w:r>
    </w:p>
    <w:p>
      <w:r>
        <w:t>/fr/ in different</w:t>
      </w:r>
    </w:p>
    <w:p>
      <w:r>
        <w:t>letter sound</w:t>
      </w:r>
    </w:p>
    <w:p>
      <w:r>
        <w:t>spoken words.                        2. Learners</w:t>
      </w:r>
    </w:p>
    <w:p>
      <w:r>
        <w:t>pronounce the             Correspondence.</w:t>
      </w:r>
    </w:p>
    <w:p>
      <w:r>
        <w:t>b) Answer simple</w:t>
      </w:r>
    </w:p>
    <w:p>
      <w:r>
        <w:t>sounds /fr/ by taking</w:t>
      </w:r>
    </w:p>
    <w:p>
      <w:r>
        <w:t>direct and indirect</w:t>
      </w:r>
    </w:p>
    <w:p>
      <w:r>
        <w:t>turns, and as a whole</w:t>
      </w:r>
    </w:p>
    <w:p>
      <w:r>
        <w:t>questions based on</w:t>
      </w:r>
    </w:p>
    <w:p>
      <w:r>
        <w:t>class as modeled by       Oxford New</w:t>
      </w:r>
    </w:p>
    <w:p>
      <w:r>
        <w:t>a text they have</w:t>
      </w:r>
    </w:p>
    <w:p>
      <w:r>
        <w:t>the teacher, or audio     Progressive</w:t>
      </w:r>
    </w:p>
    <w:p>
      <w:r>
        <w:t>read.</w:t>
      </w:r>
    </w:p>
    <w:p>
      <w:r>
        <w:t>record.                   Primary English</w:t>
      </w:r>
    </w:p>
    <w:p>
      <w:r>
        <w:t>c) Read a text                                                 Learners</w:t>
      </w:r>
    </w:p>
    <w:p>
      <w:r>
        <w:t>3. Learners are</w:t>
      </w:r>
    </w:p>
    <w:p>
      <w:r>
        <w:t>transitioning from                                             Book/Grade 2 pg.</w:t>
      </w:r>
    </w:p>
    <w:p>
      <w:r>
        <w:t>guided to get</w:t>
      </w:r>
    </w:p>
    <w:p>
      <w:r>
        <w:t>word by word to                                                80-81</w:t>
      </w:r>
    </w:p>
    <w:p>
      <w:r>
        <w:t>meaning of words</w:t>
      </w:r>
    </w:p>
    <w:p>
      <w:r>
        <w:t>phrasal reading.</w:t>
      </w:r>
    </w:p>
    <w:p>
      <w:r>
        <w:t>and respond orally</w:t>
      </w:r>
    </w:p>
    <w:p>
      <w:r>
        <w:t>(in pairs or groups)</w:t>
      </w:r>
    </w:p>
    <w:p>
      <w:r>
        <w:t>to questions based on</w:t>
      </w:r>
    </w:p>
    <w:p>
      <w:r>
        <w:t>a text they have read</w:t>
      </w:r>
    </w:p>
    <w:p>
      <w:r>
        <w:t>(poem, story)</w:t>
      </w:r>
    </w:p>
    <w:p>
      <w:r>
        <w:t>4. Learners can track</w:t>
      </w:r>
    </w:p>
    <w:p>
      <w:r>
        <w:t>text using their</w:t>
      </w:r>
    </w:p>
    <w:p>
      <w:r>
        <w:t>fingers.</w:t>
      </w:r>
    </w:p>
    <w:p>
      <w:r>
        <w:t>2   Listening     Language          By the end of the     1) Where do    Learners listen to and Charts, pictures/     Oral</w:t>
      </w:r>
    </w:p>
    <w:p>
      <w:r>
        <w:t>And           Structure And     sub strand, the       you keep       answer oral questions photographs,           questions,</w:t>
      </w:r>
    </w:p>
    <w:p>
      <w:r>
        <w:t>Speaking.     Functions.        learner should be     your           from stories           realia, and audio-    Portfolio,</w:t>
      </w:r>
    </w:p>
    <w:p>
      <w:r>
        <w:t>able to:              books/cups?                           visual recordings     Observati</w:t>
      </w:r>
    </w:p>
    <w:p>
      <w:r>
        <w:t>1. Learners work in</w:t>
      </w:r>
    </w:p>
    <w:p>
      <w:r>
        <w:t>of dialogues/         on</w:t>
      </w:r>
    </w:p>
    <w:p>
      <w:r>
        <w:t>a) Use simple                        groups to</w:t>
      </w:r>
    </w:p>
    <w:p>
      <w:r>
        <w:t>Positions     Prepositions                                                                  dramatization of</w:t>
      </w:r>
    </w:p>
    <w:p>
      <w:r>
        <w:t>prepositions                         demonstrate various</w:t>
      </w:r>
    </w:p>
    <w:p>
      <w:r>
        <w:t>And                                                                                         scenarios with</w:t>
      </w:r>
    </w:p>
    <w:p>
      <w:r>
        <w:t>(Beside, Above,   accurately to                        positions involving</w:t>
      </w:r>
    </w:p>
    <w:p>
      <w:r>
        <w:t>Directions.                                                                                 prepositions.</w:t>
      </w:r>
    </w:p>
    <w:p>
      <w:r>
        <w:t>Over, Through,    describe the                         the prepositions</w:t>
      </w:r>
    </w:p>
    <w:p>
      <w:r>
        <w:t>Below, Across,    position, location                   learnt.</w:t>
      </w:r>
    </w:p>
    <w:p>
      <w:r>
        <w:t>To, At)           and direction of</w:t>
      </w:r>
    </w:p>
    <w:p>
      <w:r>
        <w:t>2. Learners sing short Oxford New</w:t>
      </w:r>
    </w:p>
    <w:p>
      <w:r>
        <w:t>things.</w:t>
      </w:r>
    </w:p>
    <w:p>
      <w:r>
        <w:t>songs/rhymes.          Progressive</w:t>
      </w:r>
    </w:p>
    <w:p>
      <w:r>
        <w:t>b) Appreciate use                                           Primary English</w:t>
      </w:r>
    </w:p>
    <w:p>
      <w:r>
        <w:t>3. In pairs, learners</w:t>
      </w:r>
    </w:p>
    <w:p>
      <w:r>
        <w:t>of prepositions to                                          Learners</w:t>
      </w:r>
    </w:p>
    <w:p>
      <w:r>
        <w:t>construct sentences</w:t>
      </w:r>
    </w:p>
    <w:p>
      <w:r>
        <w:t>describe the                                                Book/Grade 2 pg.</w:t>
      </w:r>
    </w:p>
    <w:p>
      <w:r>
        <w:t>orally using pre-</w:t>
      </w:r>
    </w:p>
    <w:p>
      <w:r>
        <w:t>position and                                                78-79</w:t>
      </w:r>
    </w:p>
    <w:p>
      <w:r>
        <w:t>positions.</w:t>
      </w:r>
    </w:p>
    <w:p>
      <w:r>
        <w:t>location of people,</w:t>
      </w:r>
    </w:p>
    <w:p>
      <w:r>
        <w:t>places and things.</w:t>
      </w:r>
    </w:p>
    <w:p>
      <w:r>
        <w:t>3   Writing       Punctuation       By the end of the     1) When do     1. Learners engage in   1) Realia, charts,   Oral</w:t>
      </w:r>
    </w:p>
    <w:p>
      <w:r>
        <w:t>sub strand, the       we use         group practice          posters on           questions,</w:t>
      </w:r>
    </w:p>
    <w:p>
      <w:r>
        <w:t>learner should be     capital        exercises write using   different            Portfolio,</w:t>
      </w:r>
    </w:p>
    <w:p>
      <w:r>
        <w:t>able to:              letters?       capital and small       punctuation marks.   Observati</w:t>
      </w:r>
    </w:p>
    <w:p>
      <w:r>
        <w:t>letters correctly.                           on</w:t>
      </w:r>
    </w:p>
    <w:p>
      <w:r>
        <w:t>a) Use full stops,    2) When do</w:t>
      </w:r>
    </w:p>
    <w:p>
      <w:r>
        <w:t>capital and small     we use small</w:t>
      </w:r>
    </w:p>
    <w:p>
      <w:r>
        <w:t>letters, question     letters?                             Oxford New</w:t>
      </w:r>
    </w:p>
    <w:p>
      <w:r>
        <w:t>marks and                                                  Progressive</w:t>
      </w:r>
    </w:p>
    <w:p>
      <w:r>
        <w:t>2. Learners to write</w:t>
      </w:r>
    </w:p>
    <w:p>
      <w:r>
        <w:t>exclamation marks                                          Primary English</w:t>
      </w:r>
    </w:p>
    <w:p>
      <w:r>
        <w:t>sentences given in</w:t>
      </w:r>
    </w:p>
    <w:p>
      <w:r>
        <w:t>correctly.                                                 Learners</w:t>
      </w:r>
    </w:p>
    <w:p>
      <w:r>
        <w:t>their exercise books</w:t>
      </w:r>
    </w:p>
    <w:p>
      <w:r>
        <w:t>Book/Grade 2 pg.</w:t>
      </w:r>
    </w:p>
    <w:p>
      <w:r>
        <w:t>b) Recognise                       correctly while</w:t>
      </w:r>
    </w:p>
    <w:p>
      <w:r>
        <w:t>81</w:t>
      </w:r>
    </w:p>
    <w:p>
      <w:r>
        <w:t>appropriate                        observing the</w:t>
      </w:r>
    </w:p>
    <w:p>
      <w:r>
        <w:t>punctuation marks                  punctuation marks.</w:t>
      </w:r>
    </w:p>
    <w:p>
      <w:r>
        <w:t>in a text.</w:t>
      </w:r>
    </w:p>
    <w:p>
      <w:r>
        <w:t>c) Appreciate use</w:t>
      </w:r>
    </w:p>
    <w:p>
      <w:r>
        <w:t>of capital letters,</w:t>
      </w:r>
    </w:p>
    <w:p>
      <w:r>
        <w:t>small letters, full</w:t>
      </w:r>
    </w:p>
    <w:p>
      <w:r>
        <w:t>stops, exclamation</w:t>
      </w:r>
    </w:p>
    <w:p>
      <w:r>
        <w:t>marks and</w:t>
      </w:r>
    </w:p>
    <w:p>
      <w:r>
        <w:t>question marks in</w:t>
      </w:r>
    </w:p>
    <w:p>
      <w:r>
        <w:t>writing.</w:t>
      </w:r>
    </w:p>
    <w:p/>
    <w:p>
      <w:r>
        <w:t>7   1   Reading   Word Reading   By the end of the     1) How can   1. Learners recognise   Word slides, word   Oral</w:t>
      </w:r>
    </w:p>
    <w:p>
      <w:r>
        <w:t>sub strand, the       you read     and read more short     wheels, realia,     questions,</w:t>
      </w:r>
    </w:p>
    <w:p>
      <w:r>
        <w:t>learner should be     many words   words as modeled, in    charts, pictures/   Portfolio,</w:t>
      </w:r>
    </w:p>
    <w:p>
      <w:r>
        <w:t>able to:              in a given   groups, pairs and       photographs and     Observati</w:t>
      </w:r>
    </w:p>
    <w:p>
      <w:r>
        <w:t>text?        individually through    models of blends,   on.</w:t>
      </w:r>
    </w:p>
    <w:p>
      <w:r>
        <w:t>a) Read more</w:t>
      </w:r>
    </w:p>
    <w:p>
      <w:r>
        <w:t>various word attack     audio-visual</w:t>
      </w:r>
    </w:p>
    <w:p>
      <w:r>
        <w:t>complex grade</w:t>
      </w:r>
    </w:p>
    <w:p>
      <w:r>
        <w:t>skills such as look     recordings of</w:t>
      </w:r>
    </w:p>
    <w:p>
      <w:r>
        <w:t>level vocabulary</w:t>
      </w:r>
    </w:p>
    <w:p>
      <w:r>
        <w:t>and say, exposure,      consonant blends.</w:t>
      </w:r>
    </w:p>
    <w:p>
      <w:r>
        <w:t>without letter</w:t>
      </w:r>
    </w:p>
    <w:p>
      <w:r>
        <w:t>context clues etc.</w:t>
      </w:r>
    </w:p>
    <w:p>
      <w:r>
        <w:t>sound</w:t>
      </w:r>
    </w:p>
    <w:p>
      <w:r>
        <w:t>correspondence in                  2. Learners play</w:t>
      </w:r>
    </w:p>
    <w:p>
      <w:r>
        <w:t>Oxford New</w:t>
      </w:r>
    </w:p>
    <w:p>
      <w:r>
        <w:t>different formats.                 word ladder game by</w:t>
      </w:r>
    </w:p>
    <w:p>
      <w:r>
        <w:t>Progressive</w:t>
      </w:r>
    </w:p>
    <w:p>
      <w:r>
        <w:t>placing words on top</w:t>
      </w:r>
    </w:p>
    <w:p>
      <w:r>
        <w:t>b) Appreciate                                              Primary English</w:t>
      </w:r>
    </w:p>
    <w:p>
      <w:r>
        <w:t>of one another as</w:t>
      </w:r>
    </w:p>
    <w:p>
      <w:r>
        <w:t>reading simple,                                            Learners</w:t>
      </w:r>
    </w:p>
    <w:p>
      <w:r>
        <w:t>they pronounce</w:t>
      </w:r>
    </w:p>
    <w:p>
      <w:r>
        <w:t>short narratives                       words or listen to      Book/Grade 2 pg.</w:t>
      </w:r>
    </w:p>
    <w:p>
      <w:r>
        <w:t>and informational                      audio/visual            85-86</w:t>
      </w:r>
    </w:p>
    <w:p>
      <w:r>
        <w:t>texts in a variety of                  recording of words</w:t>
      </w:r>
    </w:p>
    <w:p>
      <w:r>
        <w:t>genres.                                without letter sound</w:t>
      </w:r>
    </w:p>
    <w:p>
      <w:r>
        <w:t>correspondence</w:t>
      </w:r>
    </w:p>
    <w:p>
      <w:r>
        <w:t>c) Read words</w:t>
      </w:r>
    </w:p>
    <w:p>
      <w:r>
        <w:t>with the sound /sp/</w:t>
      </w:r>
    </w:p>
    <w:p>
      <w:r>
        <w:t>accurately,</w:t>
      </w:r>
    </w:p>
    <w:p>
      <w:r>
        <w:t>correctly and</w:t>
      </w:r>
    </w:p>
    <w:p>
      <w:r>
        <w:t>fluently.</w:t>
      </w:r>
    </w:p>
    <w:p>
      <w:r>
        <w:t>2   Listening    Language         By the end of the       1) Where are 1. Learners play          Charts, pictures/    Oral</w:t>
      </w:r>
    </w:p>
    <w:p>
      <w:r>
        <w:t>And          Structure And    sub strand, the         the school   language games            photographs,         questions,</w:t>
      </w:r>
    </w:p>
    <w:p>
      <w:r>
        <w:t>Speaking.    Functions.       learner should be       toilets?     containing                realia, and audio-   Portfolio,</w:t>
      </w:r>
    </w:p>
    <w:p>
      <w:r>
        <w:t>able to:                             prepositions              visual recordings    Observati</w:t>
      </w:r>
    </w:p>
    <w:p>
      <w:r>
        <w:t>2) Where do</w:t>
      </w:r>
    </w:p>
    <w:p>
      <w:r>
        <w:t>of dialogues/        on.</w:t>
      </w:r>
    </w:p>
    <w:p>
      <w:r>
        <w:t>a) Use simple           you play?    2. Learners listen to a</w:t>
      </w:r>
    </w:p>
    <w:p>
      <w:r>
        <w:t>Positions    Prepositions                                                                    dramatization of</w:t>
      </w:r>
    </w:p>
    <w:p>
      <w:r>
        <w:t>prepositions                         story, poem or</w:t>
      </w:r>
    </w:p>
    <w:p>
      <w:r>
        <w:t>And          (Beside Above,                                                                  scenarios with</w:t>
      </w:r>
    </w:p>
    <w:p>
      <w:r>
        <w:t>accurately to                        conversation</w:t>
      </w:r>
    </w:p>
    <w:p>
      <w:r>
        <w:t>Directions   Over, Through,                                                                  prepositions.</w:t>
      </w:r>
    </w:p>
    <w:p>
      <w:r>
        <w:t>describe the                         containing</w:t>
      </w:r>
    </w:p>
    <w:p>
      <w:r>
        <w:t>Below, Across,</w:t>
      </w:r>
    </w:p>
    <w:p>
      <w:r>
        <w:t>position, location                   prepositions.</w:t>
      </w:r>
    </w:p>
    <w:p>
      <w:r>
        <w:t>To, At)</w:t>
      </w:r>
    </w:p>
    <w:p>
      <w:r>
        <w:t>and direction of</w:t>
      </w:r>
    </w:p>
    <w:p>
      <w:r>
        <w:t>3. Learners work in     Oxford New</w:t>
      </w:r>
    </w:p>
    <w:p>
      <w:r>
        <w:t>things.</w:t>
      </w:r>
    </w:p>
    <w:p>
      <w:r>
        <w:t>groups to               Progressive</w:t>
      </w:r>
    </w:p>
    <w:p>
      <w:r>
        <w:t>b) Appreciate use                      demonstrate various     Primary English</w:t>
      </w:r>
    </w:p>
    <w:p>
      <w:r>
        <w:t>of prepositions to                     positions               Learners</w:t>
      </w:r>
    </w:p>
    <w:p>
      <w:r>
        <w:t>describe the                                                   Book/Grade 2 pg.</w:t>
      </w:r>
    </w:p>
    <w:p>
      <w:r>
        <w:t>involving the</w:t>
      </w:r>
    </w:p>
    <w:p>
      <w:r>
        <w:t>position and                                                   82-84</w:t>
      </w:r>
    </w:p>
    <w:p>
      <w:r>
        <w:t>prepositions learnt.</w:t>
      </w:r>
    </w:p>
    <w:p>
      <w:r>
        <w:t>location of people,</w:t>
      </w:r>
    </w:p>
    <w:p>
      <w:r>
        <w:t>places and things.</w:t>
      </w:r>
    </w:p>
    <w:p>
      <w:r>
        <w:t>c) Use the correct</w:t>
      </w:r>
    </w:p>
    <w:p>
      <w:r>
        <w:t>prepositions to fill</w:t>
      </w:r>
    </w:p>
    <w:p>
      <w:r>
        <w:t>in the gaps in the</w:t>
      </w:r>
    </w:p>
    <w:p>
      <w:r>
        <w:t>sentences given.</w:t>
      </w:r>
    </w:p>
    <w:p>
      <w:r>
        <w:t>3   Writing       Spelling        By the end of the      a) Why is it   1. Learners listen and    Realia, charts,       Oral</w:t>
      </w:r>
    </w:p>
    <w:p>
      <w:r>
        <w:t>sub strand, the        important to   repeat words as           posters on neatly     questions,</w:t>
      </w:r>
    </w:p>
    <w:p>
      <w:r>
        <w:t>learner should be      spell words    modeled, name the         written words,        portfolio,</w:t>
      </w:r>
    </w:p>
    <w:p>
      <w:r>
        <w:t>able to:               correctly?     letters that make a       jigsaw puzzles,       observatio</w:t>
      </w:r>
    </w:p>
    <w:p>
      <w:r>
        <w:t>word and write the        pictorial and         n</w:t>
      </w:r>
    </w:p>
    <w:p>
      <w:r>
        <w:t>a) Spell and write</w:t>
      </w:r>
    </w:p>
    <w:p>
      <w:r>
        <w:t>word legibly and          digital children’s</w:t>
      </w:r>
    </w:p>
    <w:p>
      <w:r>
        <w:t>the words learnt in</w:t>
      </w:r>
    </w:p>
    <w:p>
      <w:r>
        <w:t>dictionary.</w:t>
      </w:r>
    </w:p>
    <w:p>
      <w:r>
        <w:t>the vocabulary                        correctly.</w:t>
      </w:r>
    </w:p>
    <w:p>
      <w:r>
        <w:t>lesson correctly for</w:t>
      </w:r>
    </w:p>
    <w:p>
      <w:r>
        <w:t>2. Learners to copy</w:t>
      </w:r>
    </w:p>
    <w:p>
      <w:r>
        <w:t>effective</w:t>
      </w:r>
    </w:p>
    <w:p>
      <w:r>
        <w:t>the word patterns sp      Oxford New</w:t>
      </w:r>
    </w:p>
    <w:p>
      <w:r>
        <w:t>communication.</w:t>
      </w:r>
    </w:p>
    <w:p>
      <w:r>
        <w:t>in their exercise         Progressive</w:t>
      </w:r>
    </w:p>
    <w:p>
      <w:r>
        <w:t>b) Write the words                    books.                    Primary English</w:t>
      </w:r>
    </w:p>
    <w:p>
      <w:r>
        <w:t>dictated by the                                                 Learners</w:t>
      </w:r>
    </w:p>
    <w:p>
      <w:r>
        <w:t>teacher accurately                                              Book/Grade 2 pg.</w:t>
      </w:r>
    </w:p>
    <w:p>
      <w:r>
        <w:t>and correctly.                                                  86</w:t>
      </w:r>
    </w:p>
    <w:p>
      <w:r>
        <w:t>c) Write the word</w:t>
      </w:r>
    </w:p>
    <w:p>
      <w:r>
        <w:t>patterns sp</w:t>
      </w:r>
    </w:p>
    <w:p>
      <w:r>
        <w:t>correctly, legibly</w:t>
      </w:r>
    </w:p>
    <w:p>
      <w:r>
        <w:t>and neatly.</w:t>
      </w:r>
    </w:p>
    <w:p/>
    <w:p>
      <w:r>
        <w:t>8   1   Reading       Comprehension   By the end of the      1) How can     1. In pairs, learners     Realia, charts,       Oral</w:t>
      </w:r>
    </w:p>
    <w:p>
      <w:r>
        <w:t>sub strand, the        we tell        comprehend                posters and audio-    questions,</w:t>
      </w:r>
    </w:p>
    <w:p>
      <w:r>
        <w:t>learner should be      where events   information through       visual materials on   Portfolio,</w:t>
      </w:r>
    </w:p>
    <w:p>
      <w:r>
        <w:t>Environment                   able to:               have taken     looking at pictures       direct and indirect   Observati</w:t>
      </w:r>
    </w:p>
    <w:p>
      <w:r>
        <w:t>place?         and title of a text and   questions.            on</w:t>
      </w:r>
    </w:p>
    <w:p>
      <w:r>
        <w:t>a) Read the sound</w:t>
      </w:r>
    </w:p>
    <w:p>
      <w:r>
        <w:t>say what will happen</w:t>
      </w:r>
    </w:p>
    <w:p>
      <w:r>
        <w:t>/sm/ correctly in</w:t>
      </w:r>
    </w:p>
    <w:p>
      <w:r>
        <w:t>in the story.</w:t>
      </w:r>
    </w:p>
    <w:p>
      <w:r>
        <w:t>preparation to</w:t>
      </w:r>
    </w:p>
    <w:p>
      <w:r>
        <w:t>Oxford New</w:t>
      </w:r>
    </w:p>
    <w:p>
      <w:r>
        <w:t>2. In pairs and</w:t>
      </w:r>
    </w:p>
    <w:p>
      <w:r>
        <w:t>reading.                            groups, learners talk   Progressive</w:t>
      </w:r>
    </w:p>
    <w:p>
      <w:r>
        <w:t>about where the         Primary English</w:t>
      </w:r>
    </w:p>
    <w:p>
      <w:r>
        <w:t>b) Identify the</w:t>
      </w:r>
    </w:p>
    <w:p>
      <w:r>
        <w:t>action is taking        Learners</w:t>
      </w:r>
    </w:p>
    <w:p>
      <w:r>
        <w:t>people/animals,</w:t>
      </w:r>
    </w:p>
    <w:p>
      <w:r>
        <w:t>place, who is           Book/Grade 2 pg.</w:t>
      </w:r>
    </w:p>
    <w:p>
      <w:r>
        <w:t>where action takes</w:t>
      </w:r>
    </w:p>
    <w:p>
      <w:r>
        <w:t>involved, using clues   90-91</w:t>
      </w:r>
    </w:p>
    <w:p>
      <w:r>
        <w:t>place or the</w:t>
      </w:r>
    </w:p>
    <w:p>
      <w:r>
        <w:t>from pictures and the</w:t>
      </w:r>
    </w:p>
    <w:p>
      <w:r>
        <w:t>information in a</w:t>
      </w:r>
    </w:p>
    <w:p>
      <w:r>
        <w:t>text.</w:t>
      </w:r>
    </w:p>
    <w:p>
      <w:r>
        <w:t>text for</w:t>
      </w:r>
    </w:p>
    <w:p>
      <w:r>
        <w:t>comprehension.                      3. Learners are</w:t>
      </w:r>
    </w:p>
    <w:p>
      <w:r>
        <w:t>guided to get</w:t>
      </w:r>
    </w:p>
    <w:p>
      <w:r>
        <w:t>c) Answer simple</w:t>
      </w:r>
    </w:p>
    <w:p>
      <w:r>
        <w:t>meaning of words</w:t>
      </w:r>
    </w:p>
    <w:p>
      <w:r>
        <w:t>direct and indirect</w:t>
      </w:r>
    </w:p>
    <w:p>
      <w:r>
        <w:t>and respond orally</w:t>
      </w:r>
    </w:p>
    <w:p>
      <w:r>
        <w:t>questions based on</w:t>
      </w:r>
    </w:p>
    <w:p>
      <w:r>
        <w:t>(in pairs or groups)</w:t>
      </w:r>
    </w:p>
    <w:p>
      <w:r>
        <w:t>a text they have</w:t>
      </w:r>
    </w:p>
    <w:p>
      <w:r>
        <w:t>to questions based on</w:t>
      </w:r>
    </w:p>
    <w:p>
      <w:r>
        <w:t>read.</w:t>
      </w:r>
    </w:p>
    <w:p>
      <w:r>
        <w:t>a text they have read</w:t>
      </w:r>
    </w:p>
    <w:p>
      <w:r>
        <w:t>(poem, story)</w:t>
      </w:r>
    </w:p>
    <w:p>
      <w:r>
        <w:t>2   Listening     Language        By the end of the     1) What do    a) Learners name        Realia, charts,     Oral</w:t>
      </w:r>
    </w:p>
    <w:p>
      <w:r>
        <w:t>And           Structure And   sub strand, the       you buy at    objects in the school   pictures/           questions,</w:t>
      </w:r>
    </w:p>
    <w:p>
      <w:r>
        <w:t>Speaking.     Functions.      learner should be     the           environment and         photographs and     Portfolio,</w:t>
      </w:r>
    </w:p>
    <w:p>
      <w:r>
        <w:t>able to:              school/mark   attach appropriate      audio-visual        Observati</w:t>
      </w:r>
    </w:p>
    <w:p>
      <w:r>
        <w:t>et?           articles to them        recordings of       on.</w:t>
      </w:r>
    </w:p>
    <w:p>
      <w:r>
        <w:t>a) use a, an</w:t>
      </w:r>
    </w:p>
    <w:p>
      <w:r>
        <w:t>Environment   A, An And The                                                               dialogues/</w:t>
      </w:r>
    </w:p>
    <w:p>
      <w:r>
        <w:t>correctly in                        b) Learners observe</w:t>
      </w:r>
    </w:p>
    <w:p>
      <w:r>
        <w:t>dramatization</w:t>
      </w:r>
    </w:p>
    <w:p>
      <w:r>
        <w:t>conversations.                      objects in a picture or</w:t>
      </w:r>
    </w:p>
    <w:p>
      <w:r>
        <w:t>depicting the use</w:t>
      </w:r>
    </w:p>
    <w:p>
      <w:r>
        <w:t>the immediate</w:t>
      </w:r>
    </w:p>
    <w:p>
      <w:r>
        <w:t>b) Appreciate the                                           of articles.</w:t>
      </w:r>
    </w:p>
    <w:p>
      <w:r>
        <w:t>environment and use</w:t>
      </w:r>
    </w:p>
    <w:p>
      <w:r>
        <w:t>use of articles in</w:t>
      </w:r>
    </w:p>
    <w:p>
      <w:r>
        <w:t>correct articles to</w:t>
      </w:r>
    </w:p>
    <w:p>
      <w:r>
        <w:t>effective</w:t>
      </w:r>
    </w:p>
    <w:p>
      <w:r>
        <w:t>talk about them.</w:t>
      </w:r>
    </w:p>
    <w:p>
      <w:r>
        <w:t>communication.                                              Oxford New</w:t>
      </w:r>
    </w:p>
    <w:p>
      <w:r>
        <w:t>Progressive</w:t>
      </w:r>
    </w:p>
    <w:p>
      <w:r>
        <w:t>c) Use a and an to</w:t>
      </w:r>
    </w:p>
    <w:p>
      <w:r>
        <w:t>Primary English</w:t>
      </w:r>
    </w:p>
    <w:p>
      <w:r>
        <w:t>complete</w:t>
      </w:r>
    </w:p>
    <w:p>
      <w:r>
        <w:t>Learners</w:t>
      </w:r>
    </w:p>
    <w:p>
      <w:r>
        <w:t>sentences                                                    Book/Grade 2 pg.</w:t>
      </w:r>
    </w:p>
    <w:p>
      <w:r>
        <w:t>correctly.                                                   88-89</w:t>
      </w:r>
    </w:p>
    <w:p>
      <w:r>
        <w:t>3   Writing     Guided Writing   By the end of the    1) How do       1. Learners re-         Realia, slate and    Oral</w:t>
      </w:r>
    </w:p>
    <w:p>
      <w:r>
        <w:t>sub strand, the      you write       arrange words to        stylus, charts,      questions,</w:t>
      </w:r>
    </w:p>
    <w:p>
      <w:r>
        <w:t>learner should be    words           make short phrases      word slides.         Portfolio,</w:t>
      </w:r>
    </w:p>
    <w:p>
      <w:r>
        <w:t>able to:             starting with   and sentences.                               Observati</w:t>
      </w:r>
    </w:p>
    <w:p>
      <w:r>
        <w:t>sm?                                                          on.</w:t>
      </w:r>
    </w:p>
    <w:p>
      <w:r>
        <w:t>a) appreciate the                    2. Learners write</w:t>
      </w:r>
    </w:p>
    <w:p>
      <w:r>
        <w:t>Oxford New</w:t>
      </w:r>
    </w:p>
    <w:p>
      <w:r>
        <w:t>importance of                        meaningful sentences</w:t>
      </w:r>
    </w:p>
    <w:p>
      <w:r>
        <w:t>Progressive</w:t>
      </w:r>
    </w:p>
    <w:p>
      <w:r>
        <w:t>writing correct                      in pairs from simple</w:t>
      </w:r>
    </w:p>
    <w:p>
      <w:r>
        <w:t>Primary English</w:t>
      </w:r>
    </w:p>
    <w:p>
      <w:r>
        <w:t>meaningful words,                    substitution table.</w:t>
      </w:r>
    </w:p>
    <w:p>
      <w:r>
        <w:t>Learners</w:t>
      </w:r>
    </w:p>
    <w:p>
      <w:r>
        <w:t>phrases and</w:t>
      </w:r>
    </w:p>
    <w:p>
      <w:r>
        <w:t>3. Learners respond   Book/Grade 2 pg.</w:t>
      </w:r>
    </w:p>
    <w:p>
      <w:r>
        <w:t>sentences.</w:t>
      </w:r>
    </w:p>
    <w:p>
      <w:r>
        <w:t>to a prompt and write 91</w:t>
      </w:r>
    </w:p>
    <w:p>
      <w:r>
        <w:t>b) write words                       paragraph of 2</w:t>
      </w:r>
    </w:p>
    <w:p>
      <w:r>
        <w:t>from a prompt to                     meaningful simple</w:t>
      </w:r>
    </w:p>
    <w:p>
      <w:r>
        <w:t>demonstrate                          sentences on a visit</w:t>
      </w:r>
    </w:p>
    <w:p>
      <w:r>
        <w:t>mastery of                           to a park.</w:t>
      </w:r>
    </w:p>
    <w:p>
      <w:r>
        <w:t>vocabulary.</w:t>
      </w:r>
    </w:p>
    <w:p/>
    <w:p>
      <w:r>
        <w:t>9   1   Listening   Pronunciation    By the end of the    1) What new     1. Learners             Realia, charts,      Oral</w:t>
      </w:r>
    </w:p>
    <w:p>
      <w:r>
        <w:t>And         And Vocabulary   sub strand, the      words have      pronounce the           pictures/            questions,</w:t>
      </w:r>
    </w:p>
    <w:p>
      <w:r>
        <w:t>Speaking                     learner should be    you learnt?     sounds by taking        photographs and      Portfolio,</w:t>
      </w:r>
    </w:p>
    <w:p>
      <w:r>
        <w:t>able to:                             turns, and as a whole   models of learnt     Observati</w:t>
      </w:r>
    </w:p>
    <w:p>
      <w:r>
        <w:t>2) What are</w:t>
      </w:r>
    </w:p>
    <w:p>
      <w:r>
        <w:t>class as modeled by     sounds, audio-       on.</w:t>
      </w:r>
    </w:p>
    <w:p>
      <w:r>
        <w:t>a) Recognise the     the</w:t>
      </w:r>
    </w:p>
    <w:p>
      <w:r>
        <w:t>the teacher, or audio   visual recordings</w:t>
      </w:r>
    </w:p>
    <w:p>
      <w:r>
        <w:t>consonant blends     meanings of</w:t>
      </w:r>
    </w:p>
    <w:p>
      <w:r>
        <w:t>record.                 of minimal pairs,</w:t>
      </w:r>
    </w:p>
    <w:p>
      <w:r>
        <w:t>dr, bl, fl, gl, in   the words</w:t>
      </w:r>
    </w:p>
    <w:p>
      <w:r>
        <w:t>dialogues, stories</w:t>
      </w:r>
    </w:p>
    <w:p>
      <w:r>
        <w:t>different spoken     you have        2. In pairs, learners</w:t>
      </w:r>
    </w:p>
    <w:p>
      <w:r>
        <w:t>and poems with</w:t>
      </w:r>
    </w:p>
    <w:p>
      <w:r>
        <w:t>words.               learnt?         use meaningful</w:t>
      </w:r>
    </w:p>
    <w:p>
      <w:r>
        <w:t>new words.</w:t>
      </w:r>
    </w:p>
    <w:p>
      <w:r>
        <w:t>phrases and simple</w:t>
      </w:r>
    </w:p>
    <w:p>
      <w:r>
        <w:t>b) Recognise new</w:t>
      </w:r>
    </w:p>
    <w:p>
      <w:r>
        <w:t>sentences with words</w:t>
      </w:r>
    </w:p>
    <w:p>
      <w:r>
        <w:t>words used in the</w:t>
      </w:r>
    </w:p>
    <w:p>
      <w:r>
        <w:t>theme to acquire a                    that have the learnt    Oxford New</w:t>
      </w:r>
    </w:p>
    <w:p>
      <w:r>
        <w:t>range of                              sounds.                 Progressive</w:t>
      </w:r>
    </w:p>
    <w:p>
      <w:r>
        <w:t>vocabulary and                                                Primary English</w:t>
      </w:r>
    </w:p>
    <w:p>
      <w:r>
        <w:t>their meaning.                                                Learners</w:t>
      </w:r>
    </w:p>
    <w:p>
      <w:r>
        <w:t>Book/Grade 2 pg.</w:t>
      </w:r>
    </w:p>
    <w:p>
      <w:r>
        <w:t>c) Pronounce the</w:t>
      </w:r>
    </w:p>
    <w:p>
      <w:r>
        <w:t>92-93</w:t>
      </w:r>
    </w:p>
    <w:p>
      <w:r>
        <w:t>vocabulary related</w:t>
      </w:r>
    </w:p>
    <w:p>
      <w:r>
        <w:t>to the theme</w:t>
      </w:r>
    </w:p>
    <w:p>
      <w:r>
        <w:t>correctly for</w:t>
      </w:r>
    </w:p>
    <w:p>
      <w:r>
        <w:t>effective</w:t>
      </w:r>
    </w:p>
    <w:p>
      <w:r>
        <w:t>communication.</w:t>
      </w:r>
    </w:p>
    <w:p>
      <w:r>
        <w:t>2   Listening     Language        By the end of the       1. What do    1. Learners engage in   Realia, charts,     Oral</w:t>
      </w:r>
    </w:p>
    <w:p>
      <w:r>
        <w:t>And           Structure And   sub strand, the         you buy at    question and answer     pictures/           questions,</w:t>
      </w:r>
    </w:p>
    <w:p>
      <w:r>
        <w:t>Speaking      Functions       learner should be       the market?   dialogues to talk       photographs and     Portfolio,</w:t>
      </w:r>
    </w:p>
    <w:p>
      <w:r>
        <w:t>able to:                              about some              audio-visual        Observati</w:t>
      </w:r>
    </w:p>
    <w:p>
      <w:r>
        <w:t>objects/items in the    recordings of       on.</w:t>
      </w:r>
    </w:p>
    <w:p>
      <w:r>
        <w:t>a) Use a, an and</w:t>
      </w:r>
    </w:p>
    <w:p>
      <w:r>
        <w:t>Environment   A, An And The                                         neighborhood using      dialogues/</w:t>
      </w:r>
    </w:p>
    <w:p>
      <w:r>
        <w:t>the correctly in</w:t>
      </w:r>
    </w:p>
    <w:p>
      <w:r>
        <w:t>the correct articles.   dramatization</w:t>
      </w:r>
    </w:p>
    <w:p>
      <w:r>
        <w:t>conversations,</w:t>
      </w:r>
    </w:p>
    <w:p>
      <w:r>
        <w:t>depicting the use</w:t>
      </w:r>
    </w:p>
    <w:p>
      <w:r>
        <w:t>2. Learners name</w:t>
      </w:r>
    </w:p>
    <w:p>
      <w:r>
        <w:t>b) Identify and talk                                          of articles.</w:t>
      </w:r>
    </w:p>
    <w:p>
      <w:r>
        <w:t>objects in the school</w:t>
      </w:r>
    </w:p>
    <w:p>
      <w:r>
        <w:t>about things in the</w:t>
      </w:r>
    </w:p>
    <w:p>
      <w:r>
        <w:t>environment and</w:t>
      </w:r>
    </w:p>
    <w:p>
      <w:r>
        <w:t>environment using</w:t>
      </w:r>
    </w:p>
    <w:p>
      <w:r>
        <w:t>attach appropriate</w:t>
      </w:r>
    </w:p>
    <w:p>
      <w:r>
        <w:t>articles correctly in                                         Oxford New</w:t>
      </w:r>
    </w:p>
    <w:p>
      <w:r>
        <w:t>articles to them.</w:t>
      </w:r>
    </w:p>
    <w:p>
      <w:r>
        <w:t>longer                                                        Progressive</w:t>
      </w:r>
    </w:p>
    <w:p>
      <w:r>
        <w:t>conversations.                        3. Learners fill the    Primary English</w:t>
      </w:r>
    </w:p>
    <w:p>
      <w:r>
        <w:t>cloze word puzzle       Learners</w:t>
      </w:r>
    </w:p>
    <w:p>
      <w:r>
        <w:t>c) Appreciate the</w:t>
      </w:r>
    </w:p>
    <w:p>
      <w:r>
        <w:t>with the correct use    Book/Grade 2 pg.</w:t>
      </w:r>
    </w:p>
    <w:p>
      <w:r>
        <w:t>use of articles in</w:t>
      </w:r>
    </w:p>
    <w:p>
      <w:r>
        <w:t>of a, an or the in      93-94</w:t>
      </w:r>
    </w:p>
    <w:p>
      <w:r>
        <w:t>effective</w:t>
      </w:r>
    </w:p>
    <w:p>
      <w:r>
        <w:t>pairs.</w:t>
      </w:r>
    </w:p>
    <w:p>
      <w:r>
        <w:t>communication.</w:t>
      </w:r>
    </w:p>
    <w:p>
      <w:r>
        <w:t>3   Reading       Word Reading     By the end of the    1. How do        1. Learners recognise     Story books,          Oral</w:t>
      </w:r>
    </w:p>
    <w:p>
      <w:r>
        <w:t>sub strand, the      we               and read more short       poems, newspaper      questions,</w:t>
      </w:r>
    </w:p>
    <w:p>
      <w:r>
        <w:t>learner should be    pronounce        words as modeled, in      cutting on            portfolio,</w:t>
      </w:r>
    </w:p>
    <w:p>
      <w:r>
        <w:t>Environment                    able to:             the sounds       groups, pairs and         children’s stories.   observatio</w:t>
      </w:r>
    </w:p>
    <w:p>
      <w:r>
        <w:t>/bl/ /fl/ /dr/   individually through                            n</w:t>
      </w:r>
    </w:p>
    <w:p>
      <w:r>
        <w:t>a) Read more</w:t>
      </w:r>
    </w:p>
    <w:p>
      <w:r>
        <w:t>/gl/ /fr/ /cl/   various word attack</w:t>
      </w:r>
    </w:p>
    <w:p>
      <w:r>
        <w:t>complex grade</w:t>
      </w:r>
    </w:p>
    <w:p>
      <w:r>
        <w:t>/sp/?            skills such as look       Oxford New</w:t>
      </w:r>
    </w:p>
    <w:p>
      <w:r>
        <w:t>level vocabulary                      and say, exposure,        Progressive</w:t>
      </w:r>
    </w:p>
    <w:p>
      <w:r>
        <w:t>without letter                        context clues etc.        Primary English</w:t>
      </w:r>
    </w:p>
    <w:p>
      <w:r>
        <w:t>sound                                                           Learners</w:t>
      </w:r>
    </w:p>
    <w:p>
      <w:r>
        <w:t>2. Learners play</w:t>
      </w:r>
    </w:p>
    <w:p>
      <w:r>
        <w:t>correspondence in                                               Book/Grade 2 pg.</w:t>
      </w:r>
    </w:p>
    <w:p>
      <w:r>
        <w:t>word ladder game by</w:t>
      </w:r>
    </w:p>
    <w:p>
      <w:r>
        <w:t>different formats,                                              94-96</w:t>
      </w:r>
    </w:p>
    <w:p>
      <w:r>
        <w:t>placing words on top</w:t>
      </w:r>
    </w:p>
    <w:p>
      <w:r>
        <w:t>b) Read a                             of one another as</w:t>
      </w:r>
    </w:p>
    <w:p>
      <w:r>
        <w:t>decodable text                        they pronounce</w:t>
      </w:r>
    </w:p>
    <w:p>
      <w:r>
        <w:t>containing non-                       words or listen to</w:t>
      </w:r>
    </w:p>
    <w:p>
      <w:r>
        <w:t>decodable words                       audio/visual</w:t>
      </w:r>
    </w:p>
    <w:p>
      <w:r>
        <w:t>fluently.                             recording of words</w:t>
      </w:r>
    </w:p>
    <w:p>
      <w:r>
        <w:t>without letter sound</w:t>
      </w:r>
    </w:p>
    <w:p>
      <w:r>
        <w:t>c) Enjoy reading                      correspondence</w:t>
      </w:r>
    </w:p>
    <w:p>
      <w:r>
        <w:t>grade level</w:t>
      </w:r>
    </w:p>
    <w:p>
      <w:r>
        <w:t>vocabulary in a                       3. Learners to join</w:t>
      </w:r>
    </w:p>
    <w:p>
      <w:r>
        <w:t>variety of genre.                     scrambled words to</w:t>
      </w:r>
    </w:p>
    <w:p>
      <w:r>
        <w:t>make correct words</w:t>
      </w:r>
    </w:p>
    <w:p>
      <w:r>
        <w:t>in pairs.</w:t>
      </w:r>
    </w:p>
    <w:p/>
    <w:p>
      <w:r>
        <w:t>10   1   Writing       Guided Writing   By the end of the   1. Why            1. Learners to write      Realia, slate and     Oral</w:t>
      </w:r>
    </w:p>
    <w:p>
      <w:r>
        <w:t>sub strand, the     should we         the word patterns         stylus, charts,       questions,</w:t>
      </w:r>
    </w:p>
    <w:p>
      <w:r>
        <w:t>learner should be   write             correctly.                word slides.          Portfolio,</w:t>
      </w:r>
    </w:p>
    <w:p>
      <w:r>
        <w:t>able to:            legibly,                                                          Observati</w:t>
      </w:r>
    </w:p>
    <w:p>
      <w:r>
        <w:t>2. Learners fill in the</w:t>
      </w:r>
    </w:p>
    <w:p>
      <w:r>
        <w:t>correctly and                                                     on.</w:t>
      </w:r>
    </w:p>
    <w:p>
      <w:r>
        <w:t>a) Copy the pattern                   gaps correctly.</w:t>
      </w:r>
    </w:p>
    <w:p>
      <w:r>
        <w:t>correctly?                                  Oxford New</w:t>
      </w:r>
    </w:p>
    <w:p>
      <w:r>
        <w:t>br dr fl and gl</w:t>
      </w:r>
    </w:p>
    <w:p>
      <w:r>
        <w:t>correctly, neatly                  3. Learners write       Progressive</w:t>
      </w:r>
    </w:p>
    <w:p>
      <w:r>
        <w:t>and legibly in their               meaningful sentences    Primary English</w:t>
      </w:r>
    </w:p>
    <w:p>
      <w:r>
        <w:t>exercise books.                    and paragraphs with     Learners</w:t>
      </w:r>
    </w:p>
    <w:p>
      <w:r>
        <w:t>the guidance of the     Book/Grade 2 pg.</w:t>
      </w:r>
    </w:p>
    <w:p>
      <w:r>
        <w:t>b) Recognise the</w:t>
      </w:r>
    </w:p>
    <w:p>
      <w:r>
        <w:t>teacher by looking at   96</w:t>
      </w:r>
    </w:p>
    <w:p>
      <w:r>
        <w:t>correct form and</w:t>
      </w:r>
    </w:p>
    <w:p>
      <w:r>
        <w:t>the given picture.</w:t>
      </w:r>
    </w:p>
    <w:p>
      <w:r>
        <w:t>meaning of the</w:t>
      </w:r>
    </w:p>
    <w:p>
      <w:r>
        <w:t>words to be used</w:t>
      </w:r>
    </w:p>
    <w:p>
      <w:r>
        <w:t>in filling in gaps,</w:t>
      </w:r>
    </w:p>
    <w:p>
      <w:r>
        <w:t>c) Appreciate the</w:t>
      </w:r>
    </w:p>
    <w:p>
      <w:r>
        <w:t>importance of</w:t>
      </w:r>
    </w:p>
    <w:p>
      <w:r>
        <w:t>writing correct</w:t>
      </w:r>
    </w:p>
    <w:p>
      <w:r>
        <w:t>meaningful words,</w:t>
      </w:r>
    </w:p>
    <w:p>
      <w:r>
        <w:t>phrases and</w:t>
      </w:r>
    </w:p>
    <w:p>
      <w:r>
        <w:t>sentences.</w:t>
      </w:r>
    </w:p>
    <w:p>
      <w:r>
        <w:t>2   Listening    Language           By the end of the      Whose pen   1. Learners role play   Pictures/            Oral</w:t>
      </w:r>
    </w:p>
    <w:p>
      <w:r>
        <w:t>And          Structure And      sub strand, the        is this?    ownership of items      photographs,         questions,</w:t>
      </w:r>
    </w:p>
    <w:p>
      <w:r>
        <w:t>Speaking.    Functions.         learner should be                  and objects.            realia, charts and   portfolio,</w:t>
      </w:r>
    </w:p>
    <w:p>
      <w:r>
        <w:t>able to:                                                   computer devices     observatio</w:t>
      </w:r>
    </w:p>
    <w:p>
      <w:r>
        <w:t>2. In pairs/ small</w:t>
      </w:r>
    </w:p>
    <w:p>
      <w:r>
        <w:t>with audio-visual    n</w:t>
      </w:r>
    </w:p>
    <w:p>
      <w:r>
        <w:t>a) Use possessives                 groups, learners</w:t>
      </w:r>
    </w:p>
    <w:p>
      <w:r>
        <w:t>Technology   Possessives                                                                   recordings of</w:t>
      </w:r>
    </w:p>
    <w:p>
      <w:r>
        <w:t>correctly to show                  construct sentences</w:t>
      </w:r>
    </w:p>
    <w:p>
      <w:r>
        <w:t>dialogues/</w:t>
      </w:r>
    </w:p>
    <w:p>
      <w:r>
        <w:t>Mine, Yours,       ownership.                         using possessives</w:t>
      </w:r>
    </w:p>
    <w:p>
      <w:r>
        <w:t>dramatization</w:t>
      </w:r>
    </w:p>
    <w:p>
      <w:r>
        <w:t>Ours, Hers, His.                                      based on the role</w:t>
      </w:r>
    </w:p>
    <w:p>
      <w:r>
        <w:t>b) Enjoy asking                                            depicting</w:t>
      </w:r>
    </w:p>
    <w:p>
      <w:r>
        <w:t>play.</w:t>
      </w:r>
    </w:p>
    <w:p>
      <w:r>
        <w:t>and answering                                              possesives.</w:t>
      </w:r>
    </w:p>
    <w:p>
      <w:r>
        <w:t>questions about</w:t>
      </w:r>
    </w:p>
    <w:p>
      <w:r>
        <w:t>technology using</w:t>
      </w:r>
    </w:p>
    <w:p>
      <w:r>
        <w:t>possessives.                                               Oxford New</w:t>
      </w:r>
    </w:p>
    <w:p>
      <w:r>
        <w:t>Progressive</w:t>
      </w:r>
    </w:p>
    <w:p>
      <w:r>
        <w:t>Primary English</w:t>
      </w:r>
    </w:p>
    <w:p>
      <w:r>
        <w:t>Learners</w:t>
      </w:r>
    </w:p>
    <w:p>
      <w:r>
        <w:t>Book/Grade 2 pg.</w:t>
      </w:r>
    </w:p>
    <w:p>
      <w:r>
        <w:t>98-99</w:t>
      </w:r>
    </w:p>
    <w:p>
      <w:r>
        <w:t>3   Reading   Connected Text   By the end of the       1. How can   1. Learners read     Realia, flash cards,   Oral</w:t>
      </w:r>
    </w:p>
    <w:p>
      <w:r>
        <w:t>Reading And      sub strand, the         you read     while observing      pictures/              questions,</w:t>
      </w:r>
    </w:p>
    <w:p>
      <w:r>
        <w:t>Fluency.         learner should be       many words   commas, full stops   photographs and ,      Portfolio,</w:t>
      </w:r>
    </w:p>
    <w:p>
      <w:r>
        <w:t>able to:                in a given   and question marks   computer devices       Observati</w:t>
      </w:r>
    </w:p>
    <w:p>
      <w:r>
        <w:t>text?        in pairs.            for audio-visual       on.</w:t>
      </w:r>
    </w:p>
    <w:p>
      <w:r>
        <w:t>a) Read the sounds</w:t>
      </w:r>
    </w:p>
    <w:p>
      <w:r>
        <w:t>recordings of</w:t>
      </w:r>
    </w:p>
    <w:p>
      <w:r>
        <w:t>/fr/ /sp/ and /tr/                   2. Learners practise</w:t>
      </w:r>
    </w:p>
    <w:p>
      <w:r>
        <w:t>words without</w:t>
      </w:r>
    </w:p>
    <w:p>
      <w:r>
        <w:t>audibly and                          reading unfamiliar</w:t>
      </w:r>
    </w:p>
    <w:p>
      <w:r>
        <w:t>letter sound</w:t>
      </w:r>
    </w:p>
    <w:p>
      <w:r>
        <w:t>correctly.                           sentences containing</w:t>
      </w:r>
    </w:p>
    <w:p>
      <w:r>
        <w:t>decodable and non-</w:t>
      </w:r>
    </w:p>
    <w:p>
      <w:r>
        <w:t>b) Observe basic</w:t>
      </w:r>
    </w:p>
    <w:p>
      <w:r>
        <w:t>decodable words</w:t>
      </w:r>
    </w:p>
    <w:p>
      <w:r>
        <w:t>punctuation marks                                          Correspondence.</w:t>
      </w:r>
    </w:p>
    <w:p>
      <w:r>
        <w:t>from printed text,</w:t>
      </w:r>
    </w:p>
    <w:p>
      <w:r>
        <w:t>as they read.</w:t>
      </w:r>
    </w:p>
    <w:p>
      <w:r>
        <w:t>charts, tablets,</w:t>
      </w:r>
    </w:p>
    <w:p>
      <w:r>
        <w:t>c) Appreciate                        mobile phone,</w:t>
      </w:r>
    </w:p>
    <w:p>
      <w:r>
        <w:t>reading simple,                      laptops, computers or Oxford New</w:t>
      </w:r>
    </w:p>
    <w:p>
      <w:r>
        <w:t>overhead projector.   Progressive</w:t>
      </w:r>
    </w:p>
    <w:p>
      <w:r>
        <w:t>short narratives</w:t>
      </w:r>
    </w:p>
    <w:p>
      <w:r>
        <w:t>Primary English</w:t>
      </w:r>
    </w:p>
    <w:p>
      <w:r>
        <w:t>and informational</w:t>
      </w:r>
    </w:p>
    <w:p>
      <w:r>
        <w:t>Learners</w:t>
      </w:r>
    </w:p>
    <w:p>
      <w:r>
        <w:t>texts in a variety of</w:t>
      </w:r>
    </w:p>
    <w:p>
      <w:r>
        <w:t>Book/Grade 2 pg.</w:t>
      </w:r>
    </w:p>
    <w:p>
      <w:r>
        <w:t>genres.</w:t>
      </w:r>
    </w:p>
    <w:p>
      <w:r>
        <w:t>100-101</w:t>
      </w:r>
    </w:p>
    <w:p/>
    <w:p>
      <w:r>
        <w:t>11                                  END OF TERM ASSESSMENT AND 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