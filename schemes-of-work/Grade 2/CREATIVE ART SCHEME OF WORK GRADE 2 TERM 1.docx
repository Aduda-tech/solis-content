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1gvhzdarZ9 n Download 1 pdf a href https drive google com uc </w:t>
      </w:r>
    </w:p>
    <w:p>
      <w:r>
        <w:t>CREATIVE ART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      LEARNING AREAS                                TIME                     YEAR</w:t>
      </w:r>
    </w:p>
    <w:p/>
    <w:p>
      <w:r>
        <w:t>Week Lesson   Strand     Sub       Specific learning outcome           Learning                   Key inquiry          Learning              Assessment     Remarks</w:t>
      </w:r>
    </w:p>
    <w:p>
      <w:r>
        <w:t>strand                                        experiences                question             resources</w:t>
      </w:r>
    </w:p>
    <w:p>
      <w:r>
        <w:t>1        DRAWING    Forms     By the end of the sub strand,       In groups learners be      What types of        Digital tools,        Signed</w:t>
      </w:r>
    </w:p>
    <w:p>
      <w:r>
        <w:t>1                                  the learner should be able to:      taken for environmental    forms are            pencils , paper       questions,</w:t>
      </w:r>
    </w:p>
    <w:p>
      <w:r>
        <w:t>Identify forms in the               walks and or digital       found in the         Longhorn Art and      portfolio,</w:t>
      </w:r>
    </w:p>
    <w:p>
      <w:r>
        <w:t>environment to use in               tours to identify forms    environment?         Craft Activities      observations</w:t>
      </w:r>
    </w:p>
    <w:p>
      <w:r>
        <w:t>drawing                             Individually, draw and                          teachers guide Bk 2</w:t>
      </w:r>
    </w:p>
    <w:p>
      <w:r>
        <w:t>captiona variety of                             Pg17-18</w:t>
      </w:r>
    </w:p>
    <w:p>
      <w:r>
        <w:t>forms observed using</w:t>
      </w:r>
    </w:p>
    <w:p>
      <w:r>
        <w:t>coloured pencils</w:t>
      </w:r>
    </w:p>
    <w:p>
      <w:r>
        <w:t>toexpress themselves</w:t>
      </w:r>
    </w:p>
    <w:p>
      <w:r>
        <w:t>2        DRAWING    Forms     By the end of the sub strand,       Individually draw and      What type simple     Digital tools,        Signed</w:t>
      </w:r>
    </w:p>
    <w:p>
      <w:r>
        <w:t>the learner should be able to:      caption a variety of       forms can            pencils , paper       questions,</w:t>
      </w:r>
    </w:p>
    <w:p>
      <w:r>
        <w:t>draw simple forms using             forms observed 4using      be drawn?            Longhorn Art and      portfolio,</w:t>
      </w:r>
    </w:p>
    <w:p>
      <w:r>
        <w:t>coloured pencils or digital         ICT tools for                                   Craft Activities      observations</w:t>
      </w:r>
    </w:p>
    <w:p>
      <w:r>
        <w:t>tools for self-expression           therapeutic                                     teachers guide Bk 2</w:t>
      </w:r>
    </w:p>
    <w:p>
      <w:r>
        <w:t>purposes                                        Pg20-21</w:t>
      </w:r>
    </w:p>
    <w:p>
      <w:r>
        <w:t>1        DRAWING    Forms     By the end of the sub strand,       Learners to display and    How do learners      Digital tools,        Signed</w:t>
      </w:r>
    </w:p>
    <w:p>
      <w:r>
        <w:t>2                                  the learner should be able to:      talk about own and         react when           pencils , paper       questions,</w:t>
      </w:r>
    </w:p>
    <w:p>
      <w:r>
        <w:t>have fun as they draw               others work                using the media      Longhorn Art and      portfolio,</w:t>
      </w:r>
    </w:p>
    <w:p>
      <w:r>
        <w:t>simple forms.                                                  used in              Craft Activities      observations</w:t>
      </w:r>
    </w:p>
    <w:p>
      <w:r>
        <w:t>drawing?             teachers guide Bk 2</w:t>
      </w:r>
    </w:p>
    <w:p>
      <w:r>
        <w:t>Pg20-21</w:t>
      </w:r>
    </w:p>
    <w:p>
      <w:r>
        <w:t>2        DRAWING    Texture   By the end of the sub strand, the   In groups learners to be   What types of        Digital tools,        Signed</w:t>
      </w:r>
    </w:p>
    <w:p>
      <w:r>
        <w:t>learner should be able to:          taken for                  textures             pencils , paper,      questions,</w:t>
      </w:r>
    </w:p>
    <w:p>
      <w:r>
        <w:t>Identify forms in the               environmental walks        are found in the     textured surfaces     portfolio,</w:t>
      </w:r>
    </w:p>
    <w:p>
      <w:r>
        <w:t>environment and or digital          and or digital             environment?         Longhorn Art and      observations</w:t>
      </w:r>
    </w:p>
    <w:p>
      <w:r>
        <w:t>media to motivate them in           tours to identify types                         Craft Activities</w:t>
      </w:r>
    </w:p>
    <w:p>
      <w:r>
        <w:t>creating texture drawing            of texture                                      teachers guide Bk 2</w:t>
      </w:r>
    </w:p>
    <w:p>
      <w:r>
        <w:t>• Individually create a                         Pg23-24</w:t>
      </w:r>
    </w:p>
    <w:p>
      <w:r>
        <w:t>variety of</w:t>
      </w:r>
    </w:p>
    <w:p>
      <w:r>
        <w:t>textural effects through</w:t>
      </w:r>
    </w:p>
    <w:p>
      <w:r>
        <w:t>rubbings by</w:t>
      </w:r>
    </w:p>
    <w:p>
      <w:r>
        <w:t>colored pencils</w:t>
      </w:r>
    </w:p>
    <w:p>
      <w:r>
        <w:t>1   DRAWING   Texture      By the end of the sub strand,       In groups learners to be   What types of       Digital tools,        Signed</w:t>
      </w:r>
    </w:p>
    <w:p>
      <w:r>
        <w:t>3                              the learner should be able to       taken for                  textures            pencils , paper,      questions,</w:t>
      </w:r>
    </w:p>
    <w:p>
      <w:r>
        <w:t>create simple textural effects      environmental walks        are found in the    textured surfaces     portfolio,</w:t>
      </w:r>
    </w:p>
    <w:p>
      <w:r>
        <w:t>in drawings for self-expression     and or digital             environment?        Longhorn Art and      observations</w:t>
      </w:r>
    </w:p>
    <w:p>
      <w:r>
        <w:t>tours to identify types                        Craft Activities</w:t>
      </w:r>
    </w:p>
    <w:p>
      <w:r>
        <w:t>of texture                                     teachers guide Bk 2</w:t>
      </w:r>
    </w:p>
    <w:p>
      <w:r>
        <w:t>• Individually create a                        Pg 24-25</w:t>
      </w:r>
    </w:p>
    <w:p>
      <w:r>
        <w:t>variety of</w:t>
      </w:r>
    </w:p>
    <w:p>
      <w:r>
        <w:t>textural effects through</w:t>
      </w:r>
    </w:p>
    <w:p>
      <w:r>
        <w:t>rubbings by</w:t>
      </w:r>
    </w:p>
    <w:p>
      <w:r>
        <w:t>coloured pencils</w:t>
      </w:r>
    </w:p>
    <w:p>
      <w:r>
        <w:t>2   DRAWING   Texture      By the end of the sub strand,       Individually create a      How do learners     Digital tools,        Signed</w:t>
      </w:r>
    </w:p>
    <w:p>
      <w:r>
        <w:t>the learner should be able to       variety of                 react to and        pencils , paper,      questions,</w:t>
      </w:r>
    </w:p>
    <w:p>
      <w:r>
        <w:t>create simple textural effects      textural effects using     appreciate          textured surfaces     portfolio,</w:t>
      </w:r>
    </w:p>
    <w:p>
      <w:r>
        <w:t>in drawings for selfexpression      ICT tools                  textures used in    Longhorn Art and      observations</w:t>
      </w:r>
    </w:p>
    <w:p>
      <w:r>
        <w:t>• Learners to display      drawing?            Craft Activities</w:t>
      </w:r>
    </w:p>
    <w:p>
      <w:r>
        <w:t>and talk about                                 teachers guide Bk 2</w:t>
      </w:r>
    </w:p>
    <w:p>
      <w:r>
        <w:t>own and others work                            Pg25-26</w:t>
      </w:r>
    </w:p>
    <w:p>
      <w:r>
        <w:t>1   DRAWING   Texture      By the end of the sub strand,       Individually create a      How do learners     Digital tools,        Signed</w:t>
      </w:r>
    </w:p>
    <w:p>
      <w:r>
        <w:t>4                              the learner should be able to       variety of textural        react to and        pencils , paper,      questions,</w:t>
      </w:r>
    </w:p>
    <w:p>
      <w:r>
        <w:t>enjoy creating texture on drawn     effects using ICT tools    appreciate          textured surfaces     portfolio,</w:t>
      </w:r>
    </w:p>
    <w:p>
      <w:r>
        <w:t>forms.                              • Learners to display      textures used in    Longhorn Art and      observations</w:t>
      </w:r>
    </w:p>
    <w:p>
      <w:r>
        <w:t>and talk about own and     drawing?            Craft Activities</w:t>
      </w:r>
    </w:p>
    <w:p>
      <w:r>
        <w:t>others work                                    teachers guide Bk 2</w:t>
      </w:r>
    </w:p>
    <w:p>
      <w:r>
        <w:t>Pg26-27</w:t>
      </w:r>
    </w:p>
    <w:p>
      <w:r>
        <w:t>2   PAINT     Paint        By the end of the sub strand, the   Class discussion on        What tools and      Brushes, colour,      Signed</w:t>
      </w:r>
    </w:p>
    <w:p>
      <w:r>
        <w:t>AND       shapes       learner should be able to;          tools and                  materials do we     papers, cards,        questions,</w:t>
      </w:r>
    </w:p>
    <w:p>
      <w:r>
        <w:t>COLOUR    from         identify and name materials         materials used for         use for painting?   sample shapes         portfolio,</w:t>
      </w:r>
    </w:p>
    <w:p>
      <w:r>
        <w:t>Observatio   used for painting;                  painting                                       Longhorn Art and      observations</w:t>
      </w:r>
    </w:p>
    <w:p>
      <w:r>
        <w:t>n             mix and paint correctly and        • Learners could be                            Craft Activities</w:t>
      </w:r>
    </w:p>
    <w:p>
      <w:r>
        <w:t>paint simple shapes for             guided to paint                                teachers guide Bk 2</w:t>
      </w:r>
    </w:p>
    <w:p>
      <w:r>
        <w:t>selfexpression                      organic and geometric                          Pg 29-30</w:t>
      </w:r>
    </w:p>
    <w:p>
      <w:r>
        <w:t>shapes</w:t>
      </w:r>
    </w:p>
    <w:p>
      <w:r>
        <w:t>using painting tools and</w:t>
      </w:r>
    </w:p>
    <w:p>
      <w:r>
        <w:t>materials</w:t>
      </w:r>
    </w:p>
    <w:p>
      <w:r>
        <w:t>1   PAINT     Paint        By the end of the sub strand, the     Class discussion on         How can one mix      Brushes, colour,      Signed</w:t>
      </w:r>
    </w:p>
    <w:p>
      <w:r>
        <w:t>5       AND       shapes       learner should be able to;            tools and                   water based paint?   papers, cards,        questions,</w:t>
      </w:r>
    </w:p>
    <w:p>
      <w:r>
        <w:t>COLOUR    from         identify and name materials           materials used for                               sample shapes         portfolio,</w:t>
      </w:r>
    </w:p>
    <w:p>
      <w:r>
        <w:t>Observatio   used for painting;                    painting                                         Longhorn Art and      observations</w:t>
      </w:r>
    </w:p>
    <w:p>
      <w:r>
        <w:t>n            mix and paint correctly and           • Learners could be                              Craft Activities</w:t>
      </w:r>
    </w:p>
    <w:p>
      <w:r>
        <w:t>paint simple shapes for self-         guided to paint                                  teachers guide Bk 2</w:t>
      </w:r>
    </w:p>
    <w:p>
      <w:r>
        <w:t>expression                            organic and geometric                            Pg29-30</w:t>
      </w:r>
    </w:p>
    <w:p>
      <w:r>
        <w:t>shapes</w:t>
      </w:r>
    </w:p>
    <w:p>
      <w:r>
        <w:t>using painting tools and</w:t>
      </w:r>
    </w:p>
    <w:p>
      <w:r>
        <w:t>materials</w:t>
      </w:r>
    </w:p>
    <w:p>
      <w:r>
        <w:t>2   PAINT     Paint        By the end of the sub strand,         Paint shapes and            How do learners      Brushes, colour,      Signed</w:t>
      </w:r>
    </w:p>
    <w:p>
      <w:r>
        <w:t>AND       shapes       the learner should be able to draw    explore colour using        react when mixing    papers, cards,        questions,</w:t>
      </w:r>
    </w:p>
    <w:p>
      <w:r>
        <w:t>COLOUR    from         and paint the national                digital tools               paint?               sample shapes         portfolio,</w:t>
      </w:r>
    </w:p>
    <w:p>
      <w:r>
        <w:t>Observatio   flag to appreciate the symbolism      • Individually learner to                        Longhorn Art and      observations</w:t>
      </w:r>
    </w:p>
    <w:p>
      <w:r>
        <w:t>n            of the colours                        be guided in drawing                             Craft Activities</w:t>
      </w:r>
    </w:p>
    <w:p>
      <w:r>
        <w:t>and painting the                                 teachers guide Bk 2</w:t>
      </w:r>
    </w:p>
    <w:p>
      <w:r>
        <w:t>national flag to                                 Pg30-31</w:t>
      </w:r>
    </w:p>
    <w:p>
      <w:r>
        <w:t>appreciate the</w:t>
      </w:r>
    </w:p>
    <w:p>
      <w:r>
        <w:t>symbolism of the</w:t>
      </w:r>
    </w:p>
    <w:p>
      <w:r>
        <w:t>colours</w:t>
      </w:r>
    </w:p>
    <w:p>
      <w:r>
        <w:t>1   PAINT     Paint        By the end of the sub strand,         Paint shapes and            What organic and     Brushes, colour,      Signed</w:t>
      </w:r>
    </w:p>
    <w:p>
      <w:r>
        <w:t>6       AND       shapes       the learner should be able to paint   explore colour using        geometric shapes     papers, cards,        questions,</w:t>
      </w:r>
    </w:p>
    <w:p>
      <w:r>
        <w:t>COLOUR    from         simple shapes using                   digital tools               can                  sample shapes         portfolio,</w:t>
      </w:r>
    </w:p>
    <w:p>
      <w:r>
        <w:t>Observatio   digital tools for self-expression;    • Individually learner to   learners paint?      Longhorn Art and      observations</w:t>
      </w:r>
    </w:p>
    <w:p>
      <w:r>
        <w:t>n            have fun as they paint and            be guided in drawing                             Craft Activities</w:t>
      </w:r>
    </w:p>
    <w:p>
      <w:r>
        <w:t>explore shapes and colour             and painting the                                 teachers guide Bk 2</w:t>
      </w:r>
    </w:p>
    <w:p>
      <w:r>
        <w:t>national flag to                                 Pg 32-33</w:t>
      </w:r>
    </w:p>
    <w:p>
      <w:r>
        <w:t>appreciate the</w:t>
      </w:r>
    </w:p>
    <w:p>
      <w:r>
        <w:t>symbolism of the</w:t>
      </w:r>
    </w:p>
    <w:p>
      <w:r>
        <w:t>colours</w:t>
      </w:r>
    </w:p>
    <w:p>
      <w:r>
        <w:t>Learners to display and</w:t>
      </w:r>
    </w:p>
    <w:p>
      <w:r>
        <w:t>sign on own and others</w:t>
      </w:r>
    </w:p>
    <w:p>
      <w:r>
        <w:t>work</w:t>
      </w:r>
    </w:p>
    <w:p>
      <w:r>
        <w:t>2   PATTERN   Texture      By the end of the sub strand,         Class discussion on         How do we create     Digital tools,        Signed</w:t>
      </w:r>
    </w:p>
    <w:p>
      <w:r>
        <w:t>MAKING    pattern      the learner should be able to;        types of texture and        patterns with        pencils , paper,      questions,</w:t>
      </w:r>
    </w:p>
    <w:p>
      <w:r>
        <w:t>Observe texture in the                patterns seen in their      texture?             textured surfaces     portfolio,</w:t>
      </w:r>
    </w:p>
    <w:p>
      <w:r>
        <w:t>environment and or digital            immediate environment                            Longhorn Art and      observations</w:t>
      </w:r>
    </w:p>
    <w:p>
      <w:r>
        <w:t>media to motivate them in             and those                                        Craft Activities</w:t>
      </w:r>
    </w:p>
    <w:p>
      <w:r>
        <w:t>creating texture patterns             available on digital                             teachers guide Bk 2</w:t>
      </w:r>
    </w:p>
    <w:p>
      <w:r>
        <w:t>media.                                           Pg35-36</w:t>
      </w:r>
    </w:p>
    <w:p>
      <w:r>
        <w:t>• Individually, learners</w:t>
      </w:r>
    </w:p>
    <w:p>
      <w:r>
        <w:t>to create texture</w:t>
      </w:r>
    </w:p>
    <w:p>
      <w:r>
        <w:t>patterns in colour using</w:t>
      </w:r>
    </w:p>
    <w:p>
      <w:r>
        <w:t>texture rubbings over</w:t>
      </w:r>
    </w:p>
    <w:p>
      <w:r>
        <w:t>different surfaces</w:t>
      </w:r>
    </w:p>
    <w:p>
      <w:r>
        <w:t>1   PATTERN      Texture   By the end of the sub strand,       Individually, learners to   How do learners       Digital tools,        Signed</w:t>
      </w:r>
    </w:p>
    <w:p>
      <w:r>
        <w:t>7       MAKING       pattern   the learner should be able to       freely explore patterns     react and             pencils , paper,      questions,</w:t>
      </w:r>
    </w:p>
    <w:p>
      <w:r>
        <w:t>Create simple texture               in colour using ICT         appreciate use of     textured surfaces     portfolio,</w:t>
      </w:r>
    </w:p>
    <w:p>
      <w:r>
        <w:t>patterns for self-expression        tools to express their      colour in pattern     Longhorn Art and      observations</w:t>
      </w:r>
    </w:p>
    <w:p>
      <w:r>
        <w:t>simple forms for self-expression    ideas                       making?               Craft Activities</w:t>
      </w:r>
    </w:p>
    <w:p>
      <w:r>
        <w:t>• Learners to display                             teachers guide Bk 2</w:t>
      </w:r>
    </w:p>
    <w:p>
      <w:r>
        <w:t>and talk about own and                            Pg 36-37</w:t>
      </w:r>
    </w:p>
    <w:p>
      <w:r>
        <w:t>others patt</w:t>
      </w:r>
    </w:p>
    <w:p>
      <w:r>
        <w:t>2   PATTERN      Texture   By the end of the sub strand,       Individually, learners to   How do learners       Digital tools,        Signed</w:t>
      </w:r>
    </w:p>
    <w:p>
      <w:r>
        <w:t>MAKING       pattern   the learner should be able to       freely explore patterns     react and             pencils , paper,      questions,</w:t>
      </w:r>
    </w:p>
    <w:p>
      <w:r>
        <w:t>Enjoy creating texture              in colour using             appreciate use of     textured surfaces     portfolio,</w:t>
      </w:r>
    </w:p>
    <w:p>
      <w:r>
        <w:t>patterns                            ICT tools to express        colour in pattern     Longhorn Art and      observations</w:t>
      </w:r>
    </w:p>
    <w:p>
      <w:r>
        <w:t>their ideas                 making?               Craft Activities</w:t>
      </w:r>
    </w:p>
    <w:p>
      <w:r>
        <w:t>• Learners to display                             teachers guide Bk 2</w:t>
      </w:r>
    </w:p>
    <w:p>
      <w:r>
        <w:t>and talk about own and                            Pg38-39</w:t>
      </w:r>
    </w:p>
    <w:p>
      <w:r>
        <w:t>others patt</w:t>
      </w:r>
    </w:p>
    <w:p>
      <w:r>
        <w:t>1   PATTERN                By the end of the sub strand,       Class discussion on         How do we create      Digital tools,        Signed</w:t>
      </w:r>
    </w:p>
    <w:p>
      <w:r>
        <w:t>8       MAKING                 the learner should be able to:      types of letter seen in     patterns with         pencils , paper,      questions,</w:t>
      </w:r>
    </w:p>
    <w:p>
      <w:r>
        <w:t>a) Observe letters in the           their immediate             letters?              sample varied         portfolio,</w:t>
      </w:r>
    </w:p>
    <w:p>
      <w:r>
        <w:t>environment and or digital          environment and those                             shapes .              observations</w:t>
      </w:r>
    </w:p>
    <w:p>
      <w:r>
        <w:t>media to motivate them in           available                                         Longhorn Art and</w:t>
      </w:r>
    </w:p>
    <w:p>
      <w:r>
        <w:t>creating letter patterns            on digital media.                                 Craft Activities</w:t>
      </w:r>
    </w:p>
    <w:p>
      <w:r>
        <w:t>• Individually, learners                          teachers guide Bk 2</w:t>
      </w:r>
    </w:p>
    <w:p>
      <w:r>
        <w:t>to create letter patterns                         Pg40-41</w:t>
      </w:r>
    </w:p>
    <w:p>
      <w:r>
        <w:t>in colour .</w:t>
      </w:r>
    </w:p>
    <w:p>
      <w:r>
        <w:t>2   Pattern      Letter    By the end of the sub strand,       Individually, learners to   Which types of        Digital tools,        Signed</w:t>
      </w:r>
    </w:p>
    <w:p>
      <w:r>
        <w:t>Making       pattern   the learner should be able to:      freely explore letter       letters can be used   pencils , paper,      questions,</w:t>
      </w:r>
    </w:p>
    <w:p>
      <w:r>
        <w:t>Create simple letter                patterns in colour or       in creating           sample varied         portfolio,</w:t>
      </w:r>
    </w:p>
    <w:p>
      <w:r>
        <w:t>patterns freehand or using          ICT tools to express        patterns?             shapes .              observations</w:t>
      </w:r>
    </w:p>
    <w:p>
      <w:r>
        <w:t>ICT tools for self-expression       their ideas.                                      Longhorn Art and</w:t>
      </w:r>
    </w:p>
    <w:p>
      <w:r>
        <w:t>c) Enjoy creating letter            • Learners to display                             Craft Activities</w:t>
      </w:r>
    </w:p>
    <w:p>
      <w:r>
        <w:t>patterns                            and talk about own and                            teachers guide Bk 2</w:t>
      </w:r>
    </w:p>
    <w:p>
      <w:r>
        <w:t>others patterns                                   Pg 41-43</w:t>
      </w:r>
    </w:p>
    <w:p>
      <w:r>
        <w:t>1   Mounting     Collage   By the end of the sub strand, the   In groups learners could    How do we             Adhesives, paper,     Signed</w:t>
      </w:r>
    </w:p>
    <w:p>
      <w:r>
        <w:t>9       Techniques             learner should be able to;          be taken for                identify materials    fibres, print media   questions,</w:t>
      </w:r>
    </w:p>
    <w:p>
      <w:r>
        <w:t>a) Collect material from the         environmental walks to     used to              Adhesives, paper,     portfolio,</w:t>
      </w:r>
    </w:p>
    <w:p>
      <w:r>
        <w:t>environment that can be used         collect                    create collage?      fibres, print media   observations</w:t>
      </w:r>
    </w:p>
    <w:p>
      <w:r>
        <w:t>to create collage                    materials that can be                           Longhorn Art and</w:t>
      </w:r>
    </w:p>
    <w:p>
      <w:r>
        <w:t>Create simple pictures in collage    used to create                                  Craft Activities</w:t>
      </w:r>
    </w:p>
    <w:p>
      <w:r>
        <w:t>using locally available materials.   collage e.g. natural                            teachers guide Bk 2</w:t>
      </w:r>
    </w:p>
    <w:p>
      <w:r>
        <w:t>materials stones /                              Pg 43-44</w:t>
      </w:r>
    </w:p>
    <w:p>
      <w:r>
        <w:t>pebbles, dried fallen</w:t>
      </w:r>
    </w:p>
    <w:p>
      <w:r>
        <w:t>leaves, feathers,</w:t>
      </w:r>
    </w:p>
    <w:p>
      <w:r>
        <w:t>grass), coloured papers,</w:t>
      </w:r>
    </w:p>
    <w:p>
      <w:r>
        <w:t>fabric, small</w:t>
      </w:r>
    </w:p>
    <w:p>
      <w:r>
        <w:t>plastics etc.</w:t>
      </w:r>
    </w:p>
    <w:p>
      <w:r>
        <w:t>2   Mounting     Collage      By the end of the sub strand,        Individually create        How do we create     Adhesives, paper,     Signed</w:t>
      </w:r>
    </w:p>
    <w:p>
      <w:r>
        <w:t>Techniques                the learner should be able to:       simple pictures using      collage?             fibres, print media   questions,</w:t>
      </w:r>
    </w:p>
    <w:p>
      <w:r>
        <w:t>Have fun while creating              collage                                         Longhorn Art and      portfolio,</w:t>
      </w:r>
    </w:p>
    <w:p>
      <w:r>
        <w:t>simple pictures in collage           Learners to display and                         Craft Activities      observations</w:t>
      </w:r>
    </w:p>
    <w:p>
      <w:r>
        <w:t>sign about their own                            teachers guide Bk 2</w:t>
      </w:r>
    </w:p>
    <w:p>
      <w:r>
        <w:t>and others work.                                Pg 48-50</w:t>
      </w:r>
    </w:p>
    <w:p>
      <w:r>
        <w:t>1   Mounting     Decorating   By the end of the sub strand, the    In groups learners could   How do we            Adhesives, paper,     Signed</w:t>
      </w:r>
    </w:p>
    <w:p>
      <w:r>
        <w:t>10                    egg shells   learner should be able to:           observe teacher samples    decorate egg         paint, brushes, egg   questions,</w:t>
      </w:r>
    </w:p>
    <w:p>
      <w:r>
        <w:t>a) Observe teacher samples of        of decorated egg shells    shells?              shells, masking       portfolio,</w:t>
      </w:r>
    </w:p>
    <w:p>
      <w:r>
        <w:t>decorated egg shells;                                                                tape, cello tape      observations</w:t>
      </w:r>
    </w:p>
    <w:p>
      <w:r>
        <w:t>Longhorn Art and</w:t>
      </w:r>
    </w:p>
    <w:p>
      <w:r>
        <w:t>Craft Activities</w:t>
      </w:r>
    </w:p>
    <w:p>
      <w:r>
        <w:t>teachers guide Bk 2</w:t>
      </w:r>
    </w:p>
    <w:p>
      <w:r>
        <w:t>Pg 51-53</w:t>
      </w:r>
    </w:p>
    <w:p>
      <w:r>
        <w:t>2   Mounting     Decorating   By the end of the sub strand,        Individually learner to    What materials are   Adhesives, paper,     Signed</w:t>
      </w:r>
    </w:p>
    <w:p>
      <w:r>
        <w:t>egg shells   the learner should be able to:       decorate                   needed for           paint, brushes, egg   questions,</w:t>
      </w:r>
    </w:p>
    <w:p>
      <w:r>
        <w:t>Decorate egg shells by               egg shells by painting     decoration of egg    shells, masking       portfolio,</w:t>
      </w:r>
    </w:p>
    <w:p>
      <w:r>
        <w:t>painting and pasting coloured        and pasting                shells?              tape, cello tape      observations</w:t>
      </w:r>
    </w:p>
    <w:p>
      <w:r>
        <w:t>paper for self-expression            coloured paper                                  Longhorn Art and</w:t>
      </w:r>
    </w:p>
    <w:p>
      <w:r>
        <w:t>Have fun while decorating egg                                                        Craft Activities</w:t>
      </w:r>
    </w:p>
    <w:p>
      <w:r>
        <w:t>shells by painting and pasting                                                       teachers guide Bk 2</w:t>
      </w:r>
    </w:p>
    <w:p>
      <w:r>
        <w:t>coloured paper                                                                       Pg 54-55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