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1CNZ9aKrW4 10 weeks 9 Music Schemes Term 1 a href https drive</w:t>
      </w:r>
    </w:p>
    <w:p>
      <w:r>
        <w:t>MUSIC SCHEME OF WORK GRADE TWO TERM ONE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GRADETWOMUSI</w:t>
      </w:r>
    </w:p>
    <w:p>
      <w:r>
        <w:t>C SCHEMEOFWORKTERM ONEYEAR2019</w:t>
      </w:r>
    </w:p>
    <w:p/>
    <w:p>
      <w:r>
        <w:t>WE LESS STRAND     SUB      SPECI</w:t>
      </w:r>
    </w:p>
    <w:p>
      <w:r>
        <w:t>FICLEARNI</w:t>
      </w:r>
    </w:p>
    <w:p>
      <w:r>
        <w:t>NG     KEYINQUARY        LEARNI</w:t>
      </w:r>
    </w:p>
    <w:p>
      <w:r>
        <w:t>NG          LEARNI</w:t>
      </w:r>
    </w:p>
    <w:p>
      <w:r>
        <w:t>NG ASSESSMENT     REFLECTI</w:t>
      </w:r>
    </w:p>
    <w:p>
      <w:r>
        <w:t>ON</w:t>
      </w:r>
    </w:p>
    <w:p>
      <w:r>
        <w:t>EK ON              STRAND   OUTCOMES           QUESTI</w:t>
      </w:r>
    </w:p>
    <w:p>
      <w:r>
        <w:t>ONS          EXPERI</w:t>
      </w:r>
    </w:p>
    <w:p>
      <w:r>
        <w:t>ENCES       RESOURC</w:t>
      </w:r>
    </w:p>
    <w:p>
      <w:r>
        <w:t>ES</w:t>
      </w:r>
    </w:p>
    <w:p/>
    <w:p>
      <w:r>
        <w:t>1   1          N</w:t>
      </w:r>
    </w:p>
    <w:p>
      <w:r>
        <w:t>PERFORMI   Songs    Byt heendoft heof Dur   i</w:t>
      </w:r>
    </w:p>
    <w:p>
      <w:r>
        <w:t>ngwhich      Lear  sname</w:t>
      </w:r>
    </w:p>
    <w:p>
      <w:r>
        <w:t>ner          Real</w:t>
      </w:r>
    </w:p>
    <w:p>
      <w:r>
        <w:t>a     Obser</w:t>
      </w:r>
    </w:p>
    <w:p>
      <w:r>
        <w:t>vat</w:t>
      </w:r>
    </w:p>
    <w:p>
      <w:r>
        <w:t>ion</w:t>
      </w:r>
    </w:p>
    <w:p>
      <w:r>
        <w:t>G                   thelessonthel earner act</w:t>
      </w:r>
    </w:p>
    <w:p>
      <w:r>
        <w:t>ivi</w:t>
      </w:r>
    </w:p>
    <w:p>
      <w:r>
        <w:t>ti</w:t>
      </w:r>
    </w:p>
    <w:p>
      <w:r>
        <w:t>esdoyou    ty</w:t>
      </w:r>
    </w:p>
    <w:p>
      <w:r>
        <w:t>pesofsongs</w:t>
      </w:r>
    </w:p>
    <w:p>
      <w:r>
        <w:t>shouldbeabl et o     si</w:t>
      </w:r>
    </w:p>
    <w:p>
      <w:r>
        <w:t>ng             perf</w:t>
      </w:r>
    </w:p>
    <w:p>
      <w:r>
        <w:t>ormedint</w:t>
      </w:r>
    </w:p>
    <w:p>
      <w:r>
        <w:t>he     char</w:t>
      </w:r>
    </w:p>
    <w:p>
      <w:r>
        <w:t>ts    Or</w:t>
      </w:r>
    </w:p>
    <w:p>
      <w:r>
        <w:t>alquest</w:t>
      </w:r>
    </w:p>
    <w:p>
      <w:r>
        <w:t>ions</w:t>
      </w:r>
    </w:p>
    <w:p>
      <w:r>
        <w:t>dent i</w:t>
      </w:r>
    </w:p>
    <w:p>
      <w:r>
        <w:t>fydif</w:t>
      </w:r>
    </w:p>
    <w:p>
      <w:r>
        <w:t>ferent                      communi t</w:t>
      </w:r>
    </w:p>
    <w:p>
      <w:r>
        <w:t>typesofsongs</w:t>
      </w:r>
    </w:p>
    <w:p>
      <w:r>
        <w:t>performedfor</w:t>
      </w:r>
    </w:p>
    <w:p>
      <w:r>
        <w:t>diff</w:t>
      </w:r>
    </w:p>
    <w:p>
      <w:r>
        <w:t>erentpurposest o</w:t>
      </w:r>
    </w:p>
    <w:p>
      <w:r>
        <w:t>enhance</w:t>
      </w:r>
    </w:p>
    <w:p>
      <w:r>
        <w:t>compr ehension</w:t>
      </w:r>
    </w:p>
    <w:p/>
    <w:p>
      <w:r>
        <w:t>2   1              Songs    Byt heendoft  heof Dur   i</w:t>
      </w:r>
    </w:p>
    <w:p>
      <w:r>
        <w:t>ngwhich     Learnersare       Real</w:t>
      </w:r>
    </w:p>
    <w:p>
      <w:r>
        <w:t>ia   Obser</w:t>
      </w:r>
    </w:p>
    <w:p>
      <w:r>
        <w:t>vat</w:t>
      </w:r>
    </w:p>
    <w:p>
      <w:r>
        <w:t>ion</w:t>
      </w:r>
    </w:p>
    <w:p>
      <w:r>
        <w:t>thelessont hel earner act</w:t>
      </w:r>
    </w:p>
    <w:p>
      <w:r>
        <w:t>ivi</w:t>
      </w:r>
    </w:p>
    <w:p>
      <w:r>
        <w:t>ti</w:t>
      </w:r>
    </w:p>
    <w:p>
      <w:r>
        <w:t>esdoyou   guidedtolistento</w:t>
      </w:r>
    </w:p>
    <w:p>
      <w:r>
        <w:t>shoul dbeabl et o     si</w:t>
      </w:r>
    </w:p>
    <w:p>
      <w:r>
        <w:t>ng            andwat chav   i</w:t>
      </w:r>
    </w:p>
    <w:p>
      <w:r>
        <w:t>aret</w:t>
      </w:r>
    </w:p>
    <w:p>
      <w:r>
        <w:t>y char</w:t>
      </w:r>
    </w:p>
    <w:p>
      <w:r>
        <w:t>ts   Or</w:t>
      </w:r>
    </w:p>
    <w:p>
      <w:r>
        <w:t>alquest</w:t>
      </w:r>
    </w:p>
    <w:p>
      <w:r>
        <w:t>ions</w:t>
      </w:r>
    </w:p>
    <w:p>
      <w:r>
        <w:t>singav  ari</w:t>
      </w:r>
    </w:p>
    <w:p>
      <w:r>
        <w:t>etyofage                   ofliveorrecorded</w:t>
      </w:r>
    </w:p>
    <w:p>
      <w:r>
        <w:t>appr opriat</w:t>
      </w:r>
    </w:p>
    <w:p>
      <w:r>
        <w:t>esongsi  n                 songsandbe</w:t>
      </w:r>
    </w:p>
    <w:p>
      <w:r>
        <w:t>unisonpay  i</w:t>
      </w:r>
    </w:p>
    <w:p>
      <w:r>
        <w:t>ng                        probedtoi denti</w:t>
      </w:r>
    </w:p>
    <w:p>
      <w:r>
        <w:t>fy</w:t>
      </w:r>
    </w:p>
    <w:p>
      <w:r>
        <w:t>attentiontoaccur acy                 occasionswhen</w:t>
      </w:r>
    </w:p>
    <w:p>
      <w:r>
        <w:t>npi tchandr  hythm                   thesongsar e</w:t>
      </w:r>
    </w:p>
    <w:p>
      <w:r>
        <w:t>forenjoy ment ,                      performed</w:t>
      </w:r>
    </w:p>
    <w:p/>
    <w:p>
      <w:r>
        <w:t>3   1              Songs    Byt heendoftheof Whi  chsongsdo      Learnersar e      Real</w:t>
      </w:r>
    </w:p>
    <w:p>
      <w:r>
        <w:t>ia   Obser</w:t>
      </w:r>
    </w:p>
    <w:p>
      <w:r>
        <w:t>vat</w:t>
      </w:r>
    </w:p>
    <w:p>
      <w:r>
        <w:t>ion</w:t>
      </w:r>
    </w:p>
    <w:p>
      <w:r>
        <w:t>thelessonthelearner y</w:t>
      </w:r>
    </w:p>
    <w:p>
      <w:r>
        <w:t>ouli</w:t>
      </w:r>
    </w:p>
    <w:p>
      <w:r>
        <w:t>kesingi</w:t>
      </w:r>
    </w:p>
    <w:p>
      <w:r>
        <w:t>ng?     guidedin</w:t>
      </w:r>
    </w:p>
    <w:p>
      <w:r>
        <w:t>shouldbeablet o                      i</w:t>
      </w:r>
    </w:p>
    <w:p>
      <w:r>
        <w:t>dent i</w:t>
      </w:r>
    </w:p>
    <w:p>
      <w:r>
        <w:t>fyi</w:t>
      </w:r>
    </w:p>
    <w:p>
      <w:r>
        <w:t>ngt hebeat char</w:t>
      </w:r>
    </w:p>
    <w:p>
      <w:r>
        <w:t>ts   Or</w:t>
      </w:r>
    </w:p>
    <w:p>
      <w:r>
        <w:t>alquest</w:t>
      </w:r>
    </w:p>
    <w:p>
      <w:r>
        <w:t>ions</w:t>
      </w:r>
    </w:p>
    <w:p>
      <w:r>
        <w:t>sing2-par</w:t>
      </w:r>
    </w:p>
    <w:p>
      <w:r>
        <w:t>troundsf or                  i</w:t>
      </w:r>
    </w:p>
    <w:p>
      <w:r>
        <w:t>nf ami l</w:t>
      </w:r>
    </w:p>
    <w:p>
      <w:r>
        <w:t>arsongsby</w:t>
      </w:r>
    </w:p>
    <w:p>
      <w:r>
        <w:t>enjoyment                            tapping,clappi</w:t>
      </w:r>
    </w:p>
    <w:p>
      <w:r>
        <w:t>ng</w:t>
      </w:r>
    </w:p>
    <w:p>
      <w:r>
        <w:t>andst ampi ngand</w:t>
      </w:r>
    </w:p>
    <w:p>
      <w:r>
        <w:t>varythet empiand</w:t>
      </w:r>
    </w:p>
    <w:p>
      <w:r>
        <w:t>dynamicsto</w:t>
      </w:r>
    </w:p>
    <w:p>
      <w:r>
        <w:t>expressf</w:t>
      </w:r>
    </w:p>
    <w:p>
      <w:r>
        <w:t>eeli</w:t>
      </w:r>
    </w:p>
    <w:p>
      <w:r>
        <w:t>ngs,</w:t>
      </w:r>
    </w:p>
    <w:p>
      <w:r>
        <w:t>deasandemot ions</w:t>
      </w:r>
    </w:p>
    <w:p>
      <w:r>
        <w:t>whil</w:t>
      </w:r>
    </w:p>
    <w:p>
      <w:r>
        <w:t>esingi</w:t>
      </w:r>
    </w:p>
    <w:p>
      <w:r>
        <w:t>ng</w:t>
      </w:r>
    </w:p>
    <w:p/>
    <w:p>
      <w:r>
        <w:t>4   1   Songs   Bytheendoft   heof Wheni   sthe                         Real</w:t>
      </w:r>
    </w:p>
    <w:p>
      <w:r>
        <w:t>a    Obser</w:t>
      </w:r>
    </w:p>
    <w:p>
      <w:r>
        <w:t>vat</w:t>
      </w:r>
    </w:p>
    <w:p>
      <w:r>
        <w:t>ion</w:t>
      </w:r>
    </w:p>
    <w:p>
      <w:r>
        <w:t>thelessont hel earner nati</w:t>
      </w:r>
    </w:p>
    <w:p>
      <w:r>
        <w:t>onal</w:t>
      </w:r>
    </w:p>
    <w:p>
      <w:r>
        <w:t>anthem   Learnersar e</w:t>
      </w:r>
    </w:p>
    <w:p>
      <w:r>
        <w:t>shouldbeabl et  o     sung?          guidedtosi ng         t</w:t>
      </w:r>
    </w:p>
    <w:p>
      <w:r>
        <w:t>chars    al</w:t>
      </w:r>
    </w:p>
    <w:p>
      <w:r>
        <w:t>Or quest</w:t>
      </w:r>
    </w:p>
    <w:p>
      <w:r>
        <w:t>ions</w:t>
      </w:r>
    </w:p>
    <w:p>
      <w:r>
        <w:t>singverse1and2of                     verse1and2oft   he</w:t>
      </w:r>
    </w:p>
    <w:p>
      <w:r>
        <w:t>theKeny anat i</w:t>
      </w:r>
    </w:p>
    <w:p>
      <w:r>
        <w:t>onal                    Keny anational</w:t>
      </w:r>
    </w:p>
    <w:p>
      <w:r>
        <w:t>anthem inEngl ish                    anthem inEngl i</w:t>
      </w:r>
    </w:p>
    <w:p>
      <w:r>
        <w:t>sh</w:t>
      </w:r>
    </w:p>
    <w:p>
      <w:r>
        <w:t>and/orKiswahi  l</w:t>
      </w:r>
    </w:p>
    <w:p>
      <w:r>
        <w:t>iwith                 and/ orKiswahilii</w:t>
      </w:r>
    </w:p>
    <w:p>
      <w:r>
        <w:t>properetiquettet o                   unison,pay i</w:t>
      </w:r>
    </w:p>
    <w:p>
      <w:r>
        <w:t>ng</w:t>
      </w:r>
    </w:p>
    <w:p>
      <w:r>
        <w:t>enhancepat  r</w:t>
      </w:r>
    </w:p>
    <w:p>
      <w:r>
        <w:t>iotism,                  att</w:t>
      </w:r>
    </w:p>
    <w:p>
      <w:r>
        <w:t>ent i</w:t>
      </w:r>
    </w:p>
    <w:p>
      <w:r>
        <w:t>onto</w:t>
      </w:r>
    </w:p>
    <w:p>
      <w:r>
        <w:t>cohesionand                          accuracyinpi t</w:t>
      </w:r>
    </w:p>
    <w:p>
      <w:r>
        <w:t>ch,</w:t>
      </w:r>
    </w:p>
    <w:p>
      <w:r>
        <w:t>peacefulcoexi stence                 rhythm,wor dsand</w:t>
      </w:r>
    </w:p>
    <w:p>
      <w:r>
        <w:t>theetiquetteduri</w:t>
      </w:r>
    </w:p>
    <w:p>
      <w:r>
        <w:t>ng</w:t>
      </w:r>
    </w:p>
    <w:p/>
    <w:p>
      <w:r>
        <w:t>5   1   Songs   Byt heendoft heof Wha    tdot</w:t>
      </w:r>
    </w:p>
    <w:p>
      <w:r>
        <w:t>he       Learnersare       Real</w:t>
      </w:r>
    </w:p>
    <w:p>
      <w:r>
        <w:t>ia    Obser</w:t>
      </w:r>
    </w:p>
    <w:p>
      <w:r>
        <w:t>vat</w:t>
      </w:r>
    </w:p>
    <w:p>
      <w:r>
        <w:t>ion</w:t>
      </w:r>
    </w:p>
    <w:p>
      <w:r>
        <w:t>thelessont helearner songstal</w:t>
      </w:r>
    </w:p>
    <w:p>
      <w:r>
        <w:t>k        guidedin</w:t>
      </w:r>
    </w:p>
    <w:p>
      <w:r>
        <w:t>shoul dbeablet o     about           dent</w:t>
      </w:r>
    </w:p>
    <w:p>
      <w:r>
        <w:t>i    i</w:t>
      </w:r>
    </w:p>
    <w:p>
      <w:r>
        <w:t>fyi</w:t>
      </w:r>
    </w:p>
    <w:p>
      <w:r>
        <w:t>ngand      char</w:t>
      </w:r>
    </w:p>
    <w:p>
      <w:r>
        <w:t>ts    Or</w:t>
      </w:r>
    </w:p>
    <w:p>
      <w:r>
        <w:t>alquest</w:t>
      </w:r>
    </w:p>
    <w:p>
      <w:r>
        <w:t>ions</w:t>
      </w:r>
    </w:p>
    <w:p>
      <w:r>
        <w:t>execut etheelement s                 discussi</w:t>
      </w:r>
    </w:p>
    <w:p>
      <w:r>
        <w:t>ngsal ient</w:t>
      </w:r>
    </w:p>
    <w:p>
      <w:r>
        <w:t>ofmusi  cwhil</w:t>
      </w:r>
    </w:p>
    <w:p>
      <w:r>
        <w:t>e                        i</w:t>
      </w:r>
    </w:p>
    <w:p>
      <w:r>
        <w:t>ssuesi ntopical</w:t>
      </w:r>
    </w:p>
    <w:p>
      <w:r>
        <w:t>singingasabasi sof                   andpat r</w:t>
      </w:r>
    </w:p>
    <w:p>
      <w:r>
        <w:t>ioti</w:t>
      </w:r>
    </w:p>
    <w:p>
      <w:r>
        <w:t>csongs</w:t>
      </w:r>
    </w:p>
    <w:p>
      <w:r>
        <w:t>musi cianshi</w:t>
      </w:r>
    </w:p>
    <w:p>
      <w:r>
        <w:t>p                         suchassoci al</w:t>
      </w:r>
    </w:p>
    <w:p>
      <w:r>
        <w:t>cohesion,health,</w:t>
      </w:r>
    </w:p>
    <w:p>
      <w:r>
        <w:t>safetyandv alues</w:t>
      </w:r>
    </w:p>
    <w:p/>
    <w:p>
      <w:r>
        <w:t>6   1   Songs   Bytheendoft heof Wha    tdot</w:t>
      </w:r>
    </w:p>
    <w:p>
      <w:r>
        <w:t>he        Ingroups,l</w:t>
      </w:r>
    </w:p>
    <w:p>
      <w:r>
        <w:t>earner</w:t>
      </w:r>
    </w:p>
    <w:p>
      <w:r>
        <w:t>s    Real</w:t>
      </w:r>
    </w:p>
    <w:p>
      <w:r>
        <w:t>a    Obser</w:t>
      </w:r>
    </w:p>
    <w:p>
      <w:r>
        <w:t>vat</w:t>
      </w:r>
    </w:p>
    <w:p>
      <w:r>
        <w:t>ion</w:t>
      </w:r>
    </w:p>
    <w:p>
      <w:r>
        <w:t>thelessonthelearner songstal</w:t>
      </w:r>
    </w:p>
    <w:p>
      <w:r>
        <w:t>k         areguidedin</w:t>
      </w:r>
    </w:p>
    <w:p>
      <w:r>
        <w:t>shouldbeablet o     about            singi</w:t>
      </w:r>
    </w:p>
    <w:p>
      <w:r>
        <w:t>ngand          char</w:t>
      </w:r>
    </w:p>
    <w:p>
      <w:r>
        <w:t>ts   Or</w:t>
      </w:r>
    </w:p>
    <w:p>
      <w:r>
        <w:t>alquest</w:t>
      </w:r>
    </w:p>
    <w:p>
      <w:r>
        <w:t>ions</w:t>
      </w:r>
    </w:p>
    <w:p>
      <w:r>
        <w:t>usev ocalt</w:t>
      </w:r>
    </w:p>
    <w:p>
      <w:r>
        <w:t>echniques                   dramatizi</w:t>
      </w:r>
    </w:p>
    <w:p>
      <w:r>
        <w:t>ngstory</w:t>
      </w:r>
    </w:p>
    <w:p>
      <w:r>
        <w:t>nsingingfor                          andact i</w:t>
      </w:r>
    </w:p>
    <w:p>
      <w:r>
        <w:t>onsongs</w:t>
      </w:r>
    </w:p>
    <w:p>
      <w:r>
        <w:t>eff</w:t>
      </w:r>
    </w:p>
    <w:p>
      <w:r>
        <w:t>ective</w:t>
      </w:r>
    </w:p>
    <w:p>
      <w:r>
        <w:t>communi cati</w:t>
      </w:r>
    </w:p>
    <w:p>
      <w:r>
        <w:t>on</w:t>
      </w:r>
    </w:p>
    <w:p>
      <w:r>
        <w:t>7   1   Songs    Byt heendoft  heof Wha    tdot</w:t>
      </w:r>
    </w:p>
    <w:p>
      <w:r>
        <w:t>he      Ingroups,l</w:t>
      </w:r>
    </w:p>
    <w:p>
      <w:r>
        <w:t>earner</w:t>
      </w:r>
    </w:p>
    <w:p>
      <w:r>
        <w:t>s    Real</w:t>
      </w:r>
    </w:p>
    <w:p>
      <w:r>
        <w:t>a    Obser</w:t>
      </w:r>
    </w:p>
    <w:p>
      <w:r>
        <w:t>vat</w:t>
      </w:r>
    </w:p>
    <w:p>
      <w:r>
        <w:t>ion</w:t>
      </w:r>
    </w:p>
    <w:p>
      <w:r>
        <w:t>thelessont hel earner songstal</w:t>
      </w:r>
    </w:p>
    <w:p>
      <w:r>
        <w:t>k       areguidedin</w:t>
      </w:r>
    </w:p>
    <w:p>
      <w:r>
        <w:t>shoul dbeabl et o     about          singi</w:t>
      </w:r>
    </w:p>
    <w:p>
      <w:r>
        <w:t>ngand          char</w:t>
      </w:r>
    </w:p>
    <w:p>
      <w:r>
        <w:t>ts   Or</w:t>
      </w:r>
    </w:p>
    <w:p>
      <w:r>
        <w:t>alquest</w:t>
      </w:r>
    </w:p>
    <w:p>
      <w:r>
        <w:t>ions</w:t>
      </w:r>
    </w:p>
    <w:p>
      <w:r>
        <w:t>expressi deas,                       dramatizi</w:t>
      </w:r>
    </w:p>
    <w:p>
      <w:r>
        <w:t>ngstory</w:t>
      </w:r>
    </w:p>
    <w:p>
      <w:r>
        <w:t>feeli</w:t>
      </w:r>
    </w:p>
    <w:p>
      <w:r>
        <w:t>ngsand                           andact i</w:t>
      </w:r>
    </w:p>
    <w:p>
      <w:r>
        <w:t>onsongs</w:t>
      </w:r>
    </w:p>
    <w:p>
      <w:r>
        <w:t>emot ionsthrough</w:t>
      </w:r>
    </w:p>
    <w:p>
      <w:r>
        <w:t>singingforself-</w:t>
      </w:r>
    </w:p>
    <w:p>
      <w:r>
        <w:t>expressionand</w:t>
      </w:r>
    </w:p>
    <w:p>
      <w:r>
        <w:t>effectiv</w:t>
      </w:r>
    </w:p>
    <w:p>
      <w:r>
        <w:t>communi  cati</w:t>
      </w:r>
    </w:p>
    <w:p>
      <w:r>
        <w:t>on</w:t>
      </w:r>
    </w:p>
    <w:p/>
    <w:p>
      <w:r>
        <w:t>8   1   Singi</w:t>
      </w:r>
    </w:p>
    <w:p>
      <w:r>
        <w:t>ng   Byt heendoft heof Whatsongsdo        Learnersare        Real</w:t>
      </w:r>
    </w:p>
    <w:p>
      <w:r>
        <w:t>a    Obser</w:t>
      </w:r>
    </w:p>
    <w:p>
      <w:r>
        <w:t>vat</w:t>
      </w:r>
    </w:p>
    <w:p>
      <w:r>
        <w:t>ion</w:t>
      </w:r>
    </w:p>
    <w:p>
      <w:r>
        <w:t>games    thelessont helearner yousingdur</w:t>
      </w:r>
    </w:p>
    <w:p>
      <w:r>
        <w:t>ing    guidedtowat cha</w:t>
      </w:r>
    </w:p>
    <w:p>
      <w:r>
        <w:t>shoul dbeablet o     play</w:t>
      </w:r>
    </w:p>
    <w:p>
      <w:r>
        <w:t>?            vari</w:t>
      </w:r>
    </w:p>
    <w:p>
      <w:r>
        <w:t>etyofli</w:t>
      </w:r>
    </w:p>
    <w:p>
      <w:r>
        <w:t>v eor     char</w:t>
      </w:r>
    </w:p>
    <w:p>
      <w:r>
        <w:t>ts   Or</w:t>
      </w:r>
    </w:p>
    <w:p>
      <w:r>
        <w:t>alquest</w:t>
      </w:r>
    </w:p>
    <w:p>
      <w:r>
        <w:t>ions</w:t>
      </w:r>
    </w:p>
    <w:p>
      <w:r>
        <w:t>performv ari</w:t>
      </w:r>
    </w:p>
    <w:p>
      <w:r>
        <w:t>ous                       recordedsinging</w:t>
      </w:r>
    </w:p>
    <w:p>
      <w:r>
        <w:t>singinggamesdr  awn                  gamesf rom the</w:t>
      </w:r>
    </w:p>
    <w:p>
      <w:r>
        <w:t>from localandot her                  l</w:t>
      </w:r>
    </w:p>
    <w:p>
      <w:r>
        <w:t>ocalityandfrom</w:t>
      </w:r>
    </w:p>
    <w:p>
      <w:r>
        <w:t>culturesfor                          othercult</w:t>
      </w:r>
    </w:p>
    <w:p>
      <w:r>
        <w:t>ures</w:t>
      </w:r>
    </w:p>
    <w:p>
      <w:r>
        <w:t>enjoyment</w:t>
      </w:r>
    </w:p>
    <w:p/>
    <w:p>
      <w:r>
        <w:t>9   1   Singi</w:t>
      </w:r>
    </w:p>
    <w:p>
      <w:r>
        <w:t>ng   Byt heendoft  heof Whatsongsdo       Ingr oupsand       Real</w:t>
      </w:r>
    </w:p>
    <w:p>
      <w:r>
        <w:t>a    Obser</w:t>
      </w:r>
    </w:p>
    <w:p>
      <w:r>
        <w:t>vat</w:t>
      </w:r>
    </w:p>
    <w:p>
      <w:r>
        <w:t>ion</w:t>
      </w:r>
    </w:p>
    <w:p>
      <w:r>
        <w:t>games    thelessont hel earner yousi    i</w:t>
      </w:r>
    </w:p>
    <w:p>
      <w:r>
        <w:t>ngdurng   i</w:t>
      </w:r>
    </w:p>
    <w:p>
      <w:r>
        <w:t>ndi viduall</w:t>
      </w:r>
    </w:p>
    <w:p>
      <w:r>
        <w:t>y,</w:t>
      </w:r>
    </w:p>
    <w:p>
      <w:r>
        <w:t>shoul dbeabl et o     play</w:t>
      </w:r>
    </w:p>
    <w:p>
      <w:r>
        <w:t>?           l</w:t>
      </w:r>
    </w:p>
    <w:p>
      <w:r>
        <w:t>ear nerscol l</w:t>
      </w:r>
    </w:p>
    <w:p>
      <w:r>
        <w:t>ect    char</w:t>
      </w:r>
    </w:p>
    <w:p>
      <w:r>
        <w:t>ts   Or</w:t>
      </w:r>
    </w:p>
    <w:p>
      <w:r>
        <w:t>alquest</w:t>
      </w:r>
    </w:p>
    <w:p>
      <w:r>
        <w:t>ions</w:t>
      </w:r>
    </w:p>
    <w:p>
      <w:r>
        <w:t>applyt heaspect sof                  mat er i</w:t>
      </w:r>
    </w:p>
    <w:p>
      <w:r>
        <w:t>alsforuse</w:t>
      </w:r>
    </w:p>
    <w:p>
      <w:r>
        <w:t>singing,mov ement ,                  ascost  umesand</w:t>
      </w:r>
    </w:p>
    <w:p>
      <w:r>
        <w:t>propsandcost  umes                   propsi n</w:t>
      </w:r>
    </w:p>
    <w:p>
      <w:r>
        <w:t>nper  f</w:t>
      </w:r>
    </w:p>
    <w:p>
      <w:r>
        <w:t>ormingsi nging                 perfor manceof</w:t>
      </w:r>
    </w:p>
    <w:p>
      <w:r>
        <w:t>gamest  oenhance                     singinggames</w:t>
      </w:r>
    </w:p>
    <w:p>
      <w:r>
        <w:t>theski l</w:t>
      </w:r>
    </w:p>
    <w:p>
      <w:r>
        <w:t>lsof</w:t>
      </w:r>
    </w:p>
    <w:p>
      <w:r>
        <w:t>performance</w:t>
      </w:r>
    </w:p>
    <w:p/>
    <w:p>
      <w:r>
        <w:t>10 1    Singi</w:t>
      </w:r>
    </w:p>
    <w:p>
      <w:r>
        <w:t>ng   Bytheendoft heof Whatr    ol</w:t>
      </w:r>
    </w:p>
    <w:p>
      <w:r>
        <w:t>esdo    Lear</w:t>
      </w:r>
    </w:p>
    <w:p>
      <w:r>
        <w:t>nerspract</w:t>
      </w:r>
    </w:p>
    <w:p>
      <w:r>
        <w:t>ice  Real</w:t>
      </w:r>
    </w:p>
    <w:p>
      <w:r>
        <w:t>a         Obser</w:t>
      </w:r>
    </w:p>
    <w:p>
      <w:r>
        <w:t>vat</w:t>
      </w:r>
    </w:p>
    <w:p>
      <w:r>
        <w:t>ion</w:t>
      </w:r>
    </w:p>
    <w:p>
      <w:r>
        <w:t>games    thelessonthelearner youli</w:t>
      </w:r>
    </w:p>
    <w:p>
      <w:r>
        <w:t>ketaking   si</w:t>
      </w:r>
    </w:p>
    <w:p>
      <w:r>
        <w:t>nginggameswi t</w:t>
      </w:r>
    </w:p>
    <w:p>
      <w:r>
        <w:t>shouldbeablet o     whenper f</w:t>
      </w:r>
    </w:p>
    <w:p>
      <w:r>
        <w:t>ormi      di</w:t>
      </w:r>
    </w:p>
    <w:p>
      <w:r>
        <w:t>ng coor nat</w:t>
      </w:r>
    </w:p>
    <w:p>
      <w:r>
        <w:t>edbody char ts        Or</w:t>
      </w:r>
    </w:p>
    <w:p>
      <w:r>
        <w:t>alquest</w:t>
      </w:r>
    </w:p>
    <w:p>
      <w:r>
        <w:t>ions</w:t>
      </w:r>
    </w:p>
    <w:p>
      <w:r>
        <w:t>takeprecauti</w:t>
      </w:r>
    </w:p>
    <w:p>
      <w:r>
        <w:t>ons      singi</w:t>
      </w:r>
    </w:p>
    <w:p>
      <w:r>
        <w:t>nggames    movements</w:t>
      </w:r>
    </w:p>
    <w:p>
      <w:r>
        <w:t>duri</w:t>
      </w:r>
    </w:p>
    <w:p>
      <w:r>
        <w:t>ngperf</w:t>
      </w:r>
    </w:p>
    <w:p>
      <w:r>
        <w:t>or mance                      Pr acti</w:t>
      </w:r>
    </w:p>
    <w:p>
      <w:r>
        <w:t>ceand</w:t>
      </w:r>
    </w:p>
    <w:p>
      <w:r>
        <w:t>ofsi</w:t>
      </w:r>
    </w:p>
    <w:p>
      <w:r>
        <w:t>nginggamesf or                     performancecould</w:t>
      </w:r>
    </w:p>
    <w:p>
      <w:r>
        <w:t>ownandot hers                         bedonei npai r</w:t>
      </w:r>
    </w:p>
    <w:p>
      <w:r>
        <w:t>saf</w:t>
      </w:r>
    </w:p>
    <w:p>
      <w:r>
        <w:t>ety,                                andi ngroupsto</w:t>
      </w:r>
    </w:p>
    <w:p>
      <w:r>
        <w:t>encouraget eam</w:t>
      </w:r>
    </w:p>
    <w:p>
      <w:r>
        <w:t>wor kand</w:t>
      </w:r>
    </w:p>
    <w:p>
      <w:r>
        <w:t>responsibi</w:t>
      </w:r>
    </w:p>
    <w:p>
      <w:r>
        <w:t>li</w:t>
      </w:r>
    </w:p>
    <w:p>
      <w:r>
        <w:t>ty</w:t>
      </w:r>
    </w:p>
    <w:p/>
    <w:p>
      <w:r>
        <w:t>11 1           Singi</w:t>
      </w:r>
    </w:p>
    <w:p>
      <w:r>
        <w:t>ng   Bytheendoft  heof Whatr    ol</w:t>
      </w:r>
    </w:p>
    <w:p>
      <w:r>
        <w:t>esdo    Practiceand      Real</w:t>
      </w:r>
    </w:p>
    <w:p>
      <w:r>
        <w:t>ia       Common</w:t>
      </w:r>
    </w:p>
    <w:p>
      <w:r>
        <w:t>games    thelessonthel earner youli</w:t>
      </w:r>
    </w:p>
    <w:p>
      <w:r>
        <w:t>ketaking   performancecould             acci</w:t>
      </w:r>
    </w:p>
    <w:p>
      <w:r>
        <w:t>dent</w:t>
      </w:r>
    </w:p>
    <w:p>
      <w:r>
        <w:t>sand</w:t>
      </w:r>
    </w:p>
    <w:p>
      <w:r>
        <w:t>shouldbeabl et o     whenper f</w:t>
      </w:r>
    </w:p>
    <w:p>
      <w:r>
        <w:t>orming                  char</w:t>
      </w:r>
    </w:p>
    <w:p>
      <w:r>
        <w:t>ts       Basi</w:t>
      </w:r>
    </w:p>
    <w:p>
      <w:r>
        <w:t>cFir</w:t>
      </w:r>
    </w:p>
    <w:p>
      <w:r>
        <w:t>stai</w:t>
      </w:r>
    </w:p>
    <w:p>
      <w:r>
        <w:t>bedonei  npair</w:t>
      </w:r>
    </w:p>
    <w:p>
      <w:r>
        <w:t>observegame          singi</w:t>
      </w:r>
    </w:p>
    <w:p>
      <w:r>
        <w:t>nggames</w:t>
      </w:r>
    </w:p>
    <w:p>
      <w:r>
        <w:t>eti</w:t>
      </w:r>
    </w:p>
    <w:p>
      <w:r>
        <w:t>quetteforownand                   andi ngroupsto</w:t>
      </w:r>
    </w:p>
    <w:p>
      <w:r>
        <w:t>othersrespect,                      encour ageteam</w:t>
      </w:r>
    </w:p>
    <w:p>
      <w:r>
        <w:t>workand</w:t>
      </w:r>
    </w:p>
    <w:p>
      <w:r>
        <w:t>responsibil</w:t>
      </w:r>
    </w:p>
    <w:p>
      <w:r>
        <w:t>ty</w:t>
      </w:r>
    </w:p>
    <w:p/>
    <w:p>
      <w:r>
        <w:t>12 1           Singi</w:t>
      </w:r>
    </w:p>
    <w:p>
      <w:r>
        <w:t>ng   Byt heendoft heof Whatar    esome     Ingr oupslearners Realia   Obser</w:t>
      </w:r>
    </w:p>
    <w:p>
      <w:r>
        <w:t>vat</w:t>
      </w:r>
    </w:p>
    <w:p>
      <w:r>
        <w:t>ion</w:t>
      </w:r>
    </w:p>
    <w:p>
      <w:r>
        <w:t>games    thelessont helearner ofthemat eri</w:t>
      </w:r>
    </w:p>
    <w:p>
      <w:r>
        <w:t>als   pract i</w:t>
      </w:r>
    </w:p>
    <w:p>
      <w:r>
        <w:t>cegame</w:t>
      </w:r>
    </w:p>
    <w:p>
      <w:r>
        <w:t>shoul dbeablet o     orobjectsused    etiquetteandshar e char</w:t>
      </w:r>
    </w:p>
    <w:p>
      <w:r>
        <w:t>ts   Or</w:t>
      </w:r>
    </w:p>
    <w:p>
      <w:r>
        <w:t>alquest</w:t>
      </w:r>
    </w:p>
    <w:p>
      <w:r>
        <w:t>ions</w:t>
      </w:r>
    </w:p>
    <w:p>
      <w:r>
        <w:t>shar eav ai</w:t>
      </w:r>
    </w:p>
    <w:p>
      <w:r>
        <w:t>abl</w:t>
      </w:r>
    </w:p>
    <w:p>
      <w:r>
        <w:t>e        whileplayi</w:t>
      </w:r>
    </w:p>
    <w:p>
      <w:r>
        <w:t>ng      availableresources</w:t>
      </w:r>
    </w:p>
    <w:p>
      <w:r>
        <w:t>resour cesduri</w:t>
      </w:r>
    </w:p>
    <w:p>
      <w:r>
        <w:t>ng      andsinging?      equitablyduring</w:t>
      </w:r>
    </w:p>
    <w:p>
      <w:r>
        <w:t>performanceof                         per f</w:t>
      </w:r>
    </w:p>
    <w:p>
      <w:r>
        <w:t>ormanceof</w:t>
      </w:r>
    </w:p>
    <w:p>
      <w:r>
        <w:t>singinggamesf  or                     singinggames</w:t>
      </w:r>
    </w:p>
    <w:p>
      <w:r>
        <w:t>equityandi nt</w:t>
      </w:r>
    </w:p>
    <w:p>
      <w:r>
        <w:t>egr i</w:t>
      </w:r>
    </w:p>
    <w:p>
      <w:r>
        <w:t>ty</w:t>
      </w:r>
    </w:p>
    <w:p/>
    <w:p>
      <w:r>
        <w:t>13 CAT   CAT   CAT      CAT                 CAT               CAT                CAT</w:t>
      </w:r>
    </w:p>
    <w:p>
      <w:r>
        <w:t>$1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