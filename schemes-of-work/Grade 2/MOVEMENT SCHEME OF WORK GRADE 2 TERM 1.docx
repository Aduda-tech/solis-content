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1C2XBEVsKF Download 1 pdf a href https drive google com uc ex</w:t>
      </w:r>
    </w:p>
    <w:p>
      <w:r>
        <w:t>MOVEMENT SCHEME OF WORK GRADE 2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GRADE                         LEARNING AREAS                     TIME                       YEAR</w:t>
      </w:r>
    </w:p>
    <w:p/>
    <w:p>
      <w:r>
        <w:t>MOVEMENT ACTIVITIES</w:t>
      </w:r>
    </w:p>
    <w:p/>
    <w:p>
      <w:r>
        <w:t>Week   Lesson Strand    Sub         Specific learning outcome         Key        Learning                   Learning               Assessment      Remarks</w:t>
      </w:r>
    </w:p>
    <w:p>
      <w:r>
        <w:t>strand                                        inquiry    experiences                resources</w:t>
      </w:r>
    </w:p>
    <w:p>
      <w:r>
        <w:t>question</w:t>
      </w:r>
    </w:p>
    <w:p>
      <w:r>
        <w:t>1      1      Basic     Locomotor   By the end of the sub-strand,     Mention    Learners to answer         Field makers, field,   Signed</w:t>
      </w:r>
    </w:p>
    <w:p>
      <w:r>
        <w:t>motor     skills:     the learner should be able to:    animals    questions on the           bean bags, ropes,      questions and</w:t>
      </w:r>
    </w:p>
    <w:p>
      <w:r>
        <w:t>skills    Hopping     name the parts of the body        that       animals and insects that   • Digital devices      practical</w:t>
      </w:r>
    </w:p>
    <w:p>
      <w:r>
        <w:t>that are in use when hopping      hop?       move by hopping            such as computer       activities</w:t>
      </w:r>
    </w:p>
    <w:p>
      <w:r>
        <w:t>for body awareness                           (kangaroo, praying         and mobile phones</w:t>
      </w:r>
    </w:p>
    <w:p>
      <w:r>
        <w:t>mantis                     • Video clip of</w:t>
      </w:r>
    </w:p>
    <w:p>
      <w:r>
        <w:t>learners hopping</w:t>
      </w:r>
    </w:p>
    <w:p>
      <w:r>
        <w:t>2      Basic     Locomotor   By the end of the sub-strand,     Mention    Learners to answer         Field makers, field,   Signed</w:t>
      </w:r>
    </w:p>
    <w:p>
      <w:r>
        <w:t>motor     skills:     the learner should be able to:    animals    questions on the           bean bags, ropes,      questions and</w:t>
      </w:r>
    </w:p>
    <w:p>
      <w:r>
        <w:t>skills    Hopping     name the parts of the body        that       animals and insects that   • Digital devices      practical</w:t>
      </w:r>
    </w:p>
    <w:p>
      <w:r>
        <w:t>that are in use when hopping      hop?       move by hopping            such as computer       activities</w:t>
      </w:r>
    </w:p>
    <w:p>
      <w:r>
        <w:t>for body awareness                           (kangaroo, praying         and mobile phones</w:t>
      </w:r>
    </w:p>
    <w:p>
      <w:r>
        <w:t>mantis                     • Video clip of</w:t>
      </w:r>
    </w:p>
    <w:p>
      <w:r>
        <w:t>learners hopping</w:t>
      </w:r>
    </w:p>
    <w:p>
      <w:r>
        <w:t>3      Basic     Locomotor   By the end of the sub-strand      Mention    Learners to answer         Field makers, field,   Signed</w:t>
      </w:r>
    </w:p>
    <w:p>
      <w:r>
        <w:t>motor     skills:     the learner should be able to:    animals    questions on the           bean bags, ropes,      questions and</w:t>
      </w:r>
    </w:p>
    <w:p>
      <w:r>
        <w:t>skills    Hopping     perform hopping in different      that       animals and insects that   • Digital devices      practical</w:t>
      </w:r>
    </w:p>
    <w:p>
      <w:r>
        <w:t>ways for strength,                hop?       move by hopping            such as computer       activities</w:t>
      </w:r>
    </w:p>
    <w:p>
      <w:r>
        <w:t>coordination, balance and for                (kangaroo, praying         and mobile phones</w:t>
      </w:r>
    </w:p>
    <w:p>
      <w:r>
        <w:t>personal and general space                   mantis                     • Video clip of</w:t>
      </w:r>
    </w:p>
    <w:p>
      <w:r>
        <w:t>awareness                                                               learners hopping</w:t>
      </w:r>
    </w:p>
    <w:p>
      <w:r>
        <w:t>4      Basic     Locomotor   By the end of the sub-strand      Mention    Learners to answer         Field makers, field,   Signed</w:t>
      </w:r>
    </w:p>
    <w:p>
      <w:r>
        <w:t>motor     skills:     the learner should be able to:    animals    questions on the           bean bags, ropes,      questions and</w:t>
      </w:r>
    </w:p>
    <w:p>
      <w:r>
        <w:t>skills   Hopping     perform hopping in different     that           animals and insects that   • Digital devices      practical</w:t>
      </w:r>
    </w:p>
    <w:p>
      <w:r>
        <w:t>ways for strength,               hop?           move by                    such as computer       activities</w:t>
      </w:r>
    </w:p>
    <w:p>
      <w:r>
        <w:t>coordination,                                   hopping (kangaroo,         and mobile phones</w:t>
      </w:r>
    </w:p>
    <w:p>
      <w:r>
        <w:t>balance and for personal and                    praying mantis             • Video clip of</w:t>
      </w:r>
    </w:p>
    <w:p>
      <w:r>
        <w:t>general space awareness                                                    learners hopping</w:t>
      </w:r>
    </w:p>
    <w:p>
      <w:r>
        <w:t>2   1   Basic    Locomotor   By the end of the sub-strand     Mention        Learners could watch       Field makers, field,   Signed</w:t>
      </w:r>
    </w:p>
    <w:p>
      <w:r>
        <w:t>motor    skills:     the learner should be able to:   animals        video clips of other       bean bags, ropes,      questions and</w:t>
      </w:r>
    </w:p>
    <w:p>
      <w:r>
        <w:t>skills   Hopping     establish relationships          that           learners performing the    • Digital devices      practical</w:t>
      </w:r>
    </w:p>
    <w:p>
      <w:r>
        <w:t>through                          hop?           hop skill.                 such as computer       activities</w:t>
      </w:r>
    </w:p>
    <w:p>
      <w:r>
        <w:t>hopping for creativity                                                     and mobile phones</w:t>
      </w:r>
    </w:p>
    <w:p>
      <w:r>
        <w:t>• Video clip of</w:t>
      </w:r>
    </w:p>
    <w:p>
      <w:r>
        <w:t>learners hopping</w:t>
      </w:r>
    </w:p>
    <w:p>
      <w:r>
        <w:t>2   Basic    Locomotor   By the end of the sub-strand     Name the       Learners could watch       Field makers, field,   Signed</w:t>
      </w:r>
    </w:p>
    <w:p>
      <w:r>
        <w:t>motor    skills:     the learner should be able to:   parts of the   video clips of other       bean bags, ropes,      questions and</w:t>
      </w:r>
    </w:p>
    <w:p>
      <w:r>
        <w:t>skills   Hopping     establish relationships          body that      learners performing the    • Digital devices      practical</w:t>
      </w:r>
    </w:p>
    <w:p>
      <w:r>
        <w:t>through                          are in use     hop skill.                 such as computer       activities</w:t>
      </w:r>
    </w:p>
    <w:p>
      <w:r>
        <w:t>hopping for creativity           when                                      and mobile phones</w:t>
      </w:r>
    </w:p>
    <w:p>
      <w:r>
        <w:t>hopping?                                  • Video clip of</w:t>
      </w:r>
    </w:p>
    <w:p>
      <w:r>
        <w:t>learners hopping</w:t>
      </w:r>
    </w:p>
    <w:p>
      <w:r>
        <w:t>3   Basic    Locomotor   By the end of the sub-strand     Name the       Practice hopping in        Field makers, field,   Signed</w:t>
      </w:r>
    </w:p>
    <w:p>
      <w:r>
        <w:t>motor    skills:     the learner should be able to:   parts of the   different ways             bean bags, ropes,      questions and</w:t>
      </w:r>
    </w:p>
    <w:p>
      <w:r>
        <w:t>skills   Hopping     appreciate hopping for           body that      by:                        • Digital devices      practical</w:t>
      </w:r>
    </w:p>
    <w:p>
      <w:r>
        <w:t>strength,                        are in use     § Hop in different         such as computer       activities</w:t>
      </w:r>
    </w:p>
    <w:p>
      <w:r>
        <w:t>coordination and balance         when           directions                 and mobile phones</w:t>
      </w:r>
    </w:p>
    <w:p>
      <w:r>
        <w:t>hopping?       - forward,                 • Video clip of</w:t>
      </w:r>
    </w:p>
    <w:p>
      <w:r>
        <w:t>- backward,                learners hopping</w:t>
      </w:r>
    </w:p>
    <w:p>
      <w:r>
        <w:t>4   Basic    Locomotor   By the end of the sub-strand     Name the       Practice hopping in        Field makers, field,   Signed</w:t>
      </w:r>
    </w:p>
    <w:p>
      <w:r>
        <w:t>motor    skills:     the learner should be able to:   parts of the   different ways             bean bags, ropes,      questions and</w:t>
      </w:r>
    </w:p>
    <w:p>
      <w:r>
        <w:t>skills   Hopping     appreciate hopping for           body that      by:                        • Digital devices      practical</w:t>
      </w:r>
    </w:p>
    <w:p>
      <w:r>
        <w:t>strength,                        are in use     § Hop in different         such as computer       activities</w:t>
      </w:r>
    </w:p>
    <w:p>
      <w:r>
        <w:t>coordination and balance         when           directions                 and mobile phones</w:t>
      </w:r>
    </w:p>
    <w:p>
      <w:r>
        <w:t>hopping?       - forward,                 • Video clip of</w:t>
      </w:r>
    </w:p>
    <w:p>
      <w:r>
        <w:t>- backward,                learners hopping</w:t>
      </w:r>
    </w:p>
    <w:p>
      <w:r>
        <w:t>5   Basic    Locomotor   By the end of the sub-strand     Name the       Practice hopping in                               Signed</w:t>
      </w:r>
    </w:p>
    <w:p>
      <w:r>
        <w:t>motor    skills:     the learner should be able to:   parts of the   different ways                                    questions and</w:t>
      </w:r>
    </w:p>
    <w:p>
      <w:r>
        <w:t>skills   Hopping     play games that involve          body that      by to the right                                   practical</w:t>
      </w:r>
    </w:p>
    <w:p>
      <w:r>
        <w:t>Field makers, field,</w:t>
      </w:r>
    </w:p>
    <w:p>
      <w:r>
        <w:t>hopping for enjoyment            are in use     - to the left             bean bags, ropes,       activities</w:t>
      </w:r>
    </w:p>
    <w:p>
      <w:r>
        <w:t>when                                     • Digital devices</w:t>
      </w:r>
    </w:p>
    <w:p>
      <w:r>
        <w:t>hopping?                                 such as computer</w:t>
      </w:r>
    </w:p>
    <w:p>
      <w:r>
        <w:t>and mobile phones</w:t>
      </w:r>
    </w:p>
    <w:p>
      <w:r>
        <w:t>• Video clip</w:t>
      </w:r>
    </w:p>
    <w:p>
      <w:r>
        <w:t>of learners hopping</w:t>
      </w:r>
    </w:p>
    <w:p/>
    <w:p>
      <w:r>
        <w:t>3   1   Basic    Locomotor   By the end of the sub-strand     Name the       Practice hopping in       Field makers, field,    Signed</w:t>
      </w:r>
    </w:p>
    <w:p>
      <w:r>
        <w:t>motor    skills:     the learner should be able to:   parts of the   different ways            bean bags, ropes,       questions and</w:t>
      </w:r>
    </w:p>
    <w:p>
      <w:r>
        <w:t>skills   Hopping     play games that involve          body that      by to the right Hop in    • Digital devices       practical</w:t>
      </w:r>
    </w:p>
    <w:p>
      <w:r>
        <w:t>hopping for enjoyment            are in use     different pathways        such as computer        activities</w:t>
      </w:r>
    </w:p>
    <w:p>
      <w:r>
        <w:t>when           - circular                and mobile phones</w:t>
      </w:r>
    </w:p>
    <w:p>
      <w:r>
        <w:t>hopping?       - straight                • Video clip of</w:t>
      </w:r>
    </w:p>
    <w:p>
      <w:r>
        <w:t>learners hopping</w:t>
      </w:r>
    </w:p>
    <w:p>
      <w:r>
        <w:t>2   Basic    Locomotor   By the end of the sub-strand     Name the       Practice hopping in       Field makers, field,    Signed</w:t>
      </w:r>
    </w:p>
    <w:p>
      <w:r>
        <w:t>motor    skills:     the learner should be able to:   parts of the   different ways            bean bags, ropes,       questions and</w:t>
      </w:r>
    </w:p>
    <w:p>
      <w:r>
        <w:t>skills   Hopping     obey rules when hopping for      body that      by to the right           • Digital devices       practical</w:t>
      </w:r>
    </w:p>
    <w:p>
      <w:r>
        <w:t>own and others safety;           are in use     curved                    such as computer        activities</w:t>
      </w:r>
    </w:p>
    <w:p>
      <w:r>
        <w:t>when           - zigzag                  and mobile phones</w:t>
      </w:r>
    </w:p>
    <w:p>
      <w:r>
        <w:t>hopping?                                 • Video clip of</w:t>
      </w:r>
    </w:p>
    <w:p>
      <w:r>
        <w:t>learners hopping</w:t>
      </w:r>
    </w:p>
    <w:p>
      <w:r>
        <w:t>3   Basic    Locomotor   By the end of the sub-strand     Name the       Hop in different levels   Field makers, field,    Signed</w:t>
      </w:r>
    </w:p>
    <w:p>
      <w:r>
        <w:t>motor    skills:     the learner should be able to:   parts of the   - low                     bean bags, ropes,       questions and</w:t>
      </w:r>
    </w:p>
    <w:p>
      <w:r>
        <w:t>skills   Hopping     obey rules when hopping for      body that      - medium                  • Digital devices       practical</w:t>
      </w:r>
    </w:p>
    <w:p>
      <w:r>
        <w:t>own and others safety;           are in use     - high                    such as computer        activities</w:t>
      </w:r>
    </w:p>
    <w:p>
      <w:r>
        <w:t>when           • Learners hop in         and mobile phones</w:t>
      </w:r>
    </w:p>
    <w:p>
      <w:r>
        <w:t>hopping?       varying levels and        • Video clip of</w:t>
      </w:r>
    </w:p>
    <w:p>
      <w:r>
        <w:t>make shapes such          learners hopping</w:t>
      </w:r>
    </w:p>
    <w:p>
      <w:r>
        <w:t>4   Basic    Locomotor   By the end of the sub-strand,    Name the       Learners to answer        Field makers, field,    Signed</w:t>
      </w:r>
    </w:p>
    <w:p>
      <w:r>
        <w:t>motor    skills:     the learner should be able to:   animals        questions on parts        bean bags, ropes,       questions and</w:t>
      </w:r>
    </w:p>
    <w:p>
      <w:r>
        <w:t>skills   Leaping     Name the parts of the body       that           of the body that are      Digital devices such    practical</w:t>
      </w:r>
    </w:p>
    <w:p>
      <w:r>
        <w:t>that are in use when leaping     move           used for leaping          as computers and        activities</w:t>
      </w:r>
    </w:p>
    <w:p>
      <w:r>
        <w:t>for body awareness;              around by      • Learners could watch    mobile phones</w:t>
      </w:r>
    </w:p>
    <w:p>
      <w:r>
        <w:t>leaping?       videos clips of           Video clip of</w:t>
      </w:r>
    </w:p>
    <w:p>
      <w:r>
        <w:t>other learners            learners leaping</w:t>
      </w:r>
    </w:p>
    <w:p>
      <w:r>
        <w:t>performing the skill</w:t>
      </w:r>
    </w:p>
    <w:p>
      <w:r>
        <w:t>leaping</w:t>
      </w:r>
    </w:p>
    <w:p>
      <w:r>
        <w:t>5   Basic     Locomotor   By the end of the sub-strand,    Name the       Learners to answer       Field makers, field,   Signed</w:t>
      </w:r>
    </w:p>
    <w:p>
      <w:r>
        <w:t>motor     skills:     the learner should be able to:   animals        questions on parts       bean bags, ropes,      questions and</w:t>
      </w:r>
    </w:p>
    <w:p>
      <w:r>
        <w:t>skills    Leaping     Name the parts of the body       that           of the body that are     Digital devices such   practical</w:t>
      </w:r>
    </w:p>
    <w:p>
      <w:r>
        <w:t>that are in use when leaping     move           used for leaping         as computers and       activities</w:t>
      </w:r>
    </w:p>
    <w:p>
      <w:r>
        <w:t>for body awareness;              around by      • Learners could watch   mobile phones</w:t>
      </w:r>
    </w:p>
    <w:p>
      <w:r>
        <w:t>leaping?       videos clips of          Video clip of</w:t>
      </w:r>
    </w:p>
    <w:p>
      <w:r>
        <w:t>other learners           learners leaping</w:t>
      </w:r>
    </w:p>
    <w:p>
      <w:r>
        <w:t>performing the skill</w:t>
      </w:r>
    </w:p>
    <w:p>
      <w:r>
        <w:t>leaping</w:t>
      </w:r>
    </w:p>
    <w:p>
      <w:r>
        <w:t>such</w:t>
      </w:r>
    </w:p>
    <w:p>
      <w:r>
        <w:t>4   1   Basic     Locomotor   By the end of the sub-strand     Name the       Learners to answer       Field makers, field,   Signed</w:t>
      </w:r>
    </w:p>
    <w:p>
      <w:r>
        <w:t>motor     skills:     the learner should be able to:   animals        questions on parts       bean bags, ropes,      questions and</w:t>
      </w:r>
    </w:p>
    <w:p>
      <w:r>
        <w:t>skills:   Leaping     perform leaping in different     that           of the body that are     Digital devices such   practical</w:t>
      </w:r>
    </w:p>
    <w:p>
      <w:r>
        <w:t>ways for strength, co-           move           used for leaping         as computers and       activities</w:t>
      </w:r>
    </w:p>
    <w:p>
      <w:r>
        <w:t>ordination                       around by      • Learners could watch   mobile phones</w:t>
      </w:r>
    </w:p>
    <w:p>
      <w:r>
        <w:t>balance and space awareness      leaping?       videos clips of          Video clip of</w:t>
      </w:r>
    </w:p>
    <w:p>
      <w:r>
        <w:t>other learners           learners leaping</w:t>
      </w:r>
    </w:p>
    <w:p>
      <w:r>
        <w:t>performing the skill</w:t>
      </w:r>
    </w:p>
    <w:p>
      <w:r>
        <w:t>leaping</w:t>
      </w:r>
    </w:p>
    <w:p>
      <w:r>
        <w:t>2   Basic     Locomotor   By the end of the sub-strand     Name the       practice leaping in      Field makers, field,   Signed</w:t>
      </w:r>
    </w:p>
    <w:p>
      <w:r>
        <w:t>motor     skills:     the learner should be able to:   animals        different ways by:       bean bags, ropes,      questions and</w:t>
      </w:r>
    </w:p>
    <w:p>
      <w:r>
        <w:t>skills:   Leaping     perform leaping in different     that           § leaping different      Digital devices such   practical</w:t>
      </w:r>
    </w:p>
    <w:p>
      <w:r>
        <w:t>ways for strength, co            move           directions               as computers and       activities</w:t>
      </w:r>
    </w:p>
    <w:p>
      <w:r>
        <w:t>ordination balance and space     around by      - forward,               mobile phones</w:t>
      </w:r>
    </w:p>
    <w:p>
      <w:r>
        <w:t>awareness                        leaping?       - backward               Video clip of</w:t>
      </w:r>
    </w:p>
    <w:p>
      <w:r>
        <w:t>learners leaping</w:t>
      </w:r>
    </w:p>
    <w:p>
      <w:r>
        <w:t>3   Basic     Locomotor   By the end of the sub-strand     Name the       practice leaping in      Field makers, field,   Signed</w:t>
      </w:r>
    </w:p>
    <w:p>
      <w:r>
        <w:t>motor     skills:     the learner should be able to:   animals        different ways by:       bean bags, ropes,      questions and</w:t>
      </w:r>
    </w:p>
    <w:p>
      <w:r>
        <w:t>skills    Leaping     establish relationships          that           § leaping different      Digital devices such   practical</w:t>
      </w:r>
    </w:p>
    <w:p>
      <w:r>
        <w:t>through                          move           directions               as computers and       activities</w:t>
      </w:r>
    </w:p>
    <w:p>
      <w:r>
        <w:t>leaping for self-esteem;         around by      to the right             mobile phones</w:t>
      </w:r>
    </w:p>
    <w:p>
      <w:r>
        <w:t>leaping?       - to the left            Video clip of</w:t>
      </w:r>
    </w:p>
    <w:p>
      <w:r>
        <w:t>learners leaping</w:t>
      </w:r>
    </w:p>
    <w:p>
      <w:r>
        <w:t>4   Basic     Locomotor   By the end of the sub-strand     Name the       Learners to answer       Field makers, field,   Signed</w:t>
      </w:r>
    </w:p>
    <w:p>
      <w:r>
        <w:t>motor     skills:     the learner should be able to:   parts of the   questions on parts       bean bags, ropes,      questions and</w:t>
      </w:r>
    </w:p>
    <w:p>
      <w:r>
        <w:t>skills    Leaping     establish relationships          body used      of the body that are     Digital devices such   practical</w:t>
      </w:r>
    </w:p>
    <w:p>
      <w:r>
        <w:t>through                          for            used for leaping         as computers and       activities</w:t>
      </w:r>
    </w:p>
    <w:p>
      <w:r>
        <w:t>leaping for self-esteem;         leaping?       • Learners could watch   mobile phones</w:t>
      </w:r>
    </w:p>
    <w:p>
      <w:r>
        <w:t>videos clips of          Video clip of</w:t>
      </w:r>
    </w:p>
    <w:p>
      <w:r>
        <w:t>other learners           learners leaping</w:t>
      </w:r>
    </w:p>
    <w:p>
      <w:r>
        <w:t>performing the skill</w:t>
      </w:r>
    </w:p>
    <w:p>
      <w:r>
        <w:t>leaping leaping in</w:t>
      </w:r>
    </w:p>
    <w:p>
      <w:r>
        <w:t>different pathways</w:t>
      </w:r>
    </w:p>
    <w:p>
      <w:r>
        <w:t>- circular</w:t>
      </w:r>
    </w:p>
    <w:p>
      <w:r>
        <w:t>- straight</w:t>
      </w:r>
    </w:p>
    <w:p>
      <w:r>
        <w:t>5   Basic     Locomotor   By the end of the sub-strand     Name the       leaping in different     Field makers, field,   Signed</w:t>
      </w:r>
    </w:p>
    <w:p>
      <w:r>
        <w:t>motor     skills:     the learner should be able to:   parts of the   pathways                 bean bags, ropes,      questions and</w:t>
      </w:r>
    </w:p>
    <w:p>
      <w:r>
        <w:t>skills    Leaping     practice leaping in different    body used      - circular               Digital devices such   practical</w:t>
      </w:r>
    </w:p>
    <w:p>
      <w:r>
        <w:t>ways for strength,               for            - straight               as computers and       activities</w:t>
      </w:r>
    </w:p>
    <w:p>
      <w:r>
        <w:t>coordination                     leaping?                                mobile phones</w:t>
      </w:r>
    </w:p>
    <w:p>
      <w:r>
        <w:t>balance and creativity and                                               Video clip of</w:t>
      </w:r>
    </w:p>
    <w:p>
      <w:r>
        <w:t>imagination;                                                             learners leaping</w:t>
      </w:r>
    </w:p>
    <w:p>
      <w:r>
        <w:t>5   1   Basic     Locomotor   By the end of the sub-strand     Name the       leaping in different     Field makers, field,   Signed</w:t>
      </w:r>
    </w:p>
    <w:p>
      <w:r>
        <w:t>motor     skills:     the learner should be able to:   parts of the   pathways                 bean bags, ropes,      questions and</w:t>
      </w:r>
    </w:p>
    <w:p>
      <w:r>
        <w:t>skills:   Leaping     practice leaping in different    body used      - curved                 Digital devices such   practical</w:t>
      </w:r>
    </w:p>
    <w:p>
      <w:r>
        <w:t>ways for strength,               for            - zigzag                 as computers and       activities</w:t>
      </w:r>
    </w:p>
    <w:p>
      <w:r>
        <w:t>coordination balance and         leaping?                                mobile phones</w:t>
      </w:r>
    </w:p>
    <w:p>
      <w:r>
        <w:t>creativity and imagination;                                              Video clip of</w:t>
      </w:r>
    </w:p>
    <w:p>
      <w:r>
        <w:t>learners leaping</w:t>
      </w:r>
    </w:p>
    <w:p>
      <w:r>
        <w:t>2   Basic     Locomotor   By the end of the sub-strand     Name the       leaping in different     Field makers, field,   Signed</w:t>
      </w:r>
    </w:p>
    <w:p>
      <w:r>
        <w:t>motor     skills:     the learner should be able to:   parts of the   levels                   bean bags, ropes,      questions and</w:t>
      </w:r>
    </w:p>
    <w:p>
      <w:r>
        <w:t>skills    Leaping     appreciate leaping for           body used      - low                    Digital devices such   practical</w:t>
      </w:r>
    </w:p>
    <w:p>
      <w:r>
        <w:t>strength, coordination and       for            - medium                 as computers and       activities</w:t>
      </w:r>
    </w:p>
    <w:p>
      <w:r>
        <w:t>balance; play games that         leaping?       - high                   mobile phones</w:t>
      </w:r>
    </w:p>
    <w:p>
      <w:r>
        <w:t>involve leaping for                                                      Video clip of</w:t>
      </w:r>
    </w:p>
    <w:p>
      <w:r>
        <w:t>enjoyment;                                                               learners leaping</w:t>
      </w:r>
    </w:p>
    <w:p>
      <w:r>
        <w:t>3   Basic     Locomotor   By the end of the sub-strand     Name the       Learners establish       Field makers, field,   Signed</w:t>
      </w:r>
    </w:p>
    <w:p>
      <w:r>
        <w:t>motor     skills:     the learner should be able to:   parts of the   relationships such       bean bags, ropes,      questions and</w:t>
      </w:r>
    </w:p>
    <w:p>
      <w:r>
        <w:t>skills    Leaping     play games that involve          body used      mirroring, under, on,    Digital devices such   practical</w:t>
      </w:r>
    </w:p>
    <w:p>
      <w:r>
        <w:t>leaping for enjoyment;           for            over, though,            as computers and       activities</w:t>
      </w:r>
    </w:p>
    <w:p>
      <w:r>
        <w:t>leaping?       round and beside         mobile phones</w:t>
      </w:r>
    </w:p>
    <w:p>
      <w:r>
        <w:t>• learners in groups and   Video clip of</w:t>
      </w:r>
    </w:p>
    <w:p>
      <w:r>
        <w:t>individually to            learners leaping</w:t>
      </w:r>
    </w:p>
    <w:p>
      <w:r>
        <w:t>leap and make letters of</w:t>
      </w:r>
    </w:p>
    <w:p>
      <w:r>
        <w:t>the alphabet</w:t>
      </w:r>
    </w:p>
    <w:p>
      <w:r>
        <w:t>such as , I, L, H T, O</w:t>
      </w:r>
    </w:p>
    <w:p>
      <w:r>
        <w:t>4   Basic    Locomotor   By the end of the sub-strand     Name the       Learners establish         Field makers, field,    Signed</w:t>
      </w:r>
    </w:p>
    <w:p>
      <w:r>
        <w:t>motor    skills:     the learner should be able to:   parts of the   relationships such         bean bags, ropes,       questions and</w:t>
      </w:r>
    </w:p>
    <w:p>
      <w:r>
        <w:t>skills   Leaping     obey rules when leaping for      body used      mirroring, under, on,      Digital devices such    practical</w:t>
      </w:r>
    </w:p>
    <w:p>
      <w:r>
        <w:t>own and others safety.           for            over, though,              as computers and        activities</w:t>
      </w:r>
    </w:p>
    <w:p>
      <w:r>
        <w:t>leaping?       round and beside           mobile phones</w:t>
      </w:r>
    </w:p>
    <w:p>
      <w:r>
        <w:t>• learners in groups and   Video clip of</w:t>
      </w:r>
    </w:p>
    <w:p>
      <w:r>
        <w:t>individually to            learners leaping</w:t>
      </w:r>
    </w:p>
    <w:p>
      <w:r>
        <w:t>leap and make letters of</w:t>
      </w:r>
    </w:p>
    <w:p>
      <w:r>
        <w:t>the alphabet</w:t>
      </w:r>
    </w:p>
    <w:p>
      <w:r>
        <w:t>such as , I, L, H T, O</w:t>
      </w:r>
    </w:p>
    <w:p>
      <w:r>
        <w:t>5   Basic    Locomotor   By the end of the sub-strand,    Name the       Learners to answer         Field markers, field,   Signed</w:t>
      </w:r>
    </w:p>
    <w:p>
      <w:r>
        <w:t>Motor    Skill:      the learner should be able to:   parts of the   questions on the           bean bags, ropes,       questions and</w:t>
      </w:r>
    </w:p>
    <w:p>
      <w:r>
        <w:t>Skills   Jumping     name the parts of the body       body that      parts of the body that     Digital devices such    practical</w:t>
      </w:r>
    </w:p>
    <w:p>
      <w:r>
        <w:t>for         that are in use when Jumping     are used       are use when               as computer and         activities</w:t>
      </w:r>
    </w:p>
    <w:p>
      <w:r>
        <w:t>distance    for distance for body            for            jumping for distance       mobile phones</w:t>
      </w:r>
    </w:p>
    <w:p>
      <w:r>
        <w:t>awareness                        jumping                                   Video clip of</w:t>
      </w:r>
    </w:p>
    <w:p>
      <w:r>
        <w:t>learners or athletes</w:t>
      </w:r>
    </w:p>
    <w:p>
      <w:r>
        <w:t>performing the</w:t>
      </w:r>
    </w:p>
    <w:p>
      <w:r>
        <w:t>Long Jump</w:t>
      </w:r>
    </w:p>
    <w:p>
      <w:r>
        <w:t>6   1   Basic    Locomotor   By the end of the sub-strand     Name the       Learners to watch          Field markers, field,   Signed</w:t>
      </w:r>
    </w:p>
    <w:p>
      <w:r>
        <w:t>Motor    Skill:      the learner should be able to:   parts of the   video clips of             bean bags, ropes,       questions and</w:t>
      </w:r>
    </w:p>
    <w:p>
      <w:r>
        <w:t>Skills   Jumping     jump for distance in different   body that      other learners jumping                             practical</w:t>
      </w:r>
    </w:p>
    <w:p>
      <w:r>
        <w:t>for         ways for strength,               are used       for distance               such as computer        activities</w:t>
      </w:r>
    </w:p>
    <w:p>
      <w:r>
        <w:t>distance    coordination,                    for            or the athletes            and mobile phones</w:t>
      </w:r>
    </w:p>
    <w:p>
      <w:r>
        <w:t>balance and for space            jumping        performing the long</w:t>
      </w:r>
    </w:p>
    <w:p>
      <w:r>
        <w:t>awareness;                                      jump.                      learners or athletes</w:t>
      </w:r>
    </w:p>
    <w:p>
      <w:r>
        <w:t>• Learners to be guided    performing the</w:t>
      </w:r>
    </w:p>
    <w:p>
      <w:r>
        <w:t>on jumping                 Long Jump</w:t>
      </w:r>
    </w:p>
    <w:p>
      <w:r>
        <w:t>in different ways by:</w:t>
      </w:r>
    </w:p>
    <w:p>
      <w:r>
        <w:t>2   Basic    Locomotor   By the end of the sub-strand     Name the       Learners to watch          Field markers, field,</w:t>
      </w:r>
    </w:p>
    <w:p>
      <w:r>
        <w:t>Motor    Skill:      the learner should be able to:   parts of the   video clips of             bean bags, ropes,</w:t>
      </w:r>
    </w:p>
    <w:p>
      <w:r>
        <w:t>Skills   Jumping     jump for distance in different    body that      other learners jumping</w:t>
      </w:r>
    </w:p>
    <w:p>
      <w:r>
        <w:t>for         ways for strength,                are used       for distance              such as computer</w:t>
      </w:r>
    </w:p>
    <w:p>
      <w:r>
        <w:t>distance    coordination, balance and for     for            or the athletes           and mobile phones</w:t>
      </w:r>
    </w:p>
    <w:p>
      <w:r>
        <w:t>space awareness;                  jumping        performing the long</w:t>
      </w:r>
    </w:p>
    <w:p>
      <w:r>
        <w:t>jump.                     learners or athletes</w:t>
      </w:r>
    </w:p>
    <w:p>
      <w:r>
        <w:t>• Learners to be guided   performing the</w:t>
      </w:r>
    </w:p>
    <w:p>
      <w:r>
        <w:t>on jumping                Long Jump</w:t>
      </w:r>
    </w:p>
    <w:p>
      <w:r>
        <w:t>in different ways by</w:t>
      </w:r>
    </w:p>
    <w:p>
      <w:r>
        <w:t>3   Basic    Locomotor   By the end of the sub-strand      Which          Learners to watch         Field markers, field,   Signed</w:t>
      </w:r>
    </w:p>
    <w:p>
      <w:r>
        <w:t>Motor    Skill:      the learner should be able to:    direction is   video clips of            bean bags, ropes,       questions and</w:t>
      </w:r>
    </w:p>
    <w:p>
      <w:r>
        <w:t>Skills   Jumping     practice Jumping for distance     easier to      other learners jumping                            practical</w:t>
      </w:r>
    </w:p>
    <w:p>
      <w:r>
        <w:t>for         in different ways for strength,   jump           for distance              such as computer        activities</w:t>
      </w:r>
    </w:p>
    <w:p>
      <w:r>
        <w:t>distance    coordination, balance and         towards        or the athletes           and mobile phones</w:t>
      </w:r>
    </w:p>
    <w:p>
      <w:r>
        <w:t>creativity and imagination                       performing the long</w:t>
      </w:r>
    </w:p>
    <w:p>
      <w:r>
        <w:t>jump.                     learners or athletes</w:t>
      </w:r>
    </w:p>
    <w:p>
      <w:r>
        <w:t>• Learners to be guided   performing the</w:t>
      </w:r>
    </w:p>
    <w:p>
      <w:r>
        <w:t>on jumping                Long Jump</w:t>
      </w:r>
    </w:p>
    <w:p>
      <w:r>
        <w:t>in different ways by:</w:t>
      </w:r>
    </w:p>
    <w:p>
      <w:r>
        <w:t>4   Basic    Locomotor   By the end of the sub-strand                     jumping in different      Field markers, field,   Signed</w:t>
      </w:r>
    </w:p>
    <w:p>
      <w:r>
        <w:t>Motor    Skill:      the learner should be able to:    Which          directions                bean bags, ropes,       questions and</w:t>
      </w:r>
    </w:p>
    <w:p>
      <w:r>
        <w:t>Skills   Jumping     establish relationships           direction is   such as forward,                                  practical</w:t>
      </w:r>
    </w:p>
    <w:p>
      <w:r>
        <w:t>for         through                           easier to      backward, to              such as computer        activities</w:t>
      </w:r>
    </w:p>
    <w:p>
      <w:r>
        <w:t>distance    Jumping for distance for self-    jump           the right and left        and mobile phones</w:t>
      </w:r>
    </w:p>
    <w:p>
      <w:r>
        <w:t>esteem;                             towards      − jumping in different</w:t>
      </w:r>
    </w:p>
    <w:p>
      <w:r>
        <w:t>pathways                  learners or athletes</w:t>
      </w:r>
    </w:p>
    <w:p>
      <w:r>
        <w:t>such as circular,         performing the</w:t>
      </w:r>
    </w:p>
    <w:p>
      <w:r>
        <w:t>straight, curved          Long Jump</w:t>
      </w:r>
    </w:p>
    <w:p>
      <w:r>
        <w:t>and zigzag</w:t>
      </w:r>
    </w:p>
    <w:p>
      <w:r>
        <w:t>5   Basic    Locomotor   By the end of the sub-strand      Name           Learners to practice      Field markers, field,   Signed</w:t>
      </w:r>
    </w:p>
    <w:p>
      <w:r>
        <w:t>Motor    Skill:      the learner should be able to:    insects that   jumping for               bean bags, ropes,       questions and</w:t>
      </w:r>
    </w:p>
    <w:p>
      <w:r>
        <w:t>Skills   Jumping     appreciate Jumping for            move by        distance using the                                practical</w:t>
      </w:r>
    </w:p>
    <w:p>
      <w:r>
        <w:t>for         distance for Strength,            jumping        following                 such as computer        activities</w:t>
      </w:r>
    </w:p>
    <w:p>
      <w:r>
        <w:t>distance    coordination and balance                         suggested physical        and mobile phones</w:t>
      </w:r>
    </w:p>
    <w:p>
      <w:r>
        <w:t>activities:</w:t>
      </w:r>
    </w:p>
    <w:p>
      <w:r>
        <w:t>− jump and form the       learners or athletes</w:t>
      </w:r>
    </w:p>
    <w:p>
      <w:r>
        <w:t>letters of the            performing the</w:t>
      </w:r>
    </w:p>
    <w:p>
      <w:r>
        <w:t>alphabet such as L, I,   Long Jump</w:t>
      </w:r>
    </w:p>
    <w:p>
      <w:r>
        <w:t>T, S</w:t>
      </w:r>
    </w:p>
    <w:p>
      <w:r>
        <w:t>among others</w:t>
      </w:r>
    </w:p>
    <w:p>
      <w:r>
        <w:t>− jump with legs</w:t>
      </w:r>
    </w:p>
    <w:p>
      <w:r>
        <w:t>together or apart</w:t>
      </w:r>
    </w:p>
    <w:p>
      <w:r>
        <w:t>− jump with arms in</w:t>
      </w:r>
    </w:p>
    <w:p>
      <w:r>
        <w:t>various</w:t>
      </w:r>
    </w:p>
    <w:p>
      <w:r>
        <w:t>positions, beside the</w:t>
      </w:r>
    </w:p>
    <w:p>
      <w:r>
        <w:t>body, held</w:t>
      </w:r>
    </w:p>
    <w:p>
      <w:r>
        <w:t>forward or backward</w:t>
      </w:r>
    </w:p>
    <w:p>
      <w:r>
        <w:t>7   1   Basic    Locomotor   By the end of the sub-strand     Name           Learners to practice     Field markers, field,   Signed</w:t>
      </w:r>
    </w:p>
    <w:p>
      <w:r>
        <w:t>Motor    Skill:      the learner should be able to:   insects that   jumping for              bean bags, ropes,       questions and</w:t>
      </w:r>
    </w:p>
    <w:p>
      <w:r>
        <w:t>Skills   Jumping     play games that involve          move by        distance using the                               practical</w:t>
      </w:r>
    </w:p>
    <w:p>
      <w:r>
        <w:t>for         Jumping for distance for         jumping        following                such as computer        activities</w:t>
      </w:r>
    </w:p>
    <w:p>
      <w:r>
        <w:t>distance    enjoyment;                                      suggested physical       and mobile phones</w:t>
      </w:r>
    </w:p>
    <w:p>
      <w:r>
        <w:t>observe rules when Jumping                      activities:</w:t>
      </w:r>
    </w:p>
    <w:p>
      <w:r>
        <w:t>for distance for own and                        − jump and form the      learners or athletes</w:t>
      </w:r>
    </w:p>
    <w:p>
      <w:r>
        <w:t>others safety                                   letters of the           performing the</w:t>
      </w:r>
    </w:p>
    <w:p>
      <w:r>
        <w:t>alphabet such as L, I,   Long Jump</w:t>
      </w:r>
    </w:p>
    <w:p>
      <w:r>
        <w:t>T, S</w:t>
      </w:r>
    </w:p>
    <w:p>
      <w:r>
        <w:t>among others</w:t>
      </w:r>
    </w:p>
    <w:p>
      <w:r>
        <w:t>− jump with legs</w:t>
      </w:r>
    </w:p>
    <w:p>
      <w:r>
        <w:t>together or apart</w:t>
      </w:r>
    </w:p>
    <w:p>
      <w:r>
        <w:t>− jump with arms in</w:t>
      </w:r>
    </w:p>
    <w:p>
      <w:r>
        <w:t>various</w:t>
      </w:r>
    </w:p>
    <w:p>
      <w:r>
        <w:t>positions, beside the</w:t>
      </w:r>
    </w:p>
    <w:p>
      <w:r>
        <w:t>body, held</w:t>
      </w:r>
    </w:p>
    <w:p>
      <w:r>
        <w:t>forward or backward</w:t>
      </w:r>
    </w:p>
    <w:p>
      <w:r>
        <w:t>2   Basic    Locomotor   By the end of the sub-strand     Name           Learners to practice     Field markers, field,   Signed</w:t>
      </w:r>
    </w:p>
    <w:p>
      <w:r>
        <w:t>Motor    Skill:      the learner should be able to:   insects that   jumping for              bean bags, ropes,       questions and</w:t>
      </w:r>
    </w:p>
    <w:p>
      <w:r>
        <w:t>Skills   Jumping     play games that involve          move by        distance using the                               practical</w:t>
      </w:r>
    </w:p>
    <w:p>
      <w:r>
        <w:t>for         Jumping for distance for         jumping        following                such as computer        activities</w:t>
      </w:r>
    </w:p>
    <w:p>
      <w:r>
        <w:t>distance    enjoyment;                                      suggested physical       and mobile phones</w:t>
      </w:r>
    </w:p>
    <w:p>
      <w:r>
        <w:t>observe rules when Jumping                      activities:</w:t>
      </w:r>
    </w:p>
    <w:p>
      <w:r>
        <w:t>for distance for own and                        − jump and form the      learners or athletes</w:t>
      </w:r>
    </w:p>
    <w:p>
      <w:r>
        <w:t>others                                          letters of the           performing the</w:t>
      </w:r>
    </w:p>
    <w:p>
      <w:r>
        <w:t>safety                                      alphabet such as L, I,    Long Jump</w:t>
      </w:r>
    </w:p>
    <w:p>
      <w:r>
        <w:t>T, S</w:t>
      </w:r>
    </w:p>
    <w:p>
      <w:r>
        <w:t>among others</w:t>
      </w:r>
    </w:p>
    <w:p>
      <w:r>
        <w:t>− jump with legs</w:t>
      </w:r>
    </w:p>
    <w:p>
      <w:r>
        <w:t>together or apart</w:t>
      </w:r>
    </w:p>
    <w:p>
      <w:r>
        <w:t>− jump with arms in</w:t>
      </w:r>
    </w:p>
    <w:p>
      <w:r>
        <w:t>various</w:t>
      </w:r>
    </w:p>
    <w:p>
      <w:r>
        <w:t>positions, beside the</w:t>
      </w:r>
    </w:p>
    <w:p>
      <w:r>
        <w:t>body, held</w:t>
      </w:r>
    </w:p>
    <w:p>
      <w:r>
        <w:t>forward or backward</w:t>
      </w:r>
    </w:p>
    <w:p>
      <w:r>
        <w:t>3   Basic    Non           By the end of the sub strand,    How can    Learners to watch         Field markers, field,   Signed</w:t>
      </w:r>
    </w:p>
    <w:p>
      <w:r>
        <w:t>Motor    Locomotor     the learner should be able to:   you move   videos clips              bean bags, ropes,       questions and</w:t>
      </w:r>
    </w:p>
    <w:p>
      <w:r>
        <w:t>Skills   skills:        name the parts of the body      a          or picture cut outs of                            practical</w:t>
      </w:r>
    </w:p>
    <w:p>
      <w:r>
        <w:t>Pulling and   that are in use when pulling     heavy      people                    such as computers       activities.</w:t>
      </w:r>
    </w:p>
    <w:p>
      <w:r>
        <w:t>pushing       and pushing for body             object     pulling and pushing.      and</w:t>
      </w:r>
    </w:p>
    <w:p>
      <w:r>
        <w:t>awareness                        from one   • Learners to practice    mobile phones</w:t>
      </w:r>
    </w:p>
    <w:p>
      <w:r>
        <w:t>place to   pulling</w:t>
      </w:r>
    </w:p>
    <w:p>
      <w:r>
        <w:t>another    and pushing using the     people pushing and</w:t>
      </w:r>
    </w:p>
    <w:p>
      <w:r>
        <w:t>following suggested       pulling</w:t>
      </w:r>
    </w:p>
    <w:p>
      <w:r>
        <w:t>physical</w:t>
      </w:r>
    </w:p>
    <w:p>
      <w:r>
        <w:t>activities:</w:t>
      </w:r>
    </w:p>
    <w:p>
      <w:r>
        <w:t>− Four learners to hold</w:t>
      </w:r>
    </w:p>
    <w:p>
      <w:r>
        <w:t>rope two on either side</w:t>
      </w:r>
    </w:p>
    <w:p>
      <w:r>
        <w:t>and</w:t>
      </w:r>
    </w:p>
    <w:p>
      <w:r>
        <w:t>pull each other</w:t>
      </w:r>
    </w:p>
    <w:p>
      <w:r>
        <w:t>4   Basic    Non           By the end of the sub-strand     How can    learners push and pull    Field markers, field,   Signed</w:t>
      </w:r>
    </w:p>
    <w:p>
      <w:r>
        <w:t>Motor    Locomotor     the learner should be able to:   you move   each other into           bean bags, ropes,       questions and</w:t>
      </w:r>
    </w:p>
    <w:p>
      <w:r>
        <w:t>Skills   skills:       perform pulling and pushing      a          different directions                              practical</w:t>
      </w:r>
    </w:p>
    <w:p>
      <w:r>
        <w:t>Pulling and   in different ways for            heavy      (forward,                 such as computers       activities.</w:t>
      </w:r>
    </w:p>
    <w:p>
      <w:r>
        <w:t>pushing       strength, endurance and          object     backwards, left, right)   and</w:t>
      </w:r>
    </w:p>
    <w:p>
      <w:r>
        <w:t>space awareness                  from one   − learners push and       mobile phones</w:t>
      </w:r>
    </w:p>
    <w:p>
      <w:r>
        <w:t>place to   pull in</w:t>
      </w:r>
    </w:p>
    <w:p>
      <w:r>
        <w:t>another    different levels (high,   people pushing and</w:t>
      </w:r>
    </w:p>
    <w:p>
      <w:r>
        <w:t>medium, low)              pulling</w:t>
      </w:r>
    </w:p>
    <w:p>
      <w:r>
        <w:t>5   Basic    Non           By the end of the sub-strand     Name the   learners push and pull    Field markers, field,   Signed</w:t>
      </w:r>
    </w:p>
    <w:p>
      <w:r>
        <w:t>Motor    Locomotor     the learner should be able to:   body parts     each other into             bean bags, ropes,       questions and</w:t>
      </w:r>
    </w:p>
    <w:p>
      <w:r>
        <w:t>Skills   skills:       practice pulling and pushing     used           different directions                                practical</w:t>
      </w:r>
    </w:p>
    <w:p>
      <w:r>
        <w:t>Pulling and   for strength, coordination       for pulling    (forward,                   such as computers       activities.</w:t>
      </w:r>
    </w:p>
    <w:p>
      <w:r>
        <w:t>pushing       balance creativity and           and            backwards, left, right)     and</w:t>
      </w:r>
    </w:p>
    <w:p>
      <w:r>
        <w:t>imagination                      pushing        − learners push and         mobile phones</w:t>
      </w:r>
    </w:p>
    <w:p>
      <w:r>
        <w:t>pull in</w:t>
      </w:r>
    </w:p>
    <w:p>
      <w:r>
        <w:t>different levels (high,     people pushing and</w:t>
      </w:r>
    </w:p>
    <w:p>
      <w:r>
        <w:t>medium, low)                pulling</w:t>
      </w:r>
    </w:p>
    <w:p>
      <w:r>
        <w:t>2   Basic    Non           By the end of the sub-strand     Name the       Play games involving        Field markers, field,   Signed</w:t>
      </w:r>
    </w:p>
    <w:p>
      <w:r>
        <w:t>Motor    Locomotor     the learner should be able to:   body parts     pushing                     bean bags, ropes,       questions and</w:t>
      </w:r>
    </w:p>
    <w:p>
      <w:r>
        <w:t>Skills   skills:       establish relationships          used           and pulling toys.           Digital devices such    practical</w:t>
      </w:r>
    </w:p>
    <w:p>
      <w:r>
        <w:t>Pulling and   through pulling and pushing      for pulling    • Obey rules when           as computers and        activities.</w:t>
      </w:r>
    </w:p>
    <w:p>
      <w:r>
        <w:t>pushing       for self-esteem;                 and            playing                     mobile phones</w:t>
      </w:r>
    </w:p>
    <w:p>
      <w:r>
        <w:t>appreciate pulling and          pushing        games for own and           Video clip of people</w:t>
      </w:r>
    </w:p>
    <w:p>
      <w:r>
        <w:t>pushing for strength,                           others                      pushing and pulling</w:t>
      </w:r>
    </w:p>
    <w:p>
      <w:r>
        <w:t>endurance and self-awareness;                   safety.</w:t>
      </w:r>
    </w:p>
    <w:p>
      <w:r>
        <w:t>8   1   Basic    Non           By the end of the sub-strand     Name the       Play games involving        Field markers, field,   Signed</w:t>
      </w:r>
    </w:p>
    <w:p>
      <w:r>
        <w:t>Motor    Locomotor     the learner should be able to:   body parts     pushing                     bean bags, ropes,       questions and</w:t>
      </w:r>
    </w:p>
    <w:p>
      <w:r>
        <w:t>Skills   skills:       play games that involve          used           and pulling toys.                                   practical</w:t>
      </w:r>
    </w:p>
    <w:p>
      <w:r>
        <w:t>Pulling and   pulling and pushing for          for pulling    • Obey rules when           such as computers       activities.</w:t>
      </w:r>
    </w:p>
    <w:p>
      <w:r>
        <w:t>pushing       enjoyment; observe rules         and            playing                     and</w:t>
      </w:r>
    </w:p>
    <w:p>
      <w:r>
        <w:t>when pulling                     pushing        games for own and           mobile phones</w:t>
      </w:r>
    </w:p>
    <w:p>
      <w:r>
        <w:t>and pushing for own and                         others</w:t>
      </w:r>
    </w:p>
    <w:p>
      <w:r>
        <w:t>others safety                                   safety.                     people pushing and</w:t>
      </w:r>
    </w:p>
    <w:p>
      <w:r>
        <w:t>pulling</w:t>
      </w:r>
    </w:p>
    <w:p>
      <w:r>
        <w:t>2   Basic    Non-          By the end of the sub-strand     Which          Learners to watch           Field markers, field,   Signed</w:t>
      </w:r>
    </w:p>
    <w:p>
      <w:r>
        <w:t>Motor    Locomotor     the learner should be able to:   parts of the   video clips of              bean bags, ropes,       questions and</w:t>
      </w:r>
    </w:p>
    <w:p>
      <w:r>
        <w:t>Skills   skills:       earner should be able to:        body is        animals turning such as                             practical</w:t>
      </w:r>
    </w:p>
    <w:p>
      <w:r>
        <w:t>Turning       name the parts of the body       touching       donkey’s                    such as computers       activities.</w:t>
      </w:r>
    </w:p>
    <w:p>
      <w:r>
        <w:t>that                             the            dogs, cats, lions.          and mobile</w:t>
      </w:r>
    </w:p>
    <w:p>
      <w:r>
        <w:t>are in use when Turning for      ground         • Practice the turning      phones</w:t>
      </w:r>
    </w:p>
    <w:p>
      <w:r>
        <w:t>body awareness                   when you       skill by:</w:t>
      </w:r>
    </w:p>
    <w:p>
      <w:r>
        <w:t>lie            − Learners to turn to       animals turning for</w:t>
      </w:r>
    </w:p>
    <w:p>
      <w:r>
        <w:t>on the         different                   example the</w:t>
      </w:r>
    </w:p>
    <w:p>
      <w:r>
        <w:t>ground and     directions such as right,   donkey’s dog’s</w:t>
      </w:r>
    </w:p>
    <w:p>
      <w:r>
        <w:t>face up?       left                        cat’s and lions</w:t>
      </w:r>
    </w:p>
    <w:p>
      <w:r>
        <w:t>3   Basic    Non-         By the end of the sub-strand     Which          Learners to watch           Field markers, field,   Signed</w:t>
      </w:r>
    </w:p>
    <w:p>
      <w:r>
        <w:t>Motor    Locomotor    the learner should be able to:   parts of the   video clips of              bean bags, ropes,       questions and</w:t>
      </w:r>
    </w:p>
    <w:p>
      <w:r>
        <w:t>Skills   skills:      perform turning in different     body is        animals turning such as                             practical</w:t>
      </w:r>
    </w:p>
    <w:p>
      <w:r>
        <w:t>Turning      ways for strength, endurance     touching       donkey’s                    such as computers       activities.</w:t>
      </w:r>
    </w:p>
    <w:p>
      <w:r>
        <w:t>and selfawareness                the            dogs, cats, lions.          and mobile</w:t>
      </w:r>
    </w:p>
    <w:p>
      <w:r>
        <w:t>ground         • Practice the turning      phones</w:t>
      </w:r>
    </w:p>
    <w:p>
      <w:r>
        <w:t>when you       skill by:</w:t>
      </w:r>
    </w:p>
    <w:p>
      <w:r>
        <w:t>lie            − Learners to turn to       animals turning for</w:t>
      </w:r>
    </w:p>
    <w:p>
      <w:r>
        <w:t>on the         different                   example the</w:t>
      </w:r>
    </w:p>
    <w:p>
      <w:r>
        <w:t>ground and     directions such as right,   donkey’s dog’s</w:t>
      </w:r>
    </w:p>
    <w:p>
      <w:r>
        <w:t>face up?       left                        cat’s and lions</w:t>
      </w:r>
    </w:p>
    <w:p>
      <w:r>
        <w:t>4   Basic    Non-         By the end of the sub-strand     Which          Learners to watch           Field markers, field,   Signed</w:t>
      </w:r>
    </w:p>
    <w:p>
      <w:r>
        <w:t>Motor    Locomotor    the learner should be able to:   parts of the   video clips of              bean bags, ropes,       questions and</w:t>
      </w:r>
    </w:p>
    <w:p>
      <w:r>
        <w:t>Skills   skills:      practice turning in different    body is        animals turning such as                             practical</w:t>
      </w:r>
    </w:p>
    <w:p>
      <w:r>
        <w:t>Turning      ways                             touching       donkey’s                    such as computers       activities.</w:t>
      </w:r>
    </w:p>
    <w:p>
      <w:r>
        <w:t>for strength, endurance and      the            dogs, cats, lions.          and mobile</w:t>
      </w:r>
    </w:p>
    <w:p>
      <w:r>
        <w:t>selfawareness                    ground         • Practice the turning      phones</w:t>
      </w:r>
    </w:p>
    <w:p>
      <w:r>
        <w:t>establish relationships          when you       skill by:</w:t>
      </w:r>
    </w:p>
    <w:p>
      <w:r>
        <w:t>through                          lie            − Learners to turn to       animals turning for</w:t>
      </w:r>
    </w:p>
    <w:p>
      <w:r>
        <w:t>turning for space awareness      on the         different                   example the</w:t>
      </w:r>
    </w:p>
    <w:p>
      <w:r>
        <w:t>appreciate turning for           ground and     directions such as right,   donkey’s dog’s</w:t>
      </w:r>
    </w:p>
    <w:p>
      <w:r>
        <w:t>strength,                        face up?       left                        cat’s and lions</w:t>
      </w:r>
    </w:p>
    <w:p>
      <w:r>
        <w:t>endurance and self-awareness</w:t>
      </w:r>
    </w:p>
    <w:p>
      <w:r>
        <w:t>5   Basic    Non-         By the end of the sub-strand     Name parts                                 Field markers, field,   Signed</w:t>
      </w:r>
    </w:p>
    <w:p>
      <w:r>
        <w:t>Motor    Locomotor    the learner should be able to:   of the         Learners to play games      bean bags, ropes,       questions and</w:t>
      </w:r>
    </w:p>
    <w:p>
      <w:r>
        <w:t>Skills   skills:      play games that involve          body that      that involve                                        practical</w:t>
      </w:r>
    </w:p>
    <w:p>
      <w:r>
        <w:t>Turning      turning                          you can        turning.                    such as computers       activities.</w:t>
      </w:r>
    </w:p>
    <w:p>
      <w:r>
        <w:t>for enjoyment;                   turn.          • Learners to obey rules    and mobile</w:t>
      </w:r>
    </w:p>
    <w:p>
      <w:r>
        <w:t>observe rules when turning                      when                        phones</w:t>
      </w:r>
    </w:p>
    <w:p>
      <w:r>
        <w:t>for                                             turning</w:t>
      </w:r>
    </w:p>
    <w:p>
      <w:r>
        <w:t>own and others safety                                                       animals turning for</w:t>
      </w:r>
    </w:p>
    <w:p>
      <w:r>
        <w:t>example the</w:t>
      </w:r>
    </w:p>
    <w:p>
      <w:r>
        <w:t>donkey’s dog’s</w:t>
      </w:r>
    </w:p>
    <w:p>
      <w:r>
        <w:t>cat’s and lions</w:t>
      </w:r>
    </w:p>
    <w:p>
      <w:r>
        <w:t>10   1            Manipulati   By the end of the strand the     Name           Learners turn using         field markers, field,   Signed</w:t>
      </w:r>
    </w:p>
    <w:p>
      <w:r>
        <w:t>ve           learner                          some of        varying                     bean bags, ropes,       questions and</w:t>
      </w:r>
    </w:p>
    <w:p>
      <w:r>
        <w:t>skills:      should be able to:               the           levels (low, medium       § Digital devices       practical</w:t>
      </w:r>
    </w:p>
    <w:p>
      <w:r>
        <w:t>Kicking      a) name the parts of the body    items that    and high)                 such as computers       activities</w:t>
      </w:r>
    </w:p>
    <w:p>
      <w:r>
        <w:t>that are in use                  are safe to   to a given direction      and mobile phones</w:t>
      </w:r>
    </w:p>
    <w:p>
      <w:r>
        <w:t>when Kicking for body            kick          − Learners to pair up     § Video clip of</w:t>
      </w:r>
    </w:p>
    <w:p>
      <w:r>
        <w:t>awareness;                                     and turn to               people kicking the</w:t>
      </w:r>
    </w:p>
    <w:p>
      <w:r>
        <w:t>each other as they give   ball into different</w:t>
      </w:r>
    </w:p>
    <w:p>
      <w:r>
        <w:t>a high                    directions</w:t>
      </w:r>
    </w:p>
    <w:p>
      <w:r>
        <w:t>five</w:t>
      </w:r>
    </w:p>
    <w:p>
      <w:r>
        <w:t>2   Manipulati   By the end of the sub-strand     Name          Learners to name the      field markers, field,   Signed</w:t>
      </w:r>
    </w:p>
    <w:p>
      <w:r>
        <w:t>ve           the learner should be able to:   some of       body                      bean bags, ropes,       questions and</w:t>
      </w:r>
    </w:p>
    <w:p>
      <w:r>
        <w:t>skills:      perform kick in different ways   the           parts that are in use     § Digital devices       practical</w:t>
      </w:r>
    </w:p>
    <w:p>
      <w:r>
        <w:t>Kicking      for strength, endurance and      items that    when                      such as computers       activities</w:t>
      </w:r>
    </w:p>
    <w:p>
      <w:r>
        <w:t>space awareness;                 are safe to   kicking.                  and mobile phones</w:t>
      </w:r>
    </w:p>
    <w:p>
      <w:r>
        <w:t>kick          • Learners could be       § Video clip of</w:t>
      </w:r>
    </w:p>
    <w:p>
      <w:r>
        <w:t>shown video               people kicking the</w:t>
      </w:r>
    </w:p>
    <w:p>
      <w:r>
        <w:t>clips of people kicking   ball into different</w:t>
      </w:r>
    </w:p>
    <w:p>
      <w:r>
        <w:t>balls.                    directions</w:t>
      </w:r>
    </w:p>
    <w:p>
      <w:r>
        <w:t>• Learners to be guided</w:t>
      </w:r>
    </w:p>
    <w:p>
      <w:r>
        <w:t>on</w:t>
      </w:r>
    </w:p>
    <w:p>
      <w:r>
        <w:t>kicking in different</w:t>
      </w:r>
    </w:p>
    <w:p>
      <w:r>
        <w:t>ways by:</w:t>
      </w:r>
    </w:p>
    <w:p>
      <w:r>
        <w:t>− kicking in different</w:t>
      </w:r>
    </w:p>
    <w:p>
      <w:r>
        <w:t>directions such as</w:t>
      </w:r>
    </w:p>
    <w:p>
      <w:r>
        <w:t>forward,</w:t>
      </w:r>
    </w:p>
    <w:p>
      <w:r>
        <w:t>backward, to right and</w:t>
      </w:r>
    </w:p>
    <w:p>
      <w:r>
        <w:t>left</w:t>
      </w:r>
    </w:p>
    <w:p>
      <w:r>
        <w:t>3   Manipulati   By the end of the sub-strand     Name          kicking in different      field markers, field,   Signed</w:t>
      </w:r>
    </w:p>
    <w:p>
      <w:r>
        <w:t>ve           the learner should be able to:   some of       pathways such as          bean bags, ropes,       questions and</w:t>
      </w:r>
    </w:p>
    <w:p>
      <w:r>
        <w:t>skills:      establish relationships          the           circular,                 § Digital devices       practical</w:t>
      </w:r>
    </w:p>
    <w:p>
      <w:r>
        <w:t>Kicking      through Kicking                  items that    straight, curved and      such as computers       activities</w:t>
      </w:r>
    </w:p>
    <w:p>
      <w:r>
        <w:t>for self-awareness               are safe to   zigzag                    and mobile phones</w:t>
      </w:r>
    </w:p>
    <w:p>
      <w:r>
        <w:t>kick          − kicking in different    § Video clip of</w:t>
      </w:r>
    </w:p>
    <w:p>
      <w:r>
        <w:t>levels                    people kicking the</w:t>
      </w:r>
    </w:p>
    <w:p>
      <w:r>
        <w:t>such low, medium and      ball into different</w:t>
      </w:r>
    </w:p>
    <w:p>
      <w:r>
        <w:t>high                      directions</w:t>
      </w:r>
    </w:p>
    <w:p>
      <w:r>
        <w:t>4   Manipulati   By the end of the sub-strand     Which      Learners to make         field markers, field,   Signed</w:t>
      </w:r>
    </w:p>
    <w:p>
      <w:r>
        <w:t>ve           the learner should be able to:   parts of the</w:t>
      </w:r>
    </w:p>
    <w:p>
      <w:r>
        <w:t>different                bean bags, ropes,       questions and</w:t>
      </w:r>
    </w:p>
    <w:p>
      <w:r>
        <w:t>skills:      appreciate Kicking for           body are   balls and use them for   § Digital devices       practical</w:t>
      </w:r>
    </w:p>
    <w:p>
      <w:r>
        <w:t>Kicking      strength, endurance              used in    playing                  such as computers       activities</w:t>
      </w:r>
    </w:p>
    <w:p>
      <w:r>
        <w:t>and creativity for imagination   kicking?   games using the          and mobile phones</w:t>
      </w:r>
    </w:p>
    <w:p>
      <w:r>
        <w:t>appreciate Kicking for                      kicking skill.           § Video clip of</w:t>
      </w:r>
    </w:p>
    <w:p>
      <w:r>
        <w:t>strength, endurance                         • Learners to play       people kicking the</w:t>
      </w:r>
    </w:p>
    <w:p>
      <w:r>
        <w:t>and creativity for imagination              modified                 ball into different</w:t>
      </w:r>
    </w:p>
    <w:p>
      <w:r>
        <w:t>soccer games.            directions</w:t>
      </w:r>
    </w:p>
    <w:p>
      <w:r>
        <w:t>• Learners obey rules</w:t>
      </w:r>
    </w:p>
    <w:p>
      <w:r>
        <w:t>for own</w:t>
      </w:r>
    </w:p>
    <w:p>
      <w:r>
        <w:t>and others safety</w:t>
      </w:r>
    </w:p>
    <w:p>
      <w:r>
        <w:t>5   Manipulati   By the end of the sub-strand   Which        Learners to make         field markers, field,   Signed</w:t>
      </w:r>
    </w:p>
    <w:p>
      <w:r>
        <w:t>ve           the learner should be able to: parts of the different                bean bags, ropes,       questions and</w:t>
      </w:r>
    </w:p>
    <w:p>
      <w:r>
        <w:t>skills:      play games that involve        body are     balls and use them for   § Digital devices       practical</w:t>
      </w:r>
    </w:p>
    <w:p>
      <w:r>
        <w:t>Kicking      Kicking for enjoyment          used in      playing                  such as computers       activities</w:t>
      </w:r>
    </w:p>
    <w:p>
      <w:r>
        <w:t>observe rules when Kicking     kicking?     games using the          and mobile phones</w:t>
      </w:r>
    </w:p>
    <w:p>
      <w:r>
        <w:t>for own and others safety                   kicking skill.           § Video clip of</w:t>
      </w:r>
    </w:p>
    <w:p>
      <w:r>
        <w:t>observe rules when Kicking                  • Learners to play       people kicking the</w:t>
      </w:r>
    </w:p>
    <w:p>
      <w:r>
        <w:t>for own and others safety                   modified                 ball into different</w:t>
      </w:r>
    </w:p>
    <w:p>
      <w:r>
        <w:t>soccer games.            directions</w:t>
      </w:r>
    </w:p>
    <w:p>
      <w:r>
        <w:t>• Learners obey rules</w:t>
      </w:r>
    </w:p>
    <w:p>
      <w:r>
        <w:t>for own</w:t>
      </w:r>
    </w:p>
    <w:p>
      <w:r>
        <w:t>and others safety</w:t>
      </w:r>
    </w:p>
    <w:p>
      <w:r>
        <w:t>10                                              END OF TERM ASSESSMENT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