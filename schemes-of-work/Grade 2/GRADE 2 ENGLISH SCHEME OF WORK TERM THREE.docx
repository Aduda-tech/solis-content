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1PxNr32Ocv noopener Download 2 3 English Schemes Term 3 a hre</w:t>
      </w:r>
    </w:p>
    <w:p>
      <w:r>
        <w:t>GRADE 2 ENGLISH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ENGLISH ACTIVITIES SCHEME OF WORK GRADE 2 TERM 3</w:t>
      </w:r>
    </w:p>
    <w:p>
      <w:r>
        <w:t>School                     Grade                        Learning Area                 Term                            Year</w:t>
      </w:r>
    </w:p>
    <w:p/>
    <w:p>
      <w:r>
        <w:t>2                            English Activities            3</w:t>
      </w:r>
    </w:p>
    <w:p/>
    <w:p>
      <w:r>
        <w:t>Week   Lesson       Strand/      Sub             Specific             Key Inquiry       Learning              Learning            Assessment    Remarks</w:t>
      </w:r>
    </w:p>
    <w:p>
      <w:r>
        <w:t>Strand/Sub      Learning             Question(S)       Experience            Resources</w:t>
      </w:r>
    </w:p>
    <w:p>
      <w:r>
        <w:t>Theme</w:t>
      </w:r>
    </w:p>
    <w:p>
      <w:r>
        <w:t>theme           Outcomes</w:t>
      </w:r>
    </w:p>
    <w:p/>
    <w:p>
      <w:r>
        <w:t>1      1            Listening    Pronunciation   By the end of the    1. How do         1. Learners           Realia, charts,     Oral</w:t>
      </w:r>
    </w:p>
    <w:p>
      <w:r>
        <w:t>and          and             sub strand, the      you               pronounce the         pictures/           questions,</w:t>
      </w:r>
    </w:p>
    <w:p>
      <w:r>
        <w:t>Speaking     Vocabulary      learner should be                      sounds by taking      photographs and     Portfolio,</w:t>
      </w:r>
    </w:p>
    <w:p>
      <w:r>
        <w:t>pronounce</w:t>
      </w:r>
    </w:p>
    <w:p>
      <w:r>
        <w:t>able to:                               turns, and as a       models of learnt    Observation</w:t>
      </w:r>
    </w:p>
    <w:p>
      <w:r>
        <w:t>the</w:t>
      </w:r>
    </w:p>
    <w:p>
      <w:r>
        <w:t>whole class as        sounds, audio-</w:t>
      </w:r>
    </w:p>
    <w:p>
      <w:r>
        <w:t>a) Look at the</w:t>
      </w:r>
    </w:p>
    <w:p>
      <w:r>
        <w:t>Cultural                                          following         modeled by the        visual</w:t>
      </w:r>
    </w:p>
    <w:p>
      <w:r>
        <w:t>picture and                            teacher, or audio     recordings of</w:t>
      </w:r>
    </w:p>
    <w:p>
      <w:r>
        <w:t>Activities</w:t>
      </w:r>
    </w:p>
    <w:p>
      <w:r>
        <w:t>describe the         sound sn?         record.               minimal pairs,</w:t>
      </w:r>
    </w:p>
    <w:p>
      <w:r>
        <w:t>event taking                                                 dialogues,</w:t>
      </w:r>
    </w:p>
    <w:p>
      <w:r>
        <w:t>place.               2. Which          2. Learners are</w:t>
      </w:r>
    </w:p>
    <w:p>
      <w:r>
        <w:t>words             guided to practice    stories and</w:t>
      </w:r>
    </w:p>
    <w:p>
      <w:r>
        <w:t>b) Recognise the                                             poems with new</w:t>
      </w:r>
    </w:p>
    <w:p>
      <w:r>
        <w:t>Have /sn/         new words with</w:t>
      </w:r>
    </w:p>
    <w:p>
      <w:r>
        <w:t>consonant blends     sound in                                words.</w:t>
      </w:r>
    </w:p>
    <w:p>
      <w:r>
        <w:t>the learnt sounds</w:t>
      </w:r>
    </w:p>
    <w:p>
      <w:r>
        <w:t>sn in different      Them.             in pairs in</w:t>
      </w:r>
    </w:p>
    <w:p>
      <w:r>
        <w:t>spoken words.                          response to picture Oxford New</w:t>
      </w:r>
    </w:p>
    <w:p>
      <w:r>
        <w:t>cues,               Progressive</w:t>
      </w:r>
    </w:p>
    <w:p>
      <w:r>
        <w:t>Primary English</w:t>
      </w:r>
    </w:p>
    <w:p>
      <w:r>
        <w:t>sound prompts and Learners</w:t>
      </w:r>
    </w:p>
    <w:p>
      <w:r>
        <w:t>lists of words with Book/Grade 2</w:t>
      </w:r>
    </w:p>
    <w:p>
      <w:r>
        <w:t>the sounds.         pg. 108,</w:t>
      </w:r>
    </w:p>
    <w:p>
      <w:r>
        <w:t>2   Reading      Comprehension By the end of the        1. How can      1. In pairs, learners   Realia, charts,     Oral</w:t>
      </w:r>
    </w:p>
    <w:p>
      <w:r>
        <w:t>sub strand, the          we tell where   comprehend              posters and         questions,</w:t>
      </w:r>
    </w:p>
    <w:p>
      <w:r>
        <w:t>learner should be        events have                             audio-visual        Portfolio,</w:t>
      </w:r>
    </w:p>
    <w:p>
      <w:r>
        <w:t>information</w:t>
      </w:r>
    </w:p>
    <w:p>
      <w:r>
        <w:t>Cultural                   able to:                 taken place?                            materials on        Observation.</w:t>
      </w:r>
    </w:p>
    <w:p>
      <w:r>
        <w:t>through looking at</w:t>
      </w:r>
    </w:p>
    <w:p>
      <w:r>
        <w:t>Activities                                                                                  direct and</w:t>
      </w:r>
    </w:p>
    <w:p>
      <w:r>
        <w:t>1) Identify the      3) How we       pictures and title</w:t>
      </w:r>
    </w:p>
    <w:p>
      <w:r>
        <w:t>indirect</w:t>
      </w:r>
    </w:p>
    <w:p>
      <w:r>
        <w:t>people/animals,      tell the        of a text and say</w:t>
      </w:r>
    </w:p>
    <w:p>
      <w:r>
        <w:t>questions.</w:t>
      </w:r>
    </w:p>
    <w:p>
      <w:r>
        <w:t>where action         characters in   what will happen</w:t>
      </w:r>
    </w:p>
    <w:p>
      <w:r>
        <w:t>a story?        in the story.</w:t>
      </w:r>
    </w:p>
    <w:p>
      <w:r>
        <w:t>takes place or the</w:t>
      </w:r>
    </w:p>
    <w:p>
      <w:r>
        <w:t>2. Learners are         Oxford New</w:t>
      </w:r>
    </w:p>
    <w:p>
      <w:r>
        <w:t>information in a</w:t>
      </w:r>
    </w:p>
    <w:p>
      <w:r>
        <w:t>guided to get           Progressive</w:t>
      </w:r>
    </w:p>
    <w:p>
      <w:r>
        <w:t>text for</w:t>
      </w:r>
    </w:p>
    <w:p>
      <w:r>
        <w:t>meaning of words        Primary English</w:t>
      </w:r>
    </w:p>
    <w:p>
      <w:r>
        <w:t>comprehension.                       and respond orally      Learners</w:t>
      </w:r>
    </w:p>
    <w:p>
      <w:r>
        <w:t>(in pairs or            Book/Grade 2</w:t>
      </w:r>
    </w:p>
    <w:p>
      <w:r>
        <w:t>2) Use common                                                pg. 110</w:t>
      </w:r>
    </w:p>
    <w:p>
      <w:r>
        <w:t>context clues to                     groups) to</w:t>
      </w:r>
    </w:p>
    <w:p>
      <w:r>
        <w:t>increase                             questions based on</w:t>
      </w:r>
    </w:p>
    <w:p>
      <w:r>
        <w:t>a text they have</w:t>
      </w:r>
    </w:p>
    <w:p>
      <w:r>
        <w:t>comprehension                        read.</w:t>
      </w:r>
    </w:p>
    <w:p>
      <w:r>
        <w:t>of a text.</w:t>
      </w:r>
    </w:p>
    <w:p>
      <w:r>
        <w:t>3) Answer simple</w:t>
      </w:r>
    </w:p>
    <w:p>
      <w:r>
        <w:t>direct and</w:t>
      </w:r>
    </w:p>
    <w:p>
      <w:r>
        <w:t>indirect questions</w:t>
      </w:r>
    </w:p>
    <w:p>
      <w:r>
        <w:t>based on a text</w:t>
      </w:r>
    </w:p>
    <w:p>
      <w:r>
        <w:t>they have read.</w:t>
      </w:r>
    </w:p>
    <w:p/>
    <w:p>
      <w:r>
        <w:t>3   Listening    Language          By the end of the    1. When do      1. Learners role        Charts, pictures/   Oral</w:t>
      </w:r>
    </w:p>
    <w:p>
      <w:r>
        <w:t>and                            sub strand, the      you wake up?    play activities that    photographs,        questions,</w:t>
      </w:r>
    </w:p>
    <w:p>
      <w:r>
        <w:t>Structure and     learner should                                               flash cards with    Portfolio,</w:t>
      </w:r>
    </w:p>
    <w:p>
      <w:r>
        <w:t>Speaking</w:t>
      </w:r>
    </w:p>
    <w:p>
      <w:r>
        <w:t>lead to the use of</w:t>
      </w:r>
    </w:p>
    <w:p>
      <w:r>
        <w:t>Functions.                                                                     prompts for Wh-     Observation.</w:t>
      </w:r>
    </w:p>
    <w:p>
      <w:r>
        <w:t>be able to:                          what, where,</w:t>
      </w:r>
    </w:p>
    <w:p>
      <w:r>
        <w:t>questions and</w:t>
      </w:r>
    </w:p>
    <w:p>
      <w:r>
        <w:t>Cultural                                                            when, whose.            computer</w:t>
      </w:r>
    </w:p>
    <w:p>
      <w:r>
        <w:t>Activities   Wh questions --                                                                devices with</w:t>
      </w:r>
    </w:p>
    <w:p>
      <w:r>
        <w:t>a) Ask questions                     2. Answer</w:t>
      </w:r>
    </w:p>
    <w:p>
      <w:r>
        <w:t>what,          using ‘what’,                         questions on What,    relevant</w:t>
      </w:r>
    </w:p>
    <w:p>
      <w:r>
        <w:t>‘when’ ‘whose’                                              audio/visual</w:t>
      </w:r>
    </w:p>
    <w:p>
      <w:r>
        <w:t>where, when,   and ‘where’                           where, when,</w:t>
      </w:r>
    </w:p>
    <w:p>
      <w:r>
        <w:t>whose                                                whose                 recordings of</w:t>
      </w:r>
    </w:p>
    <w:p>
      <w:r>
        <w:t>correctly to</w:t>
      </w:r>
    </w:p>
    <w:p>
      <w:r>
        <w:t>appropriately.        dialogues/</w:t>
      </w:r>
    </w:p>
    <w:p>
      <w:r>
        <w:t>get information                                             dramatization</w:t>
      </w:r>
    </w:p>
    <w:p>
      <w:r>
        <w:t>3. Learners engage    depicting the</w:t>
      </w:r>
    </w:p>
    <w:p>
      <w:r>
        <w:t>about simple</w:t>
      </w:r>
    </w:p>
    <w:p>
      <w:r>
        <w:t>in meaningful         use of Wh-</w:t>
      </w:r>
    </w:p>
    <w:p>
      <w:r>
        <w:t>ceremonies like</w:t>
      </w:r>
    </w:p>
    <w:p>
      <w:r>
        <w:t>question and          questions.</w:t>
      </w:r>
    </w:p>
    <w:p>
      <w:r>
        <w:t>a wedding.</w:t>
      </w:r>
    </w:p>
    <w:p>
      <w:r>
        <w:t>answer dialogues</w:t>
      </w:r>
    </w:p>
    <w:p>
      <w:r>
        <w:t>b) Appreciate the</w:t>
      </w:r>
    </w:p>
    <w:p>
      <w:r>
        <w:t>use of what,                          using what, where,    Oxford New</w:t>
      </w:r>
    </w:p>
    <w:p>
      <w:r>
        <w:t>where, when and                       when, and whose       Progressive</w:t>
      </w:r>
    </w:p>
    <w:p>
      <w:r>
        <w:t>in pairs/small        Primary English</w:t>
      </w:r>
    </w:p>
    <w:p>
      <w:r>
        <w:t>whose to seek                         groups                Learners</w:t>
      </w:r>
    </w:p>
    <w:p>
      <w:r>
        <w:t>information.                                                Book/Grade 2</w:t>
      </w:r>
    </w:p>
    <w:p>
      <w:r>
        <w:t>pg. 108-109</w:t>
      </w:r>
    </w:p>
    <w:p/>
    <w:p>
      <w:r>
        <w:t>2   1   Writing   Guided         By the end of the    1. Why is it     1. Learners           Realia, slate and   Oral</w:t>
      </w:r>
    </w:p>
    <w:p>
      <w:r>
        <w:t>Writing        sub                                   respond to the        stylus, charts,     questions,</w:t>
      </w:r>
    </w:p>
    <w:p>
      <w:r>
        <w:t>important to</w:t>
      </w:r>
    </w:p>
    <w:p>
      <w:r>
        <w:t>prompts presented     word slides.        Portfolio,</w:t>
      </w:r>
    </w:p>
    <w:p>
      <w:r>
        <w:t>strand, the</w:t>
      </w:r>
    </w:p>
    <w:p>
      <w:r>
        <w:t>write words      to them and write                         Observation</w:t>
      </w:r>
    </w:p>
    <w:p>
      <w:r>
        <w:t>learner</w:t>
      </w:r>
    </w:p>
    <w:p>
      <w:r>
        <w:t>in the correct   the words</w:t>
      </w:r>
    </w:p>
    <w:p>
      <w:r>
        <w:t>should be able to:                    correctly.            Oxford New</w:t>
      </w:r>
    </w:p>
    <w:p>
      <w:r>
        <w:t>order?</w:t>
      </w:r>
    </w:p>
    <w:p>
      <w:r>
        <w:t>2. Learners write     Progressive</w:t>
      </w:r>
    </w:p>
    <w:p>
      <w:r>
        <w:t>a) write words</w:t>
      </w:r>
    </w:p>
    <w:p>
      <w:r>
        <w:t>meaningful            Primary English</w:t>
      </w:r>
    </w:p>
    <w:p>
      <w:r>
        <w:t>from a prompt to</w:t>
      </w:r>
    </w:p>
    <w:p>
      <w:r>
        <w:t>Learners</w:t>
      </w:r>
    </w:p>
    <w:p>
      <w:r>
        <w:t>sentences and</w:t>
      </w:r>
    </w:p>
    <w:p>
      <w:r>
        <w:t>demonstrate                                                 Book/Grade 2</w:t>
      </w:r>
    </w:p>
    <w:p>
      <w:r>
        <w:t>mastery of                            paragraphs about      pg. 111</w:t>
      </w:r>
    </w:p>
    <w:p>
      <w:r>
        <w:t>vocabulary.                           themselves with</w:t>
      </w:r>
    </w:p>
    <w:p>
      <w:r>
        <w:t>the guidance of the</w:t>
      </w:r>
    </w:p>
    <w:p>
      <w:r>
        <w:t>b) Write the                          teacher.</w:t>
      </w:r>
    </w:p>
    <w:p>
      <w:r>
        <w:t>pattern sn</w:t>
      </w:r>
    </w:p>
    <w:p>
      <w:r>
        <w:t>correctly, legibly</w:t>
      </w:r>
    </w:p>
    <w:p>
      <w:r>
        <w:t>and neatly.</w:t>
      </w:r>
    </w:p>
    <w:p/>
    <w:p>
      <w:r>
        <w:t>2   Reading      Connected text   By the end of the   1. Do you       1. Learners read     Realia, flash       Oral</w:t>
      </w:r>
    </w:p>
    <w:p>
      <w:r>
        <w:t>reading and      sub strand, the     sometimes       the sound /sw/       cards, pictures/    questions,</w:t>
      </w:r>
    </w:p>
    <w:p>
      <w:r>
        <w:t>fluency          learner should                      audibly and          photographs         Portfolio,</w:t>
      </w:r>
    </w:p>
    <w:p>
      <w:r>
        <w:t>start to read</w:t>
      </w:r>
    </w:p>
    <w:p>
      <w:r>
        <w:t>Cultural                                                          correctly and        and, computer       Observation</w:t>
      </w:r>
    </w:p>
    <w:p>
      <w:r>
        <w:t>be able to:         and stop in</w:t>
      </w:r>
    </w:p>
    <w:p>
      <w:r>
        <w:t>Activities                                                        words with the       devices for</w:t>
      </w:r>
    </w:p>
    <w:p>
      <w:r>
        <w:t>the middle</w:t>
      </w:r>
    </w:p>
    <w:p>
      <w:r>
        <w:t>a) Read the                         sound /sw/           audio-visual</w:t>
      </w:r>
    </w:p>
    <w:p>
      <w:r>
        <w:t>sound               because you                          recordings of</w:t>
      </w:r>
    </w:p>
    <w:p>
      <w:r>
        <w:t>2) Learners read</w:t>
      </w:r>
    </w:p>
    <w:p>
      <w:r>
        <w:t>/sw/correctly in    cannot                               words without</w:t>
      </w:r>
    </w:p>
    <w:p>
      <w:r>
        <w:t>while observing</w:t>
      </w:r>
    </w:p>
    <w:p>
      <w:r>
        <w:t>preparation to      continue?                            letter sound</w:t>
      </w:r>
    </w:p>
    <w:p>
      <w:r>
        <w:t>reading.                            commas, full stops   Correspondence.</w:t>
      </w:r>
    </w:p>
    <w:p>
      <w:r>
        <w:t>and question</w:t>
      </w:r>
    </w:p>
    <w:p>
      <w:r>
        <w:t>a) Read 65 words</w:t>
      </w:r>
    </w:p>
    <w:p>
      <w:r>
        <w:t>marks in pairs.</w:t>
      </w:r>
    </w:p>
    <w:p>
      <w:r>
        <w:t>accurately per</w:t>
      </w:r>
    </w:p>
    <w:p>
      <w:r>
        <w:t>Oxford New</w:t>
      </w:r>
    </w:p>
    <w:p>
      <w:r>
        <w:t>minute from a                       3) Learners</w:t>
      </w:r>
    </w:p>
    <w:p>
      <w:r>
        <w:t>Progressive</w:t>
      </w:r>
    </w:p>
    <w:p>
      <w:r>
        <w:t>text.                               practice reading</w:t>
      </w:r>
    </w:p>
    <w:p>
      <w:r>
        <w:t>Primary English</w:t>
      </w:r>
    </w:p>
    <w:p>
      <w:r>
        <w:t>unfamiliar</w:t>
      </w:r>
    </w:p>
    <w:p>
      <w:r>
        <w:t>b) Read a text                                           Learners</w:t>
      </w:r>
    </w:p>
    <w:p>
      <w:r>
        <w:t>sentences            Book/Grade 2</w:t>
      </w:r>
    </w:p>
    <w:p>
      <w:r>
        <w:t>transitioning</w:t>
      </w:r>
    </w:p>
    <w:p>
      <w:r>
        <w:t>containing           pg. 115-117</w:t>
      </w:r>
    </w:p>
    <w:p>
      <w:r>
        <w:t>from word by</w:t>
      </w:r>
    </w:p>
    <w:p>
      <w:r>
        <w:t>decodable and</w:t>
      </w:r>
    </w:p>
    <w:p>
      <w:r>
        <w:t>word to phrasal</w:t>
      </w:r>
    </w:p>
    <w:p>
      <w:r>
        <w:t>reading,                            non-decodable</w:t>
      </w:r>
    </w:p>
    <w:p>
      <w:r>
        <w:t>words from</w:t>
      </w:r>
    </w:p>
    <w:p>
      <w:r>
        <w:t>printed text,</w:t>
      </w:r>
    </w:p>
    <w:p>
      <w:r>
        <w:t>charts, tablets,</w:t>
      </w:r>
    </w:p>
    <w:p>
      <w:r>
        <w:t>mobile phone,</w:t>
      </w:r>
    </w:p>
    <w:p>
      <w:r>
        <w:t>laptops, computers</w:t>
      </w:r>
    </w:p>
    <w:p>
      <w:r>
        <w:t>or overhead</w:t>
      </w:r>
    </w:p>
    <w:p>
      <w:r>
        <w:t>projector.</w:t>
      </w:r>
    </w:p>
    <w:p/>
    <w:p>
      <w:r>
        <w:t>3   Listening    Language         By the end of the   1. Where is     1. Take part in      Charts, pictures/   Oral</w:t>
      </w:r>
    </w:p>
    <w:p>
      <w:r>
        <w:t>and                           sub strand, the                     games that allow     photographs,        questions,</w:t>
      </w:r>
    </w:p>
    <w:p>
      <w:r>
        <w:t>Speaking     Structure and     learner should       your Home?       them to ask           flash cards with    Portfolio,</w:t>
      </w:r>
    </w:p>
    <w:p>
      <w:r>
        <w:t>questions using the   prompts for Wh-     Observation.</w:t>
      </w:r>
    </w:p>
    <w:p>
      <w:r>
        <w:t>Functions.        be able to:                                                 questions and</w:t>
      </w:r>
    </w:p>
    <w:p>
      <w:r>
        <w:t>wh- words</w:t>
      </w:r>
    </w:p>
    <w:p>
      <w:r>
        <w:t>Cultural                       a) Use what,         2. When do                             computer</w:t>
      </w:r>
    </w:p>
    <w:p>
      <w:r>
        <w:t>2. Sing / recite</w:t>
      </w:r>
    </w:p>
    <w:p>
      <w:r>
        <w:t>Activities                     when, where          you wake up?                           devices with</w:t>
      </w:r>
    </w:p>
    <w:p>
      <w:r>
        <w:t>Wh questions --                                         short poems to</w:t>
      </w:r>
    </w:p>
    <w:p>
      <w:r>
        <w:t>relevant</w:t>
      </w:r>
    </w:p>
    <w:p>
      <w:r>
        <w:t>what,             and whose to                          practice the use of   audio/visual</w:t>
      </w:r>
    </w:p>
    <w:p>
      <w:r>
        <w:t>denote, object,</w:t>
      </w:r>
    </w:p>
    <w:p>
      <w:r>
        <w:t>where, when,                                            the use of what,</w:t>
      </w:r>
    </w:p>
    <w:p>
      <w:r>
        <w:t>time, place and                                             recordings of</w:t>
      </w:r>
    </w:p>
    <w:p>
      <w:r>
        <w:t>whose                                                   where, when and</w:t>
      </w:r>
    </w:p>
    <w:p>
      <w:r>
        <w:t>dialogues/</w:t>
      </w:r>
    </w:p>
    <w:p>
      <w:r>
        <w:t>ownership,                            whose.</w:t>
      </w:r>
    </w:p>
    <w:p>
      <w:r>
        <w:t>dramatization</w:t>
      </w:r>
    </w:p>
    <w:p>
      <w:r>
        <w:t>b) Appreciate the                     3. In groups,         depicting the</w:t>
      </w:r>
    </w:p>
    <w:p>
      <w:r>
        <w:t>use of what,                          learners re-order     use of Wh-</w:t>
      </w:r>
    </w:p>
    <w:p>
      <w:r>
        <w:t>where, when and                       jumbled up            questions.</w:t>
      </w:r>
    </w:p>
    <w:p/>
    <w:p>
      <w:r>
        <w:t>whose to seek                         sentences to</w:t>
      </w:r>
    </w:p>
    <w:p>
      <w:r>
        <w:t>logical order</w:t>
      </w:r>
    </w:p>
    <w:p>
      <w:r>
        <w:t>information.                                                Oxford New</w:t>
      </w:r>
    </w:p>
    <w:p>
      <w:r>
        <w:t>.                     Progressive</w:t>
      </w:r>
    </w:p>
    <w:p>
      <w:r>
        <w:t>Primary English</w:t>
      </w:r>
    </w:p>
    <w:p>
      <w:r>
        <w:t>Learners</w:t>
      </w:r>
    </w:p>
    <w:p>
      <w:r>
        <w:t>Book/Grade 2</w:t>
      </w:r>
    </w:p>
    <w:p>
      <w:r>
        <w:t>pg. 113-114</w:t>
      </w:r>
    </w:p>
    <w:p/>
    <w:p>
      <w:r>
        <w:t>3   1   Writing      Punctuation       By the end of the    1. Why is it     1. Learners           Realia, slate and   Oral</w:t>
      </w:r>
    </w:p>
    <w:p>
      <w:r>
        <w:t>sub strand, the                       respond to the        stylus, charts,     questions,</w:t>
      </w:r>
    </w:p>
    <w:p>
      <w:r>
        <w:t>important to</w:t>
      </w:r>
    </w:p>
    <w:p>
      <w:r>
        <w:t>learner should be                     prompts presented     word slides.        Portfolio,</w:t>
      </w:r>
    </w:p>
    <w:p>
      <w:r>
        <w:t>able to:             write words      to them and write                         Observation</w:t>
      </w:r>
    </w:p>
    <w:p>
      <w:r>
        <w:t>in the correct   the words</w:t>
      </w:r>
    </w:p>
    <w:p>
      <w:r>
        <w:t>a) Write the</w:t>
      </w:r>
    </w:p>
    <w:p>
      <w:r>
        <w:t>correctly.            Oxford New</w:t>
      </w:r>
    </w:p>
    <w:p>
      <w:r>
        <w:t>pattern sw           order?</w:t>
      </w:r>
    </w:p>
    <w:p>
      <w:r>
        <w:t>Progressive</w:t>
      </w:r>
    </w:p>
    <w:p>
      <w:r>
        <w:t>correctly, legibly                    2. Learners write</w:t>
      </w:r>
    </w:p>
    <w:p>
      <w:r>
        <w:t>Primary English</w:t>
      </w:r>
    </w:p>
    <w:p>
      <w:r>
        <w:t>and neatly.                           meaningful</w:t>
      </w:r>
    </w:p>
    <w:p>
      <w:r>
        <w:t>Learners</w:t>
      </w:r>
    </w:p>
    <w:p>
      <w:r>
        <w:t>sentences and</w:t>
      </w:r>
    </w:p>
    <w:p>
      <w:r>
        <w:t>b) Recognise                                                Book/Grade 2</w:t>
      </w:r>
    </w:p>
    <w:p>
      <w:r>
        <w:t>appropriate                           paragraphs about      pg. 116</w:t>
      </w:r>
    </w:p>
    <w:p>
      <w:r>
        <w:t>punctuation                          themselves with</w:t>
      </w:r>
    </w:p>
    <w:p>
      <w:r>
        <w:t>marks in a text.                     the guidance of the</w:t>
      </w:r>
    </w:p>
    <w:p>
      <w:r>
        <w:t>teacher.</w:t>
      </w:r>
    </w:p>
    <w:p>
      <w:r>
        <w:t>c) Use full stops,</w:t>
      </w:r>
    </w:p>
    <w:p>
      <w:r>
        <w:t>capital and small</w:t>
      </w:r>
    </w:p>
    <w:p>
      <w:r>
        <w:t>letters, question</w:t>
      </w:r>
    </w:p>
    <w:p>
      <w:r>
        <w:t>marks and</w:t>
      </w:r>
    </w:p>
    <w:p>
      <w:r>
        <w:t>exclamation</w:t>
      </w:r>
    </w:p>
    <w:p>
      <w:r>
        <w:t>marks correctly.</w:t>
      </w:r>
    </w:p>
    <w:p/>
    <w:p>
      <w:r>
        <w:t>2   Reading     Comprehension By the end of the      1. How we       1. Learners            Realia, charts,   Oral</w:t>
      </w:r>
    </w:p>
    <w:p>
      <w:r>
        <w:t>sub strand,            tell the        interact with a        posters and       questions,</w:t>
      </w:r>
    </w:p>
    <w:p>
      <w:r>
        <w:t>printed or digital     audio-visual      Portfolio,</w:t>
      </w:r>
    </w:p>
    <w:p>
      <w:r>
        <w:t>the learner          characters in</w:t>
      </w:r>
    </w:p>
    <w:p>
      <w:r>
        <w:t>Child                                                                                   materials on      Observation</w:t>
      </w:r>
    </w:p>
    <w:p>
      <w:r>
        <w:t>should be able to:   a story?        text, listen and</w:t>
      </w:r>
    </w:p>
    <w:p>
      <w:r>
        <w:t>Labour.                                                                                 direct and</w:t>
      </w:r>
    </w:p>
    <w:p>
      <w:r>
        <w:t>follow a story,</w:t>
      </w:r>
    </w:p>
    <w:p>
      <w:r>
        <w:t>a) Read the                                                 indirect</w:t>
      </w:r>
    </w:p>
    <w:p>
      <w:r>
        <w:t>poem or</w:t>
      </w:r>
    </w:p>
    <w:p>
      <w:r>
        <w:t>sound /tw/                                                  questions.</w:t>
      </w:r>
    </w:p>
    <w:p>
      <w:r>
        <w:t>conversation and</w:t>
      </w:r>
    </w:p>
    <w:p>
      <w:r>
        <w:t>accurately and                       locate sentences</w:t>
      </w:r>
    </w:p>
    <w:p>
      <w:r>
        <w:t>coorectly.                           (in pairs or groups)</w:t>
      </w:r>
    </w:p>
    <w:p>
      <w:r>
        <w:t>Oxford New</w:t>
      </w:r>
    </w:p>
    <w:p>
      <w:r>
        <w:t>b) Answer simple                     containing answers</w:t>
      </w:r>
    </w:p>
    <w:p>
      <w:r>
        <w:t>Progressive</w:t>
      </w:r>
    </w:p>
    <w:p>
      <w:r>
        <w:t>direct and                           to direct questions,</w:t>
      </w:r>
    </w:p>
    <w:p>
      <w:r>
        <w:t>for information        Primary English</w:t>
      </w:r>
    </w:p>
    <w:p>
      <w:r>
        <w:t>indirect questions                                          Learners</w:t>
      </w:r>
    </w:p>
    <w:p>
      <w:r>
        <w:t>and enjoyment.</w:t>
      </w:r>
    </w:p>
    <w:p>
      <w:r>
        <w:t>based on a text                                             Book/Grade 2</w:t>
      </w:r>
    </w:p>
    <w:p>
      <w:r>
        <w:t>they have read.                      2. Learners read       pg. 120-121</w:t>
      </w:r>
    </w:p>
    <w:p>
      <w:r>
        <w:t>out words that</w:t>
      </w:r>
    </w:p>
    <w:p>
      <w:r>
        <w:t>c) Enjoy talking                     have the sounds</w:t>
      </w:r>
    </w:p>
    <w:p>
      <w:r>
        <w:t>about a text they                    /tw/ aloud as a</w:t>
      </w:r>
    </w:p>
    <w:p>
      <w:r>
        <w:t>have read.                           class and alone.</w:t>
      </w:r>
    </w:p>
    <w:p/>
    <w:p>
      <w:r>
        <w:t>3   Listening   Language        By the end of the    1. What         1. Learners group      Flash cards,      Oral</w:t>
      </w:r>
    </w:p>
    <w:p>
      <w:r>
        <w:t>and                         sub strand, the                      objects in terms       realia, charts,   questions,</w:t>
      </w:r>
    </w:p>
    <w:p>
      <w:r>
        <w:t>Speaking   Structure and    learner should be   things can       Size-                 pictures/           Portfolio,</w:t>
      </w:r>
    </w:p>
    <w:p>
      <w:r>
        <w:t>able to:                                                   photographs and     Observation</w:t>
      </w:r>
    </w:p>
    <w:p>
      <w:r>
        <w:t>Functions.                           you see          (big/small),</w:t>
      </w:r>
    </w:p>
    <w:p>
      <w:r>
        <w:t>audio-visual</w:t>
      </w:r>
    </w:p>
    <w:p>
      <w:r>
        <w:t>a) Use describing   outside?         colours - ( red,</w:t>
      </w:r>
    </w:p>
    <w:p>
      <w:r>
        <w:t>Child                                                                                  recordings of</w:t>
      </w:r>
    </w:p>
    <w:p>
      <w:r>
        <w:t>orange, yellow,</w:t>
      </w:r>
    </w:p>
    <w:p>
      <w:r>
        <w:t>Labour.                     words in relation   2. What                                dialogues/</w:t>
      </w:r>
    </w:p>
    <w:p>
      <w:r>
        <w:t>Describing       to size, colour                                            dramatization</w:t>
      </w:r>
    </w:p>
    <w:p>
      <w:r>
        <w:t>colour are       green, blue, black,</w:t>
      </w:r>
    </w:p>
    <w:p>
      <w:r>
        <w:t>words            and shape.                                                 depicting the</w:t>
      </w:r>
    </w:p>
    <w:p>
      <w:r>
        <w:t>white, pink,</w:t>
      </w:r>
    </w:p>
    <w:p>
      <w:r>
        <w:t>they?                                  use of words</w:t>
      </w:r>
    </w:p>
    <w:p>
      <w:r>
        <w:t>(size, colour,                                        purple, grey),</w:t>
      </w:r>
    </w:p>
    <w:p>
      <w:r>
        <w:t>b) Appreciate the                                          describing size,</w:t>
      </w:r>
    </w:p>
    <w:p>
      <w:r>
        <w:t>shape)           use of colour,                       and number            shape and</w:t>
      </w:r>
    </w:p>
    <w:p>
      <w:r>
        <w:t>size, shape and                                            colour.</w:t>
      </w:r>
    </w:p>
    <w:p>
      <w:r>
        <w:t>number to talk                       2. In groups,</w:t>
      </w:r>
    </w:p>
    <w:p>
      <w:r>
        <w:t>about child                          learners describe</w:t>
      </w:r>
    </w:p>
    <w:p>
      <w:r>
        <w:t>labour.                              objects in the</w:t>
      </w:r>
    </w:p>
    <w:p>
      <w:r>
        <w:t>Oxford New</w:t>
      </w:r>
    </w:p>
    <w:p>
      <w:r>
        <w:t>classroom using       Progressive</w:t>
      </w:r>
    </w:p>
    <w:p>
      <w:r>
        <w:t>size, colour and      Primary English</w:t>
      </w:r>
    </w:p>
    <w:p>
      <w:r>
        <w:t>number                Learners</w:t>
      </w:r>
    </w:p>
    <w:p>
      <w:r>
        <w:t>Book/Grade 2</w:t>
      </w:r>
    </w:p>
    <w:p>
      <w:r>
        <w:t>3. Learners colour</w:t>
      </w:r>
    </w:p>
    <w:p>
      <w:r>
        <w:t>pg. 118-119</w:t>
      </w:r>
    </w:p>
    <w:p>
      <w:r>
        <w:t>pictures of various</w:t>
      </w:r>
    </w:p>
    <w:p>
      <w:r>
        <w:t>objects.</w:t>
      </w:r>
    </w:p>
    <w:p/>
    <w:p>
      <w:r>
        <w:t>4   1   Writing    Guided           By the end of the   1. Why is it     1. Learners           Realia, slate and   Oral</w:t>
      </w:r>
    </w:p>
    <w:p>
      <w:r>
        <w:t>Writing          sub strand, the                      respond to the        stylus, charts,     questions,</w:t>
      </w:r>
    </w:p>
    <w:p>
      <w:r>
        <w:t>important to</w:t>
      </w:r>
    </w:p>
    <w:p>
      <w:r>
        <w:t>learner should be                    prompts presented     word slides.        Portfolio,</w:t>
      </w:r>
    </w:p>
    <w:p>
      <w:r>
        <w:t>able to:            write words                                                Observation.</w:t>
      </w:r>
    </w:p>
    <w:p>
      <w:r>
        <w:t>to them and write</w:t>
      </w:r>
    </w:p>
    <w:p>
      <w:r>
        <w:t>in the correct</w:t>
      </w:r>
    </w:p>
    <w:p>
      <w:r>
        <w:t>1. Write words                       the words</w:t>
      </w:r>
    </w:p>
    <w:p>
      <w:r>
        <w:t>Oxford New</w:t>
      </w:r>
    </w:p>
    <w:p>
      <w:r>
        <w:t>from a prompt to    order?           correctly.</w:t>
      </w:r>
    </w:p>
    <w:p>
      <w:r>
        <w:t>Progressive</w:t>
      </w:r>
    </w:p>
    <w:p>
      <w:r>
        <w:t>demonstrate</w:t>
      </w:r>
    </w:p>
    <w:p>
      <w:r>
        <w:t>2. Learners match     Primary English</w:t>
      </w:r>
    </w:p>
    <w:p>
      <w:r>
        <w:t>mastery of</w:t>
      </w:r>
    </w:p>
    <w:p>
      <w:r>
        <w:t>pictures with         Learners</w:t>
      </w:r>
    </w:p>
    <w:p>
      <w:r>
        <w:t>vocabulary.</w:t>
      </w:r>
    </w:p>
    <w:p>
      <w:r>
        <w:t>words and             Book/Grade 2</w:t>
      </w:r>
    </w:p>
    <w:p>
      <w:r>
        <w:t>pg. 121</w:t>
      </w:r>
    </w:p>
    <w:p>
      <w:r>
        <w:t>simple sentences.</w:t>
      </w:r>
    </w:p>
    <w:p>
      <w:r>
        <w:t>2. Write the</w:t>
      </w:r>
    </w:p>
    <w:p>
      <w:r>
        <w:t>pattern tw legibly</w:t>
      </w:r>
    </w:p>
    <w:p>
      <w:r>
        <w:t>and neatly.</w:t>
      </w:r>
    </w:p>
    <w:p/>
    <w:p>
      <w:r>
        <w:t>2   Listening   Pronunciation   By the end of the    1. Which         1. Learners           Realia, charts,    Oral</w:t>
      </w:r>
    </w:p>
    <w:p>
      <w:r>
        <w:t>and         and             sub strand, the      words            pronounce the         pictures/          questions,</w:t>
      </w:r>
    </w:p>
    <w:p>
      <w:r>
        <w:t>Speaking    Vocabulary      learner should be                     sounds by taking      photographs and    Portfolio,</w:t>
      </w:r>
    </w:p>
    <w:p>
      <w:r>
        <w:t>start or end</w:t>
      </w:r>
    </w:p>
    <w:p>
      <w:r>
        <w:t>able to:                              turns, and as a       models of learnt   Observation.</w:t>
      </w:r>
    </w:p>
    <w:p>
      <w:r>
        <w:t>with the</w:t>
      </w:r>
    </w:p>
    <w:p>
      <w:r>
        <w:t>whole class           sounds.</w:t>
      </w:r>
    </w:p>
    <w:p>
      <w:r>
        <w:t>a) Pronounce the     sound /x/ /q/?</w:t>
      </w:r>
    </w:p>
    <w:p>
      <w:r>
        <w:t>Child       Child Labour                                          as modeled by the</w:t>
      </w:r>
    </w:p>
    <w:p>
      <w:r>
        <w:t>sounds /q/ /x/</w:t>
      </w:r>
    </w:p>
    <w:p>
      <w:r>
        <w:t>Labour                                           2. What new</w:t>
      </w:r>
    </w:p>
    <w:p>
      <w:r>
        <w:t>teacher, or audio</w:t>
      </w:r>
    </w:p>
    <w:p>
      <w:r>
        <w:t>a) Recognize                                                Oxford New</w:t>
      </w:r>
    </w:p>
    <w:p>
      <w:r>
        <w:t>words have       record.</w:t>
      </w:r>
    </w:p>
    <w:p>
      <w:r>
        <w:t>new words used                                              Progressive</w:t>
      </w:r>
    </w:p>
    <w:p>
      <w:r>
        <w:t>you learnt?</w:t>
      </w:r>
    </w:p>
    <w:p>
      <w:r>
        <w:t>in the theme to                                             Primary English</w:t>
      </w:r>
    </w:p>
    <w:p>
      <w:r>
        <w:t>acquire a range                                             Learners</w:t>
      </w:r>
    </w:p>
    <w:p>
      <w:r>
        <w:t>2. Learners are</w:t>
      </w:r>
    </w:p>
    <w:p>
      <w:r>
        <w:t>of vocabulary                                               Book/Grade 2</w:t>
      </w:r>
    </w:p>
    <w:p>
      <w:r>
        <w:t>guided to practice</w:t>
      </w:r>
    </w:p>
    <w:p>
      <w:r>
        <w:t>and their                                                   pg. 122-123</w:t>
      </w:r>
    </w:p>
    <w:p>
      <w:r>
        <w:t>meaning.                              new words with</w:t>
      </w:r>
    </w:p>
    <w:p>
      <w:r>
        <w:t>the learnt sounds</w:t>
      </w:r>
    </w:p>
    <w:p>
      <w:r>
        <w:t>c) Pronounce the</w:t>
      </w:r>
    </w:p>
    <w:p>
      <w:r>
        <w:t>in pairs in</w:t>
      </w:r>
    </w:p>
    <w:p>
      <w:r>
        <w:t>vocabulary</w:t>
      </w:r>
    </w:p>
    <w:p>
      <w:r>
        <w:t>response to picture</w:t>
      </w:r>
    </w:p>
    <w:p>
      <w:r>
        <w:t>related to the</w:t>
      </w:r>
    </w:p>
    <w:p>
      <w:r>
        <w:t>theme correctly                       cues, sound</w:t>
      </w:r>
    </w:p>
    <w:p>
      <w:r>
        <w:t>for effective                         prompts and lists</w:t>
      </w:r>
    </w:p>
    <w:p>
      <w:r>
        <w:t>of words with the</w:t>
      </w:r>
    </w:p>
    <w:p>
      <w:r>
        <w:t>communication.                        sounds</w:t>
      </w:r>
    </w:p>
    <w:p/>
    <w:p>
      <w:r>
        <w:t>3   Listening   Language        By the end of the    1) What          1. Learners           Flash cards,       Oral</w:t>
      </w:r>
    </w:p>
    <w:p>
      <w:r>
        <w:t>and                         sub strand, the      things can       identify things in    realia, charts,    questions,</w:t>
      </w:r>
    </w:p>
    <w:p>
      <w:r>
        <w:t>Speaking    structure and   learner should be                     the environment       pictures/          Portfolio,</w:t>
      </w:r>
    </w:p>
    <w:p>
      <w:r>
        <w:t>you see</w:t>
      </w:r>
    </w:p>
    <w:p>
      <w:r>
        <w:t>functions       able to:                              that have different   photographs and    Observation</w:t>
      </w:r>
    </w:p>
    <w:p>
      <w:r>
        <w:t>outside?</w:t>
      </w:r>
    </w:p>
    <w:p>
      <w:r>
        <w:t>colours.              audio-visual</w:t>
      </w:r>
    </w:p>
    <w:p>
      <w:r>
        <w:t>a) Identify</w:t>
      </w:r>
    </w:p>
    <w:p>
      <w:r>
        <w:t>Child                                            2) How many                            recordings of</w:t>
      </w:r>
    </w:p>
    <w:p>
      <w:r>
        <w:t>different colours                     2. Learners</w:t>
      </w:r>
    </w:p>
    <w:p>
      <w:r>
        <w:t>Describing                                                                  dialogues/</w:t>
      </w:r>
    </w:p>
    <w:p>
      <w:r>
        <w:t>Labour    words            of objects found     are they?    construct             dramatization</w:t>
      </w:r>
    </w:p>
    <w:p>
      <w:r>
        <w:t>in the                            sentences in pairs    depicting the</w:t>
      </w:r>
    </w:p>
    <w:p>
      <w:r>
        <w:t>(size, colour,                        3) What do                         use of words</w:t>
      </w:r>
    </w:p>
    <w:p>
      <w:r>
        <w:t>environment,                      using the</w:t>
      </w:r>
    </w:p>
    <w:p>
      <w:r>
        <w:t>they look</w:t>
      </w:r>
    </w:p>
    <w:p>
      <w:r>
        <w:t>shape)                                                                   describing size,</w:t>
      </w:r>
    </w:p>
    <w:p>
      <w:r>
        <w:t>b) Appreciate the                 different objects</w:t>
      </w:r>
    </w:p>
    <w:p>
      <w:r>
        <w:t>like?                              shape and</w:t>
      </w:r>
    </w:p>
    <w:p>
      <w:r>
        <w:t>use of colour,</w:t>
      </w:r>
    </w:p>
    <w:p>
      <w:r>
        <w:t>3. Colour different   colour.</w:t>
      </w:r>
    </w:p>
    <w:p>
      <w:r>
        <w:t>size, shape and</w:t>
      </w:r>
    </w:p>
    <w:p>
      <w:r>
        <w:t>number to talk                    shapes of objects</w:t>
      </w:r>
    </w:p>
    <w:p>
      <w:r>
        <w:t>and describe.</w:t>
      </w:r>
    </w:p>
    <w:p>
      <w:r>
        <w:t>about child                                             Oxford New</w:t>
      </w:r>
    </w:p>
    <w:p>
      <w:r>
        <w:t>them appropriately    Progressive</w:t>
      </w:r>
    </w:p>
    <w:p>
      <w:r>
        <w:t>labour.</w:t>
      </w:r>
    </w:p>
    <w:p>
      <w:r>
        <w:t>4. Listen to a text   Primary English</w:t>
      </w:r>
    </w:p>
    <w:p>
      <w:r>
        <w:t>containing            Learners</w:t>
      </w:r>
    </w:p>
    <w:p>
      <w:r>
        <w:t>describing words.     Book/Grade 2</w:t>
      </w:r>
    </w:p>
    <w:p>
      <w:r>
        <w:t>pg. 123-124</w:t>
      </w:r>
    </w:p>
    <w:p/>
    <w:p>
      <w:r>
        <w:t>5   1   Reading   Connected text   By the end of the    1. How can   1. Learners read      Realia, flash      Oral</w:t>
      </w:r>
    </w:p>
    <w:p>
      <w:r>
        <w:t>reading and      sub strand, the      you read     while observing       cards, pictures/   questions,</w:t>
      </w:r>
    </w:p>
    <w:p>
      <w:r>
        <w:t>fluency          learner should                                          photographs.       Portfolio,</w:t>
      </w:r>
    </w:p>
    <w:p>
      <w:r>
        <w:t>many words   commas, full stops</w:t>
      </w:r>
    </w:p>
    <w:p>
      <w:r>
        <w:t>Observation</w:t>
      </w:r>
    </w:p>
    <w:p>
      <w:r>
        <w:t>be able to:          in a given   and question</w:t>
      </w:r>
    </w:p>
    <w:p>
      <w:r>
        <w:t>text?</w:t>
      </w:r>
    </w:p>
    <w:p>
      <w:r>
        <w:t>a) Observe basic                  marks in pairs.       Oxford New</w:t>
      </w:r>
    </w:p>
    <w:p>
      <w:r>
        <w:t>punctuation                                             Progressive</w:t>
      </w:r>
    </w:p>
    <w:p>
      <w:r>
        <w:t>marks as they                                           Primary English</w:t>
      </w:r>
    </w:p>
    <w:p>
      <w:r>
        <w:t>read,                             2. Learners read      Learners</w:t>
      </w:r>
    </w:p>
    <w:p>
      <w:r>
        <w:t>aloud the story a     Book/Grade 2</w:t>
      </w:r>
    </w:p>
    <w:p>
      <w:r>
        <w:t>b) Read a text</w:t>
      </w:r>
    </w:p>
    <w:p>
      <w:r>
        <w:t>windy day in          pg. 124 - 126</w:t>
      </w:r>
    </w:p>
    <w:p>
      <w:r>
        <w:t>transitioning                     groups, pairs and</w:t>
      </w:r>
    </w:p>
    <w:p>
      <w:r>
        <w:t>from word by                      individually as</w:t>
      </w:r>
    </w:p>
    <w:p>
      <w:r>
        <w:t>word to phrasal                   modeled, and</w:t>
      </w:r>
    </w:p>
    <w:p>
      <w:r>
        <w:t>reading.</w:t>
      </w:r>
    </w:p>
    <w:p>
      <w:r>
        <w:t>pick out decodable</w:t>
      </w:r>
    </w:p>
    <w:p>
      <w:r>
        <w:t>c) Answer                         (phonic) and</w:t>
      </w:r>
    </w:p>
    <w:p>
      <w:r>
        <w:t>questions directly</w:t>
      </w:r>
    </w:p>
    <w:p>
      <w:r>
        <w:t>or indirectly                     non-decodable</w:t>
      </w:r>
    </w:p>
    <w:p>
      <w:r>
        <w:t>related to the                       words (sight</w:t>
      </w:r>
    </w:p>
    <w:p>
      <w:r>
        <w:t>story read.                          words)</w:t>
      </w:r>
    </w:p>
    <w:p/>
    <w:p>
      <w:r>
        <w:t>2   Writing     Guided      By the end of the     1. Why is it   1 In groups,          Realia, slate and   Oral</w:t>
      </w:r>
    </w:p>
    <w:p>
      <w:r>
        <w:t>Writing     sub strand, the                      learners re-order     stylus, charts,     questions,</w:t>
      </w:r>
    </w:p>
    <w:p>
      <w:r>
        <w:t>important to</w:t>
      </w:r>
    </w:p>
    <w:p>
      <w:r>
        <w:t>learner should be                    jumbled up            word slides.        Portfolio,</w:t>
      </w:r>
    </w:p>
    <w:p>
      <w:r>
        <w:t>able to:              guess the                                                Observation</w:t>
      </w:r>
    </w:p>
    <w:p>
      <w:r>
        <w:t>sentences to</w:t>
      </w:r>
    </w:p>
    <w:p>
      <w:r>
        <w:t>a) write words        meaning of     logical order and</w:t>
      </w:r>
    </w:p>
    <w:p>
      <w:r>
        <w:t>write two             Oxford New</w:t>
      </w:r>
    </w:p>
    <w:p>
      <w:r>
        <w:t>from a prompt to</w:t>
      </w:r>
    </w:p>
    <w:p>
      <w:r>
        <w:t>something?                           Progressive</w:t>
      </w:r>
    </w:p>
    <w:p>
      <w:r>
        <w:t>demonstrate                          coherent              Primary English</w:t>
      </w:r>
    </w:p>
    <w:p>
      <w:r>
        <w:t>mastery of                           paragraphs of         Learners</w:t>
      </w:r>
    </w:p>
    <w:p>
      <w:r>
        <w:t>vocabulary.                          about 5-10            Book/Grade 2</w:t>
      </w:r>
    </w:p>
    <w:p>
      <w:r>
        <w:t>pg. 126-127</w:t>
      </w:r>
    </w:p>
    <w:p>
      <w:r>
        <w:t>b) Recognise the                     sentences.</w:t>
      </w:r>
    </w:p>
    <w:p>
      <w:r>
        <w:t>correct form and                     2. Learners match</w:t>
      </w:r>
    </w:p>
    <w:p>
      <w:r>
        <w:t>pictures with</w:t>
      </w:r>
    </w:p>
    <w:p>
      <w:r>
        <w:t>meaning of the</w:t>
      </w:r>
    </w:p>
    <w:p>
      <w:r>
        <w:t>words and simple</w:t>
      </w:r>
    </w:p>
    <w:p>
      <w:r>
        <w:t>words to be used                     sentences.</w:t>
      </w:r>
    </w:p>
    <w:p>
      <w:r>
        <w:t>in filling in gaps.</w:t>
      </w:r>
    </w:p>
    <w:p/>
    <w:p>
      <w:r>
        <w:t>3   Listening   Attentive   By the end of the     1. Why         1. Learners         Realia, charts,       Oral</w:t>
      </w:r>
    </w:p>
    <w:p>
      <w:r>
        <w:t>and         listening   sub strand, the       should we      practice            pictures/             questions,</w:t>
      </w:r>
    </w:p>
    <w:p>
      <w:r>
        <w:t>Speaking                learner should be                    interpreting facial photographs and       Portfolio,</w:t>
      </w:r>
    </w:p>
    <w:p>
      <w:r>
        <w:t>obey</w:t>
      </w:r>
    </w:p>
    <w:p>
      <w:r>
        <w:t>able to:                                                 models of             Observation</w:t>
      </w:r>
    </w:p>
    <w:p>
      <w:r>
        <w:t>expressions and</w:t>
      </w:r>
    </w:p>
    <w:p>
      <w:r>
        <w:t>instructions                       attentive</w:t>
      </w:r>
    </w:p>
    <w:p>
      <w:r>
        <w:t>a) Listen                            gestures in small   listening, audio-</w:t>
      </w:r>
    </w:p>
    <w:p>
      <w:r>
        <w:t>attentively during    from our       groups and pairs as visual</w:t>
      </w:r>
    </w:p>
    <w:p>
      <w:r>
        <w:t>a conversation        elders?        illustrated in      recordings of</w:t>
      </w:r>
    </w:p>
    <w:p>
      <w:r>
        <w:t>about a visit to                                         pictures on</w:t>
      </w:r>
    </w:p>
    <w:p>
      <w:r>
        <w:t>posters, pictures   attentive</w:t>
      </w:r>
    </w:p>
    <w:p>
      <w:r>
        <w:t>the hospital.</w:t>
      </w:r>
    </w:p>
    <w:p>
      <w:r>
        <w:t>and actual</w:t>
      </w:r>
    </w:p>
    <w:p>
      <w:r>
        <w:t>b) Respond to                                            Listening.</w:t>
      </w:r>
    </w:p>
    <w:p>
      <w:r>
        <w:t>demonstration</w:t>
      </w:r>
    </w:p>
    <w:p>
      <w:r>
        <w:t>specific simple</w:t>
      </w:r>
    </w:p>
    <w:p>
      <w:r>
        <w:t>two directional                  through role play.</w:t>
      </w:r>
    </w:p>
    <w:p>
      <w:r>
        <w:t>instructions in                  2. Sit upright        Oxford New</w:t>
      </w:r>
    </w:p>
    <w:p>
      <w:r>
        <w:t>oral                             (without              Progressive</w:t>
      </w:r>
    </w:p>
    <w:p>
      <w:r>
        <w:t>sliding/slouching     Primary English</w:t>
      </w:r>
    </w:p>
    <w:p>
      <w:r>
        <w:t>communication,                   or fidgeting) and     Learners</w:t>
      </w:r>
    </w:p>
    <w:p>
      <w:r>
        <w:t>c) Appreciate the                                      Book/Grade 2</w:t>
      </w:r>
    </w:p>
    <w:p>
      <w:r>
        <w:t>maintain focus on</w:t>
      </w:r>
    </w:p>
    <w:p>
      <w:r>
        <w:t>pg. 128-129</w:t>
      </w:r>
    </w:p>
    <w:p>
      <w:r>
        <w:t>importance of                    the speaker for</w:t>
      </w:r>
    </w:p>
    <w:p>
      <w:r>
        <w:t>listening                        effective</w:t>
      </w:r>
    </w:p>
    <w:p>
      <w:r>
        <w:t>attentively for                  communication.</w:t>
      </w:r>
    </w:p>
    <w:p/>
    <w:p>
      <w:r>
        <w:t>effective                        3. Learners</w:t>
      </w:r>
    </w:p>
    <w:p>
      <w:r>
        <w:t>respond to</w:t>
      </w:r>
    </w:p>
    <w:p>
      <w:r>
        <w:t>communication.                   instructions,</w:t>
      </w:r>
    </w:p>
    <w:p>
      <w:r>
        <w:t>listen without</w:t>
      </w:r>
    </w:p>
    <w:p>
      <w:r>
        <w:t>interrupting as</w:t>
      </w:r>
    </w:p>
    <w:p>
      <w:r>
        <w:t>modeled.</w:t>
      </w:r>
    </w:p>
    <w:p/>
    <w:p>
      <w:r>
        <w:t>6   1   Listening    Language         By the end of the   1) Why was   1. Group items and    Realia, charts,    Oral</w:t>
      </w:r>
    </w:p>
    <w:p>
      <w:r>
        <w:t>and                           sub strand, the     the baby     talk about them       pictures/          questions,</w:t>
      </w:r>
    </w:p>
    <w:p>
      <w:r>
        <w:t>Speaking     structures and   learner should be                using the             photographs and    Portfolio,</w:t>
      </w:r>
    </w:p>
    <w:p>
      <w:r>
        <w:t>crying?</w:t>
      </w:r>
    </w:p>
    <w:p>
      <w:r>
        <w:t>functions        able to:                         conjunction           audio-visual       Observation</w:t>
      </w:r>
    </w:p>
    <w:p>
      <w:r>
        <w:t>recordings of</w:t>
      </w:r>
    </w:p>
    <w:p>
      <w:r>
        <w:t>a) Use                           “and”</w:t>
      </w:r>
    </w:p>
    <w:p>
      <w:r>
        <w:t>Caring for                                                                           dialogues/</w:t>
      </w:r>
    </w:p>
    <w:p>
      <w:r>
        <w:t>conjunctions to</w:t>
      </w:r>
    </w:p>
    <w:p>
      <w:r>
        <w:t>Conjunctions                                      2. Contrast objects   dramatization</w:t>
      </w:r>
    </w:p>
    <w:p>
      <w:r>
        <w:t>others                        join words and</w:t>
      </w:r>
    </w:p>
    <w:p>
      <w:r>
        <w:t>or people in the      depicting the</w:t>
      </w:r>
    </w:p>
    <w:p>
      <w:r>
        <w:t>‘and’, ‘but’,    short sentences</w:t>
      </w:r>
    </w:p>
    <w:p>
      <w:r>
        <w:t>classroom room        use of and, but,</w:t>
      </w:r>
    </w:p>
    <w:p>
      <w:r>
        <w:t>‘because’        during in a                      using ‘but’ in</w:t>
      </w:r>
    </w:p>
    <w:p>
      <w:r>
        <w:t>because.</w:t>
      </w:r>
    </w:p>
    <w:p>
      <w:r>
        <w:t>conversation.                    pairs/small</w:t>
      </w:r>
    </w:p>
    <w:p/>
    <w:p>
      <w:r>
        <w:t>b) Appreciate the                groups.</w:t>
      </w:r>
    </w:p>
    <w:p>
      <w:r>
        <w:t>differences in                                         Oxford New</w:t>
      </w:r>
    </w:p>
    <w:p>
      <w:r>
        <w:t>people and things                                      Progressive</w:t>
      </w:r>
    </w:p>
    <w:p>
      <w:r>
        <w:t>in their                                                    Primary English</w:t>
      </w:r>
    </w:p>
    <w:p>
      <w:r>
        <w:t>environment.                                                Learners</w:t>
      </w:r>
    </w:p>
    <w:p>
      <w:r>
        <w:t>Book/Grade 2</w:t>
      </w:r>
    </w:p>
    <w:p>
      <w:r>
        <w:t>pg.129-130</w:t>
      </w:r>
    </w:p>
    <w:p/>
    <w:p>
      <w:r>
        <w:t>2   Reading   Word reading    By the end of the    1) How do      1. Learners             Story books,       Oral</w:t>
      </w:r>
    </w:p>
    <w:p>
      <w:r>
        <w:t>sub strand,                         recognise and read      poems,             questions,</w:t>
      </w:r>
    </w:p>
    <w:p>
      <w:r>
        <w:t>you try to</w:t>
      </w:r>
    </w:p>
    <w:p>
      <w:r>
        <w:t>more short              newspaper          Portfolio,</w:t>
      </w:r>
    </w:p>
    <w:p>
      <w:r>
        <w:t>the learner</w:t>
      </w:r>
    </w:p>
    <w:p>
      <w:r>
        <w:t>read new                               cutting on         Observation</w:t>
      </w:r>
    </w:p>
    <w:p>
      <w:r>
        <w:t>should be able to:                  words as modeled,</w:t>
      </w:r>
    </w:p>
    <w:p>
      <w:r>
        <w:t>children’s</w:t>
      </w:r>
    </w:p>
    <w:p>
      <w:r>
        <w:t>words?         in groups, pairs</w:t>
      </w:r>
    </w:p>
    <w:p>
      <w:r>
        <w:t>a) Read more                                                stories.</w:t>
      </w:r>
    </w:p>
    <w:p>
      <w:r>
        <w:t>and individually</w:t>
      </w:r>
    </w:p>
    <w:p>
      <w:r>
        <w:t>complex grade                       through various</w:t>
      </w:r>
    </w:p>
    <w:p>
      <w:r>
        <w:t>level vocabulary                    word attack skills</w:t>
      </w:r>
    </w:p>
    <w:p>
      <w:r>
        <w:t>such as look and        Oxford New</w:t>
      </w:r>
    </w:p>
    <w:p>
      <w:r>
        <w:t>with the</w:t>
      </w:r>
    </w:p>
    <w:p>
      <w:r>
        <w:t>say, exposure,          Progressive</w:t>
      </w:r>
    </w:p>
    <w:p>
      <w:r>
        <w:t>letter sound /br/                   context clues etc.      Primary English</w:t>
      </w:r>
    </w:p>
    <w:p>
      <w:r>
        <w:t>/st/ /fl/ /dr/                                              Learners</w:t>
      </w:r>
    </w:p>
    <w:p>
      <w:r>
        <w:t>correspondence                      2. Learners read        Book/Grade 2</w:t>
      </w:r>
    </w:p>
    <w:p>
      <w:r>
        <w:t>words without           pg. 130</w:t>
      </w:r>
    </w:p>
    <w:p>
      <w:r>
        <w:t>in different                        letter sound</w:t>
      </w:r>
    </w:p>
    <w:p>
      <w:r>
        <w:t>formats.                            correspondence</w:t>
      </w:r>
    </w:p>
    <w:p>
      <w:r>
        <w:t>b) Enjoy reading                    from either print.</w:t>
      </w:r>
    </w:p>
    <w:p>
      <w:r>
        <w:t>grade level</w:t>
      </w:r>
    </w:p>
    <w:p>
      <w:r>
        <w:t>vocabulary in a</w:t>
      </w:r>
    </w:p>
    <w:p>
      <w:r>
        <w:t>variety of</w:t>
      </w:r>
    </w:p>
    <w:p>
      <w:r>
        <w:t>genres.</w:t>
      </w:r>
    </w:p>
    <w:p/>
    <w:p>
      <w:r>
        <w:t>3   Reading   Comprehension By the end of the      1. How can     1. In pairs, learners   Realia, flash      Oral</w:t>
      </w:r>
    </w:p>
    <w:p>
      <w:r>
        <w:t>sub strand, the        we predict     comprehend              cards, pictures/   questions,</w:t>
      </w:r>
    </w:p>
    <w:p>
      <w:r>
        <w:t>learner should be      how a story,                           photographs        Portfolio,</w:t>
      </w:r>
    </w:p>
    <w:p>
      <w:r>
        <w:t>information</w:t>
      </w:r>
    </w:p>
    <w:p>
      <w:r>
        <w:t>able to:               poem or                                and, computer      Observation.</w:t>
      </w:r>
    </w:p>
    <w:p>
      <w:r>
        <w:t>through looking at</w:t>
      </w:r>
    </w:p>
    <w:p>
      <w:r>
        <w:t>devices for</w:t>
      </w:r>
    </w:p>
    <w:p>
      <w:r>
        <w:t>a) Identify the      conversation   pictures and title</w:t>
      </w:r>
    </w:p>
    <w:p>
      <w:r>
        <w:t>audio-visual</w:t>
      </w:r>
    </w:p>
    <w:p>
      <w:r>
        <w:t>people/ animals,     will end?       of a text and say     recordings of</w:t>
      </w:r>
    </w:p>
    <w:p>
      <w:r>
        <w:t>where action                         what will happen      words without</w:t>
      </w:r>
    </w:p>
    <w:p>
      <w:r>
        <w:t>2. How we</w:t>
      </w:r>
    </w:p>
    <w:p>
      <w:r>
        <w:t>in the story.         letter sound</w:t>
      </w:r>
    </w:p>
    <w:p>
      <w:r>
        <w:t>takes place or the   tell the</w:t>
      </w:r>
    </w:p>
    <w:p>
      <w:r>
        <w:t>Correspondence.</w:t>
      </w:r>
    </w:p>
    <w:p>
      <w:r>
        <w:t>information in a     characters in</w:t>
      </w:r>
    </w:p>
    <w:p>
      <w:r>
        <w:t>text for             a story?        2. Learners read</w:t>
      </w:r>
    </w:p>
    <w:p>
      <w:r>
        <w:t>while observing</w:t>
      </w:r>
    </w:p>
    <w:p>
      <w:r>
        <w:t>comprehension.                                             Oxford New</w:t>
      </w:r>
    </w:p>
    <w:p>
      <w:r>
        <w:t>commas, full stops    Progressive</w:t>
      </w:r>
    </w:p>
    <w:p>
      <w:r>
        <w:t>b) Use common</w:t>
      </w:r>
    </w:p>
    <w:p>
      <w:r>
        <w:t>and question          Primary English</w:t>
      </w:r>
    </w:p>
    <w:p>
      <w:r>
        <w:t>context clues to</w:t>
      </w:r>
    </w:p>
    <w:p>
      <w:r>
        <w:t>Learners</w:t>
      </w:r>
    </w:p>
    <w:p>
      <w:r>
        <w:t>increase                             marks in pairs.</w:t>
      </w:r>
    </w:p>
    <w:p>
      <w:r>
        <w:t>Book/Grade 2</w:t>
      </w:r>
    </w:p>
    <w:p>
      <w:r>
        <w:t>comprehension                                              pg.131-132</w:t>
      </w:r>
    </w:p>
    <w:p>
      <w:r>
        <w:t>of a text,</w:t>
      </w:r>
    </w:p>
    <w:p>
      <w:r>
        <w:t>3. Learners answer</w:t>
      </w:r>
    </w:p>
    <w:p>
      <w:r>
        <w:t>d) Answer simple                     questions related</w:t>
      </w:r>
    </w:p>
    <w:p>
      <w:r>
        <w:t>direct and                           to the</w:t>
      </w:r>
    </w:p>
    <w:p>
      <w:r>
        <w:t>indirect questions                   comprehension.</w:t>
      </w:r>
    </w:p>
    <w:p>
      <w:r>
        <w:t>based on a text</w:t>
      </w:r>
    </w:p>
    <w:p>
      <w:r>
        <w:t>they have read.</w:t>
      </w:r>
    </w:p>
    <w:p/>
    <w:p>
      <w:r>
        <w:t>7   1   Writing   Guided    By the end of the    1) When do      1. Learners           Realia, slate and   Oral</w:t>
      </w:r>
    </w:p>
    <w:p>
      <w:r>
        <w:t>Writing   sub strand, the      we use          respond to the        stylus, charts,     questions,</w:t>
      </w:r>
    </w:p>
    <w:p>
      <w:r>
        <w:t>learner should be    capital         prompts presented     word slides.        Portfolio,</w:t>
      </w:r>
    </w:p>
    <w:p>
      <w:r>
        <w:t>able to:                                                                       Observation</w:t>
      </w:r>
    </w:p>
    <w:p>
      <w:r>
        <w:t>letters?        to them and write</w:t>
      </w:r>
    </w:p>
    <w:p>
      <w:r>
        <w:t>a) Write words                       the words</w:t>
      </w:r>
    </w:p>
    <w:p>
      <w:r>
        <w:t>2) When do                            Oxford New</w:t>
      </w:r>
    </w:p>
    <w:p>
      <w:r>
        <w:t>from a prompt to                     correctly.</w:t>
      </w:r>
    </w:p>
    <w:p>
      <w:r>
        <w:t>demonstrate          we use small                          Progressive</w:t>
      </w:r>
    </w:p>
    <w:p>
      <w:r>
        <w:t>letters?        2. Learners write     Primary English</w:t>
      </w:r>
    </w:p>
    <w:p>
      <w:r>
        <w:t>mastery of</w:t>
      </w:r>
    </w:p>
    <w:p>
      <w:r>
        <w:t>meaningful            Learners</w:t>
      </w:r>
    </w:p>
    <w:p>
      <w:r>
        <w:t>vocabulary.</w:t>
      </w:r>
    </w:p>
    <w:p>
      <w:r>
        <w:t>sentences and         Book/Grade 2</w:t>
      </w:r>
    </w:p>
    <w:p>
      <w:r>
        <w:t>pg. 132</w:t>
      </w:r>
    </w:p>
    <w:p>
      <w:r>
        <w:t>paragraphs with</w:t>
      </w:r>
    </w:p>
    <w:p>
      <w:r>
        <w:t>the guidance of the</w:t>
      </w:r>
    </w:p>
    <w:p>
      <w:r>
        <w:t>teacher.</w:t>
      </w:r>
    </w:p>
    <w:p>
      <w:r>
        <w:t>3. Learners match</w:t>
      </w:r>
    </w:p>
    <w:p>
      <w:r>
        <w:t>pictures with</w:t>
      </w:r>
    </w:p>
    <w:p>
      <w:r>
        <w:t>words and simple</w:t>
      </w:r>
    </w:p>
    <w:p>
      <w:r>
        <w:t>sentences.</w:t>
      </w:r>
    </w:p>
    <w:p/>
    <w:p>
      <w:r>
        <w:t>2   Listening    Language         By the end of the    1) Who was      1. Sing and recite    Realia, charts,    Oral</w:t>
      </w:r>
    </w:p>
    <w:p>
      <w:r>
        <w:t>and                           sub strand,          playing hide    poems.                pictures/          questions,</w:t>
      </w:r>
    </w:p>
    <w:p>
      <w:r>
        <w:t>structures and                                                              photographs and    Portfolio,</w:t>
      </w:r>
    </w:p>
    <w:p>
      <w:r>
        <w:t>Speaking</w:t>
      </w:r>
    </w:p>
    <w:p>
      <w:r>
        <w:t>the learner          and find?       2. Listen to a</w:t>
      </w:r>
    </w:p>
    <w:p>
      <w:r>
        <w:t>functions                                                                   audio-visual       Observation.</w:t>
      </w:r>
    </w:p>
    <w:p>
      <w:r>
        <w:t>should be able to:                   story, poem or</w:t>
      </w:r>
    </w:p>
    <w:p>
      <w:r>
        <w:t>recordings of</w:t>
      </w:r>
    </w:p>
    <w:p>
      <w:r>
        <w:t>Caring for                    a) Use                               conversation and      dialogues/</w:t>
      </w:r>
    </w:p>
    <w:p>
      <w:r>
        <w:t>Conjunctions     conjunctions to                      answer oral           dramatization</w:t>
      </w:r>
    </w:p>
    <w:p>
      <w:r>
        <w:t>others                                                                                   depicting the</w:t>
      </w:r>
    </w:p>
    <w:p>
      <w:r>
        <w:t>talk about caring                    questions.</w:t>
      </w:r>
    </w:p>
    <w:p>
      <w:r>
        <w:t>‘and’, ‘but’,    for the sick,                                              use of and, but,</w:t>
      </w:r>
    </w:p>
    <w:p>
      <w:r>
        <w:t>‘because’        hungry, the                                                Because.</w:t>
      </w:r>
    </w:p>
    <w:p>
      <w:r>
        <w:t>elderly and</w:t>
      </w:r>
    </w:p>
    <w:p>
      <w:r>
        <w:t>people with                                                Oxford New</w:t>
      </w:r>
    </w:p>
    <w:p>
      <w:r>
        <w:t>special needs,                                             Progressive</w:t>
      </w:r>
    </w:p>
    <w:p>
      <w:r>
        <w:t>b) Appreciate the                                          Primary English</w:t>
      </w:r>
    </w:p>
    <w:p>
      <w:r>
        <w:t>differences in                                             Learners</w:t>
      </w:r>
    </w:p>
    <w:p>
      <w:r>
        <w:t>people and things                                          Book/Grade 2</w:t>
      </w:r>
    </w:p>
    <w:p>
      <w:r>
        <w:t>in their                                                   pg.129-130</w:t>
      </w:r>
    </w:p>
    <w:p>
      <w:r>
        <w:t>environment.</w:t>
      </w:r>
    </w:p>
    <w:p/>
    <w:p>
      <w:r>
        <w:t>3   Listening    Pronunciation    By the end of the    How are         1. Learners           Realia, charts,    Oral</w:t>
      </w:r>
    </w:p>
    <w:p>
      <w:r>
        <w:t>and          and              sub strand,          these words     observe the picture   pictures/          questions,</w:t>
      </w:r>
    </w:p>
    <w:p>
      <w:r>
        <w:t>Speaking     Vocabulary                                            and discuss what is   photographs and    Portfolio,</w:t>
      </w:r>
    </w:p>
    <w:p>
      <w:r>
        <w:t>the learner          pronounced?</w:t>
      </w:r>
    </w:p>
    <w:p>
      <w:r>
        <w:t>happening.            models of learnt   Observation.</w:t>
      </w:r>
    </w:p>
    <w:p>
      <w:r>
        <w:t>should be able to:</w:t>
      </w:r>
    </w:p>
    <w:p>
      <w:r>
        <w:t>Train, Spoon,                         sounds, audio-</w:t>
      </w:r>
    </w:p>
    <w:p>
      <w:r>
        <w:t>2. Learners</w:t>
      </w:r>
    </w:p>
    <w:p>
      <w:r>
        <w:t>a) Recognize the                                           visual</w:t>
      </w:r>
    </w:p>
    <w:p>
      <w:r>
        <w:t>pronounce the</w:t>
      </w:r>
    </w:p>
    <w:p>
      <w:r>
        <w:t>consonant blends                                           recordings of</w:t>
      </w:r>
    </w:p>
    <w:p>
      <w:r>
        <w:t>tr, sp, tw in        Twenty.         sounds by taking        minimal pairs,</w:t>
      </w:r>
    </w:p>
    <w:p>
      <w:r>
        <w:t>different spoken                     turns, and as a         dialogues,</w:t>
      </w:r>
    </w:p>
    <w:p>
      <w:r>
        <w:t>words.                               whole class as</w:t>
      </w:r>
    </w:p>
    <w:p>
      <w:r>
        <w:t>stories and</w:t>
      </w:r>
    </w:p>
    <w:p>
      <w:r>
        <w:t>modeled by the</w:t>
      </w:r>
    </w:p>
    <w:p>
      <w:r>
        <w:t>b) Pronounce the                                             poems with new</w:t>
      </w:r>
    </w:p>
    <w:p>
      <w:r>
        <w:t>teacher, or</w:t>
      </w:r>
    </w:p>
    <w:p>
      <w:r>
        <w:t>vocabulary                                                   words.</w:t>
      </w:r>
    </w:p>
    <w:p>
      <w:r>
        <w:t>related to the                       audio record.</w:t>
      </w:r>
    </w:p>
    <w:p>
      <w:r>
        <w:t>theme correctly</w:t>
      </w:r>
    </w:p>
    <w:p>
      <w:r>
        <w:t>for effective                                                Oxford New</w:t>
      </w:r>
    </w:p>
    <w:p>
      <w:r>
        <w:t>Progressive</w:t>
      </w:r>
    </w:p>
    <w:p>
      <w:r>
        <w:t>communication.</w:t>
      </w:r>
    </w:p>
    <w:p>
      <w:r>
        <w:t>Primary English</w:t>
      </w:r>
    </w:p>
    <w:p>
      <w:r>
        <w:t>c) Appreciate                                                Learners</w:t>
      </w:r>
    </w:p>
    <w:p>
      <w:r>
        <w:t>reading                                                      Book/Grade 2</w:t>
      </w:r>
    </w:p>
    <w:p>
      <w:r>
        <w:t>pg. 136</w:t>
      </w:r>
    </w:p>
    <w:p>
      <w:r>
        <w:t>words with the</w:t>
      </w:r>
    </w:p>
    <w:p>
      <w:r>
        <w:t>consonant blends</w:t>
      </w:r>
    </w:p>
    <w:p>
      <w:r>
        <w:t>tr, sp, tw in a</w:t>
      </w:r>
    </w:p>
    <w:p>
      <w:r>
        <w:t>variety of genres.</w:t>
      </w:r>
    </w:p>
    <w:p/>
    <w:p>
      <w:r>
        <w:t>8   1   Reading   Comprehension By the end of the      1) How can      1. In pairs, learners   Realia, charts,   Oral</w:t>
      </w:r>
    </w:p>
    <w:p>
      <w:r>
        <w:t>sub strand, the        we tell where   comprehend              posters and       questions,</w:t>
      </w:r>
    </w:p>
    <w:p>
      <w:r>
        <w:t>learner should be      events have                             audio-visual      Portfolio,</w:t>
      </w:r>
    </w:p>
    <w:p>
      <w:r>
        <w:t>information</w:t>
      </w:r>
    </w:p>
    <w:p>
      <w:r>
        <w:t>able to:               taken place?                            materials on      Observation.</w:t>
      </w:r>
    </w:p>
    <w:p>
      <w:r>
        <w:t>through looking at</w:t>
      </w:r>
    </w:p>
    <w:p>
      <w:r>
        <w:t>direct and</w:t>
      </w:r>
    </w:p>
    <w:p>
      <w:r>
        <w:t>a) Identify the      3) How we       pictures and title</w:t>
      </w:r>
    </w:p>
    <w:p>
      <w:r>
        <w:t>indirect</w:t>
      </w:r>
    </w:p>
    <w:p>
      <w:r>
        <w:t>people/ animals,     tell the        of a text and say</w:t>
      </w:r>
    </w:p>
    <w:p>
      <w:r>
        <w:t>questions.</w:t>
      </w:r>
    </w:p>
    <w:p>
      <w:r>
        <w:t>where action                         what will</w:t>
      </w:r>
    </w:p>
    <w:p>
      <w:r>
        <w:t>characters in</w:t>
      </w:r>
    </w:p>
    <w:p>
      <w:r>
        <w:t>takes place or the   a story?        happen in the</w:t>
      </w:r>
    </w:p>
    <w:p>
      <w:r>
        <w:t>story.                  Oxford New</w:t>
      </w:r>
    </w:p>
    <w:p>
      <w:r>
        <w:t>information in a</w:t>
      </w:r>
    </w:p>
    <w:p>
      <w:r>
        <w:t>Progressive</w:t>
      </w:r>
    </w:p>
    <w:p>
      <w:r>
        <w:t>text for                             2. In pairs and</w:t>
      </w:r>
    </w:p>
    <w:p>
      <w:r>
        <w:t>Primary English</w:t>
      </w:r>
    </w:p>
    <w:p>
      <w:r>
        <w:t>groups, learners</w:t>
      </w:r>
    </w:p>
    <w:p>
      <w:r>
        <w:t>comprehension.                                               Learners</w:t>
      </w:r>
    </w:p>
    <w:p>
      <w:r>
        <w:t>talk about where</w:t>
      </w:r>
    </w:p>
    <w:p>
      <w:r>
        <w:t>Book/Grade 2</w:t>
      </w:r>
    </w:p>
    <w:p>
      <w:r>
        <w:t>b) Answer simple                     the action is taking</w:t>
      </w:r>
    </w:p>
    <w:p>
      <w:r>
        <w:t>direct and                        place, who is         pg.137-138</w:t>
      </w:r>
    </w:p>
    <w:p>
      <w:r>
        <w:t>indirect questions</w:t>
      </w:r>
    </w:p>
    <w:p>
      <w:r>
        <w:t>involved, using</w:t>
      </w:r>
    </w:p>
    <w:p>
      <w:r>
        <w:t>based on a text                   clues from pictures</w:t>
      </w:r>
    </w:p>
    <w:p>
      <w:r>
        <w:t>they have read.                   and the text.</w:t>
      </w:r>
    </w:p>
    <w:p>
      <w:r>
        <w:t>c) Enjoy talking                  3. Learners are</w:t>
      </w:r>
    </w:p>
    <w:p>
      <w:r>
        <w:t>about a text they                 guided to get</w:t>
      </w:r>
    </w:p>
    <w:p>
      <w:r>
        <w:t>have read.                        meaning of</w:t>
      </w:r>
    </w:p>
    <w:p>
      <w:r>
        <w:t>words and respond</w:t>
      </w:r>
    </w:p>
    <w:p>
      <w:r>
        <w:t>orally (in pairs or</w:t>
      </w:r>
    </w:p>
    <w:p>
      <w:r>
        <w:t>groups) to</w:t>
      </w:r>
    </w:p>
    <w:p>
      <w:r>
        <w:t>questions based on</w:t>
      </w:r>
    </w:p>
    <w:p>
      <w:r>
        <w:t>a text they have</w:t>
      </w:r>
    </w:p>
    <w:p>
      <w:r>
        <w:t>read (story)</w:t>
      </w:r>
    </w:p>
    <w:p/>
    <w:p>
      <w:r>
        <w:t>2   Listening   Language         By the end of the    1. Why was   1. Group items and    Realia, charts,    Oral</w:t>
      </w:r>
    </w:p>
    <w:p>
      <w:r>
        <w:t>and                          sub strand, the      the dog      talk about            pictures/          questions,</w:t>
      </w:r>
    </w:p>
    <w:p>
      <w:r>
        <w:t>structures and   learner should be    barking?                           photographs and    Portfolio,</w:t>
      </w:r>
    </w:p>
    <w:p>
      <w:r>
        <w:t>Speaking</w:t>
      </w:r>
    </w:p>
    <w:p>
      <w:r>
        <w:t>able to:                          them using the        audio-visual       Observation.</w:t>
      </w:r>
    </w:p>
    <w:p>
      <w:r>
        <w:t>functions                                          conjunction</w:t>
      </w:r>
    </w:p>
    <w:p>
      <w:r>
        <w:t>recordings of</w:t>
      </w:r>
    </w:p>
    <w:p>
      <w:r>
        <w:t>Caring for       a) Use the</w:t>
      </w:r>
    </w:p>
    <w:p>
      <w:r>
        <w:t>“because”             dialogues/</w:t>
      </w:r>
    </w:p>
    <w:p>
      <w:r>
        <w:t>conjunction</w:t>
      </w:r>
    </w:p>
    <w:p>
      <w:r>
        <w:t>others                                                                   dramatization</w:t>
      </w:r>
    </w:p>
    <w:p>
      <w:r>
        <w:t>because to join                   2. Sing and recite    depicting the</w:t>
      </w:r>
    </w:p>
    <w:p>
      <w:r>
        <w:t>Conjunctions     words and short                   poems.                use of and, but,</w:t>
      </w:r>
    </w:p>
    <w:p>
      <w:r>
        <w:t>sentences</w:t>
      </w:r>
    </w:p>
    <w:p>
      <w:r>
        <w:t>‘because’                                                                because.</w:t>
      </w:r>
    </w:p>
    <w:p>
      <w:r>
        <w:t>during in a</w:t>
      </w:r>
    </w:p>
    <w:p>
      <w:r>
        <w:t>conversation.</w:t>
      </w:r>
    </w:p>
    <w:p>
      <w:r>
        <w:t>Oxford New</w:t>
      </w:r>
    </w:p>
    <w:p>
      <w:r>
        <w:t>b) Appreciate the</w:t>
      </w:r>
    </w:p>
    <w:p>
      <w:r>
        <w:t>Progressive</w:t>
      </w:r>
    </w:p>
    <w:p>
      <w:r>
        <w:t>differences in</w:t>
      </w:r>
    </w:p>
    <w:p>
      <w:r>
        <w:t>Primary English</w:t>
      </w:r>
    </w:p>
    <w:p>
      <w:r>
        <w:t>people and things</w:t>
      </w:r>
    </w:p>
    <w:p>
      <w:r>
        <w:t>Learners</w:t>
      </w:r>
    </w:p>
    <w:p>
      <w:r>
        <w:t>in their</w:t>
      </w:r>
    </w:p>
    <w:p>
      <w:r>
        <w:t>Book/Grade 2</w:t>
      </w:r>
    </w:p>
    <w:p>
      <w:r>
        <w:t>environment.                                             pg.135-136</w:t>
      </w:r>
    </w:p>
    <w:p/>
    <w:p>
      <w:r>
        <w:t>3   Writing   Guided    By the end of the    1. How do we 1. Learners match      Realia, slate and   Oral</w:t>
      </w:r>
    </w:p>
    <w:p>
      <w:r>
        <w:t>Writing   sub strand, the      write q and  pictures with          stylus, charts,     questions,</w:t>
      </w:r>
    </w:p>
    <w:p>
      <w:r>
        <w:t>learner should be    x?           words and              word slides.        portfolio,</w:t>
      </w:r>
    </w:p>
    <w:p>
      <w:r>
        <w:t>able to:                                                                     observation</w:t>
      </w:r>
    </w:p>
    <w:p>
      <w:r>
        <w:t>simple sentences</w:t>
      </w:r>
    </w:p>
    <w:p>
      <w:r>
        <w:t>a) Copy the</w:t>
      </w:r>
    </w:p>
    <w:p>
      <w:r>
        <w:t>Oxford New</w:t>
      </w:r>
    </w:p>
    <w:p>
      <w:r>
        <w:t>pattern q and x</w:t>
      </w:r>
    </w:p>
    <w:p>
      <w:r>
        <w:t>Progressive</w:t>
      </w:r>
    </w:p>
    <w:p>
      <w:r>
        <w:t>neatly and                         2. Learners write     Primary English</w:t>
      </w:r>
    </w:p>
    <w:p>
      <w:r>
        <w:t>legibly in their                   meaningful            Learners</w:t>
      </w:r>
    </w:p>
    <w:p>
      <w:r>
        <w:t>exercise books.                    sentences and         Book/Grade 2</w:t>
      </w:r>
    </w:p>
    <w:p>
      <w:r>
        <w:t>b) Appreciate the                  paragraphs with       pg. 138</w:t>
      </w:r>
    </w:p>
    <w:p>
      <w:r>
        <w:t>the guidance of the</w:t>
      </w:r>
    </w:p>
    <w:p>
      <w:r>
        <w:t>importance of</w:t>
      </w:r>
    </w:p>
    <w:p>
      <w:r>
        <w:t>teacher.</w:t>
      </w:r>
    </w:p>
    <w:p>
      <w:r>
        <w:t>writing correct</w:t>
      </w:r>
    </w:p>
    <w:p>
      <w:r>
        <w:t>meaningful</w:t>
      </w:r>
    </w:p>
    <w:p>
      <w:r>
        <w:t>words, phrases</w:t>
      </w:r>
    </w:p>
    <w:p>
      <w:r>
        <w:t>and sentences.</w:t>
      </w:r>
    </w:p>
    <w:p/>
    <w:p>
      <w:r>
        <w:t>9                                              ASSESMENT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