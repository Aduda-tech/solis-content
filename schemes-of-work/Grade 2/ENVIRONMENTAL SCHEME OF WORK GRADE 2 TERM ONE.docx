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1B0kHYQw34 10 weeks 4 Environmental Schemes Term 1 a href htt</w:t>
      </w:r>
    </w:p>
    <w:p>
      <w:r>
        <w:t>ENVIRONMENTAL SCHEME OF WORK GRADE 2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ENVIRONMENTAL SCHEME OF WORK GRADE 2 TERM ONE</w:t>
      </w:r>
    </w:p>
    <w:p/>
    <w:p>
      <w:r>
        <w:t>W LE   STRANDS     SUB         SPECIFIC LEARING OUT COMES               KEY           LEARNING EXPERIENCES                       LEARNING         ASSESS     REF</w:t>
      </w:r>
    </w:p>
    <w:p>
      <w:r>
        <w:t>SS               STANDS                                               INQURY                                                   RESOURCES        MENT</w:t>
      </w:r>
    </w:p>
    <w:p>
      <w:r>
        <w:t>O                                                                     QUESTION</w:t>
      </w:r>
    </w:p>
    <w:p>
      <w:r>
        <w:t>N                                                                     S</w:t>
      </w:r>
    </w:p>
    <w:p>
      <w:r>
        <w:t>1                                                     OPENING AND PREPARATIONS</w:t>
      </w:r>
    </w:p>
    <w:p>
      <w:r>
        <w:t>2 1-   1.0       Weather                                                                                                         Video clips      Observat</w:t>
      </w:r>
    </w:p>
    <w:p>
      <w:r>
        <w:t>5    Environm                 By the end of the topic, the learner    1. What are                                              Weather charts   ion</w:t>
      </w:r>
    </w:p>
    <w:p>
      <w:r>
        <w:t>ent and                  should be able to:                      the                                                                       Oral</w:t>
      </w:r>
    </w:p>
    <w:p>
      <w:r>
        <w:t>Learners to observe and discuss</w:t>
      </w:r>
    </w:p>
    <w:p>
      <w:r>
        <w:t>its                                                              different                                                                 questios</w:t>
      </w:r>
    </w:p>
    <w:p>
      <w:r>
        <w:t>a) state different weather conditions                  prevailing weather conditions, as an                       Written</w:t>
      </w:r>
    </w:p>
    <w:p>
      <w:r>
        <w:t>resources                                                        weather</w:t>
      </w:r>
    </w:p>
    <w:p>
      <w:r>
        <w:t>b) state ways of responding to                         outdoor activity                                           question</w:t>
      </w:r>
    </w:p>
    <w:p>
      <w:r>
        <w:t>conditions?</w:t>
      </w:r>
    </w:p>
    <w:p>
      <w:r>
        <w:t>different weather conditions            2. How          Learners to think, pair and share                         s</w:t>
      </w:r>
    </w:p>
    <w:p>
      <w:r>
        <w:t>c) Respond appropriately to different   could we        experiences on how they could</w:t>
      </w:r>
    </w:p>
    <w:p>
      <w:r>
        <w:t>weather conditions to limit risks to    respond to      respond to different weather</w:t>
      </w:r>
    </w:p>
    <w:p>
      <w:r>
        <w:t>self, others and the environment        different       conditions (hot, cold, rainy)</w:t>
      </w:r>
    </w:p>
    <w:p>
      <w:r>
        <w:t>d) Appreciate differences in weather    weather         Using pictures, video clips,</w:t>
      </w:r>
    </w:p>
    <w:p>
      <w:r>
        <w:t>conditions                              conditions</w:t>
      </w:r>
    </w:p>
    <w:p>
      <w:r>
        <w:t>learners identify ways of responding t</w:t>
      </w:r>
    </w:p>
    <w:p/>
    <w:p>
      <w:r>
        <w:t>3 1-   Environm    Recordin    By the end of the sub-strand, the                                                                 Video clips      Observat</w:t>
      </w:r>
    </w:p>
    <w:p>
      <w:r>
        <w:t>5    ent and     g weather   learner should be able to:               1. How is        Learners to observe the weather at      Weather charts   ion</w:t>
      </w:r>
    </w:p>
    <w:p>
      <w:r>
        <w:t>its         condition   a) describe weather conditions at        the weather   different times of the day as an                            Oral</w:t>
      </w:r>
    </w:p>
    <w:p>
      <w:r>
        <w:t>resources   s           different times of the day               today?        outdoor activity                                            questios</w:t>
      </w:r>
    </w:p>
    <w:p>
      <w:r>
        <w:t>b) draw weather symbols to represent     2. What        Learners to describe different                             Written</w:t>
      </w:r>
    </w:p>
    <w:p>
      <w:r>
        <w:t>different weather conditions             symbols       weather conditions (sunny, windy,                           question</w:t>
      </w:r>
    </w:p>
    <w:p>
      <w:r>
        <w:t>c) create a weather record using         are used to   cloudy, calm, rainy)</w:t>
      </w:r>
    </w:p>
    <w:p>
      <w:r>
        <w:t>symbols for a period of one week         record         Learners identify weather symbols</w:t>
      </w:r>
    </w:p>
    <w:p>
      <w:r>
        <w:t>different     from charts and other learning</w:t>
      </w:r>
    </w:p>
    <w:p>
      <w:r>
        <w:t>weather       resources</w:t>
      </w:r>
    </w:p>
    <w:p>
      <w:r>
        <w:t>conditions?</w:t>
      </w:r>
    </w:p>
    <w:p>
      <w:r>
        <w:t>3. How</w:t>
      </w:r>
    </w:p>
    <w:p>
      <w:r>
        <w:t>could we</w:t>
      </w:r>
    </w:p>
    <w:p>
      <w:r>
        <w:t>record</w:t>
      </w:r>
    </w:p>
    <w:p>
      <w:r>
        <w:t>weather</w:t>
      </w:r>
    </w:p>
    <w:p>
      <w:r>
        <w:t>conditions?</w:t>
      </w:r>
    </w:p>
    <w:p/>
    <w:p>
      <w:r>
        <w:t>4 1-             Interpreti   By the end of the sub-strand, the                                                                Video clips      Observat</w:t>
      </w:r>
    </w:p>
    <w:p>
      <w:r>
        <w:t>5              ng           learner should be able to:                 1. How        Learners to use weather charts to       Weather charts   ion</w:t>
      </w:r>
    </w:p>
    <w:p>
      <w:r>
        <w:t>weather      a) interpret weather charts correctly      could we      interpret different weather symbols                      Oral</w:t>
      </w:r>
    </w:p>
    <w:p>
      <w:r>
        <w:t>messages     b) communicate weather messages            use           In pairs, learners practice using                        questios</w:t>
      </w:r>
    </w:p>
    <w:p>
      <w:r>
        <w:t>accurately                                 symbols to    weather symbols to interpret weather                     Written</w:t>
      </w:r>
    </w:p>
    <w:p>
      <w:r>
        <w:t>c) develop interest in interpreting and    communica     messages                                                 question</w:t>
      </w:r>
    </w:p>
    <w:p>
      <w:r>
        <w:t>communicating                              te weather     In a class contest, learners to                         s</w:t>
      </w:r>
    </w:p>
    <w:p>
      <w:r>
        <w:t>messages      compete narrating weather</w:t>
      </w:r>
    </w:p>
    <w:p>
      <w:r>
        <w:t>2. How        occurrences for a past week weather</w:t>
      </w:r>
    </w:p>
    <w:p>
      <w:r>
        <w:t>could we      chart recording</w:t>
      </w:r>
    </w:p>
    <w:p>
      <w:r>
        <w:t>communica      Learners to gather more information</w:t>
      </w:r>
    </w:p>
    <w:p>
      <w:r>
        <w:t>te weather    on weather from parents or</w:t>
      </w:r>
    </w:p>
    <w:p>
      <w:r>
        <w:t>messages      guardians</w:t>
      </w:r>
    </w:p>
    <w:p>
      <w:r>
        <w:t>to others?</w:t>
      </w:r>
    </w:p>
    <w:p/>
    <w:p>
      <w:r>
        <w:t>5 1-   Environm Storing       By the end of the sub-strand, the                                                                Realia           Observat</w:t>
      </w:r>
    </w:p>
    <w:p>
      <w:r>
        <w:t>5    ent and   water        learner should be able to:                 1. Why do        Learners to explore and observe      charts           ion</w:t>
      </w:r>
    </w:p>
    <w:p>
      <w:r>
        <w:t>its                    a) state the importance of storing         we store      various ways of storing water at home                    Oral</w:t>
      </w:r>
    </w:p>
    <w:p>
      <w:r>
        <w:t>resources              water at home and school                   water at      and in the school                                        questios</w:t>
      </w:r>
    </w:p>
    <w:p>
      <w:r>
        <w:t>b) identify ways of storing water in       home and       In groups, learners to share their                      Written</w:t>
      </w:r>
    </w:p>
    <w:p>
      <w:r>
        <w:t>the home and school                        school?       experiences on why water is stored at                    question</w:t>
      </w:r>
    </w:p>
    <w:p>
      <w:r>
        <w:t>c) store water appropriately in the        2. How        homes and school.                                        s</w:t>
      </w:r>
    </w:p>
    <w:p>
      <w:r>
        <w:t>home and school                            could we       In groups, learners to share their</w:t>
      </w:r>
    </w:p>
    <w:p>
      <w:r>
        <w:t>d) appreciate safe water storage to        store water   experiences on how water is stored</w:t>
      </w:r>
    </w:p>
    <w:p>
      <w:r>
        <w:t>prevent health risks to self and others.   at home       at homes and school.</w:t>
      </w:r>
    </w:p>
    <w:p>
      <w:r>
        <w:t>and            Learners to use video clips,</w:t>
      </w:r>
    </w:p>
    <w:p>
      <w:r>
        <w:t>school?       pictures and photographs to identify</w:t>
      </w:r>
    </w:p>
    <w:p>
      <w:r>
        <w:t>appropriate ways of storing water at</w:t>
      </w:r>
    </w:p>
    <w:p>
      <w:r>
        <w:t>home and school</w:t>
      </w:r>
    </w:p>
    <w:p>
      <w:r>
        <w:t>Learners to gather more information</w:t>
      </w:r>
    </w:p>
    <w:p>
      <w:r>
        <w:t>on ways of storing water in the at</w:t>
      </w:r>
    </w:p>
    <w:p>
      <w:r>
        <w:t>home and report back</w:t>
      </w:r>
    </w:p>
    <w:p>
      <w:r>
        <w:t>6 1-   Environm              By the end of the sub-strand, the       How is                                                 Realia   Observat</w:t>
      </w:r>
    </w:p>
    <w:p>
      <w:r>
        <w:t>5    ent and   Transport   learner should be able to:              water             In groups, learners share            Charts   ion</w:t>
      </w:r>
    </w:p>
    <w:p>
      <w:r>
        <w:t>its       ing         a) identify different ways of           transported    experiences on various ways in which             Oral</w:t>
      </w:r>
    </w:p>
    <w:p>
      <w:r>
        <w:t>resources Water       transporting water at home and school   at home        water is transported at home and                 questios</w:t>
      </w:r>
    </w:p>
    <w:p>
      <w:r>
        <w:t>b) demonstrate suitable ways of         and school     school                                           Written</w:t>
      </w:r>
    </w:p>
    <w:p>
      <w:r>
        <w:t>carrying small quantities of water at                   Using pictures and video clips,                 question</w:t>
      </w:r>
    </w:p>
    <w:p>
      <w:r>
        <w:t>home and school                                        learners to identify ways of                     s</w:t>
      </w:r>
    </w:p>
    <w:p>
      <w:r>
        <w:t>c) appreciate different means of                       transporting water</w:t>
      </w:r>
    </w:p>
    <w:p>
      <w:r>
        <w:t>transporting water at home and                          Learners read, tell, or listen to</w:t>
      </w:r>
    </w:p>
    <w:p>
      <w:r>
        <w:t>school.                                                stories about transporting water</w:t>
      </w:r>
    </w:p>
    <w:p>
      <w:r>
        <w:t>Using age-appropriate containers,</w:t>
      </w:r>
    </w:p>
    <w:p>
      <w:r>
        <w:t>learners to carry and store water for</w:t>
      </w:r>
    </w:p>
    <w:p>
      <w:r>
        <w:t>personal use</w:t>
      </w:r>
    </w:p>
    <w:p>
      <w:r>
        <w:t>Learners to find out how water is</w:t>
      </w:r>
    </w:p>
    <w:p>
      <w:r>
        <w:t>transported and stored.</w:t>
      </w:r>
    </w:p>
    <w:p/>
    <w:p>
      <w:r>
        <w:t>7 1-   Environm              By the end of the sub-strand, the                                                              Realia   Observat</w:t>
      </w:r>
    </w:p>
    <w:p>
      <w:r>
        <w:t>5    ent and   Soil        learner should be able to:              1. What        model objects (balls, ribbons, pots)    Charts   ion</w:t>
      </w:r>
    </w:p>
    <w:p>
      <w:r>
        <w:t>its                   a) model objects with different types   objects        with different types of soils (clay,             Oral</w:t>
      </w:r>
    </w:p>
    <w:p>
      <w:r>
        <w:t>resources             of soil                                 could we       loam, sand)                                      questios</w:t>
      </w:r>
    </w:p>
    <w:p>
      <w:r>
        <w:t>make with                                                       Written</w:t>
      </w:r>
    </w:p>
    <w:p>
      <w:r>
        <w:t>soil?                                                           question</w:t>
      </w:r>
    </w:p>
    <w:p>
      <w:r>
        <w:t>2. Which                                                        s</w:t>
      </w:r>
    </w:p>
    <w:p>
      <w:r>
        <w:t>type of soil</w:t>
      </w:r>
    </w:p>
    <w:p>
      <w:r>
        <w:t>make good</w:t>
      </w:r>
    </w:p>
    <w:p>
      <w:r>
        <w:t>ribbons</w:t>
      </w:r>
    </w:p>
    <w:p/>
    <w:p>
      <w:r>
        <w:t>8 1-   Environm Explorling   By the end of the sub-strand, the       1. What           In groups, learners to model soil    Realia   Observat</w:t>
      </w:r>
    </w:p>
    <w:p>
      <w:r>
        <w:t>5    ent and   the soil    learner should be able to: b)           objects        ribbons using the soil samples          charts   ion</w:t>
      </w:r>
    </w:p>
    <w:p>
      <w:r>
        <w:t>its                   determine the soil that makes long      could we       provided (clay, loam, sand). Learners            Oral</w:t>
      </w:r>
    </w:p>
    <w:p>
      <w:r>
        <w:t>resources             smooth ribbons                          make with      to observe to find out which soil                questios</w:t>
      </w:r>
    </w:p>
    <w:p>
      <w:r>
        <w:t>soil?                                                           Written</w:t>
      </w:r>
    </w:p>
    <w:p>
      <w:r>
        <w:t>samples make smooth long ribbons</w:t>
      </w:r>
    </w:p>
    <w:p>
      <w:r>
        <w:t>question</w:t>
      </w:r>
    </w:p>
    <w:p>
      <w:r>
        <w:t>2. Which                                                           s</w:t>
      </w:r>
    </w:p>
    <w:p>
      <w:r>
        <w:t>type of soil</w:t>
      </w:r>
    </w:p>
    <w:p>
      <w:r>
        <w:t>make good</w:t>
      </w:r>
    </w:p>
    <w:p>
      <w:r>
        <w:t>ribbons</w:t>
      </w:r>
    </w:p>
    <w:p/>
    <w:p>
      <w:r>
        <w:t>9 1-   Environm             By the end of the sub-strand, the          1. What         Learners to visit the school              Realia   Observat</w:t>
      </w:r>
    </w:p>
    <w:p>
      <w:r>
        <w:t>5    ent and              learner should be able to: )               objects        neighbourhood to observe or take           Charts   ion</w:t>
      </w:r>
    </w:p>
    <w:p>
      <w:r>
        <w:t>its                  appreciate different types of soil in      could we       pictures of different types of soils and            Oral</w:t>
      </w:r>
    </w:p>
    <w:p>
      <w:r>
        <w:t>resources            the immediate environment                  make with      their uses (sand for construction, clay             questios</w:t>
      </w:r>
    </w:p>
    <w:p>
      <w:r>
        <w:t>soil?          for modeling, loam for farming                      Written</w:t>
      </w:r>
    </w:p>
    <w:p>
      <w:r>
        <w:t>2. Which                                                           question</w:t>
      </w:r>
    </w:p>
    <w:p>
      <w:r>
        <w:t>type of soil                                                       s</w:t>
      </w:r>
    </w:p>
    <w:p>
      <w:r>
        <w:t>make good</w:t>
      </w:r>
    </w:p>
    <w:p>
      <w:r>
        <w:t>ribbons</w:t>
      </w:r>
    </w:p>
    <w:p/>
    <w:p>
      <w:r>
        <w:t>1 1-   Environm Explorin    By the end of the sub-strand, the                                                                    Realia   Observat</w:t>
      </w:r>
    </w:p>
    <w:p>
      <w:r>
        <w:t>0 5    ent and   g parts    learner should be able to:                 1. What are       In a nature walk, learners to           Charts   ion</w:t>
      </w:r>
    </w:p>
    <w:p>
      <w:r>
        <w:t>its       Of plant   a) identify parts of a plant               the            explore different plants in the                     Oral</w:t>
      </w:r>
    </w:p>
    <w:p>
      <w:r>
        <w:t>resources            b) draw different parts of a plant from    different      immediate environment. Learners to                  questios</w:t>
      </w:r>
    </w:p>
    <w:p>
      <w:r>
        <w:t>the immediate environment                  parts of a     observe parts of the plants (roots,                 Written</w:t>
      </w:r>
    </w:p>
    <w:p>
      <w:r>
        <w:t>c) show interest in parts of a plant for   plant?         stem, leaves, flowers, fruits) from                 question</w:t>
      </w:r>
    </w:p>
    <w:p>
      <w:r>
        <w:t>learning and enjoyment.                                   different types of plants                           s</w:t>
      </w:r>
    </w:p>
    <w:p>
      <w:r>
        <w:t>. What are the different parts of a</w:t>
      </w:r>
    </w:p>
    <w:p>
      <w:r>
        <w:t>plant?</w:t>
      </w:r>
    </w:p>
    <w:p>
      <w:r>
        <w:t>Learners draw or take photographs</w:t>
      </w:r>
    </w:p>
    <w:p>
      <w:r>
        <w:t>of parts of a plant.</w:t>
      </w:r>
    </w:p>
    <w:p>
      <w:r>
        <w:t>Learners are guided to display their</w:t>
      </w:r>
    </w:p>
    <w:p>
      <w:r>
        <w:t>work for further learning and peer</w:t>
      </w:r>
    </w:p>
    <w:p/>
    <w:p>
      <w:r>
        <w:t>1 1-   Environm Explorin    By the end of the sub-strand, the          . What are                                                Realia   Observat</w:t>
      </w:r>
    </w:p>
    <w:p>
      <w:r>
        <w:t>1 5    ent and   g parts    learner should be able to: ) draw          the               In a nature walk, learners to           charts   ion</w:t>
      </w:r>
    </w:p>
    <w:p>
      <w:r>
        <w:t>its       Of plant   different parts of a plant from the        different      explore different plants in the                     Oral</w:t>
      </w:r>
    </w:p>
    <w:p>
      <w:r>
        <w:t>resources            immediate environment                      parts of a     immediate environment. Learners to                  questios</w:t>
      </w:r>
    </w:p>
    <w:p>
      <w:r>
        <w:t>plant?         observe parts of the plants (roots,                 Written</w:t>
      </w:r>
    </w:p>
    <w:p>
      <w:r>
        <w:t>stem, leaves, flowers, fruits) from                 question</w:t>
      </w:r>
    </w:p>
    <w:p>
      <w:r>
        <w:t>different types of plants                           s</w:t>
      </w:r>
    </w:p>
    <w:p>
      <w:r>
        <w:t>. What are the different parts of a</w:t>
      </w:r>
    </w:p>
    <w:p>
      <w:r>
        <w:t>plant?</w:t>
      </w:r>
    </w:p>
    <w:p>
      <w:r>
        <w:t>Learners draw or take photographs</w:t>
      </w:r>
    </w:p>
    <w:p>
      <w:r>
        <w:t>of parts of a plant.</w:t>
      </w:r>
    </w:p>
    <w:p>
      <w:r>
        <w:t>Learners are guided to display their</w:t>
      </w:r>
    </w:p>
    <w:p>
      <w:r>
        <w:t>work for further learning and peer</w:t>
      </w:r>
    </w:p>
    <w:p/>
    <w:p>
      <w:r>
        <w:t>1 1-   Environm Explorin    By the end of the sub-strand, the           . What are      In a nature walk, learners to        Realia   Observat</w:t>
      </w:r>
    </w:p>
    <w:p>
      <w:r>
        <w:t>2 5    ent and   g parts    learner should be able to: show             the          explore different plants in the         Charts   ion</w:t>
      </w:r>
    </w:p>
    <w:p>
      <w:r>
        <w:t>its       Of plant   interest in parts of a plant for learning   different    immediate environment. Learners to               Oral</w:t>
      </w:r>
    </w:p>
    <w:p>
      <w:r>
        <w:t>resources            and enjoyment.                              parts of a   observe parts of the plants (roots,              questios</w:t>
      </w:r>
    </w:p>
    <w:p>
      <w:r>
        <w:t>stem, leaves, flowers, fruits) from              Written</w:t>
      </w:r>
    </w:p>
    <w:p>
      <w:r>
        <w:t>plant</w:t>
      </w:r>
    </w:p>
    <w:p>
      <w:r>
        <w:t>different types of plants                        question</w:t>
      </w:r>
    </w:p>
    <w:p>
      <w:r>
        <w:t>. What are the different parts of a              s</w:t>
      </w:r>
    </w:p>
    <w:p>
      <w:r>
        <w:t>plant?</w:t>
      </w:r>
    </w:p>
    <w:p/>
    <w:p>
      <w:r>
        <w:t>$    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