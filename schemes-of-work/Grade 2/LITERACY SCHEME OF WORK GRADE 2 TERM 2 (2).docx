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14NwmQZ3wc class wp block paragraph Download 2 11 weeks a hre</w:t>
      </w:r>
    </w:p>
    <w:p>
      <w:r>
        <w:t>LITERACY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                                                    TERM                           YEAR</w:t>
      </w:r>
    </w:p>
    <w:p>
      <w:r>
        <w:t>LEARNING AREA</w:t>
      </w:r>
    </w:p>
    <w:p/>
    <w:p>
      <w:r>
        <w:t>2                    Literacy Activities                   2</w:t>
      </w:r>
    </w:p>
    <w:p/>
    <w:p>
      <w:r>
        <w:t>Week Lesson   Strand/     Sub Strand/Sub    Specific Learning         Key Inquiry   Learning Experience            Learning        Assessment       Remarks</w:t>
      </w:r>
    </w:p>
    <w:p>
      <w:r>
        <w:t>Theme       Theme             Outcomes                  Questions                                    Resources</w:t>
      </w:r>
    </w:p>
    <w:p>
      <w:r>
        <w:t>1     1       Listening   Phonological      By the end of the sub-    How do we     1. Learners segment,           Sound           Oral questions</w:t>
      </w:r>
    </w:p>
    <w:p>
      <w:r>
        <w:t>Awareness         strand, the learner       say these     blend and produce initial,     recordings, a</w:t>
      </w:r>
    </w:p>
    <w:p>
      <w:r>
        <w:t>should be able to:        sounds?       middle and final               collection of</w:t>
      </w:r>
    </w:p>
    <w:p>
      <w:r>
        <w:t>a) Orally pronounce,      /ch/ /ng/     sounds (use colours and        riddles and</w:t>
      </w:r>
    </w:p>
    <w:p>
      <w:r>
        <w:t>blend syllables in                      objects in their               tongue</w:t>
      </w:r>
    </w:p>
    <w:p>
      <w:r>
        <w:t>spoken words and                        surrounding)                   twisters,</w:t>
      </w:r>
    </w:p>
    <w:p>
      <w:r>
        <w:t>onset- rimes                            2. Learners listen to letter   resource</w:t>
      </w:r>
    </w:p>
    <w:p>
      <w:r>
        <w:t>of single-syllable                                                     persons</w:t>
      </w:r>
    </w:p>
    <w:p>
      <w:r>
        <w:t>sounds and the syllables</w:t>
      </w:r>
    </w:p>
    <w:p>
      <w:r>
        <w:t>words.</w:t>
      </w:r>
    </w:p>
    <w:p>
      <w:r>
        <w:t>formed from</w:t>
      </w:r>
    </w:p>
    <w:p>
      <w:r>
        <w:t>b) Add or substitute                                                   KLB</w:t>
      </w:r>
    </w:p>
    <w:p>
      <w:r>
        <w:t>Them (depends on each</w:t>
      </w:r>
    </w:p>
    <w:p>
      <w:r>
        <w:t>individual sounds                                                      Visionary</w:t>
      </w:r>
    </w:p>
    <w:p>
      <w:r>
        <w:t>language)</w:t>
      </w:r>
    </w:p>
    <w:p>
      <w:r>
        <w:t>in simple, one-syllable                                                English</w:t>
      </w:r>
    </w:p>
    <w:p>
      <w:r>
        <w:t>words to make new                       3. Learners observe the</w:t>
      </w:r>
    </w:p>
    <w:p>
      <w:r>
        <w:t>Activities</w:t>
      </w:r>
    </w:p>
    <w:p>
      <w:r>
        <w:t>words.                                  displayed letters as they      Grade 2 pg.</w:t>
      </w:r>
    </w:p>
    <w:p>
      <w:r>
        <w:t>c) Recognize and                        listen to the sounds.          59</w:t>
      </w:r>
    </w:p>
    <w:p>
      <w:r>
        <w:t>sound the commonly                      4. Learners participate in</w:t>
      </w:r>
    </w:p>
    <w:p>
      <w:r>
        <w:t>used letter sounds and</w:t>
      </w:r>
    </w:p>
    <w:p>
      <w:r>
        <w:t>language games e.g.</w:t>
      </w:r>
    </w:p>
    <w:p>
      <w:r>
        <w:t>syllables</w:t>
      </w:r>
    </w:p>
    <w:p>
      <w:r>
        <w:t>guess- the word game,</w:t>
      </w:r>
    </w:p>
    <w:p>
      <w:r>
        <w:t>d) Appreciate the</w:t>
      </w:r>
    </w:p>
    <w:p>
      <w:r>
        <w:t>change- a name game as</w:t>
      </w:r>
    </w:p>
    <w:p>
      <w:r>
        <w:t>sounds and syllables in</w:t>
      </w:r>
    </w:p>
    <w:p>
      <w:r>
        <w:t>they manipulate</w:t>
      </w:r>
    </w:p>
    <w:p>
      <w:r>
        <w:t>rhymes, songs, poems,</w:t>
      </w:r>
    </w:p>
    <w:p>
      <w:r>
        <w:t>phonemes.</w:t>
      </w:r>
    </w:p>
    <w:p>
      <w:r>
        <w:t>tongue twisters and</w:t>
      </w:r>
    </w:p>
    <w:p>
      <w:r>
        <w:t>riddles.</w:t>
      </w:r>
    </w:p>
    <w:p>
      <w:r>
        <w:t>2   Speaking   Phonological    By the end of the sub-     What are        1. Learners blend            Audio and      Form words and</w:t>
      </w:r>
    </w:p>
    <w:p>
      <w:r>
        <w:t>Awareness       strand, the learner        some of the     syllables to form words      Audiovisual    sentences</w:t>
      </w:r>
    </w:p>
    <w:p>
      <w:r>
        <w:t>should be able to:         sounds we       and                          aids,</w:t>
      </w:r>
    </w:p>
    <w:p>
      <w:r>
        <w:t>a) Recognize and say       hear?           sentences(blending and       Storybooks,</w:t>
      </w:r>
    </w:p>
    <w:p>
      <w:r>
        <w:t>multiple letter-sounds                     segmenting drills)           Charts,</w:t>
      </w:r>
    </w:p>
    <w:p>
      <w:r>
        <w:t>to make syllables and                      individually, in pairs and   Pictures</w:t>
      </w:r>
    </w:p>
    <w:p>
      <w:r>
        <w:t>words                                      groups,</w:t>
      </w:r>
    </w:p>
    <w:p>
      <w:r>
        <w:t>b) Blend and segment                       2. Learners play auditory    KLB</w:t>
      </w:r>
    </w:p>
    <w:p>
      <w:r>
        <w:t>syllables correctly to                     discrimination games to      Visionary</w:t>
      </w:r>
    </w:p>
    <w:p>
      <w:r>
        <w:t>form words.                                enable them to listen to     English</w:t>
      </w:r>
    </w:p>
    <w:p>
      <w:r>
        <w:t>c) Use appropriate                         different sounds             Activities</w:t>
      </w:r>
    </w:p>
    <w:p>
      <w:r>
        <w:t>words to make short,                       3. Learners give words       Grade 2 pg.</w:t>
      </w:r>
    </w:p>
    <w:p>
      <w:r>
        <w:t>meaningful                                 that rhyme                   60-61</w:t>
      </w:r>
    </w:p>
    <w:p>
      <w:r>
        <w:t>sentences                                  4. Learners are guided to</w:t>
      </w:r>
    </w:p>
    <w:p>
      <w:r>
        <w:t>d) Appreciate the role                     make a list of all the</w:t>
      </w:r>
    </w:p>
    <w:p>
      <w:r>
        <w:t>of blending and                            sounds they can hear</w:t>
      </w:r>
    </w:p>
    <w:p>
      <w:r>
        <w:t>segmenting in forming                      from the environment</w:t>
      </w:r>
    </w:p>
    <w:p>
      <w:r>
        <w:t>sentences                                  (My home, my</w:t>
      </w:r>
    </w:p>
    <w:p>
      <w:r>
        <w:t>community)</w:t>
      </w:r>
    </w:p>
    <w:p>
      <w:r>
        <w:t>3   Reading    Group Reading   By the end of the sub-     What is the     1. Learners find answers     Readers,       Peer</w:t>
      </w:r>
    </w:p>
    <w:p>
      <w:r>
        <w:t>strand, the learner        importance      to questions from texts      newspapers,    Assessment,</w:t>
      </w:r>
    </w:p>
    <w:p>
      <w:r>
        <w:t>should be able to:         of reading in   read using think- pair-      journals       question/answer,</w:t>
      </w:r>
    </w:p>
    <w:p>
      <w:r>
        <w:t>a) Read texts              groups?         share.                                      retelling a story</w:t>
      </w:r>
    </w:p>
    <w:p>
      <w:r>
        <w:t>collectively with                          2. Learners are divided      KLB            read</w:t>
      </w:r>
    </w:p>
    <w:p>
      <w:r>
        <w:t>accuracy, fluency, and                                                  Visionary</w:t>
      </w:r>
    </w:p>
    <w:p>
      <w:r>
        <w:t>into reading teams to</w:t>
      </w:r>
    </w:p>
    <w:p>
      <w:r>
        <w:t>comprehension.                                                          English</w:t>
      </w:r>
    </w:p>
    <w:p>
      <w:r>
        <w:t>facilitate peer</w:t>
      </w:r>
    </w:p>
    <w:p>
      <w:r>
        <w:t>b) Develop peer                                                         Activities</w:t>
      </w:r>
    </w:p>
    <w:p>
      <w:r>
        <w:t>learning and support</w:t>
      </w:r>
    </w:p>
    <w:p>
      <w:r>
        <w:t>learning skills of self-                                                Grade 2</w:t>
      </w:r>
    </w:p>
    <w:p>
      <w:r>
        <w:t>assessment                                 3. Learners retell story,</w:t>
      </w:r>
    </w:p>
    <w:p>
      <w:r>
        <w:t>pg.62</w:t>
      </w:r>
    </w:p>
    <w:p>
      <w:r>
        <w:t>c) Improve confidence                      events read in pairs and</w:t>
      </w:r>
    </w:p>
    <w:p>
      <w:r>
        <w:t>through peer support                       small groups.</w:t>
      </w:r>
    </w:p>
    <w:p>
      <w:r>
        <w:t>in group reading.</w:t>
      </w:r>
    </w:p>
    <w:p>
      <w:r>
        <w:t>4   Writing    Spelling        By the end of the sub-     Why is it       1. Learners write newly      Flash cards,   learners</w:t>
      </w:r>
    </w:p>
    <w:p>
      <w:r>
        <w:t>instruction     strand, the                important       learned words on             word trees,    participate in</w:t>
      </w:r>
    </w:p>
    <w:p>
      <w:r>
        <w:t>learner should be able     to spell        a word tree                  writing        spelling</w:t>
      </w:r>
    </w:p>
    <w:p>
      <w:r>
        <w:t>to:                        words           2. Learner should be         materials,     challenge,</w:t>
      </w:r>
    </w:p>
    <w:p>
      <w:r>
        <w:t>a) write an increasing    correctly?   guided on the use of           stencil         dictation</w:t>
      </w:r>
    </w:p>
    <w:p>
      <w:r>
        <w:t>number of                              spelling strategies</w:t>
      </w:r>
    </w:p>
    <w:p>
      <w:r>
        <w:t>words and spell them                   including knowledge            KLB</w:t>
      </w:r>
    </w:p>
    <w:p>
      <w:r>
        <w:t>correctly                              of letter, sound               Visionary</w:t>
      </w:r>
    </w:p>
    <w:p>
      <w:r>
        <w:t>b) ) Use phonic                        correspondences, and           English</w:t>
      </w:r>
    </w:p>
    <w:p>
      <w:r>
        <w:t>knowledge to spell                     common letter patterns         Activities</w:t>
      </w:r>
    </w:p>
    <w:p>
      <w:r>
        <w:t>and write familiar and                                                Grade 2 pg.</w:t>
      </w:r>
    </w:p>
    <w:p>
      <w:r>
        <w:t>unfamiliar words                                                      63-64</w:t>
      </w:r>
    </w:p>
    <w:p>
      <w:r>
        <w:t>5   Writing     Spelling       By the end of the sub-    Why is it    1. Learners write newly        Flash cards,    learners</w:t>
      </w:r>
    </w:p>
    <w:p>
      <w:r>
        <w:t>instruction    strand, the               important    learned words on               word trees,     participate in</w:t>
      </w:r>
    </w:p>
    <w:p>
      <w:r>
        <w:t>learner should be able    to spell     a word tree                    writing         spelling</w:t>
      </w:r>
    </w:p>
    <w:p>
      <w:r>
        <w:t>to:                       words        2. Learner should be           materials,      challenge,</w:t>
      </w:r>
    </w:p>
    <w:p>
      <w:r>
        <w:t>a) write an increasing    correctly?   guided on the use of           stencil         dictation</w:t>
      </w:r>
    </w:p>
    <w:p>
      <w:r>
        <w:t>number of words and                    spelling strategies</w:t>
      </w:r>
    </w:p>
    <w:p>
      <w:r>
        <w:t>spell them correctly                   including knowledge            KLB</w:t>
      </w:r>
    </w:p>
    <w:p>
      <w:r>
        <w:t>b) ) Use phonic                        of letter, sound               Visionary</w:t>
      </w:r>
    </w:p>
    <w:p>
      <w:r>
        <w:t>knowledge to spell                     correspondences, and           English</w:t>
      </w:r>
    </w:p>
    <w:p>
      <w:r>
        <w:t>and write familiar and                 common letter patterns         Activities</w:t>
      </w:r>
    </w:p>
    <w:p>
      <w:r>
        <w:t>unfamiliar words                                                      Grade 2 pg.</w:t>
      </w:r>
    </w:p>
    <w:p>
      <w:r>
        <w:t>65-66</w:t>
      </w:r>
    </w:p>
    <w:p>
      <w:r>
        <w:t>2   1   Listening   Phonological   By the end of the sub-    How do we    1. Learners segment,           Sound           Oral questions</w:t>
      </w:r>
    </w:p>
    <w:p>
      <w:r>
        <w:t>Awareness      strand, the learner       say these    blend and produce initial,     recordings, a</w:t>
      </w:r>
    </w:p>
    <w:p>
      <w:r>
        <w:t>should be able to:        sounds?      middle and final               collection of</w:t>
      </w:r>
    </w:p>
    <w:p>
      <w:r>
        <w:t>a) Orally pronounce,      /ch/ /ck/    sounds (use colours and        riddles and</w:t>
      </w:r>
    </w:p>
    <w:p>
      <w:r>
        <w:t>blend syllables in                     objects in their               tongue</w:t>
      </w:r>
    </w:p>
    <w:p>
      <w:r>
        <w:t>spoken words and                       surrounding)                   twisters,</w:t>
      </w:r>
    </w:p>
    <w:p>
      <w:r>
        <w:t>onset- rimes                           2. Learners listen to letter   resource</w:t>
      </w:r>
    </w:p>
    <w:p>
      <w:r>
        <w:t>of single-syllable                                                    persons</w:t>
      </w:r>
    </w:p>
    <w:p>
      <w:r>
        <w:t>sounds and the syllables</w:t>
      </w:r>
    </w:p>
    <w:p>
      <w:r>
        <w:t>words.</w:t>
      </w:r>
    </w:p>
    <w:p>
      <w:r>
        <w:t>formed from</w:t>
      </w:r>
    </w:p>
    <w:p>
      <w:r>
        <w:t>b) Add or substitute                                                  KLB</w:t>
      </w:r>
    </w:p>
    <w:p>
      <w:r>
        <w:t>Them (depends on each</w:t>
      </w:r>
    </w:p>
    <w:p>
      <w:r>
        <w:t>individual sounds                                                     Visionary</w:t>
      </w:r>
    </w:p>
    <w:p>
      <w:r>
        <w:t>language)</w:t>
      </w:r>
    </w:p>
    <w:p>
      <w:r>
        <w:t>in simple, one-syllable                                               English</w:t>
      </w:r>
    </w:p>
    <w:p>
      <w:r>
        <w:t>words to make new                      3. Learners observe the</w:t>
      </w:r>
    </w:p>
    <w:p>
      <w:r>
        <w:t>Activities</w:t>
      </w:r>
    </w:p>
    <w:p>
      <w:r>
        <w:t>words.                                 displayed letters as they      Grade 2 pg.</w:t>
      </w:r>
    </w:p>
    <w:p>
      <w:r>
        <w:t>c) Recognize and                       listen to the sounds.          59</w:t>
      </w:r>
    </w:p>
    <w:p>
      <w:r>
        <w:t>sound the commonly                         4. Learners participate in</w:t>
      </w:r>
    </w:p>
    <w:p>
      <w:r>
        <w:t>used letter sounds and</w:t>
      </w:r>
    </w:p>
    <w:p>
      <w:r>
        <w:t>language games e.g.</w:t>
      </w:r>
    </w:p>
    <w:p>
      <w:r>
        <w:t>syllables</w:t>
      </w:r>
    </w:p>
    <w:p>
      <w:r>
        <w:t>guess- the word game,</w:t>
      </w:r>
    </w:p>
    <w:p>
      <w:r>
        <w:t>d) Appreciate the</w:t>
      </w:r>
    </w:p>
    <w:p>
      <w:r>
        <w:t>change- a name game as</w:t>
      </w:r>
    </w:p>
    <w:p>
      <w:r>
        <w:t>sounds and syllables in</w:t>
      </w:r>
    </w:p>
    <w:p>
      <w:r>
        <w:t>they manipulate</w:t>
      </w:r>
    </w:p>
    <w:p>
      <w:r>
        <w:t>rhymes, songs, poems,</w:t>
      </w:r>
    </w:p>
    <w:p>
      <w:r>
        <w:t>phonemes.</w:t>
      </w:r>
    </w:p>
    <w:p>
      <w:r>
        <w:t>tongue</w:t>
      </w:r>
    </w:p>
    <w:p>
      <w:r>
        <w:t>twisters and riddles.</w:t>
      </w:r>
    </w:p>
    <w:p>
      <w:r>
        <w:t>2   Speaking   Phonological    By the end of the sub-     What are        1. Learners blend            Audio and     Form words and</w:t>
      </w:r>
    </w:p>
    <w:p>
      <w:r>
        <w:t>Awareness       strand, the learner        some of the     syllables to form words      Audiovisual   sentences</w:t>
      </w:r>
    </w:p>
    <w:p>
      <w:r>
        <w:t>should be able to:         sounds we       and                          aids,</w:t>
      </w:r>
    </w:p>
    <w:p>
      <w:r>
        <w:t>a) Recognize and say       hear?           sentences(blending and       Storybooks,</w:t>
      </w:r>
    </w:p>
    <w:p>
      <w:r>
        <w:t>multiple letter-sounds                     segmenting drills)           Charts,</w:t>
      </w:r>
    </w:p>
    <w:p>
      <w:r>
        <w:t>to make syllables and                      individually, in pairs and   Pictures</w:t>
      </w:r>
    </w:p>
    <w:p>
      <w:r>
        <w:t>words                                      groups,</w:t>
      </w:r>
    </w:p>
    <w:p>
      <w:r>
        <w:t>b) Blend and segment                       2. Learners play auditory    KLB</w:t>
      </w:r>
    </w:p>
    <w:p>
      <w:r>
        <w:t>syllables correctly to                     discrimination games to      Visionary</w:t>
      </w:r>
    </w:p>
    <w:p>
      <w:r>
        <w:t>form words.                                enable them to listen to     English</w:t>
      </w:r>
    </w:p>
    <w:p>
      <w:r>
        <w:t>c) Use appropriate                         different sounds             Activities</w:t>
      </w:r>
    </w:p>
    <w:p>
      <w:r>
        <w:t>words to make short,                       3. Learners give words       Grade 2 pg.</w:t>
      </w:r>
    </w:p>
    <w:p>
      <w:r>
        <w:t>meaningful                                 that rhyme                   60-61</w:t>
      </w:r>
    </w:p>
    <w:p>
      <w:r>
        <w:t>sentences                                  4. Learners are guided to</w:t>
      </w:r>
    </w:p>
    <w:p>
      <w:r>
        <w:t>d) Appreciate the role                     make a list of all the</w:t>
      </w:r>
    </w:p>
    <w:p>
      <w:r>
        <w:t>of blending and                            sounds they can hear</w:t>
      </w:r>
    </w:p>
    <w:p>
      <w:r>
        <w:t>segmenting in forming                      from the environment</w:t>
      </w:r>
    </w:p>
    <w:p>
      <w:r>
        <w:t>sentences                                  (My home, my</w:t>
      </w:r>
    </w:p>
    <w:p>
      <w:r>
        <w:t>community)</w:t>
      </w:r>
    </w:p>
    <w:p>
      <w:r>
        <w:t>3   Reading    Group Reading   By the end of the sub-     What is the     1. Learners find answers     Readers,      Peer</w:t>
      </w:r>
    </w:p>
    <w:p>
      <w:r>
        <w:t>strand, the learner        importance      to questions from texts      newspapers,   Assessment,</w:t>
      </w:r>
    </w:p>
    <w:p>
      <w:r>
        <w:t>should be able to:         of reading in   read using think- pair-      journals      question/answer,</w:t>
      </w:r>
    </w:p>
    <w:p>
      <w:r>
        <w:t>a) Read texts              groups?         share.                                     retelling a story</w:t>
      </w:r>
    </w:p>
    <w:p>
      <w:r>
        <w:t>collectively with                          2. Learners are divided      KLB           read</w:t>
      </w:r>
    </w:p>
    <w:p>
      <w:r>
        <w:t>accuracy, fluency, and                                                  Visionary</w:t>
      </w:r>
    </w:p>
    <w:p>
      <w:r>
        <w:t>into reading teams to</w:t>
      </w:r>
    </w:p>
    <w:p>
      <w:r>
        <w:t>comprehension.                                                          English</w:t>
      </w:r>
    </w:p>
    <w:p>
      <w:r>
        <w:t>facilitate peer</w:t>
      </w:r>
    </w:p>
    <w:p>
      <w:r>
        <w:t>b) Develop peer                                                         Activities</w:t>
      </w:r>
    </w:p>
    <w:p>
      <w:r>
        <w:t>learning and support</w:t>
      </w:r>
    </w:p>
    <w:p>
      <w:r>
        <w:t>learning skills of self-                                                Grade 2</w:t>
      </w:r>
    </w:p>
    <w:p>
      <w:r>
        <w:t>assessment                              3. Learners retell story,   pg.62</w:t>
      </w:r>
    </w:p>
    <w:p>
      <w:r>
        <w:t>c) Improve confidence</w:t>
      </w:r>
    </w:p>
    <w:p>
      <w:r>
        <w:t>events read in pairs and</w:t>
      </w:r>
    </w:p>
    <w:p>
      <w:r>
        <w:t>through peer support</w:t>
      </w:r>
    </w:p>
    <w:p>
      <w:r>
        <w:t>small groups.</w:t>
      </w:r>
    </w:p>
    <w:p>
      <w:r>
        <w:t>in group reading.</w:t>
      </w:r>
    </w:p>
    <w:p>
      <w:r>
        <w:t>4   Writing     Spelling        By the end of the sub-   Why is it      1. Learners write newly     Flash cards,    learners</w:t>
      </w:r>
    </w:p>
    <w:p>
      <w:r>
        <w:t>instruction     strand, the              important      learned words on            word trees,     participate in</w:t>
      </w:r>
    </w:p>
    <w:p>
      <w:r>
        <w:t>learner should be able   to spell       a word tree                 writing         spelling</w:t>
      </w:r>
    </w:p>
    <w:p>
      <w:r>
        <w:t>to:                      words          2. Learner should be        materials,      challenge,</w:t>
      </w:r>
    </w:p>
    <w:p>
      <w:r>
        <w:t>a) Spell words with      correctly?     guided on the use of        stencil         dictation</w:t>
      </w:r>
    </w:p>
    <w:p>
      <w:r>
        <w:t>short and long vowel                    spelling strategies</w:t>
      </w:r>
    </w:p>
    <w:p>
      <w:r>
        <w:t>sounds and consonant                    including knowledge         KLB</w:t>
      </w:r>
    </w:p>
    <w:p>
      <w:r>
        <w:t>clusters.                               of letter, sound            Visionary</w:t>
      </w:r>
    </w:p>
    <w:p>
      <w:r>
        <w:t>b) Use phonic                           correspondences, and        English</w:t>
      </w:r>
    </w:p>
    <w:p>
      <w:r>
        <w:t>knowledge to spell                      common letter patterns      Activities</w:t>
      </w:r>
    </w:p>
    <w:p>
      <w:r>
        <w:t>and write familiar and                                              Grade 2 pg.</w:t>
      </w:r>
    </w:p>
    <w:p>
      <w:r>
        <w:t>unfamiliar words                                                    63-64</w:t>
      </w:r>
    </w:p>
    <w:p/>
    <w:p>
      <w:r>
        <w:t>5   Writing     Spelling        By the end of the sub-   Why is it      1. Learners write newly     Flash cards,    learners</w:t>
      </w:r>
    </w:p>
    <w:p>
      <w:r>
        <w:t>instruction     strand, the              important      learned words on            word trees,     participate in</w:t>
      </w:r>
    </w:p>
    <w:p>
      <w:r>
        <w:t>learner should be able   to spell       a word tree                 writing         spelling</w:t>
      </w:r>
    </w:p>
    <w:p>
      <w:r>
        <w:t>to:                      words          2. Learner should be        materials,      challenge,</w:t>
      </w:r>
    </w:p>
    <w:p>
      <w:r>
        <w:t>a) Spell words with      correctly?     guided on the use of        stencil         dictation</w:t>
      </w:r>
    </w:p>
    <w:p>
      <w:r>
        <w:t>short and long vowel                    spelling strategies</w:t>
      </w:r>
    </w:p>
    <w:p>
      <w:r>
        <w:t>sounds and consonant                    including knowledge         KLB</w:t>
      </w:r>
    </w:p>
    <w:p>
      <w:r>
        <w:t>clusters.                               of letter, sound            Visionary</w:t>
      </w:r>
    </w:p>
    <w:p>
      <w:r>
        <w:t>b) Use phonic                           correspondences, and        English</w:t>
      </w:r>
    </w:p>
    <w:p>
      <w:r>
        <w:t>knowledge to spell                      common letter patterns      Activities</w:t>
      </w:r>
    </w:p>
    <w:p>
      <w:r>
        <w:t>and write familiar and                                              Grade 2 pg.</w:t>
      </w:r>
    </w:p>
    <w:p>
      <w:r>
        <w:t>unfamiliar words                                                    65-66</w:t>
      </w:r>
    </w:p>
    <w:p/>
    <w:p>
      <w:r>
        <w:t>3   1   Listening   Story Telling   By the end of the sub-   Who tells us   1. Learners listen to a     Props for       retelling stories,</w:t>
      </w:r>
    </w:p>
    <w:p>
      <w:r>
        <w:t>strand, the learner      stories?       variety of stories about    storytelling,   question and</w:t>
      </w:r>
    </w:p>
    <w:p>
      <w:r>
        <w:t>should be able to:                      self, family, health,       picture         answer</w:t>
      </w:r>
    </w:p>
    <w:p>
      <w:r>
        <w:t>a) listen attentively                   hygiene, and home from      cards, story</w:t>
      </w:r>
    </w:p>
    <w:p>
      <w:r>
        <w:t>and confidently                         different sources (self,    books, audio</w:t>
      </w:r>
    </w:p>
    <w:p>
      <w:r>
        <w:t>respond to stories                       peers, teacher, a resource    and video-</w:t>
      </w:r>
    </w:p>
    <w:p>
      <w:r>
        <w:t>person (if available),        recorded</w:t>
      </w:r>
    </w:p>
    <w:p>
      <w:r>
        <w:t>audio recorded stories.       stories,</w:t>
      </w:r>
    </w:p>
    <w:p>
      <w:r>
        <w:t>2. Learners respond to        resource</w:t>
      </w:r>
    </w:p>
    <w:p>
      <w:r>
        <w:t>oral questions related to     person</w:t>
      </w:r>
    </w:p>
    <w:p>
      <w:r>
        <w:t>the story learned or orally</w:t>
      </w:r>
    </w:p>
    <w:p>
      <w:r>
        <w:t>recreate a story.             KLB</w:t>
      </w:r>
    </w:p>
    <w:p>
      <w:r>
        <w:t>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pg.66</w:t>
      </w:r>
    </w:p>
    <w:p>
      <w:r>
        <w:t>2   Speaking   Phonological    By the end of the sub-   What are        1. Learners blend             Audio and     Form words and</w:t>
      </w:r>
    </w:p>
    <w:p>
      <w:r>
        <w:t>Awareness       strand, the learner      some of the     syllables to form words       Audiovisual   sentences</w:t>
      </w:r>
    </w:p>
    <w:p>
      <w:r>
        <w:t>should be able to:       sounds we       and                           aids,</w:t>
      </w:r>
    </w:p>
    <w:p>
      <w:r>
        <w:t>a) Recognize and say     hear?           Sentences (blending and       Storybooks,</w:t>
      </w:r>
    </w:p>
    <w:p>
      <w:r>
        <w:t>multiple letter-sounds                   segmenting drills)            Charts,</w:t>
      </w:r>
    </w:p>
    <w:p>
      <w:r>
        <w:t>to make syllables and                    individually, in pairs and    Pictures</w:t>
      </w:r>
    </w:p>
    <w:p>
      <w:r>
        <w:t>words                                    groups,</w:t>
      </w:r>
    </w:p>
    <w:p>
      <w:r>
        <w:t>b) Blend and segment                     2. Learners play auditory     KLB</w:t>
      </w:r>
    </w:p>
    <w:p>
      <w:r>
        <w:t>syllables correctly to                   discrimination games to       Visionary</w:t>
      </w:r>
    </w:p>
    <w:p>
      <w:r>
        <w:t>form words.                              enable them to listen to      English</w:t>
      </w:r>
    </w:p>
    <w:p>
      <w:r>
        <w:t>c) Use appropriate                       different sounds              Activities</w:t>
      </w:r>
    </w:p>
    <w:p>
      <w:r>
        <w:t>words to make short,                     3. Learners give words        Grade 2 pg.</w:t>
      </w:r>
    </w:p>
    <w:p>
      <w:r>
        <w:t>meaningful                               that rhyme                    67</w:t>
      </w:r>
    </w:p>
    <w:p>
      <w:r>
        <w:t>sentences                                4. Learners are guided to</w:t>
      </w:r>
    </w:p>
    <w:p>
      <w:r>
        <w:t>d) Appreciate the role                   make a list of all the</w:t>
      </w:r>
    </w:p>
    <w:p>
      <w:r>
        <w:t>of blending and                          sounds they can hear</w:t>
      </w:r>
    </w:p>
    <w:p>
      <w:r>
        <w:t>segmenting in forming                    from the environment</w:t>
      </w:r>
    </w:p>
    <w:p>
      <w:r>
        <w:t>sentences                                (My home, my</w:t>
      </w:r>
    </w:p>
    <w:p>
      <w:r>
        <w:t>community)</w:t>
      </w:r>
    </w:p>
    <w:p>
      <w:r>
        <w:t>3   Reading    Group Reading   By the end of the sub-   What is the     1. Learners find answers      Readers,      Peer</w:t>
      </w:r>
    </w:p>
    <w:p>
      <w:r>
        <w:t>strand, the learner      importance      to questions from texts       newspapers,   Assessment,</w:t>
      </w:r>
    </w:p>
    <w:p>
      <w:r>
        <w:t>should be able to:       of reading in   read using think- pair-       journals      question/answer,</w:t>
      </w:r>
    </w:p>
    <w:p>
      <w:r>
        <w:t>a) Read texts            groups?         share.                                      retelling a story</w:t>
      </w:r>
    </w:p>
    <w:p>
      <w:r>
        <w:t>collectively with                                                      KLB           read</w:t>
      </w:r>
    </w:p>
    <w:p>
      <w:r>
        <w:t>accuracy, fluency, and                  2. Learners are divided      Visionary</w:t>
      </w:r>
    </w:p>
    <w:p>
      <w:r>
        <w:t>comprehension.                                                       English</w:t>
      </w:r>
    </w:p>
    <w:p>
      <w:r>
        <w:t>into reading teams to</w:t>
      </w:r>
    </w:p>
    <w:p>
      <w:r>
        <w:t>b) Develop peer                                                      Activities</w:t>
      </w:r>
    </w:p>
    <w:p>
      <w:r>
        <w:t>facilitate peer</w:t>
      </w:r>
    </w:p>
    <w:p>
      <w:r>
        <w:t>learning skills of self-                                             Grade 2 pg.</w:t>
      </w:r>
    </w:p>
    <w:p>
      <w:r>
        <w:t>learning and support</w:t>
      </w:r>
    </w:p>
    <w:p>
      <w:r>
        <w:t>assessment                                                           69-70</w:t>
      </w:r>
    </w:p>
    <w:p>
      <w:r>
        <w:t>c) Improve confidence                   3. Learners retell story,</w:t>
      </w:r>
    </w:p>
    <w:p>
      <w:r>
        <w:t>through peer support                    events read in pairs and</w:t>
      </w:r>
    </w:p>
    <w:p>
      <w:r>
        <w:t>in group reading.                       small groups.</w:t>
      </w:r>
    </w:p>
    <w:p>
      <w:r>
        <w:t>4   Writing   Spelling      By the end of the sub-     Why is it    1. Learners identify         Flash cards,   learners</w:t>
      </w:r>
    </w:p>
    <w:p>
      <w:r>
        <w:t>instruction   strand, the learner        important    spelling errors in own       word trees,    participate in</w:t>
      </w:r>
    </w:p>
    <w:p>
      <w:r>
        <w:t>should be able to:         to spell     writing or unknown texts     writing        spelling</w:t>
      </w:r>
    </w:p>
    <w:p>
      <w:r>
        <w:t>words        and provide correct          materials,     challenge,</w:t>
      </w:r>
    </w:p>
    <w:p>
      <w:r>
        <w:t>a) Use phonic              correctly?   spelling (spacing,           stencil        dictation</w:t>
      </w:r>
    </w:p>
    <w:p>
      <w:r>
        <w:t>knowledge to spell                      punctuation, and</w:t>
      </w:r>
    </w:p>
    <w:p>
      <w:r>
        <w:t>and write familiar and                  spelling)                    KLB</w:t>
      </w:r>
    </w:p>
    <w:p>
      <w:r>
        <w:t>unfamiliar words.                       2. Learners practice         Visionary</w:t>
      </w:r>
    </w:p>
    <w:p>
      <w:r>
        <w:t>b) Use simple editing                   spelling sight words         English</w:t>
      </w:r>
    </w:p>
    <w:p>
      <w:r>
        <w:t>strategies to correct                   3. Learners participate in   Activities</w:t>
      </w:r>
    </w:p>
    <w:p>
      <w:r>
        <w:t>spelling in simple                      spelling challenge           Grade 2</w:t>
      </w:r>
    </w:p>
    <w:p>
      <w:r>
        <w:t>sentences.                              contest, individually, in    pg.71-72</w:t>
      </w:r>
    </w:p>
    <w:p>
      <w:r>
        <w:t>c) Appreciate the                       pairs</w:t>
      </w:r>
    </w:p>
    <w:p>
      <w:r>
        <w:t>importance of                           and groups.</w:t>
      </w:r>
    </w:p>
    <w:p>
      <w:r>
        <w:t>correct spelling in</w:t>
      </w:r>
    </w:p>
    <w:p>
      <w:r>
        <w:t>writing.</w:t>
      </w:r>
    </w:p>
    <w:p>
      <w:r>
        <w:t>5   Writing   Spelling      By the end of the sub-     Why is it    1. Learners identify         Flash cards,   learners</w:t>
      </w:r>
    </w:p>
    <w:p>
      <w:r>
        <w:t>instruction   strand, the learner        important    spelling errors in own       word trees,    participate in</w:t>
      </w:r>
    </w:p>
    <w:p>
      <w:r>
        <w:t>should be able to:         to spell     writing or unknown texts     writing        spelling</w:t>
      </w:r>
    </w:p>
    <w:p>
      <w:r>
        <w:t>words        and provide correct          materials,     challenge,</w:t>
      </w:r>
    </w:p>
    <w:p>
      <w:r>
        <w:t>a) Use phonic              correctly?   spelling (spacing,           stencil        dictation</w:t>
      </w:r>
    </w:p>
    <w:p>
      <w:r>
        <w:t>knowledge to spell                      punctuation, and</w:t>
      </w:r>
    </w:p>
    <w:p>
      <w:r>
        <w:t>and write familiar and                  spelling)                    KLB</w:t>
      </w:r>
    </w:p>
    <w:p>
      <w:r>
        <w:t>unfamiliar words.                       2. Learners practice         Visionary</w:t>
      </w:r>
    </w:p>
    <w:p>
      <w:r>
        <w:t>b) Use simple editing                   spelling sight words         English</w:t>
      </w:r>
    </w:p>
    <w:p>
      <w:r>
        <w:t>strategies to correct                   3. Learners participate in   Activities</w:t>
      </w:r>
    </w:p>
    <w:p>
      <w:r>
        <w:t>spelling in simple                      spelling challenge           Grade 2 pg.</w:t>
      </w:r>
    </w:p>
    <w:p>
      <w:r>
        <w:t>sentences.                              contest, individually, in    73</w:t>
      </w:r>
    </w:p>
    <w:p>
      <w:r>
        <w:t>c) Appreciate the                       pairs</w:t>
      </w:r>
    </w:p>
    <w:p>
      <w:r>
        <w:t>importance of                           and groups.</w:t>
      </w:r>
    </w:p>
    <w:p>
      <w:r>
        <w:t>correct spelling in</w:t>
      </w:r>
    </w:p>
    <w:p>
      <w:r>
        <w:t>writing.</w:t>
      </w:r>
    </w:p>
    <w:p>
      <w:r>
        <w:t>4   1   Listening   Story Telling   By the end of the sub-   Who tells us   1. Learners listen to a       Props for       retelling stories,</w:t>
      </w:r>
    </w:p>
    <w:p>
      <w:r>
        <w:t>strand, the learner      stories?       variety of stories about      storytelling,   question and</w:t>
      </w:r>
    </w:p>
    <w:p>
      <w:r>
        <w:t>should be able to:                      self, family, health,         picture         answer</w:t>
      </w:r>
    </w:p>
    <w:p>
      <w:r>
        <w:t>a) listen attentively                   hygiene, and home from        cards, story</w:t>
      </w:r>
    </w:p>
    <w:p>
      <w:r>
        <w:t>and confidently                         different sources (self,      books, audio</w:t>
      </w:r>
    </w:p>
    <w:p>
      <w:r>
        <w:t>respond to stories                      peers, teacher, a resource    and video-</w:t>
      </w:r>
    </w:p>
    <w:p>
      <w:r>
        <w:t>person (if available),        recorded</w:t>
      </w:r>
    </w:p>
    <w:p>
      <w:r>
        <w:t>audio recorded stories.       stories,</w:t>
      </w:r>
    </w:p>
    <w:p>
      <w:r>
        <w:t>2. Learners respond to        resource</w:t>
      </w:r>
    </w:p>
    <w:p>
      <w:r>
        <w:t>oral questions related to     person</w:t>
      </w:r>
    </w:p>
    <w:p>
      <w:r>
        <w:t>the story learned or orally</w:t>
      </w:r>
    </w:p>
    <w:p>
      <w:r>
        <w:t>recreate a story.             KLB</w:t>
      </w:r>
    </w:p>
    <w:p>
      <w:r>
        <w:t>Visionary</w:t>
      </w:r>
    </w:p>
    <w:p>
      <w:r>
        <w:t>English</w:t>
      </w:r>
    </w:p>
    <w:p>
      <w:r>
        <w:t>Activities</w:t>
      </w:r>
    </w:p>
    <w:p>
      <w:r>
        <w:t>Grade 2 pg.</w:t>
      </w:r>
    </w:p>
    <w:p>
      <w:r>
        <w:t>66</w:t>
      </w:r>
    </w:p>
    <w:p>
      <w:r>
        <w:t>2   Speaking    Phonological    By the end of the sub-   What are       1. Learners blend             Audio and       Form words and</w:t>
      </w:r>
    </w:p>
    <w:p>
      <w:r>
        <w:t>Awareness       strand, the learner      some of the    syllables to form words       Audiovisual     sentences</w:t>
      </w:r>
    </w:p>
    <w:p>
      <w:r>
        <w:t>should be able to:       sounds we      and                           aids,</w:t>
      </w:r>
    </w:p>
    <w:p>
      <w:r>
        <w:t>a) Recognize and say     hear?          Sentences (blending and       Storybooks,</w:t>
      </w:r>
    </w:p>
    <w:p>
      <w:r>
        <w:t>multiple letter-sounds                  segmenting drills)            Charts,</w:t>
      </w:r>
    </w:p>
    <w:p>
      <w:r>
        <w:t>to make syllables and                   individually, in pairs and    Pictures</w:t>
      </w:r>
    </w:p>
    <w:p>
      <w:r>
        <w:t>words                                   groups,</w:t>
      </w:r>
    </w:p>
    <w:p>
      <w:r>
        <w:t>b) Blend and segment                    2. Learners play auditory</w:t>
      </w:r>
    </w:p>
    <w:p>
      <w:r>
        <w:t>syllables correctly to                  discrimination games to       KLB</w:t>
      </w:r>
    </w:p>
    <w:p>
      <w:r>
        <w:t>form words.                             enable them to listen to      Visionary</w:t>
      </w:r>
    </w:p>
    <w:p>
      <w:r>
        <w:t>c) Use appropriate                      different sounds              English</w:t>
      </w:r>
    </w:p>
    <w:p>
      <w:r>
        <w:t>words to make short,                    3. Learners give words        Activities</w:t>
      </w:r>
    </w:p>
    <w:p>
      <w:r>
        <w:t>meaningful                              that rhyme                    Grade 2 pg.</w:t>
      </w:r>
    </w:p>
    <w:p>
      <w:r>
        <w:t>sentences                               4. Learners are guided to</w:t>
      </w:r>
    </w:p>
    <w:p>
      <w:r>
        <w:t>67-68</w:t>
      </w:r>
    </w:p>
    <w:p>
      <w:r>
        <w:t>d) Appreciate the role                  make a list of all the</w:t>
      </w:r>
    </w:p>
    <w:p>
      <w:r>
        <w:t>of                                         sounds they can hear</w:t>
      </w:r>
    </w:p>
    <w:p>
      <w:r>
        <w:t>blending and                               from the environment</w:t>
      </w:r>
    </w:p>
    <w:p>
      <w:r>
        <w:t>segmenting in forming                      (My home, my</w:t>
      </w:r>
    </w:p>
    <w:p>
      <w:r>
        <w:t>sentences                                  community)</w:t>
      </w:r>
    </w:p>
    <w:p>
      <w:r>
        <w:t>3   Reading   Group Reading   By the end of the sub-     What is the     1. Learners find answers     Readers,       Peer</w:t>
      </w:r>
    </w:p>
    <w:p>
      <w:r>
        <w:t>strand, the learner        importance      to questions from texts      newspapers,    Assessment,</w:t>
      </w:r>
    </w:p>
    <w:p>
      <w:r>
        <w:t>should be able to:         of reading in   read using think- pair-      journals       question/answer,</w:t>
      </w:r>
    </w:p>
    <w:p>
      <w:r>
        <w:t>a) Read texts              groups?         share.                                      retelling a story</w:t>
      </w:r>
    </w:p>
    <w:p>
      <w:r>
        <w:t>collectively with                          2. Learners are divided      KLB            read</w:t>
      </w:r>
    </w:p>
    <w:p>
      <w:r>
        <w:t>accuracy, fluency, and                                                  Visionary</w:t>
      </w:r>
    </w:p>
    <w:p>
      <w:r>
        <w:t>into reading teams to</w:t>
      </w:r>
    </w:p>
    <w:p>
      <w:r>
        <w:t>comprehension.                                                          English</w:t>
      </w:r>
    </w:p>
    <w:p>
      <w:r>
        <w:t>facilitate peer</w:t>
      </w:r>
    </w:p>
    <w:p>
      <w:r>
        <w:t>b) Develop peer                                                         Activities</w:t>
      </w:r>
    </w:p>
    <w:p>
      <w:r>
        <w:t>learning and support</w:t>
      </w:r>
    </w:p>
    <w:p>
      <w:r>
        <w:t>learning skills of self-                                                Grade 2 pg.</w:t>
      </w:r>
    </w:p>
    <w:p>
      <w:r>
        <w:t>assessment                                 3. Learners retell story,</w:t>
      </w:r>
    </w:p>
    <w:p>
      <w:r>
        <w:t>69-70</w:t>
      </w:r>
    </w:p>
    <w:p>
      <w:r>
        <w:t>c) Improve confidence                      events read in pairs and</w:t>
      </w:r>
    </w:p>
    <w:p>
      <w:r>
        <w:t>through peer support                       small groups.</w:t>
      </w:r>
    </w:p>
    <w:p>
      <w:r>
        <w:t>in group reading.</w:t>
      </w:r>
    </w:p>
    <w:p>
      <w:r>
        <w:t>4   Writing   Spelling        By the end of the sub-     Why is it       1. Learners identify         Flash cards,   learners</w:t>
      </w:r>
    </w:p>
    <w:p>
      <w:r>
        <w:t>instruction     strand, the learner        important       spelling errors in own       word trees,    participate in</w:t>
      </w:r>
    </w:p>
    <w:p>
      <w:r>
        <w:t>should be able to:         to spell        writing or unknown texts     writing        spelling</w:t>
      </w:r>
    </w:p>
    <w:p>
      <w:r>
        <w:t>a) Use phonic              words           and provide correct          materials,     challenge,</w:t>
      </w:r>
    </w:p>
    <w:p>
      <w:r>
        <w:t>knowledge to spell         correctly?      spelling (spacing,           stencil        dictation</w:t>
      </w:r>
    </w:p>
    <w:p>
      <w:r>
        <w:t>and write familiar and                     punctuation, and</w:t>
      </w:r>
    </w:p>
    <w:p>
      <w:r>
        <w:t>unfamiliar words.                          spelling)                    KLB</w:t>
      </w:r>
    </w:p>
    <w:p>
      <w:r>
        <w:t>b) Use simple editing                      2. Learners practice         Visionary</w:t>
      </w:r>
    </w:p>
    <w:p>
      <w:r>
        <w:t>strategies to correct                      spelling sight words         English</w:t>
      </w:r>
    </w:p>
    <w:p>
      <w:r>
        <w:t>spelling in simple                         3. Learners participate in   Activities</w:t>
      </w:r>
    </w:p>
    <w:p>
      <w:r>
        <w:t>sentences.                                 spelling challenge           Grade 2</w:t>
      </w:r>
    </w:p>
    <w:p>
      <w:r>
        <w:t>c) Appreciate the                          contest, individually, in    pg.71-72</w:t>
      </w:r>
    </w:p>
    <w:p>
      <w:r>
        <w:t>importance of                              pairs</w:t>
      </w:r>
    </w:p>
    <w:p>
      <w:r>
        <w:t>correct spelling in                        and groups.</w:t>
      </w:r>
    </w:p>
    <w:p>
      <w:r>
        <w:t>writing.</w:t>
      </w:r>
    </w:p>
    <w:p/>
    <w:p>
      <w:r>
        <w:t>5   Writing   Spelling        By the end of the sub-     Why is it       1. Learners identify         Flash cards,   learners</w:t>
      </w:r>
    </w:p>
    <w:p>
      <w:r>
        <w:t>instruction     strand, the learner        important       spelling errors in own       word trees,    participate in</w:t>
      </w:r>
    </w:p>
    <w:p>
      <w:r>
        <w:t>should be able to:         to spell        writing or unknown texts     writing        spelling</w:t>
      </w:r>
    </w:p>
    <w:p>
      <w:r>
        <w:t>words         and provide correct           materials,      challenge,</w:t>
      </w:r>
    </w:p>
    <w:p>
      <w:r>
        <w:t>a) Use phonic            correctly?    spelling (spacing,            stencil         dictation</w:t>
      </w:r>
    </w:p>
    <w:p>
      <w:r>
        <w:t>knowledge to spell                     punctuation, and</w:t>
      </w:r>
    </w:p>
    <w:p>
      <w:r>
        <w:t>and write familiar and                 spelling)                     KLB</w:t>
      </w:r>
    </w:p>
    <w:p>
      <w:r>
        <w:t>unfamiliar words.                      2. Learners practice          Visionary</w:t>
      </w:r>
    </w:p>
    <w:p>
      <w:r>
        <w:t>b) Use simple editing                  spelling sight words          English</w:t>
      </w:r>
    </w:p>
    <w:p>
      <w:r>
        <w:t>strategies to correct                  3. Learners participate in    Activities</w:t>
      </w:r>
    </w:p>
    <w:p>
      <w:r>
        <w:t>spelling in simple                     spelling challenge            Grade 2</w:t>
      </w:r>
    </w:p>
    <w:p>
      <w:r>
        <w:t>sentences.                             contest, individually, in     pg.73-74</w:t>
      </w:r>
    </w:p>
    <w:p>
      <w:r>
        <w:t>c) Appreciate the                      pairs</w:t>
      </w:r>
    </w:p>
    <w:p>
      <w:r>
        <w:t>importance of                          and groups.</w:t>
      </w:r>
    </w:p>
    <w:p>
      <w:r>
        <w:t>correct spelling in</w:t>
      </w:r>
    </w:p>
    <w:p>
      <w:r>
        <w:t>writing.</w:t>
      </w:r>
    </w:p>
    <w:p>
      <w:r>
        <w:t>5   1   Listening   Story Telling   By the end of the sub-   When are      1. Learners record their      Props for       Retelling stories,</w:t>
      </w:r>
    </w:p>
    <w:p>
      <w:r>
        <w:t>strand, the learner      stories       stories and listen to them    storytelling,   question and</w:t>
      </w:r>
    </w:p>
    <w:p>
      <w:r>
        <w:t>should be able to:       told?         2. Learners respond to        picture         answer</w:t>
      </w:r>
    </w:p>
    <w:p>
      <w:r>
        <w:t>a) Listen attentively                  oral questions related to     cards, story</w:t>
      </w:r>
    </w:p>
    <w:p>
      <w:r>
        <w:t>and confidently                        the story learned or orally   books, audio</w:t>
      </w:r>
    </w:p>
    <w:p>
      <w:r>
        <w:t>respond to stories.                    recreate a story              and video-</w:t>
      </w:r>
    </w:p>
    <w:p>
      <w:r>
        <w:t>b) Appreciate their                    3. Learners role play, ask    recorded</w:t>
      </w:r>
    </w:p>
    <w:p>
      <w:r>
        <w:t>culture and values as                  questions, tell               stories,</w:t>
      </w:r>
    </w:p>
    <w:p>
      <w:r>
        <w:t>taught through oral                    stories and sing songs        resource</w:t>
      </w:r>
    </w:p>
    <w:p>
      <w:r>
        <w:t>stories                                related to the story learnt   person</w:t>
      </w:r>
    </w:p>
    <w:p>
      <w:r>
        <w:t>c) Empathize with                      (themes: self, family, and</w:t>
      </w:r>
    </w:p>
    <w:p>
      <w:r>
        <w:t>familiar people in                     home), in pairs and small     KLB</w:t>
      </w:r>
    </w:p>
    <w:p>
      <w:r>
        <w:t>stories                                groups.                       Visionary</w:t>
      </w:r>
    </w:p>
    <w:p>
      <w:r>
        <w:t>d) Develop their                                                     English</w:t>
      </w:r>
    </w:p>
    <w:p>
      <w:r>
        <w:t>creative and                                                         Activities</w:t>
      </w:r>
    </w:p>
    <w:p>
      <w:r>
        <w:t>imaginative                                                          Grade 2 pg.</w:t>
      </w:r>
    </w:p>
    <w:p>
      <w:r>
        <w:t>power as they create                                                 74</w:t>
      </w:r>
    </w:p>
    <w:p>
      <w:r>
        <w:t>mental images of</w:t>
      </w:r>
    </w:p>
    <w:p>
      <w:r>
        <w:t>the oral stories.</w:t>
      </w:r>
    </w:p>
    <w:p>
      <w:r>
        <w:t>2   Speaking    Phonological    By the end of the sub-   What are      1. Learners blend             Audio and       Form words and</w:t>
      </w:r>
    </w:p>
    <w:p>
      <w:r>
        <w:t>Awareness       strand, the learner      some of the   syllables to form words       Audiovisual     sentences</w:t>
      </w:r>
    </w:p>
    <w:p>
      <w:r>
        <w:t>should be able to:       sounds we     and                           aids,</w:t>
      </w:r>
    </w:p>
    <w:p>
      <w:r>
        <w:t>a) Appreciate the role   hear?         Sentences (blending and       Storybooks,</w:t>
      </w:r>
    </w:p>
    <w:p>
      <w:r>
        <w:t>of                                        segmenting drills)           Charts,</w:t>
      </w:r>
    </w:p>
    <w:p>
      <w:r>
        <w:t>blending and                              individually, in pairs and   Pictures</w:t>
      </w:r>
    </w:p>
    <w:p>
      <w:r>
        <w:t>segmenting in                             groups.</w:t>
      </w:r>
    </w:p>
    <w:p>
      <w:r>
        <w:t>forming sentences                         2. Learners play auditory    KLB</w:t>
      </w:r>
    </w:p>
    <w:p>
      <w:r>
        <w:t>discrimination games to      Visionary</w:t>
      </w:r>
    </w:p>
    <w:p>
      <w:r>
        <w:t>enable them to listen to     English</w:t>
      </w:r>
    </w:p>
    <w:p>
      <w:r>
        <w:t>different sounds.            Activities</w:t>
      </w:r>
    </w:p>
    <w:p>
      <w:r>
        <w:t>3. Learners give words       Grade 2 pg.</w:t>
      </w:r>
    </w:p>
    <w:p>
      <w:r>
        <w:t>that rhyme.                  75-76</w:t>
      </w:r>
    </w:p>
    <w:p>
      <w:r>
        <w:t>3   Speaking   Phonological     By the end of the sub-   What are         1. Learners blend            Audio and       Form words and</w:t>
      </w:r>
    </w:p>
    <w:p>
      <w:r>
        <w:t>Awareness        strand, the learner      some of the      syllables to form words      Audiovisual     sentences</w:t>
      </w:r>
    </w:p>
    <w:p>
      <w:r>
        <w:t>should be able to:       sounds we        and                          aids,</w:t>
      </w:r>
    </w:p>
    <w:p>
      <w:r>
        <w:t>a) Appreciate the role   hear?            Sentences (blending and      Storybooks,</w:t>
      </w:r>
    </w:p>
    <w:p>
      <w:r>
        <w:t>of blending and                           segmenting drills)           Charts,</w:t>
      </w:r>
    </w:p>
    <w:p>
      <w:r>
        <w:t>segmenting in                             individually, in pairs and   Pictures</w:t>
      </w:r>
    </w:p>
    <w:p>
      <w:r>
        <w:t>forming sentences                         groups.</w:t>
      </w:r>
    </w:p>
    <w:p>
      <w:r>
        <w:t>2. Learners play auditory    KLB</w:t>
      </w:r>
    </w:p>
    <w:p>
      <w:r>
        <w:t>discrimination games to      Visionary</w:t>
      </w:r>
    </w:p>
    <w:p>
      <w:r>
        <w:t>enable them to listen to     English</w:t>
      </w:r>
    </w:p>
    <w:p>
      <w:r>
        <w:t>different sounds.            Activities</w:t>
      </w:r>
    </w:p>
    <w:p>
      <w:r>
        <w:t>3. Learners give words       Grade 2 pg.</w:t>
      </w:r>
    </w:p>
    <w:p>
      <w:r>
        <w:t>that rhyme.                  75-76</w:t>
      </w:r>
    </w:p>
    <w:p>
      <w:r>
        <w:t>4   Reading    Silent reading   By the end of the sub-   When do we       1. Learners are assisted     Readers,        Question/answer,</w:t>
      </w:r>
    </w:p>
    <w:p>
      <w:r>
        <w:t>strand, the learner      read silently?   in developing silent         magazines,      filling gaps</w:t>
      </w:r>
    </w:p>
    <w:p>
      <w:r>
        <w:t>should be able to:                        reading skills for           newspapers,</w:t>
      </w:r>
    </w:p>
    <w:p>
      <w:r>
        <w:t>a) Read texts and                         efficient                    journals,</w:t>
      </w:r>
    </w:p>
    <w:p>
      <w:r>
        <w:t>passages silently                         Reading (through guiding     story books,</w:t>
      </w:r>
    </w:p>
    <w:p>
      <w:r>
        <w:t>b) Read silently                          questions, timing            class readers</w:t>
      </w:r>
    </w:p>
    <w:p>
      <w:r>
        <w:t>showing sustained                         reading)</w:t>
      </w:r>
    </w:p>
    <w:p>
      <w:r>
        <w:t>focus for longer                          2. Learners discuss          KLB</w:t>
      </w:r>
    </w:p>
    <w:p>
      <w:r>
        <w:t>periods (15-20                            questions after silent       Visionary</w:t>
      </w:r>
    </w:p>
    <w:p>
      <w:r>
        <w:t>minutes)                                  reading in pairs and         English</w:t>
      </w:r>
    </w:p>
    <w:p>
      <w:r>
        <w:t>groups                       Activities</w:t>
      </w:r>
    </w:p>
    <w:p>
      <w:r>
        <w:t>Grade 2 pg.</w:t>
      </w:r>
    </w:p>
    <w:p>
      <w:r>
        <w:t>77-78</w:t>
      </w:r>
    </w:p>
    <w:p>
      <w:r>
        <w:t>5   Writing     Handwriting     By the end of the sub-   Why should      1. Learners use a variety      Books,          teacher to</w:t>
      </w:r>
    </w:p>
    <w:p>
      <w:r>
        <w:t>strand, the learner      I write well?   of handwriting activities      pencils,        provide a written</w:t>
      </w:r>
    </w:p>
    <w:p>
      <w:r>
        <w:t>should be able to:                       to practice letter patterns,   crayons,        text modelling</w:t>
      </w:r>
    </w:p>
    <w:p>
      <w:r>
        <w:t>a) use conventional                      word patterns, and             word            good</w:t>
      </w:r>
    </w:p>
    <w:p>
      <w:r>
        <w:t>spacing between                          sentence patterns              puzzles,        handwriting for</w:t>
      </w:r>
    </w:p>
    <w:p>
      <w:r>
        <w:t>words                                    2. Learners observe and        story books     the learners to</w:t>
      </w:r>
    </w:p>
    <w:p>
      <w:r>
        <w:t>b) use basic                             practice handwriting as                        copy in their</w:t>
      </w:r>
    </w:p>
    <w:p>
      <w:r>
        <w:t>punctuation                              is displayed                   KLB             book</w:t>
      </w:r>
    </w:p>
    <w:p>
      <w:r>
        <w:t>appropriately                                                           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pg.79</w:t>
      </w:r>
    </w:p>
    <w:p>
      <w:r>
        <w:t>6   1   Listening   Story Telling   By the end of the sub-   When are        1. Learners record their       Props for       Retelling stories,</w:t>
      </w:r>
    </w:p>
    <w:p>
      <w:r>
        <w:t>strand, the learner      stories         stories and listen to them     storytelling,   question and</w:t>
      </w:r>
    </w:p>
    <w:p>
      <w:r>
        <w:t>should be able to:       told?           2. Learners respond to         picture         answer</w:t>
      </w:r>
    </w:p>
    <w:p>
      <w:r>
        <w:t>a) Listen attentively                    oral questions related to      cards, story</w:t>
      </w:r>
    </w:p>
    <w:p>
      <w:r>
        <w:t>and confidently                          the story learned or orally    books, audio</w:t>
      </w:r>
    </w:p>
    <w:p>
      <w:r>
        <w:t>respond to stories.                      recreate a story               and video-</w:t>
      </w:r>
    </w:p>
    <w:p>
      <w:r>
        <w:t>b) Appreciate their                      3. Learners role play, ask     recorded</w:t>
      </w:r>
    </w:p>
    <w:p>
      <w:r>
        <w:t>culture and values as                    questions, tell                stories,</w:t>
      </w:r>
    </w:p>
    <w:p>
      <w:r>
        <w:t>taught through oral                      stories and sing songs         resource</w:t>
      </w:r>
    </w:p>
    <w:p>
      <w:r>
        <w:t>stories                                  related to the story learnt    person</w:t>
      </w:r>
    </w:p>
    <w:p>
      <w:r>
        <w:t>c) Empathize with                        (themes: self, family, and</w:t>
      </w:r>
    </w:p>
    <w:p>
      <w:r>
        <w:t>familiar people in                       home), in pairs and small      KLB</w:t>
      </w:r>
    </w:p>
    <w:p>
      <w:r>
        <w:t>stories                                  groups.                        Visionary</w:t>
      </w:r>
    </w:p>
    <w:p>
      <w:r>
        <w:t>d) Develop their                                                        English</w:t>
      </w:r>
    </w:p>
    <w:p>
      <w:r>
        <w:t>creative and                                                            Activities</w:t>
      </w:r>
    </w:p>
    <w:p>
      <w:r>
        <w:t>imaginative                                                             Grade 2</w:t>
      </w:r>
    </w:p>
    <w:p>
      <w:r>
        <w:t>power as they create                                                    pg.74</w:t>
      </w:r>
    </w:p>
    <w:p>
      <w:r>
        <w:t>mental images of</w:t>
      </w:r>
    </w:p>
    <w:p>
      <w:r>
        <w:t>the oral stories.</w:t>
      </w:r>
    </w:p>
    <w:p>
      <w:r>
        <w:t>2   Speaking    Phonological    By the end of the sub-   What are        1. Learners blend              Audio and       Form words and</w:t>
      </w:r>
    </w:p>
    <w:p>
      <w:r>
        <w:t>Awareness       strand, the learner      some of the     syllables to form words        Audiovisual     sentences</w:t>
      </w:r>
    </w:p>
    <w:p>
      <w:r>
        <w:t>should be able to:       sounds we       and                            aids,</w:t>
      </w:r>
    </w:p>
    <w:p>
      <w:r>
        <w:t>a) Appreciate the role   hear?           Sentences (blending and        Storybooks,</w:t>
      </w:r>
    </w:p>
    <w:p>
      <w:r>
        <w:t>of                                        segmenting drills)           Charts,</w:t>
      </w:r>
    </w:p>
    <w:p>
      <w:r>
        <w:t>blending and                              individually, in pairs and   Pictures</w:t>
      </w:r>
    </w:p>
    <w:p>
      <w:r>
        <w:t>segmenting in                             groups.</w:t>
      </w:r>
    </w:p>
    <w:p>
      <w:r>
        <w:t>forming sentences                         2. Learners play auditory    KLB</w:t>
      </w:r>
    </w:p>
    <w:p>
      <w:r>
        <w:t>discrimination games to      Visionary</w:t>
      </w:r>
    </w:p>
    <w:p>
      <w:r>
        <w:t>enable them to listen to     English</w:t>
      </w:r>
    </w:p>
    <w:p>
      <w:r>
        <w:t>different sounds.            Activities</w:t>
      </w:r>
    </w:p>
    <w:p>
      <w:r>
        <w:t>3. Learners give words       Grade 2 pg.</w:t>
      </w:r>
    </w:p>
    <w:p>
      <w:r>
        <w:t>that rhyme.                  75-76</w:t>
      </w:r>
    </w:p>
    <w:p>
      <w:r>
        <w:t>3   Speaking   Phonological     By the end of the sub-   What are         1. Learners blend            Audio and       Form words and</w:t>
      </w:r>
    </w:p>
    <w:p>
      <w:r>
        <w:t>Awareness        strand, the learner      some of the      syllables to form words      Audiovisual     sentences</w:t>
      </w:r>
    </w:p>
    <w:p>
      <w:r>
        <w:t>should be able to:       sounds we        and                          aids,</w:t>
      </w:r>
    </w:p>
    <w:p>
      <w:r>
        <w:t>a) Appreciate the role   hear?            Sentences (blending and      Storybooks,</w:t>
      </w:r>
    </w:p>
    <w:p>
      <w:r>
        <w:t>of blending and                           segmenting drills)           Charts,</w:t>
      </w:r>
    </w:p>
    <w:p>
      <w:r>
        <w:t>segmenting in                             individually, in pairs and   Pictures</w:t>
      </w:r>
    </w:p>
    <w:p>
      <w:r>
        <w:t>forming sentences                         groups.</w:t>
      </w:r>
    </w:p>
    <w:p>
      <w:r>
        <w:t>2. Learners play auditory    KLB</w:t>
      </w:r>
    </w:p>
    <w:p>
      <w:r>
        <w:t>discrimination games to      Visionary</w:t>
      </w:r>
    </w:p>
    <w:p>
      <w:r>
        <w:t>enable them to listen to     English</w:t>
      </w:r>
    </w:p>
    <w:p>
      <w:r>
        <w:t>different sounds.            Activities</w:t>
      </w:r>
    </w:p>
    <w:p>
      <w:r>
        <w:t>3. Learners give words       Grade 2 pg.</w:t>
      </w:r>
    </w:p>
    <w:p>
      <w:r>
        <w:t>that rhyme.                  77</w:t>
      </w:r>
    </w:p>
    <w:p>
      <w:r>
        <w:t>3   Reading    Silent reading   By the end of the sub-   When do we       1. Learners are assisted     Readers,        Question/answer,</w:t>
      </w:r>
    </w:p>
    <w:p>
      <w:r>
        <w:t>strand, the learner      read silently?   in developing silent         magazines,      filling gaps</w:t>
      </w:r>
    </w:p>
    <w:p>
      <w:r>
        <w:t>should be able to:                        reading skills for           newspapers,</w:t>
      </w:r>
    </w:p>
    <w:p>
      <w:r>
        <w:t>a) Read texts and                         efficient                    journals,</w:t>
      </w:r>
    </w:p>
    <w:p>
      <w:r>
        <w:t>passages silently                         Reading (through guiding     story books,</w:t>
      </w:r>
    </w:p>
    <w:p>
      <w:r>
        <w:t>b) Read silently                          questions, timing            class readers</w:t>
      </w:r>
    </w:p>
    <w:p>
      <w:r>
        <w:t>showing sustained                         reading)</w:t>
      </w:r>
    </w:p>
    <w:p>
      <w:r>
        <w:t>focus for longer                          2. Learners discuss          KLB</w:t>
      </w:r>
    </w:p>
    <w:p>
      <w:r>
        <w:t>periods (15-20                            questions after silent       Visionary</w:t>
      </w:r>
    </w:p>
    <w:p>
      <w:r>
        <w:t>minutes)                                  reading in pairs and         English</w:t>
      </w:r>
    </w:p>
    <w:p>
      <w:r>
        <w:t>groups                       Activities</w:t>
      </w:r>
    </w:p>
    <w:p>
      <w:r>
        <w:t>Grade 2</w:t>
      </w:r>
    </w:p>
    <w:p>
      <w:r>
        <w:t>pg.78</w:t>
      </w:r>
    </w:p>
    <w:p>
      <w:r>
        <w:t>4   Writing     Handwriting     By the end of the sub-   Why should       1. Learners use a variety      Books,          teacher to</w:t>
      </w:r>
    </w:p>
    <w:p>
      <w:r>
        <w:t>strand, the learner      I write well?    of handwriting activities      pencils,        provide a written</w:t>
      </w:r>
    </w:p>
    <w:p>
      <w:r>
        <w:t>should be able to:                        to practice letter patterns,   crayons,        text modelling</w:t>
      </w:r>
    </w:p>
    <w:p>
      <w:r>
        <w:t>a) use conventional                       word patterns, and             word            good</w:t>
      </w:r>
    </w:p>
    <w:p>
      <w:r>
        <w:t>spacing between                           sentence patterns              puzzles,        handwriting for</w:t>
      </w:r>
    </w:p>
    <w:p>
      <w:r>
        <w:t>words                                     2. Learners observe and        story books     the learners to</w:t>
      </w:r>
    </w:p>
    <w:p>
      <w:r>
        <w:t>b) use basic                              practice handwriting as        KLB             copy in their</w:t>
      </w:r>
    </w:p>
    <w:p>
      <w:r>
        <w:t>punctuation                               is displayed                   Visionary       book</w:t>
      </w:r>
    </w:p>
    <w:p>
      <w:r>
        <w:t>appropriately                                                            English</w:t>
      </w:r>
    </w:p>
    <w:p>
      <w:r>
        <w:t>Activities</w:t>
      </w:r>
    </w:p>
    <w:p>
      <w:r>
        <w:t>Grade 2</w:t>
      </w:r>
    </w:p>
    <w:p>
      <w:r>
        <w:t>pg.79</w:t>
      </w:r>
    </w:p>
    <w:p>
      <w:r>
        <w:t>7   1   Listening   Story Telling   By the end of the sub-   What do          1. Learners listen to a        Props for       Retelling stories,</w:t>
      </w:r>
    </w:p>
    <w:p>
      <w:r>
        <w:t>strand, the learner      stories          variety of stories about       storytelling,   question and</w:t>
      </w:r>
    </w:p>
    <w:p>
      <w:r>
        <w:t>should be able to:       teach us?        self, family, health,          picture         answer</w:t>
      </w:r>
    </w:p>
    <w:p>
      <w:r>
        <w:t>a) Appreciate their                       hygiene, and home from         cards, story</w:t>
      </w:r>
    </w:p>
    <w:p>
      <w:r>
        <w:t>culture and values as                     different sources (self,       books, audio</w:t>
      </w:r>
    </w:p>
    <w:p>
      <w:r>
        <w:t>taught through oral                       peers, teacher, a resource     and video-</w:t>
      </w:r>
    </w:p>
    <w:p>
      <w:r>
        <w:t>stories                                   person (if available),         recorded</w:t>
      </w:r>
    </w:p>
    <w:p>
      <w:r>
        <w:t>b) Empathise with                         audio recorded stories         stories,</w:t>
      </w:r>
    </w:p>
    <w:p>
      <w:r>
        <w:t>familiar people in                        2. Learners respond to         resource</w:t>
      </w:r>
    </w:p>
    <w:p>
      <w:r>
        <w:t>stories                                   oral questions related to      person</w:t>
      </w:r>
    </w:p>
    <w:p>
      <w:r>
        <w:t>the story learned or orally</w:t>
      </w:r>
    </w:p>
    <w:p>
      <w:r>
        <w:t>recreate a story               KLB</w:t>
      </w:r>
    </w:p>
    <w:p>
      <w:r>
        <w:t>3. Learners role play, ask     Visionary</w:t>
      </w:r>
    </w:p>
    <w:p>
      <w:r>
        <w:t>questions, tell stories and    English</w:t>
      </w:r>
    </w:p>
    <w:p>
      <w:r>
        <w:t>sing songs related to the      Activities</w:t>
      </w:r>
    </w:p>
    <w:p>
      <w:r>
        <w:t>story learnt (themes: self,    Grade 2</w:t>
      </w:r>
    </w:p>
    <w:p>
      <w:r>
        <w:t>family, and home), in          pg.80</w:t>
      </w:r>
    </w:p>
    <w:p>
      <w:r>
        <w:t>pairs and small groups</w:t>
      </w:r>
    </w:p>
    <w:p>
      <w:r>
        <w:t>2   Speaking    Talk about      By the end of the sub-   How can we       1. Learners discuss            Audio and       Panel discussion</w:t>
      </w:r>
    </w:p>
    <w:p>
      <w:r>
        <w:t>strand, the learner      talk to others   characters and events in a     Audio visual    on an issue</w:t>
      </w:r>
    </w:p>
    <w:p>
      <w:r>
        <w:t>should be able to:       in a proper      thematic story (prediction     aids,           affecting the</w:t>
      </w:r>
    </w:p>
    <w:p>
      <w:r>
        <w:t>a) Confidently talk      way?             of events, seeking             Resource        Community e.g</w:t>
      </w:r>
    </w:p>
    <w:p>
      <w:r>
        <w:t>about characters and                      clarification by asking        persons         jigger</w:t>
      </w:r>
    </w:p>
    <w:p>
      <w:r>
        <w:t>events in a story or                      questions)                                     infestation,</w:t>
      </w:r>
    </w:p>
    <w:p>
      <w:r>
        <w:t>text                                       2. Learners role play         KLB             malaria</w:t>
      </w:r>
    </w:p>
    <w:p>
      <w:r>
        <w:t>greeting people of            Visionary</w:t>
      </w:r>
    </w:p>
    <w:p>
      <w:r>
        <w:t>different status showing      English</w:t>
      </w:r>
    </w:p>
    <w:p>
      <w:r>
        <w:t>appropriate emotions          Activities</w:t>
      </w:r>
    </w:p>
    <w:p>
      <w:r>
        <w:t>(My family, my                Grade 2</w:t>
      </w:r>
    </w:p>
    <w:p>
      <w:r>
        <w:t>community)                    pg.81</w:t>
      </w:r>
    </w:p>
    <w:p>
      <w:r>
        <w:t>3   Reading   Silent reading   By the end of the sub-    When do we       1. Learners answer            Readers,        Question/answer,</w:t>
      </w:r>
    </w:p>
    <w:p>
      <w:r>
        <w:t>strand, the learner       read silently?   comprehension                 magazines,      filling gaps</w:t>
      </w:r>
    </w:p>
    <w:p>
      <w:r>
        <w:t>should be able to:                         questions from texts read     newspapers,</w:t>
      </w:r>
    </w:p>
    <w:p>
      <w:r>
        <w:t>a) Predict the meaning                     2. Learner should be          journals,</w:t>
      </w:r>
    </w:p>
    <w:p>
      <w:r>
        <w:t>of unfamiliar words                        provided with                 story books,</w:t>
      </w:r>
    </w:p>
    <w:p>
      <w:r>
        <w:t>b) Answer                                  follow-up activities for      class readers</w:t>
      </w:r>
    </w:p>
    <w:p>
      <w:r>
        <w:t>comprehension                              sustained silent</w:t>
      </w:r>
    </w:p>
    <w:p>
      <w:r>
        <w:t>questions from texts                       reading (e.g. retell what     KLB</w:t>
      </w:r>
    </w:p>
    <w:p>
      <w:r>
        <w:t>read                                       has been read)                Visionary</w:t>
      </w:r>
    </w:p>
    <w:p>
      <w:r>
        <w:t>3. Learners could be          English</w:t>
      </w:r>
    </w:p>
    <w:p>
      <w:r>
        <w:t>shown a picture               Activities</w:t>
      </w:r>
    </w:p>
    <w:p>
      <w:r>
        <w:t>spark that tells the same     Grade 2</w:t>
      </w:r>
    </w:p>
    <w:p>
      <w:r>
        <w:t>story (a wedding              pg.82-83</w:t>
      </w:r>
    </w:p>
    <w:p>
      <w:r>
        <w:t>ceremony)</w:t>
      </w:r>
    </w:p>
    <w:p>
      <w:r>
        <w:t>4   Writing   Handwriting      By the end of the sub-    Why should       1. Learners engage in a       Books,          Teacher to</w:t>
      </w:r>
    </w:p>
    <w:p>
      <w:r>
        <w:t>strand, the learner       I write well?    variety of handwriting        pencils,        provide a written</w:t>
      </w:r>
    </w:p>
    <w:p>
      <w:r>
        <w:t>should be able to:                         activities to improve their   crayons,        text modelling</w:t>
      </w:r>
    </w:p>
    <w:p>
      <w:r>
        <w:t>a) Join letters to form                    writing (capital and          word            good</w:t>
      </w:r>
    </w:p>
    <w:p>
      <w:r>
        <w:t>meaningful words                           small letters, commas         puzzles,        handwriting for</w:t>
      </w:r>
    </w:p>
    <w:p>
      <w:r>
        <w:t>b) Use capitalization                      and full stop), in groups,    story books     the learners to</w:t>
      </w:r>
    </w:p>
    <w:p>
      <w:r>
        <w:t>appropriately                              pairs and individually                        copy in their</w:t>
      </w:r>
    </w:p>
    <w:p>
      <w:r>
        <w:t>2. Learners participate in    KLB             book.</w:t>
      </w:r>
    </w:p>
    <w:p>
      <w:r>
        <w:t>writing contests in           Visionary</w:t>
      </w:r>
    </w:p>
    <w:p>
      <w:r>
        <w:t>class, at school              English</w:t>
      </w:r>
    </w:p>
    <w:p>
      <w:r>
        <w:t>3. Learners write dictated    Activities</w:t>
      </w:r>
    </w:p>
    <w:p>
      <w:r>
        <w:t>sentences, paying             Grade 2</w:t>
      </w:r>
    </w:p>
    <w:p>
      <w:r>
        <w:t>attention to the spacing      pg.84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5   Writing     Handwriting     By the end of the sub-    Why should       1. Learners engage in a       Books,          Teacher to</w:t>
      </w:r>
    </w:p>
    <w:p>
      <w:r>
        <w:t>strand, the learner       I write well?    variety of handwriting        pencils,        provide a written</w:t>
      </w:r>
    </w:p>
    <w:p>
      <w:r>
        <w:t>should be able to:                         activities to improve their   crayons,        text modelling</w:t>
      </w:r>
    </w:p>
    <w:p>
      <w:r>
        <w:t>a) Join letters to form                    writing (capital and          word            good</w:t>
      </w:r>
    </w:p>
    <w:p>
      <w:r>
        <w:t>meaningful words                           small letters, commas         puzzles,        handwriting for</w:t>
      </w:r>
    </w:p>
    <w:p>
      <w:r>
        <w:t>b) Use capitalization                      and full stop), in groups,    story books     the learners to</w:t>
      </w:r>
    </w:p>
    <w:p>
      <w:r>
        <w:t>appropriately                              pairs and individually                        copy in their</w:t>
      </w:r>
    </w:p>
    <w:p>
      <w:r>
        <w:t>2. Learners participate in    KLB             book.</w:t>
      </w:r>
    </w:p>
    <w:p>
      <w:r>
        <w:t>writing contests in           Visionary</w:t>
      </w:r>
    </w:p>
    <w:p>
      <w:r>
        <w:t>class, at school              English</w:t>
      </w:r>
    </w:p>
    <w:p>
      <w:r>
        <w:t>3. Learners write dictated    Activities</w:t>
      </w:r>
    </w:p>
    <w:p>
      <w:r>
        <w:t>sentences, paying             Grade 2</w:t>
      </w:r>
    </w:p>
    <w:p>
      <w:r>
        <w:t>attention to the spacing      pg.84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8   1   Listening   Story Telling   By the end of the sub-    What do          1. Learners listen to a       Props for       Retelling stories,</w:t>
      </w:r>
    </w:p>
    <w:p>
      <w:r>
        <w:t>strand, the learner       stories          variety of stories about      storytelling,   question and</w:t>
      </w:r>
    </w:p>
    <w:p>
      <w:r>
        <w:t>should be able to:        teach us?        self, family, health,         picture         answer</w:t>
      </w:r>
    </w:p>
    <w:p>
      <w:r>
        <w:t>a) Appreciate their                        hygiene, and home from        cards, story</w:t>
      </w:r>
    </w:p>
    <w:p>
      <w:r>
        <w:t>culture and values as                      different sources (self,      books, audio</w:t>
      </w:r>
    </w:p>
    <w:p>
      <w:r>
        <w:t>taught through oral                        peers, teacher, a resource    and video-</w:t>
      </w:r>
    </w:p>
    <w:p>
      <w:r>
        <w:t>stories                                    person (if available),        recorded</w:t>
      </w:r>
    </w:p>
    <w:p>
      <w:r>
        <w:t>b) Empathise with                          audio recorded stories        stories,</w:t>
      </w:r>
    </w:p>
    <w:p>
      <w:r>
        <w:t>familiar people in                         2. Learners respond to        resource</w:t>
      </w:r>
    </w:p>
    <w:p>
      <w:r>
        <w:t>stories                                    oral questions related to     person</w:t>
      </w:r>
    </w:p>
    <w:p>
      <w:r>
        <w:t>the story learned or orally</w:t>
      </w:r>
    </w:p>
    <w:p>
      <w:r>
        <w:t>recreate a story              KLB</w:t>
      </w:r>
    </w:p>
    <w:p>
      <w:r>
        <w:t>3. Learners role play, ask    Visionary</w:t>
      </w:r>
    </w:p>
    <w:p>
      <w:r>
        <w:t>questions, tell stories and   English</w:t>
      </w:r>
    </w:p>
    <w:p>
      <w:r>
        <w:t>sing songs related to the     Activities</w:t>
      </w:r>
    </w:p>
    <w:p>
      <w:r>
        <w:t>story learnt (themes: self,   Grade 2 pg.</w:t>
      </w:r>
    </w:p>
    <w:p>
      <w:r>
        <w:t>family, and home), in         80</w:t>
      </w:r>
    </w:p>
    <w:p>
      <w:r>
        <w:t>pairs and small groups</w:t>
      </w:r>
    </w:p>
    <w:p>
      <w:r>
        <w:t>2   Speaking    Talk about      By the end of the sub-    How can we       1. Learners discuss           Audio and       Panel discussion</w:t>
      </w:r>
    </w:p>
    <w:p>
      <w:r>
        <w:t>strand, the learner       talk to others   characters and events in a    Audio visual    on an issue</w:t>
      </w:r>
    </w:p>
    <w:p>
      <w:r>
        <w:t>should be able to:        in a proper      thematic story (prediction    aids,           affecting the</w:t>
      </w:r>
    </w:p>
    <w:p>
      <w:r>
        <w:t>a) Confidently talk       way?             of events, seeking            Resource        Community e.g</w:t>
      </w:r>
    </w:p>
    <w:p>
      <w:r>
        <w:t>about characters and                       clarification by asking       persons         jigger</w:t>
      </w:r>
    </w:p>
    <w:p>
      <w:r>
        <w:t>events in a story or                       questions)                                    infestation,</w:t>
      </w:r>
    </w:p>
    <w:p>
      <w:r>
        <w:t>text                                       2. Learners role play         KLB             malaria</w:t>
      </w:r>
    </w:p>
    <w:p>
      <w:r>
        <w:t>greeting people of            Visionary</w:t>
      </w:r>
    </w:p>
    <w:p>
      <w:r>
        <w:t>different status showing      English</w:t>
      </w:r>
    </w:p>
    <w:p>
      <w:r>
        <w:t>appropriate emotions          Activities</w:t>
      </w:r>
    </w:p>
    <w:p>
      <w:r>
        <w:t>(My family, my                Grade 2 pg.</w:t>
      </w:r>
    </w:p>
    <w:p>
      <w:r>
        <w:t>community)                    81</w:t>
      </w:r>
    </w:p>
    <w:p>
      <w:r>
        <w:t>3   Reading   Silent reading   By the end of the sub-    When do we       1. Learners answer            Readers,        Question/answer,</w:t>
      </w:r>
    </w:p>
    <w:p>
      <w:r>
        <w:t>strand, the learner       read silently?   comprehension                 magazines,      filling gaps</w:t>
      </w:r>
    </w:p>
    <w:p>
      <w:r>
        <w:t>should be able to:                         questions from texts read     newspapers,</w:t>
      </w:r>
    </w:p>
    <w:p>
      <w:r>
        <w:t>a) Predict the meaning                     2. Learner should be          journals,</w:t>
      </w:r>
    </w:p>
    <w:p>
      <w:r>
        <w:t>of unfamiliar words                        provided with                 story books,</w:t>
      </w:r>
    </w:p>
    <w:p>
      <w:r>
        <w:t>b) Answer                                  follow-up activities for      class readers</w:t>
      </w:r>
    </w:p>
    <w:p>
      <w:r>
        <w:t>comprehension                              sustained silent</w:t>
      </w:r>
    </w:p>
    <w:p>
      <w:r>
        <w:t>questions from texts                       reading (e.g. retell what     KLB</w:t>
      </w:r>
    </w:p>
    <w:p>
      <w:r>
        <w:t>read                                       has been read)                Visionary</w:t>
      </w:r>
    </w:p>
    <w:p>
      <w:r>
        <w:t>3. Learners could be          English</w:t>
      </w:r>
    </w:p>
    <w:p>
      <w:r>
        <w:t>shown a picture               Activities</w:t>
      </w:r>
    </w:p>
    <w:p>
      <w:r>
        <w:t>spark that tells the same     Grade 2</w:t>
      </w:r>
    </w:p>
    <w:p>
      <w:r>
        <w:t>story (a wedding              pg.82-83</w:t>
      </w:r>
    </w:p>
    <w:p>
      <w:r>
        <w:t>ceremony)</w:t>
      </w:r>
    </w:p>
    <w:p>
      <w:r>
        <w:t>4   Writing   Handwriting      By the end of the sub-    Why should       1. Learners engage in a       Books,          Teacher to</w:t>
      </w:r>
    </w:p>
    <w:p>
      <w:r>
        <w:t>strand, the learner       I write well?    variety of handwriting        pencils,        provide a written</w:t>
      </w:r>
    </w:p>
    <w:p>
      <w:r>
        <w:t>should be able to:                         activities to improve their   crayons,        text modelling</w:t>
      </w:r>
    </w:p>
    <w:p>
      <w:r>
        <w:t>a) Join letters to form                    writing (capital and          word            good</w:t>
      </w:r>
    </w:p>
    <w:p>
      <w:r>
        <w:t>meaningful words                           small letters, commas         puzzles,        handwriting for</w:t>
      </w:r>
    </w:p>
    <w:p>
      <w:r>
        <w:t>b) Use capitalization                      and full stop), in groups,    story books     the learners to</w:t>
      </w:r>
    </w:p>
    <w:p>
      <w:r>
        <w:t>appropriately                              pairs and individually                        copy in their</w:t>
      </w:r>
    </w:p>
    <w:p>
      <w:r>
        <w:t>2. Learners participate in    KLB             book.</w:t>
      </w:r>
    </w:p>
    <w:p>
      <w:r>
        <w:t>writing contests in           Visionary</w:t>
      </w:r>
    </w:p>
    <w:p>
      <w:r>
        <w:t>class, at school              English</w:t>
      </w:r>
    </w:p>
    <w:p>
      <w:r>
        <w:t>3. Learners write dictated    Activities</w:t>
      </w:r>
    </w:p>
    <w:p>
      <w:r>
        <w:t>sentences, paying             Grade 2 pg.</w:t>
      </w:r>
    </w:p>
    <w:p>
      <w:r>
        <w:t>attention to the spacing      84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5   Writing     Handwriting     By the end of the sub-    Why should      1. Learners engage in a       Books,          Teacher to</w:t>
      </w:r>
    </w:p>
    <w:p>
      <w:r>
        <w:t>strand, the learner       I write well?   variety of handwriting        pencils,        provide a written</w:t>
      </w:r>
    </w:p>
    <w:p>
      <w:r>
        <w:t>should be able to:                        activities to improve their   crayons,        text modelling</w:t>
      </w:r>
    </w:p>
    <w:p>
      <w:r>
        <w:t>a) Join letters to form                   writing (capital and          word            good</w:t>
      </w:r>
    </w:p>
    <w:p>
      <w:r>
        <w:t>meaningful words                          small letters, commas         puzzles,        handwriting for</w:t>
      </w:r>
    </w:p>
    <w:p>
      <w:r>
        <w:t>b) Use capitalization                     and full stop), in groups,    story books     the learners to</w:t>
      </w:r>
    </w:p>
    <w:p>
      <w:r>
        <w:t>appropriately                             pairs and individually                        copy in their</w:t>
      </w:r>
    </w:p>
    <w:p>
      <w:r>
        <w:t>2. Learners participate in    KLB             book.</w:t>
      </w:r>
    </w:p>
    <w:p>
      <w:r>
        <w:t>writing contests in           Visionary</w:t>
      </w:r>
    </w:p>
    <w:p>
      <w:r>
        <w:t>class, at school              English</w:t>
      </w:r>
    </w:p>
    <w:p>
      <w:r>
        <w:t>3. Learners write dictated    Activities</w:t>
      </w:r>
    </w:p>
    <w:p>
      <w:r>
        <w:t>sentences, paying             Grade 2 pg.</w:t>
      </w:r>
    </w:p>
    <w:p>
      <w:r>
        <w:t>attention to the spacing      84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9   1   Listening   Story Telling   By the end of the sub-                    Learners listen to a          Props for       retelling stories,</w:t>
      </w:r>
    </w:p>
    <w:p>
      <w:r>
        <w:t>strand, the learner                       variety of stories about      storytelling,   question and</w:t>
      </w:r>
    </w:p>
    <w:p>
      <w:r>
        <w:t>should be able to:                        self, family, health,         picture         answer</w:t>
      </w:r>
    </w:p>
    <w:p>
      <w:r>
        <w:t>a) listen attentively                     hygiene, and home from        cards, story</w:t>
      </w:r>
    </w:p>
    <w:p>
      <w:r>
        <w:t>and confidently                           different sources (self,      books, audio</w:t>
      </w:r>
    </w:p>
    <w:p>
      <w:r>
        <w:t>respond to stories                        peers, teacher, a resource    and video-</w:t>
      </w:r>
    </w:p>
    <w:p>
      <w:r>
        <w:t>b) develop an interest                    person (if available),        recorded</w:t>
      </w:r>
    </w:p>
    <w:p>
      <w:r>
        <w:t>in listening to oral                      audio recorded stories        stories,</w:t>
      </w:r>
    </w:p>
    <w:p>
      <w:r>
        <w:t>stories                                   2. Learners role play, ask    resource</w:t>
      </w:r>
    </w:p>
    <w:p>
      <w:r>
        <w:t>c) develop their                          questions, tell stories and   person</w:t>
      </w:r>
    </w:p>
    <w:p>
      <w:r>
        <w:t>creative and                              sing songs related to the</w:t>
      </w:r>
    </w:p>
    <w:p>
      <w:r>
        <w:t>imaginative power as                      story learnt (themes: self,   KLB</w:t>
      </w:r>
    </w:p>
    <w:p>
      <w:r>
        <w:t>they create mental                        family, and home), in         Visionary</w:t>
      </w:r>
    </w:p>
    <w:p>
      <w:r>
        <w:t>images of the oral                        pairs and small groups        English</w:t>
      </w:r>
    </w:p>
    <w:p>
      <w:r>
        <w:t>stories.                                                                Activities</w:t>
      </w:r>
    </w:p>
    <w:p>
      <w:r>
        <w:t>Grade 2 pg.</w:t>
      </w:r>
    </w:p>
    <w:p>
      <w:r>
        <w:t>86-87</w:t>
      </w:r>
    </w:p>
    <w:p>
      <w:r>
        <w:t>2   Speaking   Talk about       By the end of the sub-   How can we       1. Learners are prompted       Audio and       Panel discussion</w:t>
      </w:r>
    </w:p>
    <w:p>
      <w:r>
        <w:t>strand, the learner      talk to others   to retell stories              Audio-visual    on an issue</w:t>
      </w:r>
    </w:p>
    <w:p>
      <w:r>
        <w:t>should be able to:       in a proper      (creativity, turn-taking,      aids,           affecting the</w:t>
      </w:r>
    </w:p>
    <w:p>
      <w:r>
        <w:t>a) Confidently talk      way?             vocabulary practice)           Resource        Community e.g</w:t>
      </w:r>
    </w:p>
    <w:p>
      <w:r>
        <w:t>about characters and                      2. Learners recreate           persons         jigger</w:t>
      </w:r>
    </w:p>
    <w:p>
      <w:r>
        <w:t>events in a story or                      stories using different                        infestation,</w:t>
      </w:r>
    </w:p>
    <w:p>
      <w:r>
        <w:t>text.                                     media individually, in         KLB             malaria</w:t>
      </w:r>
    </w:p>
    <w:p>
      <w:r>
        <w:t>b) Demonstrate                            pairs and groups.              Visionary</w:t>
      </w:r>
    </w:p>
    <w:p>
      <w:r>
        <w:t>interest to address                                                      English</w:t>
      </w:r>
    </w:p>
    <w:p>
      <w:r>
        <w:t>familiar people using                                                    Activities</w:t>
      </w:r>
    </w:p>
    <w:p>
      <w:r>
        <w:t>appropriate verbal and                                                   Grade 2</w:t>
      </w:r>
    </w:p>
    <w:p>
      <w:r>
        <w:t>nonverbal expressions.                                                   pg.87</w:t>
      </w:r>
    </w:p>
    <w:p>
      <w:r>
        <w:t>3   Reading    Silent reading   By the end of the sub-   When do we       1. Learners discuss            Readers,        Question/answer,</w:t>
      </w:r>
    </w:p>
    <w:p>
      <w:r>
        <w:t>strand, the learner      read silently?   questions after silent         magazines,      filling gaps</w:t>
      </w:r>
    </w:p>
    <w:p>
      <w:r>
        <w:t>should be able to:                        reading in pairs and           newspapers,</w:t>
      </w:r>
    </w:p>
    <w:p>
      <w:r>
        <w:t>a) Predict the meaning                    groups                         journals,</w:t>
      </w:r>
    </w:p>
    <w:p>
      <w:r>
        <w:t>of unfamiliar words                       2. Learners answer             story books,</w:t>
      </w:r>
    </w:p>
    <w:p>
      <w:r>
        <w:t>d) Answer                                 comprehension                  class readers</w:t>
      </w:r>
    </w:p>
    <w:p>
      <w:r>
        <w:t>comprehension                             questions from texts read</w:t>
      </w:r>
    </w:p>
    <w:p>
      <w:r>
        <w:t>questions from texts                      3. Learner should be           KLB</w:t>
      </w:r>
    </w:p>
    <w:p>
      <w:r>
        <w:t>read.                                     provided with follow-up        Visionary</w:t>
      </w:r>
    </w:p>
    <w:p>
      <w:r>
        <w:t>c) Develop an interest                    activities for sustained       English</w:t>
      </w:r>
    </w:p>
    <w:p>
      <w:r>
        <w:t>in reading texts for                      silent reading (e.g retell     Activities</w:t>
      </w:r>
    </w:p>
    <w:p>
      <w:r>
        <w:t>enjoyment.                                what has been read.            Grade 2</w:t>
      </w:r>
    </w:p>
    <w:p>
      <w:r>
        <w:t>pg.88-89</w:t>
      </w:r>
    </w:p>
    <w:p>
      <w:r>
        <w:t>4   Writing    Handwriting      By the end of the sub-   Why should       1. Learners use a variety      Books,          Teacher to</w:t>
      </w:r>
    </w:p>
    <w:p>
      <w:r>
        <w:t>strand, the learner      I write well?    of handwriting activities      pencils,        provide a written</w:t>
      </w:r>
    </w:p>
    <w:p>
      <w:r>
        <w:t>should be able to:                        to practice letter patterns,   crayons,        text modelling</w:t>
      </w:r>
    </w:p>
    <w:p>
      <w:r>
        <w:t>a) Use capitalization                     word patterns, and             word            good</w:t>
      </w:r>
    </w:p>
    <w:p>
      <w:r>
        <w:t>appropriately                             sentence patterns              puzzles,        handwriting for</w:t>
      </w:r>
    </w:p>
    <w:p>
      <w:r>
        <w:t>b) Appreciate the                         2. Learners observe and        story books     the learners to</w:t>
      </w:r>
    </w:p>
    <w:p>
      <w:r>
        <w:t>importance of clear                       practice handwriting as                        copy in their</w:t>
      </w:r>
    </w:p>
    <w:p>
      <w:r>
        <w:t>and legible                               is displayed.                  KLB             book.</w:t>
      </w:r>
    </w:p>
    <w:p>
      <w:r>
        <w:t>handwriting                                                              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pg.90</w:t>
      </w:r>
    </w:p>
    <w:p>
      <w:r>
        <w:t>5   Writing     Handwriting     By the end of the sub-   Why should      1. Learners use a variety      Books,          Teacher to</w:t>
      </w:r>
    </w:p>
    <w:p>
      <w:r>
        <w:t>strand, the learner      I write well?   of handwriting activities      pencils,        provide a written</w:t>
      </w:r>
    </w:p>
    <w:p>
      <w:r>
        <w:t>should be able to:                       to practice letter patterns,   crayons,        text modelling</w:t>
      </w:r>
    </w:p>
    <w:p>
      <w:r>
        <w:t>a) Use capitalization                    word patterns, and             word            good</w:t>
      </w:r>
    </w:p>
    <w:p>
      <w:r>
        <w:t>appropriately                            sentence patterns              puzzles,        handwriting for</w:t>
      </w:r>
    </w:p>
    <w:p>
      <w:r>
        <w:t>b) Appreciate the                        2. Learners observe and        story books     the learners to</w:t>
      </w:r>
    </w:p>
    <w:p>
      <w:r>
        <w:t>importance of clear                      practice handwriting as                        copy in their</w:t>
      </w:r>
    </w:p>
    <w:p>
      <w:r>
        <w:t>and legible                              is displayed.                  KLB             book.</w:t>
      </w:r>
    </w:p>
    <w:p>
      <w:r>
        <w:t>handwriting                                                             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pg.91</w:t>
      </w:r>
    </w:p>
    <w:p>
      <w:r>
        <w:t>10   1   Listening   Story Telling   By the end of the sub-                   Learners listen to a           Props for       retelling stories,</w:t>
      </w:r>
    </w:p>
    <w:p>
      <w:r>
        <w:t>strand, the learner                      variety of stories about       storytelling,   question and</w:t>
      </w:r>
    </w:p>
    <w:p>
      <w:r>
        <w:t>should be able to:                       self, family, health,          picture         answer</w:t>
      </w:r>
    </w:p>
    <w:p>
      <w:r>
        <w:t>a) listen attentively                    hygiene, and home from         cards, story</w:t>
      </w:r>
    </w:p>
    <w:p>
      <w:r>
        <w:t>and confidently                          different sources (self,       books, audio</w:t>
      </w:r>
    </w:p>
    <w:p>
      <w:r>
        <w:t>respond to stories                       peers, teacher, a resource     and video-</w:t>
      </w:r>
    </w:p>
    <w:p>
      <w:r>
        <w:t>b) develop an interest                   person (if available),         recorded</w:t>
      </w:r>
    </w:p>
    <w:p>
      <w:r>
        <w:t>in listening to oral                     audio recorded stories         stories,</w:t>
      </w:r>
    </w:p>
    <w:p>
      <w:r>
        <w:t>stories                                  2. Learners role play, ask     resource</w:t>
      </w:r>
    </w:p>
    <w:p>
      <w:r>
        <w:t>c) develop their                         questions, tell stories and    person</w:t>
      </w:r>
    </w:p>
    <w:p>
      <w:r>
        <w:t>creative and                             sing songs related to the</w:t>
      </w:r>
    </w:p>
    <w:p>
      <w:r>
        <w:t>imaginative power as                     story learnt (themes: self,    KLB</w:t>
      </w:r>
    </w:p>
    <w:p>
      <w:r>
        <w:t>they create mental                       family, and home), in          Visionary</w:t>
      </w:r>
    </w:p>
    <w:p>
      <w:r>
        <w:t>images of the oral                       pairs and small groups         English</w:t>
      </w:r>
    </w:p>
    <w:p>
      <w:r>
        <w:t>stories.                                                                Activities</w:t>
      </w:r>
    </w:p>
    <w:p>
      <w:r>
        <w:t>Grade 2 pg.</w:t>
      </w:r>
    </w:p>
    <w:p>
      <w:r>
        <w:t>86</w:t>
      </w:r>
    </w:p>
    <w:p>
      <w:r>
        <w:t>2   Speaking   Talk about       By the end of the sub-   How can we       1. Learners are prompted       Audio and       Panel discussion</w:t>
      </w:r>
    </w:p>
    <w:p>
      <w:r>
        <w:t>strand, the learner      talk to others   to retell stories              Audio-visual    on an issue</w:t>
      </w:r>
    </w:p>
    <w:p>
      <w:r>
        <w:t>should be able to:       in a proper      (creativity, turn-taking,      aids,           affecting the</w:t>
      </w:r>
    </w:p>
    <w:p>
      <w:r>
        <w:t>a) Confidently talk      way?             vocabulary practice)           Resource        Community e.g</w:t>
      </w:r>
    </w:p>
    <w:p>
      <w:r>
        <w:t>about characters and                      2. Learners recreate           persons         jigger</w:t>
      </w:r>
    </w:p>
    <w:p>
      <w:r>
        <w:t>events in a story or                      stories using different                        infestation,</w:t>
      </w:r>
    </w:p>
    <w:p>
      <w:r>
        <w:t>text.                                     media individually, in         KLB             malaria</w:t>
      </w:r>
    </w:p>
    <w:p>
      <w:r>
        <w:t>b) Demonstrate                            pairs and groups.              Visionary</w:t>
      </w:r>
    </w:p>
    <w:p>
      <w:r>
        <w:t>interest to address                                                      English</w:t>
      </w:r>
    </w:p>
    <w:p>
      <w:r>
        <w:t>familiar people using                                                    Activities</w:t>
      </w:r>
    </w:p>
    <w:p>
      <w:r>
        <w:t>appropriate verbal and                                                   Grade 2 pg.</w:t>
      </w:r>
    </w:p>
    <w:p>
      <w:r>
        <w:t>nonverbal expressions.                                                   87</w:t>
      </w:r>
    </w:p>
    <w:p>
      <w:r>
        <w:t>3   Reading    Silent reading   By the end of the sub-   When do we       1. Learners discuss            Readers,        Question/answer,</w:t>
      </w:r>
    </w:p>
    <w:p>
      <w:r>
        <w:t>strand, the learner      read silently?   questions after silent         magazines,      filling gaps</w:t>
      </w:r>
    </w:p>
    <w:p>
      <w:r>
        <w:t>should be able to:                        reading in pairs and           newspapers,</w:t>
      </w:r>
    </w:p>
    <w:p>
      <w:r>
        <w:t>a) Predict the meaning                    groups                         journals,</w:t>
      </w:r>
    </w:p>
    <w:p>
      <w:r>
        <w:t>of unfamiliar words                       2. Learners answer             story books,</w:t>
      </w:r>
    </w:p>
    <w:p>
      <w:r>
        <w:t>d) Answer                                 comprehension                  class readers</w:t>
      </w:r>
    </w:p>
    <w:p>
      <w:r>
        <w:t>comprehension                             questions from texts read</w:t>
      </w:r>
    </w:p>
    <w:p>
      <w:r>
        <w:t>questions from texts                      3. Learner should be           KLB</w:t>
      </w:r>
    </w:p>
    <w:p>
      <w:r>
        <w:t>read.                                     provided with follow-up        Visionary</w:t>
      </w:r>
    </w:p>
    <w:p>
      <w:r>
        <w:t>c) Develop an interest                    activities for sustained       English</w:t>
      </w:r>
    </w:p>
    <w:p>
      <w:r>
        <w:t>in reading texts for                      silent reading (e.g retell     Activities</w:t>
      </w:r>
    </w:p>
    <w:p>
      <w:r>
        <w:t>enjoyment.                                what has been read.            Grade 2 pg.</w:t>
      </w:r>
    </w:p>
    <w:p>
      <w:r>
        <w:t>88</w:t>
      </w:r>
    </w:p>
    <w:p>
      <w:r>
        <w:t>4   Writing    Handwriting      By the end of the sub-   Why should       1. Learners use a variety      Books,          Teacher to</w:t>
      </w:r>
    </w:p>
    <w:p>
      <w:r>
        <w:t>strand, the learner      I write well?    of handwriting activities      pencils,        provide a written</w:t>
      </w:r>
    </w:p>
    <w:p>
      <w:r>
        <w:t>should be able to:                        to practice letter patterns,   crayons,        text modelling</w:t>
      </w:r>
    </w:p>
    <w:p>
      <w:r>
        <w:t>a) Use capitalization                     word patterns, and             word            good</w:t>
      </w:r>
    </w:p>
    <w:p>
      <w:r>
        <w:t>appropriately                             sentence patterns              puzzles,        handwriting for</w:t>
      </w:r>
    </w:p>
    <w:p>
      <w:r>
        <w:t>b) Appreciate the                         2. Learners observe and        story books     the learners to</w:t>
      </w:r>
    </w:p>
    <w:p>
      <w:r>
        <w:t>importance of clear                       practice handwriting as                        copy in their</w:t>
      </w:r>
    </w:p>
    <w:p>
      <w:r>
        <w:t>and legible                               is displayed.                  KLB             book.</w:t>
      </w:r>
    </w:p>
    <w:p>
      <w:r>
        <w:t>handwriting                                                              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pg.90</w:t>
      </w:r>
    </w:p>
    <w:p>
      <w:r>
        <w:t>5   Writing   Handwriting   By the end of the sub-   Why should      1. Learners use a variety      Books,        Teacher to</w:t>
      </w:r>
    </w:p>
    <w:p>
      <w:r>
        <w:t>strand, the learner      I write well?   of handwriting activities      pencils,      provide a written</w:t>
      </w:r>
    </w:p>
    <w:p>
      <w:r>
        <w:t>should be able to:                       to practice letter patterns,   crayons,      text modelling</w:t>
      </w:r>
    </w:p>
    <w:p>
      <w:r>
        <w:t>a) Use capitalization                    word patterns, and             word          good</w:t>
      </w:r>
    </w:p>
    <w:p>
      <w:r>
        <w:t>appropriately                            sentence patterns              puzzles,      handwriting for</w:t>
      </w:r>
    </w:p>
    <w:p>
      <w:r>
        <w:t>b) Appreciate the                        2. Learners observe and        story books   the learners to</w:t>
      </w:r>
    </w:p>
    <w:p>
      <w:r>
        <w:t>importance of clear                      practice handwriting as                      copy in their</w:t>
      </w:r>
    </w:p>
    <w:p>
      <w:r>
        <w:t>and legible                              is displayed.                  KLB           book.</w:t>
      </w:r>
    </w:p>
    <w:p>
      <w:r>
        <w:t>handwriting                                                             Visionary</w:t>
      </w:r>
    </w:p>
    <w:p>
      <w:r>
        <w:t>English</w:t>
      </w:r>
    </w:p>
    <w:p>
      <w:r>
        <w:t>Activities</w:t>
      </w:r>
    </w:p>
    <w:p>
      <w:r>
        <w:t>Grade 2</w:t>
      </w:r>
    </w:p>
    <w:p>
      <w:r>
        <w:t>pg.91</w:t>
      </w:r>
    </w:p>
    <w:p>
      <w:r>
        <w:t>11    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