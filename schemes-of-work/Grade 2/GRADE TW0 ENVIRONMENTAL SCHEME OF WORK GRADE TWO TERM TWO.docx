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1zgQCIaKXZ 11 weeks 5 Environmental Schemes Term 2 a href htt</w:t>
      </w:r>
    </w:p>
    <w:p>
      <w:r>
        <w:t>GRADE TW0                      ENVIRONMENTAL SCHEME OF WORK GRADE TWO TERM TWO</w:t>
      </w:r>
    </w:p>
    <w:p>
      <w:r>
        <w:t>WEEK LESSON STRAND             SUB-STRAND     SPECIFIC LEARNING               KEY ENQUIRY            LEARNING               LEARNING   ASSESSMENT REFLECTION</w:t>
      </w:r>
    </w:p>
    <w:p>
      <w:r>
        <w:t>OUTCOMES                        QUESTIONS              EXPERIENCE             RESOURC    METHOD</w:t>
      </w:r>
    </w:p>
    <w:p>
      <w:r>
        <w:t>ES</w:t>
      </w:r>
    </w:p>
    <w:p>
      <w:r>
        <w:t>1    PREPARATION</w:t>
      </w:r>
    </w:p>
    <w:p>
      <w:r>
        <w:t>2    1&amp;2     Environment and   Plants         By the end of the sub-                                 In a nature walk,      Realia     Observation</w:t>
      </w:r>
    </w:p>
    <w:p>
      <w:r>
        <w:t>its resources     Exploring      strand, the learner should be   What are the           learners to explore    Charts     Oral</w:t>
      </w:r>
    </w:p>
    <w:p>
      <w:r>
        <w:t>parts plants   able to:                        different parts of a   different plants in               Question</w:t>
      </w:r>
    </w:p>
    <w:p>
      <w:r>
        <w:t>a) identify parts of a plant    plant?                 the immediate                     Written</w:t>
      </w:r>
    </w:p>
    <w:p>
      <w:r>
        <w:t>environment.                      Question</w:t>
      </w:r>
    </w:p>
    <w:p>
      <w:r>
        <w:t>Learners to</w:t>
      </w:r>
    </w:p>
    <w:p>
      <w:r>
        <w:t>observe parts of</w:t>
      </w:r>
    </w:p>
    <w:p>
      <w:r>
        <w:t>the plants (roots,</w:t>
      </w:r>
    </w:p>
    <w:p>
      <w:r>
        <w:t>stem, leaves,</w:t>
      </w:r>
    </w:p>
    <w:p>
      <w:r>
        <w:t>flowers, fruits)</w:t>
      </w:r>
    </w:p>
    <w:p>
      <w:r>
        <w:t>from different</w:t>
      </w:r>
    </w:p>
    <w:p>
      <w:r>
        <w:t>types of plants</w:t>
      </w:r>
    </w:p>
    <w:p/>
    <w:p>
      <w:r>
        <w:t>3       Environment and   Plants         By the end of the sub-                                                        Realia     Observation</w:t>
      </w:r>
    </w:p>
    <w:p>
      <w:r>
        <w:t>its resources     Exploring      strand, the learner should be   What are the           Using video clip,      Charts     Oral</w:t>
      </w:r>
    </w:p>
    <w:p>
      <w:r>
        <w:t>parts plants   able to:                        different parts of a   pictures and                      Question</w:t>
      </w:r>
    </w:p>
    <w:p>
      <w:r>
        <w:t>a) identify parts of a plant    plant?                 photographs                       Written</w:t>
      </w:r>
    </w:p>
    <w:p>
      <w:r>
        <w:t>learners to identify              Question</w:t>
      </w:r>
    </w:p>
    <w:p>
      <w:r>
        <w:t>different parts of a</w:t>
      </w:r>
    </w:p>
    <w:p>
      <w:r>
        <w:t>plant.</w:t>
      </w:r>
    </w:p>
    <w:p/>
    <w:p>
      <w:r>
        <w:t>4       Environment and   Plants         By the end of the sub-                                 Using video clip,    Realia       Observation</w:t>
      </w:r>
    </w:p>
    <w:p>
      <w:r>
        <w:t>its resources     Exploring      strand, the learner should be   What are the           pictures and         Charts       Oral</w:t>
      </w:r>
    </w:p>
    <w:p>
      <w:r>
        <w:t>parts plants   able to:                        different parts of a   photographs                       Question</w:t>
      </w:r>
    </w:p>
    <w:p>
      <w:r>
        <w:t>a) Differentiate parts of a     plant?                 learners to identify              Written</w:t>
      </w:r>
    </w:p>
    <w:p>
      <w:r>
        <w:t>plant                                                  different parts of a              Question</w:t>
      </w:r>
    </w:p>
    <w:p>
      <w:r>
        <w:t>plant.</w:t>
      </w:r>
    </w:p>
    <w:p/>
    <w:p>
      <w:r>
        <w:t>5       Environment and   Plants         By the end of the sub-                                 Using video clip,      Realia     Observation</w:t>
      </w:r>
    </w:p>
    <w:p>
      <w:r>
        <w:t>its resources     Exploring      strand, the learner should be   What are the           pictures and           Charts     Oral</w:t>
      </w:r>
    </w:p>
    <w:p>
      <w:r>
        <w:t>parts plants   able to:                        different parts of a   photographs                       Question</w:t>
      </w:r>
    </w:p>
    <w:p>
      <w:r>
        <w:t>a) List parts of a plant        plant?                 learners to identify              Written</w:t>
      </w:r>
    </w:p>
    <w:p>
      <w:r>
        <w:t>different parts of a              Question</w:t>
      </w:r>
    </w:p>
    <w:p>
      <w:r>
        <w:t>plant.</w:t>
      </w:r>
    </w:p>
    <w:p>
      <w:r>
        <w:t>3   1&amp;2   Environment and   Plants         By the end of the sub-                                                        Realia   Observation</w:t>
      </w:r>
    </w:p>
    <w:p>
      <w:r>
        <w:t>its resources     Exploring      strand, the learner should be   What are the           Learners draw or       Charts   Oral</w:t>
      </w:r>
    </w:p>
    <w:p>
      <w:r>
        <w:t>parts plants   able to:                        different parts of a   take photographs                Question</w:t>
      </w:r>
    </w:p>
    <w:p>
      <w:r>
        <w:t>a) draw different parts of a    plant?                 of parts of a plant.            Written</w:t>
      </w:r>
    </w:p>
    <w:p>
      <w:r>
        <w:t>plant from the immediate                               (roots &amp; stem                   Question</w:t>
      </w:r>
    </w:p>
    <w:p>
      <w:r>
        <w:t>environment (roots &amp; stem                              from different</w:t>
      </w:r>
    </w:p>
    <w:p>
      <w:r>
        <w:t>from different types of</w:t>
      </w:r>
    </w:p>
    <w:p>
      <w:r>
        <w:t>types of plants)</w:t>
      </w:r>
    </w:p>
    <w:p>
      <w:r>
        <w:t>plants)</w:t>
      </w:r>
    </w:p>
    <w:p/>
    <w:p>
      <w:r>
        <w:t>3     Environment and   Plants         By the end of the sub-                                                        Realia   Observation</w:t>
      </w:r>
    </w:p>
    <w:p>
      <w:r>
        <w:t>its resources     Exploring      strand, the learner should be   What are the           Learners draw or       Charts   Oral</w:t>
      </w:r>
    </w:p>
    <w:p>
      <w:r>
        <w:t>parts plants   able to:                        different parts of a   take photographs                Question</w:t>
      </w:r>
    </w:p>
    <w:p>
      <w:r>
        <w:t>a) draw different parts of a    plant?                 of parts of a plant.            Written</w:t>
      </w:r>
    </w:p>
    <w:p>
      <w:r>
        <w:t>plant from the immediate                               (Leaves from                    Question</w:t>
      </w:r>
    </w:p>
    <w:p>
      <w:r>
        <w:t>environment (Leaves from                               different types of</w:t>
      </w:r>
    </w:p>
    <w:p>
      <w:r>
        <w:t>different types of plants)                             plants)</w:t>
      </w:r>
    </w:p>
    <w:p/>
    <w:p>
      <w:r>
        <w:t>4     Environment and   Plants         By the end of the sub-                                                        Realia   Observation</w:t>
      </w:r>
    </w:p>
    <w:p>
      <w:r>
        <w:t>its resources     Exploring      strand, the learner should be   What are the           Learners draw or       Charts   Oral</w:t>
      </w:r>
    </w:p>
    <w:p>
      <w:r>
        <w:t>parts plants   able to:                        different parts of a   take photographs                Question</w:t>
      </w:r>
    </w:p>
    <w:p>
      <w:r>
        <w:t>a) draw different parts of a    plant?                 of parts of a plant.            Written</w:t>
      </w:r>
    </w:p>
    <w:p>
      <w:r>
        <w:t>plant from the immediate                               (Flowers from                   Question</w:t>
      </w:r>
    </w:p>
    <w:p>
      <w:r>
        <w:t>environment (Flowers from                              different types of</w:t>
      </w:r>
    </w:p>
    <w:p>
      <w:r>
        <w:t>different types of plants)                             plants)</w:t>
      </w:r>
    </w:p>
    <w:p/>
    <w:p>
      <w:r>
        <w:t>5     Environment and   Plants         By the end of the sub-                                                        Realia   Observation</w:t>
      </w:r>
    </w:p>
    <w:p>
      <w:r>
        <w:t>its resources     Exploring      strand, the learner should be   What are the           Learners draw or       Charts   Oral</w:t>
      </w:r>
    </w:p>
    <w:p>
      <w:r>
        <w:t>parts plants   able to:                        different parts of a   take photographs                Question</w:t>
      </w:r>
    </w:p>
    <w:p>
      <w:r>
        <w:t>a) draw different parts of a    plant?                 of parts of a plant.            Written</w:t>
      </w:r>
    </w:p>
    <w:p>
      <w:r>
        <w:t>plant from the immediate                               (Flowers from                   Question</w:t>
      </w:r>
    </w:p>
    <w:p>
      <w:r>
        <w:t>environment (fruits from                               different types of</w:t>
      </w:r>
    </w:p>
    <w:p>
      <w:r>
        <w:t>different types of plants)                             plants)</w:t>
      </w:r>
    </w:p>
    <w:p/>
    <w:p>
      <w:r>
        <w:t>4   1&amp;2   Environment and   Plants         By the end of the sub-          What are the                                  Realia   Observation</w:t>
      </w:r>
    </w:p>
    <w:p>
      <w:r>
        <w:t>its resources     Exploring      strand, the learner should be   different parts of a   In groups, learners    Charts   Oral</w:t>
      </w:r>
    </w:p>
    <w:p>
      <w:r>
        <w:t>parts plants   able to:                         plant?                 talk about parts of            Question</w:t>
      </w:r>
    </w:p>
    <w:p>
      <w:r>
        <w:t>a) show interest in parts of a                          a plant.                       Written</w:t>
      </w:r>
    </w:p>
    <w:p>
      <w:r>
        <w:t>plant for learning and                                                                 Question</w:t>
      </w:r>
    </w:p>
    <w:p>
      <w:r>
        <w:t>enjoyment.</w:t>
      </w:r>
    </w:p>
    <w:p/>
    <w:p>
      <w:r>
        <w:t>3     Environment and   Plants         By the end of the sub-           What are the           In groups, learners Realia     Observation</w:t>
      </w:r>
    </w:p>
    <w:p>
      <w:r>
        <w:t>its resources     Exploring      strand, the learner should be    different parts of a   talk about parts of Charts     Oral</w:t>
      </w:r>
    </w:p>
    <w:p>
      <w:r>
        <w:t>parts plants   able to:                         plant?                 a plant.                       Question</w:t>
      </w:r>
    </w:p>
    <w:p>
      <w:r>
        <w:t>a) show interest in parts of a                                                         Written</w:t>
      </w:r>
    </w:p>
    <w:p>
      <w:r>
        <w:t>plant for learning and                                                                 Question</w:t>
      </w:r>
    </w:p>
    <w:p>
      <w:r>
        <w:t>enjoyment.</w:t>
      </w:r>
    </w:p>
    <w:p/>
    <w:p>
      <w:r>
        <w:t>4&amp;5   Environment and   Plants         By the end of the sub-           What are the           Learners are          Realia   Observation</w:t>
      </w:r>
    </w:p>
    <w:p>
      <w:r>
        <w:t>its resources     Exploring      strand, the learner should be    different parts of a   guided to display     Charts   Oral</w:t>
      </w:r>
    </w:p>
    <w:p>
      <w:r>
        <w:t>parts plants   able to:                         plant?                 their work for                 Question</w:t>
      </w:r>
    </w:p>
    <w:p>
      <w:r>
        <w:t>a) show interest in parts of a                          further learning               Written</w:t>
      </w:r>
    </w:p>
    <w:p>
      <w:r>
        <w:t>plant for learning and                                  and peer-                      Question</w:t>
      </w:r>
    </w:p>
    <w:p>
      <w:r>
        <w:t>enjoyment.                                              assessment.</w:t>
      </w:r>
    </w:p>
    <w:p/>
    <w:p>
      <w:r>
        <w:t>5   1     Environment and   Animals        By the end of the sub-           What animals are       In nature walk,       Realia   Observation</w:t>
      </w:r>
    </w:p>
    <w:p>
      <w:r>
        <w:t>its resources     Categorizing   strand, the learner should be    found in the           learners to observe   Charts   Oral</w:t>
      </w:r>
    </w:p>
    <w:p>
      <w:r>
        <w:t>animals        able to:                         immediate              and identify                   Question</w:t>
      </w:r>
    </w:p>
    <w:p>
      <w:r>
        <w:t>a) recognize animals in the      environment?           animals in the                 Written</w:t>
      </w:r>
    </w:p>
    <w:p>
      <w:r>
        <w:t>immediate environment                                   environment                    Question</w:t>
      </w:r>
    </w:p>
    <w:p/>
    <w:p>
      <w:r>
        <w:t>2     Environment and   Animals        By the end of the sub-           What animals are       In groups, and        Realia   Observation</w:t>
      </w:r>
    </w:p>
    <w:p>
      <w:r>
        <w:t>its resources     Categorizing   strand, the learner should be    found in the           referring from        Charts   Oral</w:t>
      </w:r>
    </w:p>
    <w:p>
      <w:r>
        <w:t>animals        able to:                         immediate              appropriate                    Question</w:t>
      </w:r>
    </w:p>
    <w:p>
      <w:r>
        <w:t>a) categorize different          environment?           references learners            Written</w:t>
      </w:r>
    </w:p>
    <w:p>
      <w:r>
        <w:t>animals in the environment                              categorize animals             Question</w:t>
      </w:r>
    </w:p>
    <w:p>
      <w:r>
        <w:t>(domestic/wild)                                         using the provided</w:t>
      </w:r>
    </w:p>
    <w:p>
      <w:r>
        <w:t>criteria:</w:t>
      </w:r>
    </w:p>
    <w:p>
      <w:r>
        <w:t>(domestic/wild)</w:t>
      </w:r>
    </w:p>
    <w:p>
      <w:r>
        <w:t>3   Environment and   Animals        By the end of the sub-                               In groups, and         Realia   Observation</w:t>
      </w:r>
    </w:p>
    <w:p>
      <w:r>
        <w:t>its resources     Categorizing   strand, the learner should be   How could we         referring from         Charts   Oral</w:t>
      </w:r>
    </w:p>
    <w:p>
      <w:r>
        <w:t>animals        able to:                        categorize animals   appropriate                     Question</w:t>
      </w:r>
    </w:p>
    <w:p>
      <w:r>
        <w:t>a) categorize different         in the immediate     references learners             Written</w:t>
      </w:r>
    </w:p>
    <w:p>
      <w:r>
        <w:t>animals in the environment      environment?         categorize animals              Question</w:t>
      </w:r>
    </w:p>
    <w:p>
      <w:r>
        <w:t>(harmful/non-harmful)                                using the provided</w:t>
      </w:r>
    </w:p>
    <w:p>
      <w:r>
        <w:t>criteria:</w:t>
      </w:r>
    </w:p>
    <w:p>
      <w:r>
        <w:t>(harmful/non-</w:t>
      </w:r>
    </w:p>
    <w:p>
      <w:r>
        <w:t>harmful)</w:t>
      </w:r>
    </w:p>
    <w:p/>
    <w:p>
      <w:r>
        <w:t>4   Environment and   Animals                                                             In groups, and         Realia   Observation</w:t>
      </w:r>
    </w:p>
    <w:p>
      <w:r>
        <w:t>its resources     Categorizing   By the end of the sub-          How could we         referring from         Charts   Oral</w:t>
      </w:r>
    </w:p>
    <w:p>
      <w:r>
        <w:t>animals        strand, the learner should be   categorize animals   appropriate                     Question</w:t>
      </w:r>
    </w:p>
    <w:p>
      <w:r>
        <w:t>able to:                        in the immediate     references learners             Written</w:t>
      </w:r>
    </w:p>
    <w:p>
      <w:r>
        <w:t>a) categorize different         environment?         categorize animals              Question</w:t>
      </w:r>
    </w:p>
    <w:p>
      <w:r>
        <w:t>animals in the environment                           using the provided</w:t>
      </w:r>
    </w:p>
    <w:p>
      <w:r>
        <w:t>(large &amp; small)                                      criteria: (large &amp;</w:t>
      </w:r>
    </w:p>
    <w:p>
      <w:r>
        <w:t>small)</w:t>
      </w:r>
    </w:p>
    <w:p/>
    <w:p>
      <w:r>
        <w:t>5   Environment and   Animals        By the end of the sub-          How could we         In groups, learners    Realia   Observation</w:t>
      </w:r>
    </w:p>
    <w:p>
      <w:r>
        <w:t>its resources     Categorizing   strand, the learner should be   categorize animals   use papiermache,       Charts   Oral</w:t>
      </w:r>
    </w:p>
    <w:p>
      <w:r>
        <w:t>animals        able to:                        in the immediate     clay or plasticine              Question</w:t>
      </w:r>
    </w:p>
    <w:p>
      <w:r>
        <w:t>a) appreciate different         environment?         to model different              Written</w:t>
      </w:r>
    </w:p>
    <w:p>
      <w:r>
        <w:t>animals in the environment.                          animals.                        Question</w:t>
      </w:r>
    </w:p>
    <w:p>
      <w:r>
        <w:t>Learners sing song</w:t>
      </w:r>
    </w:p>
    <w:p>
      <w:r>
        <w:t>related to different</w:t>
      </w:r>
    </w:p>
    <w:p>
      <w:r>
        <w:t>animals</w:t>
      </w:r>
    </w:p>
    <w:p>
      <w:r>
        <w:t>6   1   Environment and   Animals        By the end of the sub-          How could we                                Realia   Observation</w:t>
      </w:r>
    </w:p>
    <w:p>
      <w:r>
        <w:t>its resources                    strand, the learner should be   protect ourselves    Learners to share      Charts   Oral</w:t>
      </w:r>
    </w:p>
    <w:p>
      <w:r>
        <w:t>Safety when    able to:                        from harm when       their experiences               Question</w:t>
      </w:r>
    </w:p>
    <w:p>
      <w:r>
        <w:t>handling       a) identify possible dangers    handling animals?    on handling                     Written</w:t>
      </w:r>
    </w:p>
    <w:p>
      <w:r>
        <w:t>animals.       when handling animals.                               animals                         Question</w:t>
      </w:r>
    </w:p>
    <w:p/>
    <w:p>
      <w:r>
        <w:t>2   Environment and   Animals        By the end of the sub-          How could we         In groups, learners    Realia   Observation</w:t>
      </w:r>
    </w:p>
    <w:p>
      <w:r>
        <w:t>its resources                    strand, the learner should be   protect ourselves    discuss possible       Charts   Oral</w:t>
      </w:r>
    </w:p>
    <w:p>
      <w:r>
        <w:t>Safety when    able to:                        from harm when       dangers that may                Question</w:t>
      </w:r>
    </w:p>
    <w:p>
      <w:r>
        <w:t>handling       a) identify possible dangers    handling animals?    occur when                      Written</w:t>
      </w:r>
    </w:p>
    <w:p>
      <w:r>
        <w:t>animals.       when handling animals.                               handling animals                Question</w:t>
      </w:r>
    </w:p>
    <w:p/>
    <w:p>
      <w:r>
        <w:t>Realia   Observation</w:t>
      </w:r>
    </w:p>
    <w:p>
      <w:r>
        <w:t>Charts   Oral</w:t>
      </w:r>
    </w:p>
    <w:p>
      <w:r>
        <w:t>Question</w:t>
      </w:r>
    </w:p>
    <w:p>
      <w:r>
        <w:t>Written</w:t>
      </w:r>
    </w:p>
    <w:p>
      <w:r>
        <w:t>Question</w:t>
      </w:r>
    </w:p>
    <w:p/>
    <w:p>
      <w:r>
        <w:t>3     Environment and   Animals       By the end of the sub-          How could we        Learners to watch     Realia   Observation</w:t>
      </w:r>
    </w:p>
    <w:p>
      <w:r>
        <w:t>its resources                   strand, the learner should be   protect ourselves   video clips,          Charts   Oral</w:t>
      </w:r>
    </w:p>
    <w:p>
      <w:r>
        <w:t>Safety when   able to:                        from harm when      pictures or                    Question</w:t>
      </w:r>
    </w:p>
    <w:p>
      <w:r>
        <w:t>handling      a) practice safety measures     handling animals?   photographs of                 Written</w:t>
      </w:r>
    </w:p>
    <w:p>
      <w:r>
        <w:t>animals.      when handling animals.                              safe handling of               Question</w:t>
      </w:r>
    </w:p>
    <w:p>
      <w:r>
        <w:t>animals</w:t>
      </w:r>
    </w:p>
    <w:p/>
    <w:p>
      <w:r>
        <w:t>4     Environment and   Animals       By the end of the sub-          How could we        Learners to           Realia   Observation</w:t>
      </w:r>
    </w:p>
    <w:p>
      <w:r>
        <w:t>its resources                   strand, the learner should be   protect ourselves   observe a             Charts   Oral</w:t>
      </w:r>
    </w:p>
    <w:p>
      <w:r>
        <w:t>Safety when   able to:                        from harm when      demonstrate from               Question</w:t>
      </w:r>
    </w:p>
    <w:p>
      <w:r>
        <w:t>handling      a) practice safety measures     handling animals?   a guest speaker on             Written</w:t>
      </w:r>
    </w:p>
    <w:p>
      <w:r>
        <w:t>animals.      when handling animals.                              safety when                    Question</w:t>
      </w:r>
    </w:p>
    <w:p>
      <w:r>
        <w:t>handling of</w:t>
      </w:r>
    </w:p>
    <w:p>
      <w:r>
        <w:t>animals</w:t>
      </w:r>
    </w:p>
    <w:p/>
    <w:p>
      <w:r>
        <w:t>5     Environment and   Animals       By the end of the sub-          How could we        Learners practice     Realia   Observation</w:t>
      </w:r>
    </w:p>
    <w:p>
      <w:r>
        <w:t>its resources                   strand, the learner should be   protect ourselves   /simulate safe        Charts   Oral</w:t>
      </w:r>
    </w:p>
    <w:p>
      <w:r>
        <w:t>Safety when   able to:                        from harm when      ways of handling               Question</w:t>
      </w:r>
    </w:p>
    <w:p>
      <w:r>
        <w:t>handling      a) appreciate importance of     handling animals?   animals to avoid               Written</w:t>
      </w:r>
    </w:p>
    <w:p>
      <w:r>
        <w:t>animals.      safety when dealing with                            harm to self others            Question</w:t>
      </w:r>
    </w:p>
    <w:p>
      <w:r>
        <w:t>animals to avoid risk to self                       and the animal.</w:t>
      </w:r>
    </w:p>
    <w:p>
      <w:r>
        <w:t>others and the animal</w:t>
      </w:r>
    </w:p>
    <w:p/>
    <w:p>
      <w:r>
        <w:t>7   1     Environment and   Energy:       By the end of the sub-          What are the        Learners to           Realia   Observation</w:t>
      </w:r>
    </w:p>
    <w:p>
      <w:r>
        <w:t>its resources     Light         strand, the learner should be   sources of light?   identify and name     Charts   Oral</w:t>
      </w:r>
    </w:p>
    <w:p>
      <w:r>
        <w:t>able to:                                            sources of light               Question</w:t>
      </w:r>
    </w:p>
    <w:p>
      <w:r>
        <w:t>Sources of    a) identify different sources                                                      Written</w:t>
      </w:r>
    </w:p>
    <w:p>
      <w:r>
        <w:t>light         of light in the environment                                                        Question</w:t>
      </w:r>
    </w:p>
    <w:p/>
    <w:p>
      <w:r>
        <w:t>2&amp;3   Environment and   Energy:       By the end of the sub-          What are the        Learners to           Realia   Observation</w:t>
      </w:r>
    </w:p>
    <w:p>
      <w:r>
        <w:t>its resources     Light         strand, the learner should be   sources of light?   produce light         Charts   Oral</w:t>
      </w:r>
    </w:p>
    <w:p>
      <w:r>
        <w:t>able to:                                            using different                Question</w:t>
      </w:r>
    </w:p>
    <w:p>
      <w:r>
        <w:t>Sources of    a) produce light using                              sources. In this               Written</w:t>
      </w:r>
    </w:p>
    <w:p>
      <w:r>
        <w:t>light        different objects                                   activity, teacher               Question</w:t>
      </w:r>
    </w:p>
    <w:p>
      <w:r>
        <w:t>has to guide the</w:t>
      </w:r>
    </w:p>
    <w:p>
      <w:r>
        <w:t>activity and ensure</w:t>
      </w:r>
    </w:p>
    <w:p>
      <w:r>
        <w:t>safety of learners</w:t>
      </w:r>
    </w:p>
    <w:p/>
    <w:p>
      <w:r>
        <w:t>4   Environment and   Energy:      By the end of the sub-          What are the                               Realia   Observation</w:t>
      </w:r>
    </w:p>
    <w:p>
      <w:r>
        <w:t>its resources     Light        strand, the learner should be   sources of light?   In groups, learners    Charts   Oral</w:t>
      </w:r>
    </w:p>
    <w:p>
      <w:r>
        <w:t>able to:                                            to discuss                      Question</w:t>
      </w:r>
    </w:p>
    <w:p>
      <w:r>
        <w:t>Sources of   a) develop interest in                              different sources               Written</w:t>
      </w:r>
    </w:p>
    <w:p>
      <w:r>
        <w:t>light        different sources of light                          of light used in the            Question</w:t>
      </w:r>
    </w:p>
    <w:p>
      <w:r>
        <w:t>energy.                                             home</w:t>
      </w:r>
    </w:p>
    <w:p/>
    <w:p>
      <w:r>
        <w:t>5   Environment and   Energy:      By the end of the sub-                                                     Realia   Observation</w:t>
      </w:r>
    </w:p>
    <w:p>
      <w:r>
        <w:t>its resources     Light        strand, the learner should be   How are shadows     Learners observe       Charts   Oral</w:t>
      </w:r>
    </w:p>
    <w:p>
      <w:r>
        <w:t>able to:                        formed?             different shadows               Question</w:t>
      </w:r>
    </w:p>
    <w:p>
      <w:r>
        <w:t>Forming      a) explain how shadows are                          formed by                       Written</w:t>
      </w:r>
    </w:p>
    <w:p>
      <w:r>
        <w:t>shadows in   formed in presence of light                         different objects in            Question</w:t>
      </w:r>
    </w:p>
    <w:p>
      <w:r>
        <w:t>light                                                            the school</w:t>
      </w:r>
    </w:p>
    <w:p>
      <w:r>
        <w:t>environment.</w:t>
      </w:r>
    </w:p>
    <w:p/>
    <w:p>
      <w:r>
        <w:t>8   1   Environment and   Energy:      By the end of the sub-                                                     Realia   Observation</w:t>
      </w:r>
    </w:p>
    <w:p>
      <w:r>
        <w:t>its resources     Light        strand, the learner should be   How are shadows     Learners               Charts   Oral</w:t>
      </w:r>
    </w:p>
    <w:p>
      <w:r>
        <w:t>able to:                        formed?             manipulate                      Question</w:t>
      </w:r>
    </w:p>
    <w:p>
      <w:r>
        <w:t>Forming      a) manipulate objects to                            different objects to            Written</w:t>
      </w:r>
    </w:p>
    <w:p>
      <w:r>
        <w:t>shadows in   form shadows in presence                            identify shadows                Question</w:t>
      </w:r>
    </w:p>
    <w:p>
      <w:r>
        <w:t>light        of light for enjoyment                              of different shapes</w:t>
      </w:r>
    </w:p>
    <w:p>
      <w:r>
        <w:t>and sizes</w:t>
      </w:r>
    </w:p>
    <w:p/>
    <w:p>
      <w:r>
        <w:t>2   Environment and   Energy:      By the end of the sub-                                                     Realia   Observation</w:t>
      </w:r>
    </w:p>
    <w:p>
      <w:r>
        <w:t>its resources     Light        strand, the learner should be   How are shadows     Use selected           Charts   Oral</w:t>
      </w:r>
    </w:p>
    <w:p>
      <w:r>
        <w:t>able to:                        formed?             objects to form                 Question</w:t>
      </w:r>
    </w:p>
    <w:p>
      <w:r>
        <w:t>Forming      a) categorize objects into                          shadows (ball,                  Written</w:t>
      </w:r>
    </w:p>
    <w:p>
      <w:r>
        <w:t>shadows in   those that can form                                 sticks, ruler, clear            Question</w:t>
      </w:r>
    </w:p>
    <w:p>
      <w:r>
        <w:t>shadows and those that                              piece of glass,</w:t>
      </w:r>
    </w:p>
    <w:p>
      <w:r>
        <w:t>light</w:t>
      </w:r>
    </w:p>
    <w:p>
      <w:r>
        <w:t>cannot in presence of light.                        mirror).</w:t>
      </w:r>
    </w:p>
    <w:p>
      <w:r>
        <w:t>Categorize object</w:t>
      </w:r>
    </w:p>
    <w:p>
      <w:r>
        <w:t>that form shadows</w:t>
      </w:r>
    </w:p>
    <w:p>
      <w:r>
        <w:t>and those that do</w:t>
      </w:r>
    </w:p>
    <w:p>
      <w:r>
        <w:t>not.</w:t>
      </w:r>
    </w:p>
    <w:p/>
    <w:p>
      <w:r>
        <w:t>3   Environment and   Precautions    By the end of the sub-                                                     Realia   Observation</w:t>
      </w:r>
    </w:p>
    <w:p>
      <w:r>
        <w:t>its resources     when using     strand, the learner should be   How could light      Learners to           Charts   Oral</w:t>
      </w:r>
    </w:p>
    <w:p>
      <w:r>
        <w:t>light energy   able to:                        energy harm us?      identify practices             Question</w:t>
      </w:r>
    </w:p>
    <w:p>
      <w:r>
        <w:t>a) identify practices in                             that in which light            Written</w:t>
      </w:r>
    </w:p>
    <w:p>
      <w:r>
        <w:t>which light energy could                             energy could harm              Question</w:t>
      </w:r>
    </w:p>
    <w:p>
      <w:r>
        <w:t>harm eyes                                            the eyes (reading</w:t>
      </w:r>
    </w:p>
    <w:p>
      <w:r>
        <w:t>in dim light,</w:t>
      </w:r>
    </w:p>
    <w:p>
      <w:r>
        <w:t>looking directly at</w:t>
      </w:r>
    </w:p>
    <w:p>
      <w:r>
        <w:t>bright light with</w:t>
      </w:r>
    </w:p>
    <w:p>
      <w:r>
        <w:t>bare eyes, long</w:t>
      </w:r>
    </w:p>
    <w:p>
      <w:r>
        <w:t>exposure to bright</w:t>
      </w:r>
    </w:p>
    <w:p>
      <w:r>
        <w:t>light from</w:t>
      </w:r>
    </w:p>
    <w:p>
      <w:r>
        <w:t>electronic devices)</w:t>
      </w:r>
    </w:p>
    <w:p/>
    <w:p>
      <w:r>
        <w:t>4   Environment and   Precautions    By the end of the sub-                                                     Realia   Observation</w:t>
      </w:r>
    </w:p>
    <w:p>
      <w:r>
        <w:t>its resources     when using     strand, the learner should be   How could we         In groups, learners   Charts   Oral</w:t>
      </w:r>
    </w:p>
    <w:p>
      <w:r>
        <w:t>light energy   able to:                        protect ourselves    discuss safety                 Question</w:t>
      </w:r>
    </w:p>
    <w:p>
      <w:r>
        <w:t>a) take safety measure          from harmful light   precautions in                 Written</w:t>
      </w:r>
    </w:p>
    <w:p>
      <w:r>
        <w:t>against harmful light energy    energy?              protecting self and            Question</w:t>
      </w:r>
    </w:p>
    <w:p>
      <w:r>
        <w:t>to reduce risk to self and                           others from</w:t>
      </w:r>
    </w:p>
    <w:p>
      <w:r>
        <w:t>others                                               harmful light</w:t>
      </w:r>
    </w:p>
    <w:p>
      <w:r>
        <w:t>energy</w:t>
      </w:r>
    </w:p>
    <w:p/>
    <w:p>
      <w:r>
        <w:t>5   Environment and   Precautions    By the end of the sub-                               In groups, learners   Realia   Observation</w:t>
      </w:r>
    </w:p>
    <w:p>
      <w:r>
        <w:t>its resources     when using     strand, the learner should be   How could we         discuss safety        Charts   Oral</w:t>
      </w:r>
    </w:p>
    <w:p>
      <w:r>
        <w:t>light energy   able to:                        protect ourselves    precautions in                 Question</w:t>
      </w:r>
    </w:p>
    <w:p>
      <w:r>
        <w:t>a) appreciate safety            from harmful light   protecting self and            Written</w:t>
      </w:r>
    </w:p>
    <w:p>
      <w:r>
        <w:t>precautions when using          energy?              others from                    Question</w:t>
      </w:r>
    </w:p>
    <w:p>
      <w:r>
        <w:t>light energy.                                        harmful light</w:t>
      </w:r>
    </w:p>
    <w:p>
      <w:r>
        <w:t>energy</w:t>
      </w:r>
    </w:p>
    <w:p>
      <w:r>
        <w:t>Learners create</w:t>
      </w:r>
    </w:p>
    <w:p>
      <w:r>
        <w:t>messages on</w:t>
      </w:r>
    </w:p>
    <w:p>
      <w:r>
        <w:t>awareness of</w:t>
      </w:r>
    </w:p>
    <w:p>
      <w:r>
        <w:t>harmful effects of</w:t>
      </w:r>
    </w:p>
    <w:p>
      <w:r>
        <w:t>light energy</w:t>
      </w:r>
    </w:p>
    <w:p>
      <w:r>
        <w:t>Learners to share</w:t>
      </w:r>
    </w:p>
    <w:p>
      <w:r>
        <w:t>messages on</w:t>
      </w:r>
    </w:p>
    <w:p>
      <w:r>
        <w:t>harmful effects of</w:t>
      </w:r>
    </w:p>
    <w:p>
      <w:r>
        <w:t>light and safety</w:t>
      </w:r>
    </w:p>
    <w:p>
      <w:r>
        <w:t>precautions.</w:t>
      </w:r>
    </w:p>
    <w:p/>
    <w:p>
      <w:r>
        <w:t>9    1&amp;2   Social        School          By the end of the sub-                              Learners to         Realia   Observation</w:t>
      </w:r>
    </w:p>
    <w:p>
      <w:r>
        <w:t>environment   environment     strand, the learner should be   What are the main   discuss the main    Charts   Oral</w:t>
      </w:r>
    </w:p>
    <w:p>
      <w:r>
        <w:t>and its         able to:                        features between    features between             Question</w:t>
      </w:r>
    </w:p>
    <w:p>
      <w:r>
        <w:t>neighbourhoo    a) point out the main           your home and       home and school              Written</w:t>
      </w:r>
    </w:p>
    <w:p>
      <w:r>
        <w:t>d               features between home and       school?             (physical and                Question</w:t>
      </w:r>
    </w:p>
    <w:p>
      <w:r>
        <w:t>Locating        school                                              build-up features</w:t>
      </w:r>
    </w:p>
    <w:p>
      <w:r>
        <w:t>places using                                                        such as rivers,</w:t>
      </w:r>
    </w:p>
    <w:p>
      <w:r>
        <w:t>key features.                                                       hills, valleys,</w:t>
      </w:r>
    </w:p>
    <w:p>
      <w:r>
        <w:t>forest, bridges,</w:t>
      </w:r>
    </w:p>
    <w:p>
      <w:r>
        <w:t>roads , railway</w:t>
      </w:r>
    </w:p>
    <w:p>
      <w:r>
        <w:t>line, buildings)</w:t>
      </w:r>
    </w:p>
    <w:p/>
    <w:p>
      <w:r>
        <w:t>3&amp;4   Social        School          By the end of the sub-                                                  Realia   Observation</w:t>
      </w:r>
    </w:p>
    <w:p>
      <w:r>
        <w:t>environment   environment     strand, the learner should be   What are the main   In a nature walk,   Charts   Oral</w:t>
      </w:r>
    </w:p>
    <w:p>
      <w:r>
        <w:t>and its         able to:                        features between    learners to point            Question</w:t>
      </w:r>
    </w:p>
    <w:p>
      <w:r>
        <w:t>neighbourhoo    a) point out the main           your home and       out the main                 Written</w:t>
      </w:r>
    </w:p>
    <w:p>
      <w:r>
        <w:t>d               features between home and       school?             features between             Question</w:t>
      </w:r>
    </w:p>
    <w:p>
      <w:r>
        <w:t>Locating        school                                              home and school</w:t>
      </w:r>
    </w:p>
    <w:p>
      <w:r>
        <w:t>places using</w:t>
      </w:r>
    </w:p>
    <w:p>
      <w:r>
        <w:t>key features.</w:t>
      </w:r>
    </w:p>
    <w:p/>
    <w:p>
      <w:r>
        <w:t>5     Social        School          By the end of the sub-                                                  Realia   Observation</w:t>
      </w:r>
    </w:p>
    <w:p>
      <w:r>
        <w:t>environment   environment     strand, the learner should be   What are the main   In a nature walk,   Charts   Oral</w:t>
      </w:r>
    </w:p>
    <w:p>
      <w:r>
        <w:t>and its         able to:                        features between    learners to point            Question</w:t>
      </w:r>
    </w:p>
    <w:p>
      <w:r>
        <w:t>neighbourhoo    a) point out the main           your home and       out the main                 Written</w:t>
      </w:r>
    </w:p>
    <w:p>
      <w:r>
        <w:t>d               features between home and       school?             features between             Question</w:t>
      </w:r>
    </w:p>
    <w:p>
      <w:r>
        <w:t>Locating        school                                              home and school</w:t>
      </w:r>
    </w:p>
    <w:p>
      <w:r>
        <w:t>places using</w:t>
      </w:r>
    </w:p>
    <w:p>
      <w:r>
        <w:t>key features.</w:t>
      </w:r>
    </w:p>
    <w:p/>
    <w:p>
      <w:r>
        <w:t>10   1&amp;2   Social        School          By the end of the sub-                                                  Realia   Observation</w:t>
      </w:r>
    </w:p>
    <w:p>
      <w:r>
        <w:t>environment   environment     strand, the learner should be   What are the main   In a nature walk,   Charts   Oral</w:t>
      </w:r>
    </w:p>
    <w:p>
      <w:r>
        <w:t>and its         able to:                        features between    learners to point            Question</w:t>
      </w:r>
    </w:p>
    <w:p>
      <w:r>
        <w:t>neighbourhoo    a) Name the main features       your home and       out the main                 Written</w:t>
      </w:r>
    </w:p>
    <w:p>
      <w:r>
        <w:t>d               between home and school         school?             features between             Question</w:t>
      </w:r>
    </w:p>
    <w:p>
      <w:r>
        <w:t>Locating                                                             home and school</w:t>
      </w:r>
    </w:p>
    <w:p>
      <w:r>
        <w:t>places using</w:t>
      </w:r>
    </w:p>
    <w:p>
      <w:r>
        <w:t>key features.</w:t>
      </w:r>
    </w:p>
    <w:p/>
    <w:p>
      <w:r>
        <w:t>3&amp;4   Social        School          By the end of the sub-                               Using video clips,     Realia   Observation</w:t>
      </w:r>
    </w:p>
    <w:p>
      <w:r>
        <w:t>environment   environment     strand, the learner should be   What are the main    pictures and           Charts   Oral</w:t>
      </w:r>
    </w:p>
    <w:p>
      <w:r>
        <w:t>and its         able to:                        features between     photographs,                    Question</w:t>
      </w:r>
    </w:p>
    <w:p>
      <w:r>
        <w:t>neighbourhoo    a) Draw the main features       your home and        learners to identify            Written</w:t>
      </w:r>
    </w:p>
    <w:p>
      <w:r>
        <w:t>d               between home and school         school?              the main features               Question</w:t>
      </w:r>
    </w:p>
    <w:p>
      <w:r>
        <w:t>Locating                                                             between home and</w:t>
      </w:r>
    </w:p>
    <w:p>
      <w:r>
        <w:t>places using                                                         school</w:t>
      </w:r>
    </w:p>
    <w:p>
      <w:r>
        <w:t>key features.</w:t>
      </w:r>
    </w:p>
    <w:p/>
    <w:p>
      <w:r>
        <w:t>5     Social        School          By the end of the sub-                                                      Realia   Observation</w:t>
      </w:r>
    </w:p>
    <w:p>
      <w:r>
        <w:t>environment   environment     strand, the learner should be   How could you                               Charts   Oral</w:t>
      </w:r>
    </w:p>
    <w:p>
      <w:r>
        <w:t>and its         able to:                        your school from     Learners to locate              Question</w:t>
      </w:r>
    </w:p>
    <w:p>
      <w:r>
        <w:t>neighbourhoo    a) locate places using main     home using main      main features                   Written</w:t>
      </w:r>
    </w:p>
    <w:p>
      <w:r>
        <w:t>d               features between home and       features?            between their                   Question</w:t>
      </w:r>
    </w:p>
    <w:p>
      <w:r>
        <w:t>Locating        school                                               homes and school</w:t>
      </w:r>
    </w:p>
    <w:p>
      <w:r>
        <w:t>places using                                                         (relative location)</w:t>
      </w:r>
    </w:p>
    <w:p>
      <w:r>
        <w:t>key features.</w:t>
      </w:r>
    </w:p>
    <w:p/>
    <w:p>
      <w:r>
        <w:t>11   1     Social        School          By the end of the sub-                               Using video clips,     Realia   Observation</w:t>
      </w:r>
    </w:p>
    <w:p>
      <w:r>
        <w:t>environment   environment     strand, the learner should be   How could you        pictures and           Charts   Oral</w:t>
      </w:r>
    </w:p>
    <w:p>
      <w:r>
        <w:t>and its         able to:                        your school from     photographs,                    Question</w:t>
      </w:r>
    </w:p>
    <w:p>
      <w:r>
        <w:t>neighbourhoo    a) locate places using main     home using main      learners to identify            Written</w:t>
      </w:r>
    </w:p>
    <w:p>
      <w:r>
        <w:t>d               features between home and       features?            the main features               Question</w:t>
      </w:r>
    </w:p>
    <w:p>
      <w:r>
        <w:t>Locating        school                                               between home and</w:t>
      </w:r>
    </w:p>
    <w:p>
      <w:r>
        <w:t>places using                                                         school</w:t>
      </w:r>
    </w:p>
    <w:p>
      <w:r>
        <w:t>key features.</w:t>
      </w:r>
    </w:p>
    <w:p/>
    <w:p>
      <w:r>
        <w:t>2&amp;3   Social        School          By the end of the sub-                                                      Realia   Observation</w:t>
      </w:r>
    </w:p>
    <w:p>
      <w:r>
        <w:t>environment   environment     strand, the learner should be   How could you        Learners to locate     Charts   Oral</w:t>
      </w:r>
    </w:p>
    <w:p>
      <w:r>
        <w:t>and its         able to:                        locate your school   main features                   Question</w:t>
      </w:r>
    </w:p>
    <w:p>
      <w:r>
        <w:t>neighbourhoo    a) appreciate the               from home using      between their                   Written</w:t>
      </w:r>
    </w:p>
    <w:p>
      <w:r>
        <w:t>d               significance of locating        main features?       homes and school                Question</w:t>
      </w:r>
    </w:p>
    <w:p>
      <w:r>
        <w:t>Locating        places using key features.                           (relative location)</w:t>
      </w:r>
    </w:p>
    <w:p>
      <w:r>
        <w:t>places using</w:t>
      </w:r>
    </w:p>
    <w:p>
      <w:r>
        <w:t>key features.</w:t>
      </w:r>
    </w:p>
    <w:p/>
    <w:p>
      <w:r>
        <w:t>4&amp;5   Social        School          By the end of the sub-                                                     Realia   Observation</w:t>
      </w:r>
    </w:p>
    <w:p>
      <w:r>
        <w:t>environment   environment     strand, the learner should be   How could you        Learners to locate    Charts   Oral</w:t>
      </w:r>
    </w:p>
    <w:p>
      <w:r>
        <w:t>and its         able to:                        locate your school   main features                  Question</w:t>
      </w:r>
    </w:p>
    <w:p>
      <w:r>
        <w:t>neighbourhoo    a) appreciate the               from home using      between their                  Written</w:t>
      </w:r>
    </w:p>
    <w:p>
      <w:r>
        <w:t>d               significance of locating        main features?       homes and school               Question</w:t>
      </w:r>
    </w:p>
    <w:p>
      <w:r>
        <w:t>Locating        places using key features.                           (relative location)</w:t>
      </w:r>
    </w:p>
    <w:p>
      <w:r>
        <w:t>places using</w:t>
      </w:r>
    </w:p>
    <w:p>
      <w:r>
        <w:t>key features.</w:t>
      </w:r>
    </w:p>
    <w:p/>
    <w:p>
      <w:r>
        <w:t>12   1&amp;2   Social        School          By the end of the sub-          How could you                              Realia   Observation</w:t>
      </w:r>
    </w:p>
    <w:p>
      <w:r>
        <w:t>environment   environment     strand, the learner should be   locate places in a   Learners to           Charts   Oral</w:t>
      </w:r>
    </w:p>
    <w:p>
      <w:r>
        <w:t>and its         able to:                        map using main       practice locating              Question</w:t>
      </w:r>
    </w:p>
    <w:p>
      <w:r>
        <w:t>neighbourhoo    a) locate places in a map       features?            places teacher                 Written</w:t>
      </w:r>
    </w:p>
    <w:p>
      <w:r>
        <w:t>d               using key features.                                  made sketch maps.              Question</w:t>
      </w:r>
    </w:p>
    <w:p>
      <w:r>
        <w:t>Locating</w:t>
      </w:r>
    </w:p>
    <w:p>
      <w:r>
        <w:t>places using</w:t>
      </w:r>
    </w:p>
    <w:p>
      <w:r>
        <w:t>key features.</w:t>
      </w:r>
    </w:p>
    <w:p/>
    <w:p>
      <w:r>
        <w:t>3     Social        School          By the end of the sub-          How could you                              Realia   Observation</w:t>
      </w:r>
    </w:p>
    <w:p>
      <w:r>
        <w:t>environment   environment     strand, the learner should be   locate places in a   Learners to           Charts   Oral</w:t>
      </w:r>
    </w:p>
    <w:p>
      <w:r>
        <w:t>and its         able to:                        map using main       practice locating              Question</w:t>
      </w:r>
    </w:p>
    <w:p>
      <w:r>
        <w:t>neighbourhoo    a) locate places in a map       features?            places teacher                 Written</w:t>
      </w:r>
    </w:p>
    <w:p>
      <w:r>
        <w:t>d               using key features.                                  made sketch maps.              Question</w:t>
      </w:r>
    </w:p>
    <w:p>
      <w:r>
        <w:t>Locating</w:t>
      </w:r>
    </w:p>
    <w:p>
      <w:r>
        <w:t>places using</w:t>
      </w:r>
    </w:p>
    <w:p>
      <w:r>
        <w:t>key features.</w:t>
      </w:r>
    </w:p>
    <w:p/>
    <w:p>
      <w:r>
        <w:t>4&amp;5   Social        School          By the end of the sub-          How could you                              Realia   Observation</w:t>
      </w:r>
    </w:p>
    <w:p>
      <w:r>
        <w:t>environment   environment     strand, the learner should be   locate places in a   Learners to           Charts   Oral</w:t>
      </w:r>
    </w:p>
    <w:p>
      <w:r>
        <w:t>and its         able to:                        map using main       practice locating              Question</w:t>
      </w:r>
    </w:p>
    <w:p>
      <w:r>
        <w:t>neighbourhoo    a) locate places in a map       features?            places teacher                 Written</w:t>
      </w:r>
    </w:p>
    <w:p>
      <w:r>
        <w:t>d               using key features.                                  made sketch maps.              Question</w:t>
      </w:r>
    </w:p>
    <w:p>
      <w:r>
        <w:t>Locating</w:t>
      </w:r>
    </w:p>
    <w:p>
      <w:r>
        <w:t>places using</w:t>
      </w:r>
    </w:p>
    <w:p>
      <w:r>
        <w:t>key features.</w:t>
      </w:r>
    </w:p>
    <w:p/>
    <w:p>
      <w:r>
        <w:t>13 &amp;      C.A.T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