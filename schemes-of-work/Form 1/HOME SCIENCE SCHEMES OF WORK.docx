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Home Science schemes Form 1 Term one two and three Download Focus KL</w:t>
      </w:r>
    </w:p>
    <w:p>
      <w:r>
        <w:t>HOME SCIENCE SCHEMES OF WORK</w:t>
      </w:r>
    </w:p>
    <w:p>
      <w:r>
        <w:t>FORM ONE</w:t>
      </w:r>
    </w:p>
    <w:p>
      <w:r>
        <w:t>TERM 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|LSN  |TOPIC/S-TOPIC     |OBJECTIVES                        |L/ACTIVITIES       |L/T AIDS            |REFERENCE   |REMARKS |</w:t>
      </w:r>
    </w:p>
    <w:p>
      <w:r>
        <w:t>|1-4 |     |REPORTING                                                                                                  |        |</w:t>
      </w:r>
    </w:p>
    <w:p>
      <w:r>
        <w:t>|5   |1-2  |Introduction to   |By the end of the lesson, the     |Charts             |Teacher-pupil       |KLB F1 page |        |</w:t>
      </w:r>
    </w:p>
    <w:p>
      <w:r>
        <w:t>|    |     |Home science      |learner should be able to         |Books              |discussion          |1           |        |</w:t>
      </w:r>
    </w:p>
    <w:p>
      <w:r>
        <w:t>|    |     |-Definition       |Define home science               |Writing materials  |-Note taking        |            |        |</w:t>
      </w:r>
    </w:p>
    <w:p>
      <w:r>
        <w:t>|    |     |-Importance       |Explain the importance of home    |                   |                    |            |        |</w:t>
      </w:r>
    </w:p>
    <w:p>
      <w:r>
        <w:t>|    |     |                  |science to:                       |                   |                    |            |        |</w:t>
      </w:r>
    </w:p>
    <w:p>
      <w:r>
        <w:t>|    |     |                  |An individual                     |                   |                    |            |        |</w:t>
      </w:r>
    </w:p>
    <w:p>
      <w:r>
        <w:t>|    |     |                  |Community                         |                   |                    |            |        |</w:t>
      </w:r>
    </w:p>
    <w:p>
      <w:r>
        <w:t>|    |     |                  |Nation                            |                   |                    |            |        |</w:t>
      </w:r>
    </w:p>
    <w:p>
      <w:r>
        <w:t>|    |3-4  |Personal hygiene  |By the end of the lesson, the     |Charts             |Identification using|KLB  F1 pg 6|        |</w:t>
      </w:r>
    </w:p>
    <w:p>
      <w:r>
        <w:t>|    |     |definition        |learner should be able to         |Books              |chart               |            |        |</w:t>
      </w:r>
    </w:p>
    <w:p>
      <w:r>
        <w:t>|    |     |good grooming     |Define personal hygiene           |Writing materials  |Discussions         |            |        |</w:t>
      </w:r>
    </w:p>
    <w:p>
      <w:r>
        <w:t>|    |     |care of the body  |Explain good grooming             |                   |Note taking         |            |        |</w:t>
      </w:r>
    </w:p>
    <w:p>
      <w:r>
        <w:t>|    |     |the skin.         |Draw and label the structure of   |                   |                    |            |        |</w:t>
      </w:r>
    </w:p>
    <w:p>
      <w:r>
        <w:t>|    |     |                  |the human skin                    |                   |                    |            |        |</w:t>
      </w:r>
    </w:p>
    <w:p>
      <w:r>
        <w:t>|    |     |                  |Explain the functions of different|                   |                    |            |        |</w:t>
      </w:r>
    </w:p>
    <w:p>
      <w:r>
        <w:t>|    |     |                  |parts of the skin                 |                   |                    |            |        |</w:t>
      </w:r>
    </w:p>
    <w:p>
      <w:r>
        <w:t>|6   |1-2  |Care of different |By the end of the lesson, the     |Books              |Teacher/pupil       |KLB F1 pg 10|        |</w:t>
      </w:r>
    </w:p>
    <w:p>
      <w:r>
        <w:t>|    |     |parts of the body |learner should be able to         |Writing materials  |discussion          |            |        |</w:t>
      </w:r>
    </w:p>
    <w:p>
      <w:r>
        <w:t>|    |     |face              |Explain the care of hair, face,   |                   |note taking         |            |        |</w:t>
      </w:r>
    </w:p>
    <w:p>
      <w:r>
        <w:t>|    |     |hands and nails   |hands and nails, feet and eyes.   |                   |                    |            |        |</w:t>
      </w:r>
    </w:p>
    <w:p>
      <w:r>
        <w:t>|    |     |eyes              |                                  |                   |                    |            |        |</w:t>
      </w:r>
    </w:p>
    <w:p>
      <w:r>
        <w:t>|    |     |feet              |                                  |                   |                    |            |        |</w:t>
      </w:r>
    </w:p>
    <w:p>
      <w:r>
        <w:t>|    |3-4  |Care of the teeth |By the end of the lesson the      |Chart on structure |Demonstrations      |KLB F1 pg 13|        |</w:t>
      </w:r>
    </w:p>
    <w:p>
      <w:r>
        <w:t>|    |     |structure of the  |learner should be able to         |books              |Teacher pupil       |            |        |</w:t>
      </w:r>
    </w:p>
    <w:p>
      <w:r>
        <w:t>|    |     |tooth             |draw and label the structure of   |writing materials  |discussions         |            |        |</w:t>
      </w:r>
    </w:p>
    <w:p>
      <w:r>
        <w:t>|    |     |care of the teeth |the tooth                         |                   |-note taking        |            |        |</w:t>
      </w:r>
    </w:p>
    <w:p>
      <w:r>
        <w:t>|    |     |                  |state dental rules                |                   |-drawing            |            |        |</w:t>
      </w:r>
    </w:p>
    <w:p>
      <w:r>
        <w:t>|7   |1-2  |Enhancing personal|State ways of enhancing personal  |Assorted items     |-Note taking        |KLB F1 pg 16|        |</w:t>
      </w:r>
    </w:p>
    <w:p>
      <w:r>
        <w:t>|    |     |appearance        |appearance                        |books              |-demonstrations     |            |        |</w:t>
      </w:r>
    </w:p>
    <w:p>
      <w:r>
        <w:t>|    |     |care of personal  |-Explain the care of              |writing materials  |                    |            |        |</w:t>
      </w:r>
    </w:p>
    <w:p>
      <w:r>
        <w:t>|    |     |items             |handkerchiefs, towels, combs and  |                   |                    |            |        |</w:t>
      </w:r>
    </w:p>
    <w:p>
      <w:r>
        <w:t>|    |     |handkerchiefs     |hair brushes                      |                   |                    |            |        |</w:t>
      </w:r>
    </w:p>
    <w:p>
      <w:r>
        <w:t>|    |     |combs and hair    |                                  |                   |                    |            |        |</w:t>
      </w:r>
    </w:p>
    <w:p>
      <w:r>
        <w:t>|    |     |brushes           |                                  |                   |                    |            |        |</w:t>
      </w:r>
    </w:p>
    <w:p>
      <w:r>
        <w:t>|    |     |towels            |                                  |                   |                    |            |        |</w:t>
      </w:r>
    </w:p>
    <w:p>
      <w:r>
        <w:t>|    |3-4  |Figure types      |Explain the care of clothes and   |Pictures           |Discussion          |KLB BK 1 pg |        |</w:t>
      </w:r>
    </w:p>
    <w:p>
      <w:r>
        <w:t>|    |     |care of shoes     |shoes                             |books              |-Note taking        |20          |        |</w:t>
      </w:r>
    </w:p>
    <w:p>
      <w:r>
        <w:t>|    |     |leather           |Identify figure types             |                   |                    |            |        |</w:t>
      </w:r>
    </w:p>
    <w:p>
      <w:r>
        <w:t>|    |     |canvas            |                                  |                   |                    |            |        |</w:t>
      </w:r>
    </w:p>
    <w:p>
      <w:r>
        <w:t>|    |     |care of clothes   |                                  |                   |                    |            |        |</w:t>
      </w:r>
    </w:p>
    <w:p>
      <w:r>
        <w:t>|8   |1-2  |Choice and use of |By the end of the lesson learners |Learners pair up   |Other learners      |H/science F1|        |</w:t>
      </w:r>
    </w:p>
    <w:p>
      <w:r>
        <w:t>|    |     |clothes and       |should be able to                 |and identify       |pictures            |            |        |</w:t>
      </w:r>
    </w:p>
    <w:p>
      <w:r>
        <w:t>|    |     |accessories       |State factors in choice of clothes|partner’s figure   |                    |KLB pg19    |        |</w:t>
      </w:r>
    </w:p>
    <w:p>
      <w:r>
        <w:t>|    |     |factors to note   |and accessories                   |type               |                    |            |        |</w:t>
      </w:r>
    </w:p>
    <w:p>
      <w:r>
        <w:t>|    |     |                  |Identify own figure type-         |                   |                    |            |        |</w:t>
      </w:r>
    </w:p>
    <w:p>
      <w:r>
        <w:t>|    |3-4  |Cosmetics         |By the end of the lesson, the     |Identification of  |Assorted cosmetics  |H/science F1|        |</w:t>
      </w:r>
    </w:p>
    <w:p>
      <w:r>
        <w:t>|    |     |types             |learner should be able to         |assorted cosmetics |books               |by KLB pg 23|        |</w:t>
      </w:r>
    </w:p>
    <w:p>
      <w:r>
        <w:t>|    |     |choice            |Identify various types and        |discussions        |                    |            |        |</w:t>
      </w:r>
    </w:p>
    <w:p>
      <w:r>
        <w:t>|    |     |use               |examples of cosmetics             |                   |                    |            |        |</w:t>
      </w:r>
    </w:p>
    <w:p>
      <w:r>
        <w:t>|    |     |misuse            |Explain choice and use and misuse |                   |                    |            |        |</w:t>
      </w:r>
    </w:p>
    <w:p>
      <w:r>
        <w:t>|    |     |                  |of cosmetics                      |                   |                    |            |        |</w:t>
      </w:r>
    </w:p>
    <w:p>
      <w:r>
        <w:t>|9   |1-2  |Adolescence       |By the end of the lesson, the     |Group discussions  |Books               |H/science F1|        |</w:t>
      </w:r>
    </w:p>
    <w:p>
      <w:r>
        <w:t>|    |     |changes in        |learner should be able to         |                   |chalks              |pg 24       |        |</w:t>
      </w:r>
    </w:p>
    <w:p>
      <w:r>
        <w:t>|    |     |adolescence       |State changes  that occur to boys |                   |B.B                 |            |        |</w:t>
      </w:r>
    </w:p>
    <w:p>
      <w:r>
        <w:t>|    |     |physical changes  |and girls during adolescence      |                   |                    |            |        |</w:t>
      </w:r>
    </w:p>
    <w:p>
      <w:r>
        <w:t>|    |     |in boys and girls |                                  |                   |                    |            |        |</w:t>
      </w:r>
    </w:p>
    <w:p>
      <w:r>
        <w:t>|    |3-4  |Emotional changes |By the end of the lesson, the     |Teacher-pupil      |Text books          |H/science by|        |</w:t>
      </w:r>
    </w:p>
    <w:p>
      <w:r>
        <w:t>|    |     |social changes    |learner should be able to         |discussions        |Chalk board         |EAEP  pg 26 |        |</w:t>
      </w:r>
    </w:p>
    <w:p>
      <w:r>
        <w:t>|    |     |Safety in the home|identify common accidents in the  |                   |-B.B                |            |        |</w:t>
      </w:r>
    </w:p>
    <w:p>
      <w:r>
        <w:t>|    |     |and first aid     |home                              |                   |                    |            |        |</w:t>
      </w:r>
    </w:p>
    <w:p>
      <w:r>
        <w:t>|    |     |common accidents  |State common causes of accidents  |                   |                    |            |        |</w:t>
      </w:r>
    </w:p>
    <w:p>
      <w:r>
        <w:t>|    |     |common causes of  |                                  |                   |                    |            |        |</w:t>
      </w:r>
    </w:p>
    <w:p>
      <w:r>
        <w:t>|    |     |accidents         |                                  |                   |                    |            |        |</w:t>
      </w:r>
    </w:p>
    <w:p>
      <w:r>
        <w:t>|10  |1-2  |First aid         |By the end of the lesson, the     |Assembling of a    |Contents of a first |H/science by|        |</w:t>
      </w:r>
    </w:p>
    <w:p>
      <w:r>
        <w:t>|    |     |definition        |learner should be able to         |first aid kit      |aid kit             |EAEP pg 26  |        |</w:t>
      </w:r>
    </w:p>
    <w:p>
      <w:r>
        <w:t>|    |     |contents of a     |Define first aid                  |                   |-empty box          |            |        |</w:t>
      </w:r>
    </w:p>
    <w:p>
      <w:r>
        <w:t>|    |     |first aid kit and |Assemble a first aid kit          |                   |                    |            |        |</w:t>
      </w:r>
    </w:p>
    <w:p>
      <w:r>
        <w:t>|    |     |their uses        |                                  |                   |                    |            |        |</w:t>
      </w:r>
    </w:p>
    <w:p>
      <w:r>
        <w:t>|    |3-4  |Common accidents, |Explain the cause, prevention and |Demonstrations     |First aid kit       |H/science   |        |</w:t>
      </w:r>
    </w:p>
    <w:p>
      <w:r>
        <w:t>|    |     |their first aid   |first aid for:                    |Group  practical   |                    |KLB PG 28   |        |</w:t>
      </w:r>
    </w:p>
    <w:p>
      <w:r>
        <w:t>|    |     |prevention.       |Burns and scalds                  |                   |                    |            |        |</w:t>
      </w:r>
    </w:p>
    <w:p>
      <w:r>
        <w:t>|    |     |burns and scalds  |Cuts and bruises                  |                   |                    |            |        |</w:t>
      </w:r>
    </w:p>
    <w:p>
      <w:r>
        <w:t>|    |     |cuts and bruises  |Suffocation                       |                   |                    |            |        |</w:t>
      </w:r>
    </w:p>
    <w:p>
      <w:r>
        <w:t>|    |     |suffocation       |                                  |                   |                    |            |        |</w:t>
      </w:r>
    </w:p>
    <w:p>
      <w:r>
        <w:t>|11  |1-2  |choking           |By the end of the lesson, the     |Demonstration      |First aid box       |H/science pg|        |</w:t>
      </w:r>
    </w:p>
    <w:p>
      <w:r>
        <w:t>|    |     |fracture          |learner should be able to         |practice in groups |books               |30          |        |</w:t>
      </w:r>
    </w:p>
    <w:p>
      <w:r>
        <w:t>|    |     |shock             |state causes, prevention and first|-discussions       |                    |            |        |</w:t>
      </w:r>
    </w:p>
    <w:p>
      <w:r>
        <w:t>|    |3-4  |fainting          |aid for choking, fractures, shock |                   |                    |            |        |</w:t>
      </w:r>
    </w:p>
    <w:p>
      <w:r>
        <w:t>|    |     |                  |and fainting                      |                   |                    |            |        |</w:t>
      </w:r>
    </w:p>
    <w:p>
      <w:r>
        <w:t>|12  |1-2  |Foreign bodies in |By the end of the lesson, the     |Discussions        |First aid box       |Focus on    |        |</w:t>
      </w:r>
    </w:p>
    <w:p>
      <w:r>
        <w:t>|    |     |the eyes, ears and|learner should be able to         |practice in groups |                    |H/science pg|        |</w:t>
      </w:r>
    </w:p>
    <w:p>
      <w:r>
        <w:t>|    |     |nose              |Explain first aid for entry of    |                   |                    |35          |        |</w:t>
      </w:r>
    </w:p>
    <w:p>
      <w:r>
        <w:t>|    |     |                  |foreign bodies into the eye, ear  |                   |                    |            |        |</w:t>
      </w:r>
    </w:p>
    <w:p>
      <w:r>
        <w:t>|    |     |                  |and nose.                         |                   |                    |            |        |</w:t>
      </w:r>
    </w:p>
    <w:p>
      <w:r>
        <w:t>|    |3-4  |Nose bleeding     |By the end of the lesson, the     |Practice in groups |First aid box       |Focus F2 pg |        |</w:t>
      </w:r>
    </w:p>
    <w:p>
      <w:r>
        <w:t>|    |     |drowning          |learner should be able to         |discussions        |                    |37          |        |</w:t>
      </w:r>
    </w:p>
    <w:p>
      <w:r>
        <w:t>|    |     |insect sting and  |Explain first aid  and prevention |                   |                    |            |        |</w:t>
      </w:r>
    </w:p>
    <w:p>
      <w:r>
        <w:t>|    |     |bites             |of nose bleeding, drowning insect |                   |                    |            |        |</w:t>
      </w:r>
    </w:p>
    <w:p>
      <w:r>
        <w:t>|    |     |                  |stings and bites                  |                   |                    |            |        |</w:t>
      </w:r>
    </w:p>
    <w:p>
      <w:r>
        <w:t>|13  |1-2  |Medicine          |By the end  off the lesson, the   |Teacher-pupil      |Assorted medicine   |KLB pg 50-51|        |</w:t>
      </w:r>
    </w:p>
    <w:p>
      <w:r>
        <w:t>|    |     |use               |learner should be able to         |discussion         |and drugs           |            |        |</w:t>
      </w:r>
    </w:p>
    <w:p>
      <w:r>
        <w:t>|    |     |misuse            |explain the correct  way to use   |                   |-text books         |            |        |</w:t>
      </w:r>
    </w:p>
    <w:p>
      <w:r>
        <w:t>|    |     |                  |medicine                          |                   |                    |            |        |</w:t>
      </w:r>
    </w:p>
    <w:p>
      <w:r>
        <w:t>|    |     |                  |explain ways in which medicine is |                   |                    |            |        |</w:t>
      </w:r>
    </w:p>
    <w:p>
      <w:r>
        <w:t>|    |     |                  |misused and abused.               |                   |                    |            |        |</w:t>
      </w:r>
    </w:p>
    <w:p>
      <w:r>
        <w:t>|    |3-4  |Housing the family|By the end of the lesson, the     |Practical          |Pictures            |Focus       |        |</w:t>
      </w:r>
    </w:p>
    <w:p>
      <w:r>
        <w:t>|    |     |Types of houses   |learner should be able to         |identification in  |compound and        |H/science pg|        |</w:t>
      </w:r>
    </w:p>
    <w:p>
      <w:r>
        <w:t>|    |     |essential areas   |Name types of houses              |the                |environs            |59          |        |</w:t>
      </w:r>
    </w:p>
    <w:p>
      <w:r>
        <w:t>|    |     |and their         |explain the essential areas in a  |compound/vicinity  |books               |            |        |</w:t>
      </w:r>
    </w:p>
    <w:p>
      <w:r>
        <w:t>|    |     |placement         |house                             |discussions        |                    |            |        |</w:t>
      </w:r>
    </w:p>
    <w:p>
      <w:r>
        <w:t>|    |     |methods of        |state factors to consider         |                   |                    |            |        |</w:t>
      </w:r>
    </w:p>
    <w:p>
      <w:r>
        <w:t>|    |     |providing shelter |                                  |                   |                    |            |        |</w:t>
      </w:r>
    </w:p>
    <w:p>
      <w:r>
        <w:t>|    |     |-actors to        |                                  |                   |                    |            |        |</w:t>
      </w:r>
    </w:p>
    <w:p>
      <w:r>
        <w:t>|    |     |consider          |                                  |                   |                    |            |        |</w:t>
      </w:r>
    </w:p>
    <w:p>
      <w:r>
        <w:t>|14  |1-2  |Bonding           |By the end of the lesson, the     |Discussion         |Pictures, text      |Focus on    |        |</w:t>
      </w:r>
    </w:p>
    <w:p>
      <w:r>
        <w:t>|    |     |advantages        |learner should be able to         |study examples of  |books, chalk, B.B   |H/science pg|        |</w:t>
      </w:r>
    </w:p>
    <w:p>
      <w:r>
        <w:t>|    |     |disadvantages     |State advantage s and             |house plans        |                    |55          |        |</w:t>
      </w:r>
    </w:p>
    <w:p>
      <w:r>
        <w:t>|    |     |room              |disadvantages of renting, building|draw house plans   |                    |            |        |</w:t>
      </w:r>
    </w:p>
    <w:p>
      <w:r>
        <w:t>|    |     |interrelationship |and buying shelter.               |                   |                    |            |        |</w:t>
      </w:r>
    </w:p>
    <w:p>
      <w:r>
        <w:t>|    |     |buying            |explain room inter relationship in|                   |                    |            |        |</w:t>
      </w:r>
    </w:p>
    <w:p>
      <w:r>
        <w:t>|    |3-4  |renting           |a house                           |                   |                    |            |        |</w:t>
      </w:r>
    </w:p>
    <w:p>
      <w:r>
        <w:t>|15  |END OF TERM EXAMINATIONS                                                                                         |        |</w:t>
      </w:r>
    </w:p>
    <w:p/>
    <w:p>
      <w:r>
        <w:t>HOME SCIENCE SCHEMES OF WORK</w:t>
      </w:r>
    </w:p>
    <w:p>
      <w:r>
        <w:t>FORM ONE</w:t>
      </w:r>
    </w:p>
    <w:p>
      <w:r>
        <w:t>TERM II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|LSN  |TOPIC/S-TOPIC                                                                                                       |</w:t>
      </w:r>
    </w:p>
    <w:p>
      <w:r>
        <w:t>|2   |1-2  |Housing the family                                                                                                  |</w:t>
      </w:r>
    </w:p>
    <w:p>
      <w:r>
        <w:t>|    |     |Common types of houses                                                                                              |</w:t>
      </w:r>
    </w:p>
    <w:p>
      <w:r>
        <w:t>|    |     |Modern house plans/designs                                                                                          |</w:t>
      </w:r>
    </w:p>
    <w:p>
      <w:r>
        <w:t>|8   |1    |Kitchen equipment                                                                                         |Classify |</w:t>
      </w:r>
    </w:p>
    <w:p>
      <w:r>
        <w:t>|    |     |Classification                                                                                            |kitchen  |</w:t>
      </w:r>
    </w:p>
    <w:p>
      <w:r>
        <w:t>|    |     |General points to consider in choice                                                                      |equipment|</w:t>
      </w:r>
    </w:p>
    <w:p>
      <w:r>
        <w:t>|    |2&amp;3  |Large equipment                                                                                           |State    |</w:t>
      </w:r>
    </w:p>
    <w:p>
      <w:r>
        <w:t>|    |     |                                                                                                          |general  |</w:t>
      </w:r>
    </w:p>
    <w:p>
      <w:r>
        <w:t>|    |     |                                                                                                          |points to|</w:t>
      </w:r>
    </w:p>
    <w:p>
      <w:r>
        <w:t>|    |     |                                                                                                          |consider |</w:t>
      </w:r>
    </w:p>
    <w:p>
      <w:r>
        <w:t>|    |     |                                                                                                          |in choice|</w:t>
      </w:r>
    </w:p>
    <w:p>
      <w:r>
        <w:t>|    |     |                                                                                                          |of       |</w:t>
      </w:r>
    </w:p>
    <w:p>
      <w:r>
        <w:t>|    |     |                                                                                                          |equipment|</w:t>
      </w:r>
    </w:p>
    <w:p>
      <w:r>
        <w:t>|    |     |                                                                                                          |Explain  |</w:t>
      </w:r>
    </w:p>
    <w:p>
      <w:r>
        <w:t>|    |     |                                                                                                          |the care |</w:t>
      </w:r>
    </w:p>
    <w:p>
      <w:r>
        <w:t>|    |     |                                                                                                          |and use  |</w:t>
      </w:r>
    </w:p>
    <w:p>
      <w:r>
        <w:t>|    |     |                                                                                                          |of large |</w:t>
      </w:r>
    </w:p>
    <w:p>
      <w:r>
        <w:t>|    |     |                                                                                                          |equipment|</w:t>
      </w:r>
    </w:p>
    <w:p>
      <w:r>
        <w:t>|    |     |                                                                                                                              |</w:t>
      </w:r>
    </w:p>
    <w:p/>
    <w:p>
      <w:r>
        <w:t>HOME SCIENCE SCHEMES OF WORK</w:t>
      </w:r>
    </w:p>
    <w:p>
      <w:r>
        <w:t>FORM ONE</w:t>
      </w:r>
    </w:p>
    <w:p>
      <w:r>
        <w:t>TERM III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 |LSN  |TOPIC/S-TOPIC    |OBJECTIVES                        |L/ACTIVITIES        |L/T AIDS            |REFERENCE |REMARKS   |</w:t>
      </w:r>
    </w:p>
    <w:p>
      <w:r>
        <w:t>|1    |1-4  |REPORTNG AND REVISION OF LAST TERM’S EXAMS                                                                          |</w:t>
      </w:r>
    </w:p>
    <w:p>
      <w:r>
        <w:t>|2    |1    |Sewing equipment |By the end of the lesson the      |Identification      |Assorted sewing     |H/scie fm |          |</w:t>
      </w:r>
    </w:p>
    <w:p>
      <w:r>
        <w:t>|     |     |and tools        |learner should be able to;        |Teacher-pupil       |equipment ant tools |I by EAEP |          |</w:t>
      </w:r>
    </w:p>
    <w:p>
      <w:r>
        <w:t>|     |     |Classification   |Identify equipment                |discussions         |                    |pg 113    |          |</w:t>
      </w:r>
    </w:p>
    <w:p>
      <w:r>
        <w:t>|     |     |                 |Classify sewing tools             |                    |                    |          |          |</w:t>
      </w:r>
    </w:p>
    <w:p>
      <w:r>
        <w:t>|     |2-3  |Choice use and   |State the choice, use and care of |Teacher-pupil       |Assorted small      |KLB fm 1  |          |</w:t>
      </w:r>
    </w:p>
    <w:p>
      <w:r>
        <w:t>|     |     |care of small    |small equipment and tools         |discussions         |equipment           |pg 183    |          |</w:t>
      </w:r>
    </w:p>
    <w:p>
      <w:r>
        <w:t>|     |     |equipment        |                                  |                    |Books               |          |          |</w:t>
      </w:r>
    </w:p>
    <w:p>
      <w:r>
        <w:t>|     |4    |Large sewing     |By the end of the lesson the      |Identification      |-Sewing machine     |H/sc by   |          |</w:t>
      </w:r>
    </w:p>
    <w:p>
      <w:r>
        <w:t>|     |     |equipment        |learner should be able to         |Drawing             |-Other large        |EAEP pg   |          |</w:t>
      </w:r>
    </w:p>
    <w:p>
      <w:r>
        <w:t>|     |     |Sewing machine   |Draw and label the parts of a     |Demonstration       |equipment           |118       |          |</w:t>
      </w:r>
    </w:p>
    <w:p>
      <w:r>
        <w:t>|     |     |Parts of a sewing|sewing machine                    |                    |                    |KLB fm 1  |          |</w:t>
      </w:r>
    </w:p>
    <w:p>
      <w:r>
        <w:t>|     |     |machine          |                                  |                    |                    |H/scie    |          |</w:t>
      </w:r>
    </w:p>
    <w:p>
      <w:r>
        <w:t>|3    |1    |Use of a sewing  |Wind and thread a sewing machine  |Demonstration       |Sewing machines     |KLB fm 1  |          |</w:t>
      </w:r>
    </w:p>
    <w:p>
      <w:r>
        <w:t>|     |     |machine          |                                  |Practice in groups  |Threads and needles |pg 193-195|          |</w:t>
      </w:r>
    </w:p>
    <w:p>
      <w:r>
        <w:t>|     |2-3  |                 |By the end of the lesson the      |-Practice the use of|Sewing machine      |KLB fm 1  |          |</w:t>
      </w:r>
    </w:p>
    <w:p>
      <w:r>
        <w:t>|     |     |                 |learner should be able to;        |a sewing machine    |Fabrics             |H/scie pg |          |</w:t>
      </w:r>
    </w:p>
    <w:p>
      <w:r>
        <w:t>|     |     |                 |Stitch using a sewing machine     |                    |                    |192       |          |</w:t>
      </w:r>
    </w:p>
    <w:p>
      <w:r>
        <w:t>|     |4    |Faults in use of |By the end of the lesson the      |Teacher-pupil       |Charts              |H/scie KLB|          |</w:t>
      </w:r>
    </w:p>
    <w:p>
      <w:r>
        <w:t>|     |     |a sewing machine |learner should be able to;        |discussion          |Books               |fm1 pg 196|          |</w:t>
      </w:r>
    </w:p>
    <w:p>
      <w:r>
        <w:t>|     |     |                 |State causes of problems and their|                    |                    |          |          |</w:t>
      </w:r>
    </w:p>
    <w:p>
      <w:r>
        <w:t>|     |     |                 |remedies                          |                    |                    |          |          |</w:t>
      </w:r>
    </w:p>
    <w:p>
      <w:r>
        <w:t>|4    |1-2  |Stitches         |By the end of the lesson the      |-Identification     |Samples             |H/scie by |          |</w:t>
      </w:r>
    </w:p>
    <w:p>
      <w:r>
        <w:t>|     |     |-Classification  |learner should be able to;        |Discussions         |Books               |EAEP pg   |          |</w:t>
      </w:r>
    </w:p>
    <w:p>
      <w:r>
        <w:t>|     |     |                 |Classify stitches                 |                    |                    |124       |          |</w:t>
      </w:r>
    </w:p>
    <w:p>
      <w:r>
        <w:t>|     |     |                 |Name different stitches           |                    |                    |          |          |</w:t>
      </w:r>
    </w:p>
    <w:p>
      <w:r>
        <w:t>|     |3-4  |Stitches         |By the end of the lesson the      |Demonstration       |Fabrics             |H/scie by |          |</w:t>
      </w:r>
    </w:p>
    <w:p>
      <w:r>
        <w:t>|     |     |Working of       |learner should be able to;        |Working of samples  |Sewing threads and  |EAEP pg   |          |</w:t>
      </w:r>
    </w:p>
    <w:p>
      <w:r>
        <w:t>|     |     |different        |Work temporally stitches          |                    |needles             |124       |          |</w:t>
      </w:r>
    </w:p>
    <w:p>
      <w:r>
        <w:t>|     |     |stitches         |                                  |                    |                    |          |          |</w:t>
      </w:r>
    </w:p>
    <w:p>
      <w:r>
        <w:t>|     |     |Temporary        |                                  |                    |                    |          |          |</w:t>
      </w:r>
    </w:p>
    <w:p>
      <w:r>
        <w:t>|5    |1    |Working of       |By the end of the lesson the      |Demonstration       |Fabrics             |H/scie KLB|          |</w:t>
      </w:r>
    </w:p>
    <w:p>
      <w:r>
        <w:t>|     |     |temporary        |learner should be able to;        |Working of samples  |Needles             |pg 200    |          |</w:t>
      </w:r>
    </w:p>
    <w:p>
      <w:r>
        <w:t>|     |     |stitches         |Work assorted stitches            |                    |Threads             |          |          |</w:t>
      </w:r>
    </w:p>
    <w:p>
      <w:r>
        <w:t>|     |2-4  |Stitches         |By the end of the lesson the      |Demonstration       |Fabrics             |H/scie by |          |</w:t>
      </w:r>
    </w:p>
    <w:p>
      <w:r>
        <w:t>|     |     |Working of       |learner should be able to;        |Working of samples  |Sewing threads and  |EAEP pg   |          |</w:t>
      </w:r>
    </w:p>
    <w:p>
      <w:r>
        <w:t>|     |     |different        |Work permanent stitches           |                    |needles             |126       |          |</w:t>
      </w:r>
    </w:p>
    <w:p>
      <w:r>
        <w:t>|     |     |stitches         |                                  |                    |                    |          |          |</w:t>
      </w:r>
    </w:p>
    <w:p>
      <w:r>
        <w:t>|     |     |Permanent        |                                  |                    |                    |          |          |</w:t>
      </w:r>
    </w:p>
    <w:p>
      <w:r>
        <w:t>|     |     |stitches         |                                  |                    |                    |          |          |</w:t>
      </w:r>
    </w:p>
    <w:p>
      <w:r>
        <w:t>|6    |1-3  |Stitches         |By the end of the lesson the      |-Demonstration      |-Fabrics            |H/scie by |          |</w:t>
      </w:r>
    </w:p>
    <w:p>
      <w:r>
        <w:t>|     |     |-Working of      |learner should be able to;        |-Working of samples |-Sewing threads and |EAEP pg   |          |</w:t>
      </w:r>
    </w:p>
    <w:p>
      <w:r>
        <w:t>|     |     |different        |-Work embroidery stitches         |                    |needles             |127       |          |</w:t>
      </w:r>
    </w:p>
    <w:p>
      <w:r>
        <w:t>|     |     |stitches         |                                  |                    |                    |          |          |</w:t>
      </w:r>
    </w:p>
    <w:p>
      <w:r>
        <w:t>|     |     |-Embroidery      |                                  |                    |                    |          |          |</w:t>
      </w:r>
    </w:p>
    <w:p>
      <w:r>
        <w:t>|     |     |stitches         |                                  |                    |                    |          |          |</w:t>
      </w:r>
    </w:p>
    <w:p>
      <w:r>
        <w:t>|     |4    |Mid term break                                                                                                      |</w:t>
      </w:r>
    </w:p>
    <w:p>
      <w:r>
        <w:t>|7    |1    |Mid term break                                                                                                      |</w:t>
      </w:r>
    </w:p>
    <w:p>
      <w:r>
        <w:t>|     |2-3  |Environmental    |By the end of the lesson the      |Discussions         |School compound     |KLB fm 2  |          |</w:t>
      </w:r>
    </w:p>
    <w:p>
      <w:r>
        <w:t>|     |     |hygiene          |learner should be able to;        |Observation/        |Books               |pg 1-4    |          |</w:t>
      </w:r>
    </w:p>
    <w:p>
      <w:r>
        <w:t>|     |     |Disposal of house|Define environmental hygiene      |identification      |Chalk               |          |          |</w:t>
      </w:r>
    </w:p>
    <w:p>
      <w:r>
        <w:t>|     |     |hold refuse      |Explain proper disposal of house  |                    |Board               |          |          |</w:t>
      </w:r>
    </w:p>
    <w:p>
      <w:r>
        <w:t>|     |     |Drainage         |hold refuse                       |                    |                    |          |          |</w:t>
      </w:r>
    </w:p>
    <w:p>
      <w:r>
        <w:t>|     |     |Free open        |Explain free and open drainage    |                    |                    |          |          |</w:t>
      </w:r>
    </w:p>
    <w:p>
      <w:r>
        <w:t>|     |4    |Drainage         |Explain concealed drains          |Discussions         |Books               |KLB fm 2  |          |</w:t>
      </w:r>
    </w:p>
    <w:p>
      <w:r>
        <w:t>|     |     |Concealed drains |State advantages and disadvantages|Note taking         |Chalk               |pg 4-9    |          |</w:t>
      </w:r>
    </w:p>
    <w:p>
      <w:r>
        <w:t>|     |     |Disposal of      |of concealed drains               |                    |Board               |          |          |</w:t>
      </w:r>
    </w:p>
    <w:p>
      <w:r>
        <w:t>|     |     |sewage           |                                  |                    |                    |          |          |</w:t>
      </w:r>
    </w:p>
    <w:p>
      <w:r>
        <w:t>|8    |1    |Sanitation       |By the end of the lesson the      |Teacher-pupil       |Books               |KLB fm 2  |          |</w:t>
      </w:r>
    </w:p>
    <w:p>
      <w:r>
        <w:t>|     |     |Definition       |learner should be able to;        |discussions         |Chalk               |pg 9-11   |          |</w:t>
      </w:r>
    </w:p>
    <w:p>
      <w:r>
        <w:t>|     |     |Causes of poor   |Define sanitation                 |Note taking         |Board               |          |          |</w:t>
      </w:r>
    </w:p>
    <w:p>
      <w:r>
        <w:t>|     |     |sanitation       |State causes and dangers of poor  |                    |                    |          |          |</w:t>
      </w:r>
    </w:p>
    <w:p>
      <w:r>
        <w:t>|     |     |Dangers of poor  |sanitation                        |                    |                    |          |          |</w:t>
      </w:r>
    </w:p>
    <w:p>
      <w:r>
        <w:t>|     |     |sanitation       |                                  |                    |                    |          |          |</w:t>
      </w:r>
    </w:p>
    <w:p>
      <w:r>
        <w:t>|     |2-3  |Common           |By the end of the lesson the      |Group discussions   |Note books          |KLB H/scie|          |</w:t>
      </w:r>
    </w:p>
    <w:p>
      <w:r>
        <w:t>|     |     |communicable     |learner should be able to;        |and presentations   |Writing materials   |pg 11-15  |          |</w:t>
      </w:r>
    </w:p>
    <w:p>
      <w:r>
        <w:t>|     |     |diseases and     |-State causes, symptoms and       |Note taking         |-ext books          |          |          |</w:t>
      </w:r>
    </w:p>
    <w:p>
      <w:r>
        <w:t>|     |     |typhoid, malaria,|management of each disease        |                    |                    |          |          |</w:t>
      </w:r>
    </w:p>
    <w:p>
      <w:r>
        <w:t>|     |     |cholera,         |                                  |                    |                    |          |          |</w:t>
      </w:r>
    </w:p>
    <w:p>
      <w:r>
        <w:t>|     |     |dysentery        |                                  |                    |                    |          |          |</w:t>
      </w:r>
    </w:p>
    <w:p>
      <w:r>
        <w:t>|9    |1    |T.B              |By the end of the lesson the      |Group discussions   |Note books          |KLB H/scie|          |</w:t>
      </w:r>
    </w:p>
    <w:p>
      <w:r>
        <w:t>|     |     |Scabies          |learner should be able to;        |and presentations   |Writing materials   |pg 11-15  |          |</w:t>
      </w:r>
    </w:p>
    <w:p>
      <w:r>
        <w:t>|     |     |Bilharzia        |State causes, symptoms and        |Note taking         |Text books          |          |          |</w:t>
      </w:r>
    </w:p>
    <w:p>
      <w:r>
        <w:t>|     |     |                 |management of each disease        |                    |                    |          |          |</w:t>
      </w:r>
    </w:p>
    <w:p>
      <w:r>
        <w:t>|     |2-3  |Worm infestation |By the end of the lesson the      |Group discussions   |Note books          |KLB fm 1  |          |</w:t>
      </w:r>
    </w:p>
    <w:p>
      <w:r>
        <w:t>|     |     |                 |learner should be able to;        |and presentations   |Writing materials   |pg 17     |          |</w:t>
      </w:r>
    </w:p>
    <w:p>
      <w:r>
        <w:t>|     |     |                 |State causes, symptoms and        |Note taking         |Text books          |          |          |</w:t>
      </w:r>
    </w:p>
    <w:p>
      <w:r>
        <w:t>|     |     |                 |management of each disease        |                    |                    |          |          |</w:t>
      </w:r>
    </w:p>
    <w:p>
      <w:r>
        <w:t>|     |4    |Food nutrients   |By the end of the lesson the      |Teacher-pupil       |Charts              |Focus on  |          |</w:t>
      </w:r>
    </w:p>
    <w:p>
      <w:r>
        <w:t>|     |     |Definition       |learner should be able to;        |discussions         |Books               |H/scie pg |          |</w:t>
      </w:r>
    </w:p>
    <w:p>
      <w:r>
        <w:t>|     |     |Terms            |Define terms related to food      |Note taking         |                    |65        |          |</w:t>
      </w:r>
    </w:p>
    <w:p>
      <w:r>
        <w:t>|     |     |Classification of|nutrients                         |                    |                    |          |          |</w:t>
      </w:r>
    </w:p>
    <w:p>
      <w:r>
        <w:t>|     |     |nutrients        |Classify nutrients                |                    |                    |          |          |</w:t>
      </w:r>
    </w:p>
    <w:p>
      <w:r>
        <w:t>|10   |1    |Carbohydrates    |By the end of the lesson the      |Teacher-pupil       |Charts              |KLB fm 2  |          |</w:t>
      </w:r>
    </w:p>
    <w:p>
      <w:r>
        <w:t>|     |     |                 |learner should be able to;        |discussions         |Books               |pg 112    |          |</w:t>
      </w:r>
    </w:p>
    <w:p>
      <w:r>
        <w:t>|     |     |                 |State functions and classes of    |-Note taking        |Assorted foods      |          |          |</w:t>
      </w:r>
    </w:p>
    <w:p>
      <w:r>
        <w:t>|     |     |                 |CHO’s                             |                    |                    |          |          |</w:t>
      </w:r>
    </w:p>
    <w:p>
      <w:r>
        <w:t>|     |2-3  |Lipids           |By the end of the lesson the      |Teacher-pupil       |Pictures            |Focus on  |          |</w:t>
      </w:r>
    </w:p>
    <w:p>
      <w:r>
        <w:t>|     |     |Proteins         |learner should be able to;        |discussions         |Charts              |H/scie fm |          |</w:t>
      </w:r>
    </w:p>
    <w:p>
      <w:r>
        <w:t>|     |     |Water            |State functions of each nutrient  |                    |Books               |2 pg 67   |          |</w:t>
      </w:r>
    </w:p>
    <w:p>
      <w:r>
        <w:t>|     |     |                 |Identify food sources of lipids,  |                    |Food sources        |          |          |</w:t>
      </w:r>
    </w:p>
    <w:p>
      <w:r>
        <w:t>|     |     |                 |water and proteins                |                    |                    |          |          |</w:t>
      </w:r>
    </w:p>
    <w:p>
      <w:r>
        <w:t>|     |4    |Micro-nutrients                                                                                                     |</w:t>
      </w:r>
    </w:p>
    <w:p>
      <w:r>
        <w:t>|     |     |Vitamins – B complex                                                                                                |</w:t>
      </w:r>
    </w:p>
    <w:p>
      <w:r>
        <w:t>|11   |1-2  |Micro-nutrients  |By the end of the lesson the      |Identification of   |Pictures            |Focus on  |          |</w:t>
      </w:r>
    </w:p>
    <w:p>
      <w:r>
        <w:t>|     |     |Vitamins         |learner should be able to;        |food sources        |Charts              |H/scie pg |          |</w:t>
      </w:r>
    </w:p>
    <w:p>
      <w:r>
        <w:t>|     |     |B complex        |Identify water soluble vitamins   |Discussions         |Books               |71        |          |</w:t>
      </w:r>
    </w:p>
    <w:p>
      <w:r>
        <w:t>|     |     |Vitamin C        |State functions of vitamin D and C|                    |Board               |          |          |</w:t>
      </w:r>
    </w:p>
    <w:p>
      <w:r>
        <w:t>|     |     |                 |Identify food sources of vitamin B|                    |                    |          |          |</w:t>
      </w:r>
    </w:p>
    <w:p>
      <w:r>
        <w:t>|     |     |                 |and C                             |                    |                    |          |          |</w:t>
      </w:r>
    </w:p>
    <w:p>
      <w:r>
        <w:t>|     |3-4  |Vitamins A, D, E |By the end of the lesson the      |Teacher-pupil       |Pictures            |Focus on  |          |</w:t>
      </w:r>
    </w:p>
    <w:p>
      <w:r>
        <w:t>|     |     |and K            |learner should be able to;        |discussions         |Charts              |H/scie pg |          |</w:t>
      </w:r>
    </w:p>
    <w:p>
      <w:r>
        <w:t>|     |     |                 |State sources of each vitamin     |Identification of   |Books               |74        |          |</w:t>
      </w:r>
    </w:p>
    <w:p>
      <w:r>
        <w:t>|     |     |                 |State functions of each of the    |food sources        |Food sources        |          |          |</w:t>
      </w:r>
    </w:p>
    <w:p>
      <w:r>
        <w:t>|     |     |                 |vitamins                          |Note taking         |                    |          |          |</w:t>
      </w:r>
    </w:p>
    <w:p>
      <w:r>
        <w:t>|12   |1-4  |Minerals         |By the end of the lesson the      |Teacher-pupil       |Pictures            |Focus on  |          |</w:t>
      </w:r>
    </w:p>
    <w:p>
      <w:r>
        <w:t>|     |     |Calcium          |learner should be able to;        |discussions         |Charts              |H/scie fm |          |</w:t>
      </w:r>
    </w:p>
    <w:p>
      <w:r>
        <w:t>|     |     |Phosphorous      |Identify source of minerals       |Note taking         |Books               |2 pg 75   |          |</w:t>
      </w:r>
    </w:p>
    <w:p>
      <w:r>
        <w:t>|     |     |Iron             |State functions of minerals       |                    |Board               |          |          |</w:t>
      </w:r>
    </w:p>
    <w:p>
      <w:r>
        <w:t>|     |     |Iodine           |                                  |                    |                    |          |          |</w:t>
      </w:r>
    </w:p>
    <w:p>
      <w:r>
        <w:t>|     |     |Fluorine         |                                  |                    |                    |          |          |</w:t>
      </w:r>
    </w:p>
    <w:p>
      <w:r>
        <w:t>|     |     |Sodium           |                                  |                    |                    |          |          |</w:t>
      </w:r>
    </w:p>
    <w:p>
      <w:r>
        <w:t>|     |     |Potassium        |                                  |                    |                    |          |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