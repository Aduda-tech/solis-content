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TO 4 1 Kiswahili schemes Form 1 Term one two and three Download Chemic</w:t>
      </w:r>
    </w:p>
    <w:p>
      <w:r>
        <w:t>|KISWAHILI KIDATO CHA 1 MIPANGO YA KAZI – MUHULA WA 1                                                                            |</w:t>
      </w:r>
    </w:p>
    <w:p>
      <w:r>
        <w:t>|JUM|KIPINDI                                                                                                                    |</w:t>
      </w:r>
    </w:p>
    <w:p>
      <w:r>
        <w:t>|A  |                                                                                                                           |</w:t>
      </w:r>
    </w:p>
    <w:p>
      <w:r>
        <w:t>|   |    |                                                                                                                       |</w:t>
      </w:r>
    </w:p>
    <w:p>
      <w:r>
        <w:t>|5  |1   |Kusoma (ufahamu)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|10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|KISWAHILI  KIDATO CHA 1   MIPANGO YA KAZI – MUHULA WA 2                                                                         |</w:t>
      </w:r>
    </w:p>
    <w:p>
      <w:r>
        <w:t>|JUMA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|8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|KISWAHILI  KIDATO CHA 1   MIPANGO YA KAZI – MUHULA WA  3                                                                        |</w:t>
      </w:r>
    </w:p>
    <w:p>
      <w:r>
        <w:t>|JUM|KIPI|MADAKUU                                                                                 |MADA NDOGO            |SHABAHA|</w:t>
      </w:r>
    </w:p>
    <w:p>
      <w:r>
        <w:t>|A  |NDI |                                                                                        |                      |/MALENG|</w:t>
      </w:r>
    </w:p>
    <w:p>
      <w:r>
        <w:t>|   |    |                                                                                        |                      |O      |</w:t>
      </w:r>
    </w:p>
    <w:p>
      <w:r>
        <w:t>|                                                                                                                                |</w:t>
      </w:r>
    </w:p>
    <w:p>
      <w:r>
        <w:t>|8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|KISWAHILI  KIDATO CHA 2  MIPANGO YA KAZI – MUHULA WA 1                                                                          |</w:t>
      </w:r>
    </w:p>
    <w:p>
      <w:r>
        <w:t>|JUM|KIPI|MADAKUU                                                                                                                |</w:t>
      </w:r>
    </w:p>
    <w:p>
      <w:r>
        <w:t>|A  |NDI |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|8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|KISWAHILI  KIDATO CHA 2  MIPANGO YA KAZI – MUHULA WA 2                                                                          |</w:t>
      </w:r>
    </w:p>
    <w:p>
      <w:r>
        <w:t>|JUM|KIPI|MADAKUU                                                                                                                |</w:t>
      </w:r>
    </w:p>
    <w:p>
      <w:r>
        <w:t>|A  |NDI |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|8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|KISWAHILI  KIDATO CHA 2  MIPANGO YA KAZI – MUHULA WA 3                                                                          |</w:t>
      </w:r>
    </w:p>
    <w:p>
      <w:r>
        <w:t>|JUMA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|8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p>
      <w:r>
        <w:t>|                                                                                                             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