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1G4FSK3q23 k target blank rel noopener Download 1 pdf Downloa</w:t>
      </w:r>
    </w:p>
    <w:p>
      <w:r>
        <w:t>GERMAN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Lsn   Strand/The    Sub Strand         Specific Learning              Key Inquiry          Learning Experiences                 Learning              Assessment         Ref</w:t>
      </w:r>
    </w:p>
    <w:p>
      <w:r>
        <w:t>Me                           Outcomes                        Questions                                               Resources               Methods</w:t>
      </w:r>
    </w:p>
    <w:p>
      <w:r>
        <w:t>1   1      Listening     School       By the end of the sub         What can you do to   Learners                               Audio and video        Observations</w:t>
      </w:r>
    </w:p>
    <w:p>
      <w:r>
        <w:t>and                     strand thelearner should be   make your school     - listen to an audio and match          recordings            Discussions</w:t>
      </w:r>
    </w:p>
    <w:p>
      <w:r>
        <w:t>Speaking                   able to:                      better?              school activities to pictures,         TV                    Quizzes</w:t>
      </w:r>
    </w:p>
    <w:p>
      <w:r>
        <w:t>a. describe school                                 - record each other talking            Projectors            Role play</w:t>
      </w:r>
    </w:p>
    <w:p>
      <w:r>
        <w:t>activitiesusing                                about their favourite school           Smart boards          Multiple choice</w:t>
      </w:r>
    </w:p>
    <w:p>
      <w:r>
        <w:t>appropriate                                    activities and present to peers,       DVD players           Questionnaires</w:t>
      </w:r>
    </w:p>
    <w:p>
      <w:r>
        <w:t>vocabulary and                                 - create and present short             Smartphones           Tests</w:t>
      </w:r>
    </w:p>
    <w:p>
      <w:r>
        <w:t>languagestructures,                            poems, raps and songs about            Laptops               Portfolios</w:t>
      </w:r>
    </w:p>
    <w:p>
      <w:r>
        <w:t>b. Demonstrate                                     their school,                          Radios                Projects</w:t>
      </w:r>
    </w:p>
    <w:p>
      <w:r>
        <w:t>    Course Books          Standardized</w:t>
      </w:r>
    </w:p>
    <w:p>
      <w:r>
        <w:t>responsible behaviour                          - discuss ways of taking care of</w:t>
      </w:r>
    </w:p>
    <w:p>
      <w:r>
        <w:t>in taking care ofthe                           their school.</w:t>
      </w:r>
    </w:p>
    <w:p>
      <w:r>
        <w:t>     Listening texts       Tests</w:t>
      </w:r>
    </w:p>
    <w:p>
      <w:r>
        <w:t>    Internet</w:t>
      </w:r>
    </w:p>
    <w:p>
      <w:r>
        <w:t>school.</w:t>
      </w:r>
    </w:p>
    <w:p>
      <w:r>
        <w:t>c. Appreciate the</w:t>
      </w:r>
    </w:p>
    <w:p>
      <w:r>
        <w:t>importanceof school</w:t>
      </w:r>
    </w:p>
    <w:p>
      <w:r>
        <w:t>2                  Leisure Time   By the end of the sub         How do you spend     Learners                               Audio and video        Observations</w:t>
      </w:r>
    </w:p>
    <w:p>
      <w:r>
        <w:t>Activities   strand thelearner should be   your free time?      - listen to background sounds           recordings            Discussions</w:t>
      </w:r>
    </w:p>
    <w:p>
      <w:r>
        <w:t>able to:                                           of activities and identify the         TV                    Quizzes</w:t>
      </w:r>
    </w:p>
    <w:p>
      <w:r>
        <w:t>a. discuss leisure time                            activity,                              Projectors            Role play</w:t>
      </w:r>
    </w:p>
    <w:p>
      <w:r>
        <w:t>activities using                               - pantomime hobbies and their          Smart boards          Multiple choice</w:t>
      </w:r>
    </w:p>
    <w:p>
      <w:r>
        <w:t>appropriatevocabulary                          peers guess what they are,             DVD players           Questionnaires</w:t>
      </w:r>
    </w:p>
    <w:p>
      <w:r>
        <w:t>and language                                   - talk about their likes and           Smartphones           Tests</w:t>
      </w:r>
    </w:p>
    <w:p>
      <w:r>
        <w:t>structures,                                    dislikes in leisure time activities    Laptops               Portfolios</w:t>
      </w:r>
    </w:p>
    <w:p>
      <w:r>
        <w:t>b. distinguish between                             in pairs/groups,                       Radios                Projects</w:t>
      </w:r>
    </w:p>
    <w:p>
      <w:r>
        <w:t>positive and                                   - research on extra leisure time       Course Books          Standardized</w:t>
      </w:r>
    </w:p>
    <w:p>
      <w:r>
        <w:t>negative leisure time                          activities using various sources        Listening texts       Tests</w:t>
      </w:r>
    </w:p>
    <w:p>
      <w:r>
        <w:t>activities for                                 (dictionaries/online                   Internet</w:t>
      </w:r>
    </w:p>
    <w:p>
      <w:r>
        <w:t>character                                      sources/resource persons) and</w:t>
      </w:r>
    </w:p>
    <w:p>
      <w:r>
        <w:t>development,                                   present to peers,</w:t>
      </w:r>
    </w:p>
    <w:p>
      <w:r>
        <w:t>c. Demonstrate                                     - discuss the importance of</w:t>
      </w:r>
    </w:p>
    <w:p>
      <w:r>
        <w:t>appreciationof the                             engaging in appropriate leisure</w:t>
      </w:r>
    </w:p>
    <w:p>
      <w:r>
        <w:t>role of leisure time                           time activities</w:t>
      </w:r>
    </w:p>
    <w:p>
      <w:r>
        <w:t>activities in</w:t>
      </w:r>
    </w:p>
    <w:p>
      <w:r>
        <w:t>developing talent.</w:t>
      </w:r>
    </w:p>
    <w:p>
      <w:r>
        <w:t>2   1                  Leisure Time   By the end of the sub         How do you spend     Learners                               Audio and video        Observations</w:t>
      </w:r>
    </w:p>
    <w:p>
      <w:r>
        <w:t>Activities   strand thelearner should be   your free time?      - listen to background sounds           recordings             Discussions</w:t>
      </w:r>
    </w:p>
    <w:p>
      <w:r>
        <w:t>able to:                                           of activities and identify the         TV                     Quizzes</w:t>
      </w:r>
    </w:p>
    <w:p>
      <w:r>
        <w:t>a. discuss leisure time                            activity,                              Projectors             Role play</w:t>
      </w:r>
    </w:p>
    <w:p>
      <w:r>
        <w:t>activities using                               - pantomime hobbies and their          Smart boards           Multiple choice</w:t>
      </w:r>
    </w:p>
    <w:p>
      <w:r>
        <w:t>appropriatevocabulary                          peers guess what they are,             DVD players            Questionnaires</w:t>
      </w:r>
    </w:p>
    <w:p>
      <w:r>
        <w:t>and language</w:t>
      </w:r>
    </w:p>
    <w:p>
      <w:r>
        <w:t>structures,</w:t>
      </w:r>
    </w:p>
    <w:p>
      <w:r>
        <w:t>b. distinguish between                                - talk about their likes and           Smartphones           Tests</w:t>
      </w:r>
    </w:p>
    <w:p>
      <w:r>
        <w:t>positive and negative                              dislikes in leisure time activities    Laptops               Portfolios</w:t>
      </w:r>
    </w:p>
    <w:p>
      <w:r>
        <w:t>leisure time activities for                        in pairs/groups,                       Radios                Projects</w:t>
      </w:r>
    </w:p>
    <w:p>
      <w:r>
        <w:t>character development,                             - research on extra leisure time       Course Books          Standardized</w:t>
      </w:r>
    </w:p>
    <w:p>
      <w:r>
        <w:t>c. Demonstrate appreciation                           activities using various sources        Listening texts       Tests</w:t>
      </w:r>
    </w:p>
    <w:p>
      <w:r>
        <w:t>of the role of leisure time                        (dictionaries/online                   Internet</w:t>
      </w:r>
    </w:p>
    <w:p>
      <w:r>
        <w:t>activities in developing                           sources/resource persons) and</w:t>
      </w:r>
    </w:p>
    <w:p>
      <w:r>
        <w:t>talent.                                            present to peers,</w:t>
      </w:r>
    </w:p>
    <w:p>
      <w:r>
        <w:t>- discuss the importance of</w:t>
      </w:r>
    </w:p>
    <w:p>
      <w:r>
        <w:t>engaging in appropriate leisure</w:t>
      </w:r>
    </w:p>
    <w:p>
      <w:r>
        <w:t>time activities</w:t>
      </w:r>
    </w:p>
    <w:p>
      <w:r>
        <w:t>2   Leisure Time   By the end of the sub strand the   How do you spend   Learners                               Audio and video        Observations</w:t>
      </w:r>
    </w:p>
    <w:p>
      <w:r>
        <w:t>Activities   learner should be able to:         your free time?    - listen to background sounds           recordings            Discussions</w:t>
      </w:r>
    </w:p>
    <w:p>
      <w:r>
        <w:t>a. discuss leisure time                               of activities and identify the         TV                    Quizzes</w:t>
      </w:r>
    </w:p>
    <w:p>
      <w:r>
        <w:t>activities using appropriate                      activity,                              Projectors            Role play</w:t>
      </w:r>
    </w:p>
    <w:p>
      <w:r>
        <w:t>vocabulary and language                           - pantomime hobbies and their          Smart boards          Multiple choice</w:t>
      </w:r>
    </w:p>
    <w:p>
      <w:r>
        <w:t>structures,                                       peers guess what they are,             DVD players           Questionnaires</w:t>
      </w:r>
    </w:p>
    <w:p>
      <w:r>
        <w:t>b. distinguish between                                - talk about their likes and           Smartphones           Tests</w:t>
      </w:r>
    </w:p>
    <w:p>
      <w:r>
        <w:t>positive and negative                             dislikes in leisure time activities    Laptops               Portfolios</w:t>
      </w:r>
    </w:p>
    <w:p>
      <w:r>
        <w:t>in pairs/groups,                       Radios                Projects</w:t>
      </w:r>
    </w:p>
    <w:p>
      <w:r>
        <w:t>leisure time activities for</w:t>
      </w:r>
    </w:p>
    <w:p>
      <w:r>
        <w:t>character development,                            - research on extra leisure time       Course Books          Standardized</w:t>
      </w:r>
    </w:p>
    <w:p>
      <w:r>
        <w:t>activities using various sources        Listening texts       Tests</w:t>
      </w:r>
    </w:p>
    <w:p>
      <w:r>
        <w:t>c. Demonstrate appreciation</w:t>
      </w:r>
    </w:p>
    <w:p>
      <w:r>
        <w:t>of the role of leisure time                       (dictionaries/online                   Internet</w:t>
      </w:r>
    </w:p>
    <w:p>
      <w:r>
        <w:t>activities in developing                          sources/resource persons) and</w:t>
      </w:r>
    </w:p>
    <w:p>
      <w:r>
        <w:t>talent.                                           present to peers,</w:t>
      </w:r>
    </w:p>
    <w:p>
      <w:r>
        <w:t>- discuss the importance of</w:t>
      </w:r>
    </w:p>
    <w:p>
      <w:r>
        <w:t>engaging in appropriate leisure</w:t>
      </w:r>
    </w:p>
    <w:p>
      <w:r>
        <w:t>time activities</w:t>
      </w:r>
    </w:p>
    <w:p>
      <w:r>
        <w:t>3   1   Leisure Time   By the end of the sub strand the   How do you spend   Learners                               Audio and video        Observations</w:t>
      </w:r>
    </w:p>
    <w:p>
      <w:r>
        <w:t>Activities   learner should be able to:         your free time?    - listen to background sounds           recordings            Discussions</w:t>
      </w:r>
    </w:p>
    <w:p>
      <w:r>
        <w:t>a. discuss leisure time                               of activities and identify the         TV                    Quizzes</w:t>
      </w:r>
    </w:p>
    <w:p>
      <w:r>
        <w:t>activities using appropriate                      activity,                              Projectors            Role play</w:t>
      </w:r>
    </w:p>
    <w:p>
      <w:r>
        <w:t>vocabulary and language                           - pantomime hobbies and their          Smart boards          Multiple choice</w:t>
      </w:r>
    </w:p>
    <w:p>
      <w:r>
        <w:t>structures,                                       peers guess what they are,             DVD players           Questionnaires</w:t>
      </w:r>
    </w:p>
    <w:p>
      <w:r>
        <w:t>b. distinguish between                                - talk about their likes and           Smartphones           Tests</w:t>
      </w:r>
    </w:p>
    <w:p>
      <w:r>
        <w:t>positive and negative                             dislikes in leisure time activities    Laptops               Portfolios</w:t>
      </w:r>
    </w:p>
    <w:p>
      <w:r>
        <w:t>leisure time activities for                       in pairs/groups,                       Radios                Projects</w:t>
      </w:r>
    </w:p>
    <w:p>
      <w:r>
        <w:t>character development,                            - research on extra leisure time       Course Books          Standardized</w:t>
      </w:r>
    </w:p>
    <w:p>
      <w:r>
        <w:t>activities using various sources        Listening texts       Tests</w:t>
      </w:r>
    </w:p>
    <w:p>
      <w:r>
        <w:t>c. Demonstrate appreciation</w:t>
      </w:r>
    </w:p>
    <w:p>
      <w:r>
        <w:t>of the role of leisure time                       (dictionaries/online                   Internet</w:t>
      </w:r>
    </w:p>
    <w:p>
      <w:r>
        <w:t>activities in developing                          sources/resource persons) and</w:t>
      </w:r>
    </w:p>
    <w:p>
      <w:r>
        <w:t>talent.                                           present to peers,</w:t>
      </w:r>
    </w:p>
    <w:p>
      <w:r>
        <w:t>- discuss the importance of</w:t>
      </w:r>
    </w:p>
    <w:p>
      <w:r>
        <w:t>engaging in appropriate leisure</w:t>
      </w:r>
    </w:p>
    <w:p>
      <w:r>
        <w:t>time activities</w:t>
      </w:r>
    </w:p>
    <w:p>
      <w:r>
        <w:t>2   Foodstuff   By the end of the sub strand the   What is your         Learners                              Audio and video        Observations</w:t>
      </w:r>
    </w:p>
    <w:p>
      <w:r>
        <w:t>learner should be able to:         favourite food and   - categorize foodstuff (Obst,          recordings            Discussions</w:t>
      </w:r>
    </w:p>
    <w:p>
      <w:r>
        <w:t>a. describe foodstuff using        why?                 Gemüse, Getränke, etc.),              TV                    Quizzes</w:t>
      </w:r>
    </w:p>
    <w:p>
      <w:r>
        <w:t>appropriate vocabulary,                             - listen and repeat the names of      Projectors            Role play</w:t>
      </w:r>
    </w:p>
    <w:p>
      <w:r>
        <w:t>b. name the various categories                          foodstuff according to the            Smart boards          Multiple choice</w:t>
      </w:r>
    </w:p>
    <w:p>
      <w:r>
        <w:t>of food items                                       gender (der, die, das),               DVD players           Questionnaires</w:t>
      </w:r>
    </w:p>
    <w:p>
      <w:r>
        <w:t>c. appreciate the importance                            - listen and repeat the plural        Smartphones           Tests</w:t>
      </w:r>
    </w:p>
    <w:p>
      <w:r>
        <w:t>of healthy eating habits                            forms of foodstuff and place          Laptops               Portfolios</w:t>
      </w:r>
    </w:p>
    <w:p>
      <w:r>
        <w:t>them according to categories of       Radios                Projects</w:t>
      </w:r>
    </w:p>
    <w:p>
      <w:r>
        <w:t>plurals (-e, -s, es, - usw.) in       Course Books          Standardized</w:t>
      </w:r>
    </w:p>
    <w:p>
      <w:r>
        <w:t>pairs/groups,                          Listening texts       Tests</w:t>
      </w:r>
    </w:p>
    <w:p>
      <w:r>
        <w:t>   Internet</w:t>
      </w:r>
    </w:p>
    <w:p>
      <w:r>
        <w:t>4   1   Foodstuff   By the end of the sub strand the   What is your         Learners                              Audio and video        Observations</w:t>
      </w:r>
    </w:p>
    <w:p>
      <w:r>
        <w:t>learner should be able to:         favourite food and   - categorize foodstuff (Obst,          recordings            Discussions</w:t>
      </w:r>
    </w:p>
    <w:p>
      <w:r>
        <w:t>a. describe foodstuff using        why?                 Gemüse, Getränke, etc.),              TV                    Quizzes</w:t>
      </w:r>
    </w:p>
    <w:p>
      <w:r>
        <w:t>appropriate vocabulary,                             - listen and repeat the names of      Projectors            Role play</w:t>
      </w:r>
    </w:p>
    <w:p>
      <w:r>
        <w:t>b. name the various categories                          foodstuff according to the            Smart boards          Multiple choice</w:t>
      </w:r>
    </w:p>
    <w:p>
      <w:r>
        <w:t>of food items                                       gender (der, die, das),               DVD players           Questionnaires</w:t>
      </w:r>
    </w:p>
    <w:p>
      <w:r>
        <w:t>c. appreciate the importance                            - listen and repeat the plural        Smartphones           Tests</w:t>
      </w:r>
    </w:p>
    <w:p>
      <w:r>
        <w:t>of healthy eating habits                            forms of foodstuff and place          Laptops               Portfolios</w:t>
      </w:r>
    </w:p>
    <w:p>
      <w:r>
        <w:t>them according to categories of       Radios                Projects</w:t>
      </w:r>
    </w:p>
    <w:p>
      <w:r>
        <w:t>plurals (-e, -s, es, - usw.) in       Course Books          Standardized</w:t>
      </w:r>
    </w:p>
    <w:p>
      <w:r>
        <w:t>pairs/groups,                          Listening texts       Tests</w:t>
      </w:r>
    </w:p>
    <w:p>
      <w:r>
        <w:t>   Internet</w:t>
      </w:r>
    </w:p>
    <w:p>
      <w:r>
        <w:t>2   Foodstuff   By the end of the sub strand the   What is your         Learners                              Audio and video        Observations</w:t>
      </w:r>
    </w:p>
    <w:p>
      <w:r>
        <w:t>learner should be able to:         favourite food and   - categorize foodstuff (Obst,          recordings            Discussions</w:t>
      </w:r>
    </w:p>
    <w:p>
      <w:r>
        <w:t>a. describe foodstuff using        why?                 Gemüse, Getränke, etc.),              TV                    Quizzes</w:t>
      </w:r>
    </w:p>
    <w:p>
      <w:r>
        <w:t>appropriate vocabulary,                             - listen and repeat the names of      Projectors            Role play</w:t>
      </w:r>
    </w:p>
    <w:p>
      <w:r>
        <w:t>b. name the various categories                          foodstuff according to the            Smart boards          Multiple choice</w:t>
      </w:r>
    </w:p>
    <w:p>
      <w:r>
        <w:t>of food items                                       gender (der, die, das),               DVD players           Questionnaires</w:t>
      </w:r>
    </w:p>
    <w:p>
      <w:r>
        <w:t>c. appreciate the importance                            - listen and repeat the plural        Smartphones           Tests</w:t>
      </w:r>
    </w:p>
    <w:p>
      <w:r>
        <w:t>of healthy eating habits                            forms of foodstuff and place          Laptops               Portfolios</w:t>
      </w:r>
    </w:p>
    <w:p>
      <w:r>
        <w:t>them according to categories of       Radios                Projects</w:t>
      </w:r>
    </w:p>
    <w:p>
      <w:r>
        <w:t>   Course Books          Standardized</w:t>
      </w:r>
    </w:p>
    <w:p>
      <w:r>
        <w:t>plurals (-e, -s, es, - usw.) in</w:t>
      </w:r>
    </w:p>
    <w:p>
      <w:r>
        <w:t>pairs/groups,</w:t>
      </w:r>
    </w:p>
    <w:p>
      <w:r>
        <w:t>    Listening texts       Tests</w:t>
      </w:r>
    </w:p>
    <w:p>
      <w:r>
        <w:t>   Internet</w:t>
      </w:r>
    </w:p>
    <w:p>
      <w:r>
        <w:t>5   1   Foodstuff   By the end of the sub strand the   What is your         - describe food using the             Audio and video        Observations</w:t>
      </w:r>
    </w:p>
    <w:p>
      <w:r>
        <w:t>learner should be able to:         favourite food and   indefinite article in nominative       recordings             Discussions</w:t>
      </w:r>
    </w:p>
    <w:p>
      <w:r>
        <w:t>a. describe foodstuff using        why?                 (Das ist eine Mango/ein               TV                     Quizzes</w:t>
      </w:r>
    </w:p>
    <w:p>
      <w:r>
        <w:t>appropriate vocabulary,                             Brot/ein Apfel),                      Projectors             Role play</w:t>
      </w:r>
    </w:p>
    <w:p>
      <w:r>
        <w:t>b. name the various categories                          - Talk about the foods eaten at       Smart boards           Multiple choice</w:t>
      </w:r>
    </w:p>
    <w:p>
      <w:r>
        <w:t>of food items                                       different mealtimes (breakfast,       DVD players            Questionnaires</w:t>
      </w:r>
    </w:p>
    <w:p>
      <w:r>
        <w:t>c. appreciate the importance                            lunch, supper), z. B.                 Smartphones            Tests</w:t>
      </w:r>
    </w:p>
    <w:p>
      <w:r>
        <w:t>of healthy eating habits                            (Ich esse eine Mango/ein              Laptops                Portfolios</w:t>
      </w:r>
    </w:p>
    <w:p>
      <w:r>
        <w:t>Brot/einen Apfel),                    Radios                 Projects</w:t>
      </w:r>
    </w:p>
    <w:p>
      <w:r>
        <w:t>   Course Books</w:t>
      </w:r>
    </w:p>
    <w:p>
      <w:r>
        <w:t>- research (online) and find out       Listening texts      Standardized</w:t>
      </w:r>
    </w:p>
    <w:p>
      <w:r>
        <w:t>foodstuff that are foreign to         Internet               Tests</w:t>
      </w:r>
    </w:p>
    <w:p>
      <w:r>
        <w:t>their culture,</w:t>
      </w:r>
    </w:p>
    <w:p>
      <w:r>
        <w:t>- discuss the need for healthy</w:t>
      </w:r>
    </w:p>
    <w:p>
      <w:r>
        <w:t>eating habits</w:t>
      </w:r>
    </w:p>
    <w:p>
      <w:r>
        <w:t>2              Foodstuff     By the end of the sub strand the   What is your           - describe food using the             Audio and video        Observations</w:t>
      </w:r>
    </w:p>
    <w:p>
      <w:r>
        <w:t>learner should be able to:         favourite food and     indefinite article in nominative       recordings            Discussions</w:t>
      </w:r>
    </w:p>
    <w:p>
      <w:r>
        <w:t>a. describe foodstuff using        why?                   (Das ist eine Mango/ein               TV                    Quizzes</w:t>
      </w:r>
    </w:p>
    <w:p>
      <w:r>
        <w:t>appropriate vocabulary,                               Brot/ein Apfel),                      Projectors            Role play</w:t>
      </w:r>
    </w:p>
    <w:p>
      <w:r>
        <w:t>b. name the various categories                            - Talk about the foods eaten at       Smart boards          Multiple choice</w:t>
      </w:r>
    </w:p>
    <w:p>
      <w:r>
        <w:t>of food items                                         different mealtimes (breakfast,       DVD players           Questionnaires</w:t>
      </w:r>
    </w:p>
    <w:p>
      <w:r>
        <w:t>c. appreciate the importance                              lunch, supper), z. B.                 Smartphones           Tests</w:t>
      </w:r>
    </w:p>
    <w:p>
      <w:r>
        <w:t>of healthy eating habits                              (Ich esse eine Mango/ein              Laptops               Portfolios</w:t>
      </w:r>
    </w:p>
    <w:p>
      <w:r>
        <w:t>Brot/einen Apfel),                    Radios                Projects</w:t>
      </w:r>
    </w:p>
    <w:p>
      <w:r>
        <w:t>   Course Books          Standardized</w:t>
      </w:r>
    </w:p>
    <w:p>
      <w:r>
        <w:t>- research (online) and find out</w:t>
      </w:r>
    </w:p>
    <w:p>
      <w:r>
        <w:t>    Listening texts       Tests</w:t>
      </w:r>
    </w:p>
    <w:p>
      <w:r>
        <w:t>foodstuff that are foreign to</w:t>
      </w:r>
    </w:p>
    <w:p>
      <w:r>
        <w:t>their culture,                        Internet</w:t>
      </w:r>
    </w:p>
    <w:p>
      <w:r>
        <w:t>- discuss the need for healthy</w:t>
      </w:r>
    </w:p>
    <w:p>
      <w:r>
        <w:t>eating habits</w:t>
      </w:r>
    </w:p>
    <w:p>
      <w:r>
        <w:t>6   1   READING    Greetings,    By the end of the sub strand the   1. What do you read?   Learners                              Magazines             Reading for</w:t>
      </w:r>
    </w:p>
    <w:p>
      <w:r>
        <w:t>introduction   learner should be able to:         2. Why is reading      - read along to recorded texts        Course and work         fluency</w:t>
      </w:r>
    </w:p>
    <w:p>
      <w:r>
        <w:t>a. read simple texts at an         important?             on informal greetings based on         books                 Filling in</w:t>
      </w:r>
    </w:p>
    <w:p>
      <w:r>
        <w:t>appropriate speed,                                    dialects from German speaking         Cross word              crossword</w:t>
      </w:r>
    </w:p>
    <w:p>
      <w:r>
        <w:t>b. read aloud short texts with                            countries,                             puzzles               puzzles</w:t>
      </w:r>
    </w:p>
    <w:p>
      <w:r>
        <w:t>the correct pronunciation                             - match greetings to specific         Maps                  Observations</w:t>
      </w:r>
    </w:p>
    <w:p>
      <w:r>
        <w:t>Germanspeaking countries              Reading texts         Discussions</w:t>
      </w:r>
    </w:p>
    <w:p>
      <w:r>
        <w:t>and intonation,</w:t>
      </w:r>
    </w:p>
    <w:p>
      <w:r>
        <w:t>   Charts                Quizzes</w:t>
      </w:r>
    </w:p>
    <w:p>
      <w:r>
        <w:t>c. Develop reading skills for                             (regions) and readaloud,</w:t>
      </w:r>
    </w:p>
    <w:p>
      <w:r>
        <w:t>   Posters               Multiple choice</w:t>
      </w:r>
    </w:p>
    <w:p>
      <w:r>
        <w:t>enjoyment.                                            - read conversations in</w:t>
      </w:r>
    </w:p>
    <w:p>
      <w:r>
        <w:t>   Flash Cards           Questionnaires</w:t>
      </w:r>
    </w:p>
    <w:p>
      <w:r>
        <w:t>pairs/groups on informal</w:t>
      </w:r>
    </w:p>
    <w:p>
      <w:r>
        <w:t>   Drawings</w:t>
      </w:r>
    </w:p>
    <w:p>
      <w:r>
        <w:t>greeting and introduction.</w:t>
      </w:r>
    </w:p>
    <w:p>
      <w:r>
        <w:t>   Pictures</w:t>
      </w:r>
    </w:p>
    <w:p>
      <w:r>
        <w:t>2              Greetings,    By the end of the sub strand the   1. What do you read?   Learners                              Magazines             Reading for</w:t>
      </w:r>
    </w:p>
    <w:p>
      <w:r>
        <w:t>introduction   learner should be able to:         2. Why is reading      - read along to recorded texts        Course and work         fluency</w:t>
      </w:r>
    </w:p>
    <w:p>
      <w:r>
        <w:t>a. read simple texts at an         important?             on informal greetings based on         books                 Filling in</w:t>
      </w:r>
    </w:p>
    <w:p>
      <w:r>
        <w:t>appropriate speed,                                    dialects from German speaking         Cross word              crossword</w:t>
      </w:r>
    </w:p>
    <w:p>
      <w:r>
        <w:t>b. read aloud short texts with                            countries,                             puzzles               puzzles</w:t>
      </w:r>
    </w:p>
    <w:p>
      <w:r>
        <w:t>the correct pronunciation                             - match greetings to specific         Maps                  Observations</w:t>
      </w:r>
    </w:p>
    <w:p>
      <w:r>
        <w:t>Germanspeaking countries              Reading texts         Discussions</w:t>
      </w:r>
    </w:p>
    <w:p>
      <w:r>
        <w:t>and intonation,</w:t>
      </w:r>
    </w:p>
    <w:p>
      <w:r>
        <w:t>(regions) and readaloud,              Charts                Quizzes</w:t>
      </w:r>
    </w:p>
    <w:p>
      <w:r>
        <w:t>c. Develop reading skills for</w:t>
      </w:r>
    </w:p>
    <w:p>
      <w:r>
        <w:t>   Posters               Multiple choice</w:t>
      </w:r>
    </w:p>
    <w:p>
      <w:r>
        <w:t>enjoyment.                                            - read conversations in</w:t>
      </w:r>
    </w:p>
    <w:p>
      <w:r>
        <w:t>   Flash Cards           Questionnaires</w:t>
      </w:r>
    </w:p>
    <w:p>
      <w:r>
        <w:t>pairs/groups on informal</w:t>
      </w:r>
    </w:p>
    <w:p>
      <w:r>
        <w:t>   Drawings</w:t>
      </w:r>
    </w:p>
    <w:p>
      <w:r>
        <w:t>greeting and introduction.</w:t>
      </w:r>
    </w:p>
    <w:p>
      <w:r>
        <w:t>   Pictures</w:t>
      </w:r>
    </w:p>
    <w:p>
      <w:r>
        <w:t>7   1              Greetings,    By the end of the sub strand the   1. What do you read?   Learners                              Magazines              Reading for</w:t>
      </w:r>
    </w:p>
    <w:p>
      <w:r>
        <w:t>introduction   learner should be able to:         2. Why is reading      - read along to recorded texts        Course and work         fluency</w:t>
      </w:r>
    </w:p>
    <w:p>
      <w:r>
        <w:t>important?             on informal greetings based on         books</w:t>
      </w:r>
    </w:p>
    <w:p>
      <w:r>
        <w:t>a. read simple texts at an                                  dialects from German speaking        Cross word         Filling in</w:t>
      </w:r>
    </w:p>
    <w:p>
      <w:r>
        <w:t>appropriate speed,                                       countries,                            puzzles            crossword</w:t>
      </w:r>
    </w:p>
    <w:p>
      <w:r>
        <w:t>b. read aloud short texts with                              - match greetings to specific        Maps              puzzles</w:t>
      </w:r>
    </w:p>
    <w:p>
      <w:r>
        <w:t>the correct pronunciation                                Germanspeaking countries             Reading texts     Observations</w:t>
      </w:r>
    </w:p>
    <w:p>
      <w:r>
        <w:t>and intonation,                                          (regions) and readaloud,             Charts            Discussions</w:t>
      </w:r>
    </w:p>
    <w:p>
      <w:r>
        <w:t>c. Develop reading skills for                               - read conversations in              Posters           Quizzes</w:t>
      </w:r>
    </w:p>
    <w:p>
      <w:r>
        <w:t>enjoyment.                                               pairs/groups on informal             Flash Cards       Multiple choice</w:t>
      </w:r>
    </w:p>
    <w:p>
      <w:r>
        <w:t>greeting and introduction.           Drawings          Questionnaires</w:t>
      </w:r>
    </w:p>
    <w:p>
      <w:r>
        <w:t>   Pictures</w:t>
      </w:r>
    </w:p>
    <w:p>
      <w:r>
        <w:t>2    Greetings,    By the end of the sub strand the   1. What do you read?     Learners                             Magazines         Reading for</w:t>
      </w:r>
    </w:p>
    <w:p>
      <w:r>
        <w:t>introduction   learner should be able to:         2. Why is reading        - read along to recorded texts       Course and work     fluency</w:t>
      </w:r>
    </w:p>
    <w:p>
      <w:r>
        <w:t>a. read simple texts at an         important?               on informal greetings based on        books             Filling in</w:t>
      </w:r>
    </w:p>
    <w:p>
      <w:r>
        <w:t>appropriate speed,                                      dialects from German speaking        Cross word          crossword</w:t>
      </w:r>
    </w:p>
    <w:p>
      <w:r>
        <w:t>b. read aloud short texts with                              countries,                            puzzles           puzzles</w:t>
      </w:r>
    </w:p>
    <w:p>
      <w:r>
        <w:t>the correct pronunciation                               - match greetings to specific        Maps              Observations</w:t>
      </w:r>
    </w:p>
    <w:p>
      <w:r>
        <w:t>and intonation,                                         German speaking countries            Reading texts     Discussions</w:t>
      </w:r>
    </w:p>
    <w:p>
      <w:r>
        <w:t>   Charts            Quizzes</w:t>
      </w:r>
    </w:p>
    <w:p>
      <w:r>
        <w:t>c. Develop reading skills for                               (regions) and read aloud,</w:t>
      </w:r>
    </w:p>
    <w:p>
      <w:r>
        <w:t>   Posters           Multiple choice</w:t>
      </w:r>
    </w:p>
    <w:p>
      <w:r>
        <w:t>enjoyment.                                              - read conversations in</w:t>
      </w:r>
    </w:p>
    <w:p>
      <w:r>
        <w:t>   Flash Cards       Questionnaires</w:t>
      </w:r>
    </w:p>
    <w:p>
      <w:r>
        <w:t>pairs/groups on informal</w:t>
      </w:r>
    </w:p>
    <w:p>
      <w:r>
        <w:t>   Drawings</w:t>
      </w:r>
    </w:p>
    <w:p>
      <w:r>
        <w:t>greeting and introduction.</w:t>
      </w:r>
    </w:p>
    <w:p>
      <w:r>
        <w:t>   Pictures</w:t>
      </w:r>
    </w:p>
    <w:p>
      <w:r>
        <w:t>8   1    Numbers,      By the end of the sub strand,      Why is it important to   Learners                             Magazines         Reading for</w:t>
      </w:r>
    </w:p>
    <w:p>
      <w:r>
        <w:t>months of     the learner should be able to:     read numbers             - read out aloud numbers up to       Course and work     fluency</w:t>
      </w:r>
    </w:p>
    <w:p>
      <w:r>
        <w:t>the year      a. use acquired phonemes to        correctly?               one hundred (100),                    books             Filling in</w:t>
      </w:r>
    </w:p>
    <w:p>
      <w:r>
        <w:t>read numbers correctly,                                 - read flash cards with numbers      Cross word          crossword</w:t>
      </w:r>
    </w:p>
    <w:p>
      <w:r>
        <w:t>b. use the months of the year                               (in numerals and words),              puzzles           puzzles</w:t>
      </w:r>
    </w:p>
    <w:p>
      <w:r>
        <w:t>to communicate effectively,                             - read out any numbers to a          Maps              Observations</w:t>
      </w:r>
    </w:p>
    <w:p>
      <w:r>
        <w:t>c. Develop reading skills for                               partner who writes them down,        Reading texts     Discussions</w:t>
      </w:r>
    </w:p>
    <w:p>
      <w:r>
        <w:t>enjoyment.                                                                                   Charts            Quizzes</w:t>
      </w:r>
    </w:p>
    <w:p>
      <w:r>
        <w:t>- read and sequence jumbled</w:t>
      </w:r>
    </w:p>
    <w:p>
      <w:r>
        <w:t>   Posters           Multiple choice</w:t>
      </w:r>
    </w:p>
    <w:p>
      <w:r>
        <w:t>up months of the year in pairs/</w:t>
      </w:r>
    </w:p>
    <w:p>
      <w:r>
        <w:t>   Flash Cards       Questionnaires</w:t>
      </w:r>
    </w:p>
    <w:p>
      <w:r>
        <w:t>groups,</w:t>
      </w:r>
    </w:p>
    <w:p>
      <w:r>
        <w:t>   Drawings</w:t>
      </w:r>
    </w:p>
    <w:p>
      <w:r>
        <w:t>- find the months of the year</w:t>
      </w:r>
    </w:p>
    <w:p>
      <w:r>
        <w:t>hidden in a puzzle and read out      Pictures</w:t>
      </w:r>
    </w:p>
    <w:p>
      <w:r>
        <w:t>aloud</w:t>
      </w:r>
    </w:p>
    <w:p>
      <w:r>
        <w:t>2   Phonological   By the end of the sub strand the   Why is correct           Learners                             Magazines         Reading for</w:t>
      </w:r>
    </w:p>
    <w:p>
      <w:r>
        <w:t>Awareness     learner should be able to:         pronunciation of         - read out aloud in turns words      Course and work     fluency</w:t>
      </w:r>
    </w:p>
    <w:p>
      <w:r>
        <w:t>a. combine syllables correctly     words and sounds         with typical German sound             books             Filling in</w:t>
      </w:r>
    </w:p>
    <w:p>
      <w:r>
        <w:t>while reading,                 important?               combinations (eu, ei, au, ai,        Cross word          crossword</w:t>
      </w:r>
    </w:p>
    <w:p>
      <w:r>
        <w:t>b. articulate sounds and words                              th…),                                 puzzles           puzzles</w:t>
      </w:r>
    </w:p>
    <w:p>
      <w:r>
        <w:t>correctly while reading                                 - listen and read along to           Maps              Observations</w:t>
      </w:r>
    </w:p>
    <w:p>
      <w:r>
        <w:t>recorded audio words with long       Reading texts     Discussions</w:t>
      </w:r>
    </w:p>
    <w:p>
      <w:r>
        <w:t>aloud</w:t>
      </w:r>
    </w:p>
    <w:p>
      <w:r>
        <w:t>   Charts            Quizzes</w:t>
      </w:r>
    </w:p>
    <w:p>
      <w:r>
        <w:t>c. Appreciate the role correct                              and short sounds (i, ie,etc.),</w:t>
      </w:r>
    </w:p>
    <w:p>
      <w:r>
        <w:t>   Posters           Multiple choice</w:t>
      </w:r>
    </w:p>
    <w:p>
      <w:r>
        <w:t>articulation plays in                                   - search in the</w:t>
      </w:r>
    </w:p>
    <w:p>
      <w:r>
        <w:t>   Flash Cards       Questionnaires</w:t>
      </w:r>
    </w:p>
    <w:p>
      <w:r>
        <w:t>communication.                                          dictionary/online for words</w:t>
      </w:r>
    </w:p>
    <w:p>
      <w:r>
        <w:t>   Drawings</w:t>
      </w:r>
    </w:p>
    <w:p>
      <w:r>
        <w:t>   Pictures</w:t>
      </w:r>
    </w:p>
    <w:p>
      <w:r>
        <w:t>with long/short sounds, write</w:t>
      </w:r>
    </w:p>
    <w:p>
      <w:r>
        <w:t>them down and read them</w:t>
      </w:r>
    </w:p>
    <w:p>
      <w:r>
        <w:t>aloud,</w:t>
      </w:r>
    </w:p>
    <w:p>
      <w:r>
        <w:t>- identify individual areas of</w:t>
      </w:r>
    </w:p>
    <w:p>
      <w:r>
        <w:t>difficulty in pronunciation and</w:t>
      </w:r>
    </w:p>
    <w:p>
      <w:r>
        <w:t>practice in pairs.</w:t>
      </w:r>
    </w:p>
    <w:p>
      <w:r>
        <w:t>9    1   Describing     By the end of the sub strand the   How do you describe    Learners                               Magazines         Reading for</w:t>
      </w:r>
    </w:p>
    <w:p>
      <w:r>
        <w:t>people, food   learner should be able to:         people, food and       - read simple texts on                 Course and work     fluency</w:t>
      </w:r>
    </w:p>
    <w:p>
      <w:r>
        <w:t>and         a. read short texts for            drinks?                descriptions of people, food and        books             Filling in</w:t>
      </w:r>
    </w:p>
    <w:p>
      <w:r>
        <w:t>drinks           comprehension,                                        drinks and share with peers the        Cross word          crossword</w:t>
      </w:r>
    </w:p>
    <w:p>
      <w:r>
        <w:t>b. read texts with the correct                            main information,                       puzzles           puzzles</w:t>
      </w:r>
    </w:p>
    <w:p>
      <w:r>
        <w:t>pronunciation and                                     - read texts and underline             Maps              Observations</w:t>
      </w:r>
    </w:p>
    <w:p>
      <w:r>
        <w:t>unfamiliar words,                      Reading texts     Discussions</w:t>
      </w:r>
    </w:p>
    <w:p>
      <w:r>
        <w:t>intonation,</w:t>
      </w:r>
    </w:p>
    <w:p>
      <w:r>
        <w:t>      Charts            Quizzes</w:t>
      </w:r>
    </w:p>
    <w:p>
      <w:r>
        <w:t>c. Develop reading skills for                             - read texts and isolate</w:t>
      </w:r>
    </w:p>
    <w:p>
      <w:r>
        <w:t>enjoyment.                                            sentences that describe people,        Posters           Multiple choice</w:t>
      </w:r>
    </w:p>
    <w:p>
      <w:r>
        <w:t>      Flash Cards       Questionnaires</w:t>
      </w:r>
    </w:p>
    <w:p>
      <w:r>
        <w:t>food and drinks,</w:t>
      </w:r>
    </w:p>
    <w:p>
      <w:r>
        <w:t>   Drawings</w:t>
      </w:r>
    </w:p>
    <w:p>
      <w:r>
        <w:t>   Pictures</w:t>
      </w:r>
    </w:p>
    <w:p>
      <w:r>
        <w:t>2   Describing     By the end of the sub strand the   How do you describe    - read descriptions of people,         Magazines         Reading for</w:t>
      </w:r>
    </w:p>
    <w:p>
      <w:r>
        <w:t>people, food   learner should be able to:         people, food and       food and drinks with the correct       Course and work     fluency</w:t>
      </w:r>
    </w:p>
    <w:p>
      <w:r>
        <w:t>and         a. read short texts for            drinks?                pronunciation and intonation            books             Filling in</w:t>
      </w:r>
    </w:p>
    <w:p>
      <w:r>
        <w:t>drinks           comprehension,                                        (z.B. der Apfel ist grün),             Cross word          crossword</w:t>
      </w:r>
    </w:p>
    <w:p>
      <w:r>
        <w:t>b. read texts with the correct                            - draw, colour/paint, people,           puzzles           puzzles</w:t>
      </w:r>
    </w:p>
    <w:p>
      <w:r>
        <w:t>pronunciation and                                     food and drinks and describe           Maps              Observations</w:t>
      </w:r>
    </w:p>
    <w:p>
      <w:r>
        <w:t>them in pairs/groups.                  Reading texts     Discussions</w:t>
      </w:r>
    </w:p>
    <w:p>
      <w:r>
        <w:t>intonation,</w:t>
      </w:r>
    </w:p>
    <w:p>
      <w:r>
        <w:t>   Charts            Quizzes</w:t>
      </w:r>
    </w:p>
    <w:p>
      <w:r>
        <w:t>c. Develop reading skills for</w:t>
      </w:r>
    </w:p>
    <w:p>
      <w:r>
        <w:t>   Posters           Multiple choice</w:t>
      </w:r>
    </w:p>
    <w:p>
      <w:r>
        <w:t>enjoyment.</w:t>
      </w:r>
    </w:p>
    <w:p>
      <w:r>
        <w:t>   Flash Cards       Questionnaires</w:t>
      </w:r>
    </w:p>
    <w:p>
      <w:r>
        <w:t>   Drawings</w:t>
      </w:r>
    </w:p>
    <w:p>
      <w:r>
        <w:t>   Pictures</w:t>
      </w:r>
    </w:p>
    <w:p>
      <w:r>
        <w:t>10   1     School       By the end of the sub strand the   What do you like/not   Learners                               Magazines         Reading for</w:t>
      </w:r>
    </w:p>
    <w:p>
      <w:r>
        <w:t>learner should be able to:         like in your school?   - read words, simple sentences         Course and work     fluency</w:t>
      </w:r>
    </w:p>
    <w:p>
      <w:r>
        <w:t>a. read short texts on school                             and short texts on favourite            books             Filling in</w:t>
      </w:r>
    </w:p>
    <w:p>
      <w:r>
        <w:t>for comprehension,                                    school activities and answer           Cross word          crossword</w:t>
      </w:r>
    </w:p>
    <w:p>
      <w:r>
        <w:t>b. read texts with the correct                            questions,                              puzzles           puzzles</w:t>
      </w:r>
    </w:p>
    <w:p>
      <w:r>
        <w:t>pronunciation and                                     - read aloud with correct              Maps              Observations</w:t>
      </w:r>
    </w:p>
    <w:p>
      <w:r>
        <w:t>pronunciation and intonation,          Reading texts     Discussions</w:t>
      </w:r>
    </w:p>
    <w:p>
      <w:r>
        <w:t>intonation,</w:t>
      </w:r>
    </w:p>
    <w:p>
      <w:r>
        <w:t>- search for and read hidden           Charts            Quizzes</w:t>
      </w:r>
    </w:p>
    <w:p>
      <w:r>
        <w:t>c. Develop reading skills for</w:t>
      </w:r>
    </w:p>
    <w:p>
      <w:r>
        <w:t>   Posters           Multiple choice</w:t>
      </w:r>
    </w:p>
    <w:p>
      <w:r>
        <w:t>enjoyment.                                            school activities in a puzzle,</w:t>
      </w:r>
    </w:p>
    <w:p>
      <w:r>
        <w:t>   Flash Cards       Questionnaires</w:t>
      </w:r>
    </w:p>
    <w:p>
      <w:r>
        <w:t>- read short simple poems and</w:t>
      </w:r>
    </w:p>
    <w:p>
      <w:r>
        <w:t>   Drawings</w:t>
      </w:r>
    </w:p>
    <w:p>
      <w:r>
        <w:t>sing songs about taking care of</w:t>
      </w:r>
    </w:p>
    <w:p>
      <w:r>
        <w:t>their school in pairs/groups,          Pictures</w:t>
      </w:r>
    </w:p>
    <w:p>
      <w:r>
        <w:t>- search online for school</w:t>
      </w:r>
    </w:p>
    <w:p>
      <w:r>
        <w:t>activities learners in schools in</w:t>
      </w:r>
    </w:p>
    <w:p>
      <w:r>
        <w:t>Germany engage in.</w:t>
      </w:r>
    </w:p>
    <w:p>
      <w:r>
        <w:t>2   School   By the end of the sub strand the   What do you like/not   Learners                               Magazines         Reading for</w:t>
      </w:r>
    </w:p>
    <w:p>
      <w:r>
        <w:t>learner should be able to:         like in your school?   - read words, simple sentences         Course and work     fluency</w:t>
      </w:r>
    </w:p>
    <w:p>
      <w:r>
        <w:t>d. read short texts on school                             and short texts on favourite            books             Filling in</w:t>
      </w:r>
    </w:p>
    <w:p>
      <w:r>
        <w:t>for comprehension,                                    school activities and answer           Cross word          crossword</w:t>
      </w:r>
    </w:p>
    <w:p>
      <w:r>
        <w:t>e. read texts with the correct                            questions,                              puzzles           puzzles</w:t>
      </w:r>
    </w:p>
    <w:p>
      <w:r>
        <w:t>- read aloud with correct              Maps              Observations</w:t>
      </w:r>
    </w:p>
    <w:p>
      <w:r>
        <w:t>pronunciation and</w:t>
      </w:r>
    </w:p>
    <w:p>
      <w:r>
        <w:t>pronunciation and intonation,          Reading texts     Discussions</w:t>
      </w:r>
    </w:p>
    <w:p>
      <w:r>
        <w:t>intonation,</w:t>
      </w:r>
    </w:p>
    <w:p>
      <w:r>
        <w:t>   Charts            Quizzes</w:t>
      </w:r>
    </w:p>
    <w:p>
      <w:r>
        <w:t>f. Develop reading skills for                             - search for and read hidden</w:t>
      </w:r>
    </w:p>
    <w:p>
      <w:r>
        <w:t>   Posters           Multiple choice</w:t>
      </w:r>
    </w:p>
    <w:p>
      <w:r>
        <w:t>enjoyment.                                            school activities in a puzzle,</w:t>
      </w:r>
    </w:p>
    <w:p>
      <w:r>
        <w:t>- read short simple poems and</w:t>
      </w:r>
    </w:p>
    <w:p>
      <w:r>
        <w:t>   Flash Cards       Questionnaires</w:t>
      </w:r>
    </w:p>
    <w:p>
      <w:r>
        <w:t>   Drawings</w:t>
      </w:r>
    </w:p>
    <w:p>
      <w:r>
        <w:t>sing songs about taking care of</w:t>
      </w:r>
    </w:p>
    <w:p>
      <w:r>
        <w:t>their school in pairs/groups,          Pictures</w:t>
      </w:r>
    </w:p>
    <w:p>
      <w:r>
        <w:t>- search online for school</w:t>
      </w:r>
    </w:p>
    <w:p>
      <w:r>
        <w:t>activities learners in schools in</w:t>
      </w:r>
    </w:p>
    <w:p>
      <w:r>
        <w:t>Germany engage in.</w:t>
      </w:r>
    </w:p>
    <w:p/>
    <w:p>
      <w:r>
        <w:t>11            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