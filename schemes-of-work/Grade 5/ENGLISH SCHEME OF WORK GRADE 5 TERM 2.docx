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1jJVxoZ8hR Download 1 pdf Download 2 4 English Schemes Term 2</w:t>
      </w:r>
    </w:p>
    <w:p>
      <w:r>
        <w:t>ENGLISH SCHEME OF WORK GRADE 5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Wk    Ls   Strand/      Sub strand          Specific learning outcomes           Key inquiry            Learning experiences                  Learning        Assessment     Ref</w:t>
      </w:r>
    </w:p>
    <w:p>
      <w:r>
        <w:t>n    Theme                                                                  Questions                                                  Resources         methods</w:t>
      </w:r>
    </w:p>
    <w:p>
      <w:r>
        <w:t>1    1      JOBS      Listening and     By the end of the sub strand,       1. Why should we       Learners is guided to:                  course book    a) Oral reading</w:t>
      </w:r>
    </w:p>
    <w:p>
      <w:r>
        <w:t>AND      speaking: Stress   the learner should be able to:      pronounce sounds       Reproduce appropriate patterns          story books    or dictation</w:t>
      </w:r>
    </w:p>
    <w:p>
      <w:r>
        <w:t>OCCUP      and Intonation    a. Sort statements and              and words correctly?   of stress and intonationin              poetry books   recitations</w:t>
      </w:r>
    </w:p>
    <w:p>
      <w:r>
        <w:t>ATIONS                           questions based on rising       2. Why do we raise     speech.                                 pictures and   b) Role play</w:t>
      </w:r>
    </w:p>
    <w:p>
      <w:r>
        <w:t>and falling intonation.         our voices when        Sort the statements and                 photographs    c) Debates</w:t>
      </w:r>
    </w:p>
    <w:p>
      <w:r>
        <w:t>b. Use stress and intonation        asking some            questions on the basis of rising        newspapers     d) Oral</w:t>
      </w:r>
    </w:p>
    <w:p>
      <w:r>
        <w:t>appropriately in statements     questions?             or falling intonation in small</w:t>
      </w:r>
    </w:p>
    <w:p>
      <w:r>
        <w:t>   magazines      interviews</w:t>
      </w:r>
    </w:p>
    <w:p>
      <w:r>
        <w:t>and questions.                  3. How can you         groups.</w:t>
      </w:r>
    </w:p>
    <w:p>
      <w:r>
        <w:t>   junior         e) Dialogues</w:t>
      </w:r>
    </w:p>
    <w:p>
      <w:r>
        <w:t>c. Advocate the need for            change your voice to   Watch a video of a dialoguein</w:t>
      </w:r>
    </w:p>
    <w:p>
      <w:r>
        <w:t>encyclopedia   f) Oral</w:t>
      </w:r>
    </w:p>
    <w:p>
      <w:r>
        <w:t>correct stress and intonation   show different         which statements and</w:t>
      </w:r>
    </w:p>
    <w:p>
      <w:r>
        <w:t>   journals       discussions</w:t>
      </w:r>
    </w:p>
    <w:p>
      <w:r>
        <w:t>in varied contexts.             meanings?              questions are used.</w:t>
      </w:r>
    </w:p>
    <w:p>
      <w:r>
        <w:t>Recite a choral verse in pairsor        dictionaries</w:t>
      </w:r>
    </w:p>
    <w:p>
      <w:r>
        <w:t>small groups.                           diorama</w:t>
      </w:r>
    </w:p>
    <w:p>
      <w:r>
        <w:t>Recite a telephone                      flash cards</w:t>
      </w:r>
    </w:p>
    <w:p>
      <w:r>
        <w:t>conversation with intonation.</w:t>
      </w:r>
    </w:p>
    <w:p>
      <w:r>
        <w:t>Role paly a telephone</w:t>
      </w:r>
    </w:p>
    <w:p>
      <w:r>
        <w:t>conversation with intonation</w:t>
      </w:r>
    </w:p>
    <w:p>
      <w:r>
        <w:t>Sing song featuring stress</w:t>
      </w:r>
    </w:p>
    <w:p>
      <w:r>
        <w:t>and intonation.</w:t>
      </w:r>
    </w:p>
    <w:p>
      <w:r>
        <w:t>2               Questions – WH-,   By the end of the sub strand,       1. Why should we       Learners is guided to:                  course book    a) Oral reading</w:t>
      </w:r>
    </w:p>
    <w:p>
      <w:r>
        <w:t>Yes/No         the learner should be able to:      pronounce sounds       Sort the statements and                 story books    or dictation</w:t>
      </w:r>
    </w:p>
    <w:p>
      <w:r>
        <w:t>Statements       a. Sort statements and              and words correctly?   questions on the basis of rising        poetry books   recitations</w:t>
      </w:r>
    </w:p>
    <w:p>
      <w:r>
        <w:t>questions based on rising       2. Why do we raise     or falling intonation in small          pictures and   b) Role play</w:t>
      </w:r>
    </w:p>
    <w:p>
      <w:r>
        <w:t>and falling intonation.         our voices when        groups.                                 photographs    c) Debates</w:t>
      </w:r>
    </w:p>
    <w:p>
      <w:r>
        <w:t>b. Construct sentences orally       asking some                       a video of a dialogue        newspapers     d) Oral</w:t>
      </w:r>
    </w:p>
    <w:p>
      <w:r>
        <w:t>using words related to the      questions?             in which statements and</w:t>
      </w:r>
    </w:p>
    <w:p>
      <w:r>
        <w:t>   magazines      interviews</w:t>
      </w:r>
    </w:p>
    <w:p>
      <w:r>
        <w:t>theme.                          3. How can you         questions are used.</w:t>
      </w:r>
    </w:p>
    <w:p>
      <w:r>
        <w:t>   junior         e) Dialogues</w:t>
      </w:r>
    </w:p>
    <w:p>
      <w:r>
        <w:t>c. Advocate the need for            change your voice to                choral verse in pairs</w:t>
      </w:r>
    </w:p>
    <w:p>
      <w:r>
        <w:t>encyclopedia   f) Oral</w:t>
      </w:r>
    </w:p>
    <w:p>
      <w:r>
        <w:t>correct stress and intonation   show different         or small groups.</w:t>
      </w:r>
    </w:p>
    <w:p>
      <w:r>
        <w:t>   journals       discussions</w:t>
      </w:r>
    </w:p>
    <w:p>
      <w:r>
        <w:t>in varied contexts.             meanings?                            a telephone</w:t>
      </w:r>
    </w:p>
    <w:p>
      <w:r>
        <w:t>conversation with intonation.           dictionaries</w:t>
      </w:r>
    </w:p>
    <w:p>
      <w:r>
        <w:t>Sing songs featuring stess              diorama</w:t>
      </w:r>
    </w:p>
    <w:p>
      <w:r>
        <w:t>and intonation.                         flash cards</w:t>
      </w:r>
    </w:p>
    <w:p>
      <w:r>
        <w:t>3             Sounds /f/ as in      By the end of the sub strand,       1. Why should we       Learners is guided to:                 course book    a) Oral reading</w:t>
      </w:r>
    </w:p>
    <w:p>
      <w:r>
        <w:t>farmer,            the learner should be able to:      pronounce sounds       saying words, phrases and              story books    or dictation</w:t>
      </w:r>
    </w:p>
    <w:p>
      <w:r>
        <w:t>/v/ as in van        a. Pronounce words and              and words correctly?   sentences with thesounds /f/           poetry books   recitations</w:t>
      </w:r>
    </w:p>
    <w:p>
      <w:r>
        <w:t>driver                phrases with the target         2. Why do we raise     and /v/.                               pictures and   b) Role play</w:t>
      </w:r>
    </w:p>
    <w:p>
      <w:r>
        <w:t>sounds correctly.               our voices when        say tongue twisters with the           photographs    c) Debates</w:t>
      </w:r>
    </w:p>
    <w:p>
      <w:r>
        <w:t>b. Use stress and intonation        asking some            sounds /f/ and /v/ in groups.          newspapers     d) Oral</w:t>
      </w:r>
    </w:p>
    <w:p>
      <w:r>
        <w:t>appropriately in statements     questions?             Watch a video of a dialoguein</w:t>
      </w:r>
    </w:p>
    <w:p>
      <w:r>
        <w:t>    magazines      interviews</w:t>
      </w:r>
    </w:p>
    <w:p>
      <w:r>
        <w:t>and questions.                  3. How can you         which statements and</w:t>
      </w:r>
    </w:p>
    <w:p>
      <w:r>
        <w:t>    junior         e) Dialogues</w:t>
      </w:r>
    </w:p>
    <w:p>
      <w:r>
        <w:t>c. Advocate the need for            change your voice to   questions are used.</w:t>
      </w:r>
    </w:p>
    <w:p>
      <w:r>
        <w:t>encyclopedia   f) Oral</w:t>
      </w:r>
    </w:p>
    <w:p>
      <w:r>
        <w:t>correct stress and intonation   show different         Recite a choral verse in pairsor                       discussions</w:t>
      </w:r>
    </w:p>
    <w:p>
      <w:r>
        <w:t>in varied contexts.             meanings?              small groups.                          journals</w:t>
      </w:r>
    </w:p>
    <w:p>
      <w:r>
        <w:t>Role play a a telephone                dictionaries</w:t>
      </w:r>
    </w:p>
    <w:p>
      <w:r>
        <w:t>conversation with intonation.          diorama</w:t>
      </w:r>
    </w:p>
    <w:p>
      <w:r>
        <w:t>Sing songs featuring stress             flash cards</w:t>
      </w:r>
    </w:p>
    <w:p>
      <w:r>
        <w:t>and intonation.</w:t>
      </w:r>
    </w:p>
    <w:p>
      <w:r>
        <w:t>4   Reading Intensive reading       By the end of the sub strand,       1. How do we tell the Learners is guided to:                  course book    a) Reading</w:t>
      </w:r>
    </w:p>
    <w:p>
      <w:r>
        <w:t>: Comprehension         the learner should be able to:      meaning of words?         Make connections between            story books    aloud</w:t>
      </w:r>
    </w:p>
    <w:p>
      <w:r>
        <w:t>(Dialogues          a. Select unfamiliar words and      2. What makes you a the characters in the text and            poetry books   b) Dictation</w:t>
      </w:r>
    </w:p>
    <w:p>
      <w:r>
        <w:t>about 400               phrases from a reading text.    good reader?           the people they know.                  pictures and   c) Oral</w:t>
      </w:r>
    </w:p>
    <w:p>
      <w:r>
        <w:t>words)             b. Use contextual clues to                                              nts in the dialogue       photographs    interviews</w:t>
      </w:r>
    </w:p>
    <w:p>
      <w:r>
        <w:t>infer the meaning of words.                            with their experiences.                newspapers     d) Question</w:t>
      </w:r>
    </w:p>
    <w:p>
      <w:r>
        <w:t>c. Respond to direct and                                   Read and role play a</w:t>
      </w:r>
    </w:p>
    <w:p>
      <w:r>
        <w:t>    magazines      and answer</w:t>
      </w:r>
    </w:p>
    <w:p>
      <w:r>
        <w:t>inferential questions for                              dialogue in small groups.</w:t>
      </w:r>
    </w:p>
    <w:p>
      <w:r>
        <w:t>    junior         e) Teacher-</w:t>
      </w:r>
    </w:p>
    <w:p>
      <w:r>
        <w:t>comprehension.                                          Put main ideas from the</w:t>
      </w:r>
    </w:p>
    <w:p>
      <w:r>
        <w:t>encyclopedia   made tests</w:t>
      </w:r>
    </w:p>
    <w:p>
      <w:r>
        <w:t>d. Relate events in the story                               dialogue.</w:t>
      </w:r>
    </w:p>
    <w:p>
      <w:r>
        <w:t>with their own experiences.                                                                   journals</w:t>
      </w:r>
    </w:p>
    <w:p>
      <w:r>
        <w:t>Answer direct and inferential</w:t>
      </w:r>
    </w:p>
    <w:p>
      <w:r>
        <w:t>questions based on the                dictionaries</w:t>
      </w:r>
    </w:p>
    <w:p>
      <w:r>
        <w:t>dialogue.                             diorama</w:t>
      </w:r>
    </w:p>
    <w:p>
      <w:r>
        <w:t>Infer the meaning of words        </w:t>
      </w:r>
    </w:p>
    <w:p>
      <w:r>
        <w:t>from the context (for example,</w:t>
      </w:r>
    </w:p>
    <w:p>
      <w:r>
        <w:t>from words occurring before or</w:t>
      </w:r>
    </w:p>
    <w:p>
      <w:r>
        <w:t>after).</w:t>
      </w:r>
    </w:p>
    <w:p>
      <w:r>
        <w:t>2   1    JOBS      World classes:       By the end of the sub strand,       1. Which words do       Learners is guided to:                course book    a) Tasks such as</w:t>
      </w:r>
    </w:p>
    <w:p>
      <w:r>
        <w:t>AND       Determiners          the learner should be able to:      we use to show          Read passage related to the           story books    multiple</w:t>
      </w:r>
    </w:p>
    <w:p>
      <w:r>
        <w:t>OCCUP     as quantifiers:       a. Identify quantifying             amount or quantity?     theme featuring quantifying           poetry books   choice</w:t>
      </w:r>
    </w:p>
    <w:p>
      <w:r>
        <w:t>ATIONS      Few/ a few,                                                                                                                           b)</w:t>
      </w:r>
    </w:p>
    <w:p>
      <w:r>
        <w:t>determiners in a variety of     2. Why is it            determiners.                          pictures and   Discrimination</w:t>
      </w:r>
    </w:p>
    <w:p>
      <w:r>
        <w:t>:      little/ a little, a       texts                           important to tell the                    fying                photographs    c) Gap-filling</w:t>
      </w:r>
    </w:p>
    <w:p>
      <w:r>
        <w:t>Gramm       lot, each, all,     b. Use quantifying determiners      quantity of             determiners from the passage,         newspapers     d) Short-answer</w:t>
      </w:r>
    </w:p>
    <w:p>
      <w:r>
        <w:t>ar in     enough, most,            appropriately in a variety of   something?              in pairs.</w:t>
      </w:r>
    </w:p>
    <w:p>
      <w:r>
        <w:t>       magazines      e) Dialogue-</w:t>
      </w:r>
    </w:p>
    <w:p>
      <w:r>
        <w:t>use            least              contexts.                                                                                                     completion,</w:t>
      </w:r>
    </w:p>
    <w:p>
      <w:r>
        <w:t>c. Judge the appropriateness                                determiners with corresponding        junior</w:t>
      </w:r>
    </w:p>
    <w:p>
      <w:r>
        <w:t>information gap</w:t>
      </w:r>
    </w:p>
    <w:p>
      <w:r>
        <w:t>countable and uncountable              encyclopedia</w:t>
      </w:r>
    </w:p>
    <w:p>
      <w:r>
        <w:t>of quantifying determiners                                                                                    f) Role play</w:t>
      </w:r>
    </w:p>
    <w:p>
      <w:r>
        <w:t>nouns.                                journals</w:t>
      </w:r>
    </w:p>
    <w:p>
      <w:r>
        <w:t>in oral and written texts.                                                                                    g) Simulation</w:t>
      </w:r>
    </w:p>
    <w:p>
      <w:r>
        <w:t>       dictionaries</w:t>
      </w:r>
    </w:p>
    <w:p>
      <w:r>
        <w:t>   diorama</w:t>
      </w:r>
    </w:p>
    <w:p>
      <w:r>
        <w:t>   flash cards</w:t>
      </w:r>
    </w:p>
    <w:p>
      <w:r>
        <w:t>2              World classes:       By the end of the sub strand,       1. Which words do                                              course book    a) Tasks such as</w:t>
      </w:r>
    </w:p>
    <w:p>
      <w:r>
        <w:t>Determiners          the learner should be able to:      we use to show           that can be used with both            story books    multiple</w:t>
      </w:r>
    </w:p>
    <w:p>
      <w:r>
        <w:t>as quantifiers:       a. Identify quantifying             amount or quantity?      countable and uncountable             poetry books   choice</w:t>
      </w:r>
    </w:p>
    <w:p>
      <w:r>
        <w:t>b)</w:t>
      </w:r>
    </w:p>
    <w:p>
      <w:r>
        <w:t>Few/ a few,             determiners in a variety of     2. Why is it             nouns.                                pictures and   Discrimination</w:t>
      </w:r>
    </w:p>
    <w:p>
      <w:r>
        <w:t>little/ a little, a       texts                           important to tell the   Read sentences containing              photographs    c) Gap-filling</w:t>
      </w:r>
    </w:p>
    <w:p>
      <w:r>
        <w:t>lot, each, all,     b. Use quantifying determiners      quantity of             quantifying determiners                newspapers     d) Short-answer</w:t>
      </w:r>
    </w:p>
    <w:p>
      <w:r>
        <w:t>enough, most,            appropriately in a variety of   something?              from the internet, in small</w:t>
      </w:r>
    </w:p>
    <w:p>
      <w:r>
        <w:t>   magazines      e) Dialogue-</w:t>
      </w:r>
    </w:p>
    <w:p>
      <w:r>
        <w:t>least              contexts.                                               groups</w:t>
      </w:r>
    </w:p>
    <w:p>
      <w:r>
        <w:t>   junior         completion,</w:t>
      </w:r>
    </w:p>
    <w:p>
      <w:r>
        <w:t>c. Judge the appropriateness                                                         using                         information gap</w:t>
      </w:r>
    </w:p>
    <w:p>
      <w:r>
        <w:t>of quantifying determiners                               quantifying determiners with           encyclopedia</w:t>
      </w:r>
    </w:p>
    <w:p>
      <w:r>
        <w:t>in oral and written texts.                               nouns in small groups.                journals</w:t>
      </w:r>
    </w:p>
    <w:p>
      <w:r>
        <w:t>       dictionaries</w:t>
      </w:r>
    </w:p>
    <w:p>
      <w:r>
        <w:t>filling in gaps using the correct        diorama</w:t>
      </w:r>
    </w:p>
    <w:p>
      <w:r>
        <w:t>Quantifying determiners.                 flash cards</w:t>
      </w:r>
    </w:p>
    <w:p>
      <w:r>
        <w:t>3   Writing Creative Writing        By the end of the sub strand,       1. Why do we enjoy    Learners is guided to:                   course book    a) Teacher-</w:t>
      </w:r>
    </w:p>
    <w:p>
      <w:r>
        <w:t>Pictorial               the learner should be able to:      looking at pictures? Interpret pictures, in pairs.             story books    made tests</w:t>
      </w:r>
    </w:p>
    <w:p>
      <w:r>
        <w:t>Composition             a. Choose possible topics for       2. What messages do Match the pictures with the                poetry books   b) Learner</w:t>
      </w:r>
    </w:p>
    <w:p>
      <w:r>
        <w:t>(120                        pictorial compositions.         pictures              different parts of a composition:        pictures and   journals</w:t>
      </w:r>
    </w:p>
    <w:p>
      <w:r>
        <w:t>-160 words)             b. Create a composition based       communicate?          beginning, middle and end.               photographs    c) Peer</w:t>
      </w:r>
    </w:p>
    <w:p>
      <w:r>
        <w:t>on the visuals or pictures                                                                     newspapers     assessment</w:t>
      </w:r>
    </w:p>
    <w:p>
      <w:r>
        <w:t>c. Judge visuals appropriately                            animations, videos and sample</w:t>
      </w:r>
    </w:p>
    <w:p>
      <w:r>
        <w:t>       magazines      d) Self-</w:t>
      </w:r>
    </w:p>
    <w:p>
      <w:r>
        <w:t>for creativity in writing.                            write pictorial compositions, in</w:t>
      </w:r>
    </w:p>
    <w:p>
      <w:r>
        <w:t>       junior         assessment</w:t>
      </w:r>
    </w:p>
    <w:p>
      <w:r>
        <w:t>groups.</w:t>
      </w:r>
    </w:p>
    <w:p>
      <w:r>
        <w:t>encyclopedia   learner</w:t>
      </w:r>
    </w:p>
    <w:p>
      <w:r>
        <w:t>   journals       e) Portfolio</w:t>
      </w:r>
    </w:p>
    <w:p>
      <w:r>
        <w:t>dictation</w:t>
      </w:r>
    </w:p>
    <w:p>
      <w:r>
        <w:t>   dictionaries</w:t>
      </w:r>
    </w:p>
    <w:p>
      <w:r>
        <w:t>f)Standardized</w:t>
      </w:r>
    </w:p>
    <w:p>
      <w:r>
        <w:t>   diorama</w:t>
      </w:r>
    </w:p>
    <w:p>
      <w:r>
        <w:t>writing tests</w:t>
      </w:r>
    </w:p>
    <w:p>
      <w:r>
        <w:t>   flash cards</w:t>
      </w:r>
    </w:p>
    <w:p>
      <w:r>
        <w:t>4            Creative Writing       By the end of the sub strand,       1. Why do we enjoy                                    res      course book    a) Teacher-</w:t>
      </w:r>
    </w:p>
    <w:p>
      <w:r>
        <w:t>Pictorial              the learner should be able to:      looking at pictures?     logically to write a story            story books    made tests</w:t>
      </w:r>
    </w:p>
    <w:p>
      <w:r>
        <w:t>Composition            a. Choose possible topics for       2. What messages do      coherently, in groups.                poetry books   b) Learner</w:t>
      </w:r>
    </w:p>
    <w:p>
      <w:r>
        <w:t>(120                       pictorial compositions.         pictures                                                       pictures and   journals</w:t>
      </w:r>
    </w:p>
    <w:p>
      <w:r>
        <w:t>-160 words)         b. Create a composition based       communicate?             compositions in small groups.         photographs    c) Peer</w:t>
      </w:r>
    </w:p>
    <w:p>
      <w:r>
        <w:t>on the visuals or pictures                               and give feedback.                    newspapers     assessment</w:t>
      </w:r>
    </w:p>
    <w:p>
      <w:r>
        <w:t>c. Judge visuals appropriately                               Display their composition in          magazines      d) Self-</w:t>
      </w:r>
    </w:p>
    <w:p>
      <w:r>
        <w:t>for creativity in writing.                               class.</w:t>
      </w:r>
    </w:p>
    <w:p>
      <w:r>
        <w:t>   junior         assessment</w:t>
      </w:r>
    </w:p>
    <w:p>
      <w:r>
        <w:t>encyclopedia   learner</w:t>
      </w:r>
    </w:p>
    <w:p>
      <w:r>
        <w:t>   journals       e) Portfolio</w:t>
      </w:r>
    </w:p>
    <w:p>
      <w:r>
        <w:t>dictation</w:t>
      </w:r>
    </w:p>
    <w:p>
      <w:r>
        <w:t>   dictionaries</w:t>
      </w:r>
    </w:p>
    <w:p>
      <w:r>
        <w:t>f)Standardized</w:t>
      </w:r>
    </w:p>
    <w:p>
      <w:r>
        <w:t>   diorama</w:t>
      </w:r>
    </w:p>
    <w:p>
      <w:r>
        <w:t>writing tests</w:t>
      </w:r>
    </w:p>
    <w:p>
      <w:r>
        <w:t>   flash cards</w:t>
      </w:r>
    </w:p>
    <w:p>
      <w:r>
        <w:t>3   1   TECHN    Pronunciation       By the end of the sub strand,     1. Why should we        Learner is guided to:                   course book    a) Oral reading</w:t>
      </w:r>
    </w:p>
    <w:p>
      <w:r>
        <w:t>OLOGY:   and Vocabulary:     the learner should be able to:    pronounce sounds       Take turns to read a dialogue            story books    or dictation</w:t>
      </w:r>
    </w:p>
    <w:p>
      <w:r>
        <w:t>LEARNI     Interactive       a. Construct sentences orally     and words correctly?    in pairs.                               poetry books   recitations</w:t>
      </w:r>
    </w:p>
    <w:p>
      <w:r>
        <w:t>NG        Listening            using words related to the    2. Why should we                                                pictures and   b) Role play</w:t>
      </w:r>
    </w:p>
    <w:p>
      <w:r>
        <w:t>THROU                            theme.                        listen to one another? View a video of conversation             photographs    c) Debates</w:t>
      </w:r>
    </w:p>
    <w:p>
      <w:r>
        <w:t>GH                         b. Use words and non-verbal       3. Why should you       and list words or phrases used          newspapers     d) Oral</w:t>
      </w:r>
    </w:p>
    <w:p>
      <w:r>
        <w:t>TECHN                            cues to express different     give others a chance    to interrupt politely.</w:t>
      </w:r>
    </w:p>
    <w:p>
      <w:r>
        <w:t>    magazines      interviews</w:t>
      </w:r>
    </w:p>
    <w:p>
      <w:r>
        <w:t>OLOGY                            moods                         to speak?               Say the target sounds as</w:t>
      </w:r>
    </w:p>
    <w:p>
      <w:r>
        <w:t>    junior         e) Dialogues</w:t>
      </w:r>
    </w:p>
    <w:p>
      <w:r>
        <w:t>c. Challenge others to listen     4. How do you tell if modelled from a recording.</w:t>
      </w:r>
    </w:p>
    <w:p>
      <w:r>
        <w:t>encyclopedia   f) Oral</w:t>
      </w:r>
    </w:p>
    <w:p>
      <w:r>
        <w:t>interactively for effective   someone is happy</w:t>
      </w:r>
    </w:p>
    <w:p>
      <w:r>
        <w:t>   journals       discussions</w:t>
      </w:r>
    </w:p>
    <w:p>
      <w:r>
        <w:t>communication.                or sad?</w:t>
      </w:r>
    </w:p>
    <w:p>
      <w:r>
        <w:t>   dictionaries</w:t>
      </w:r>
    </w:p>
    <w:p>
      <w:r>
        <w:t>   diorama</w:t>
      </w:r>
    </w:p>
    <w:p>
      <w:r>
        <w:t>   flash cards</w:t>
      </w:r>
    </w:p>
    <w:p>
      <w:r>
        <w:t>2            Pronunciation       By the end of the sub strand,     1. Why should we         Learner is guided to:                  course book    a) Oral reading</w:t>
      </w:r>
    </w:p>
    <w:p>
      <w:r>
        <w:t>and Vocabulary:     the learner should be able to:    pronounce sounds                   turns to read a dialogue     story books    or dictation</w:t>
      </w:r>
    </w:p>
    <w:p>
      <w:r>
        <w:t>Interactive       a. Construct sentences orally     and words correctly?     in pairs.                              poetry books   recitations</w:t>
      </w:r>
    </w:p>
    <w:p>
      <w:r>
        <w:t>Listening            using words related to the    2. Why should we                                                pictures and   b) Role play</w:t>
      </w:r>
    </w:p>
    <w:p>
      <w:r>
        <w:t>theme.                        listen to one another?                              ersation    photographs    c) Debates</w:t>
      </w:r>
    </w:p>
    <w:p>
      <w:r>
        <w:t>b. Use words and non-verbal       3. Why should you        and list words or phrases used         newspapers     d) Oral</w:t>
      </w:r>
    </w:p>
    <w:p>
      <w:r>
        <w:t>cues to express different     give others a chance     to interrupt politely.</w:t>
      </w:r>
    </w:p>
    <w:p>
      <w:r>
        <w:t>   magazines      interviews</w:t>
      </w:r>
    </w:p>
    <w:p>
      <w:r>
        <w:t>moods                         to speak?                        the target sounds as</w:t>
      </w:r>
    </w:p>
    <w:p>
      <w:r>
        <w:t>   junior         e) Dialogues</w:t>
      </w:r>
    </w:p>
    <w:p>
      <w:r>
        <w:t>c. Challenge others to listen     4. How do you tell if    modelled from a recording.</w:t>
      </w:r>
    </w:p>
    <w:p>
      <w:r>
        <w:t>encyclopedia   f) Oral</w:t>
      </w:r>
    </w:p>
    <w:p>
      <w:r>
        <w:t>interactively for effective   someone is happy or</w:t>
      </w:r>
    </w:p>
    <w:p>
      <w:r>
        <w:t>    journals       discussions</w:t>
      </w:r>
    </w:p>
    <w:p>
      <w:r>
        <w:t>communication.                sad?</w:t>
      </w:r>
    </w:p>
    <w:p>
      <w:r>
        <w:t>    dictionaries</w:t>
      </w:r>
    </w:p>
    <w:p>
      <w:r>
        <w:t>    diorama</w:t>
      </w:r>
    </w:p>
    <w:p>
      <w:r>
        <w:t>    flash cards</w:t>
      </w:r>
    </w:p>
    <w:p>
      <w:r>
        <w:t>3            Sounds /ə/ as in By the end of the sub strand,        1. Why should we          Learner is guided to:                 course book    a) Oral reading</w:t>
      </w:r>
    </w:p>
    <w:p>
      <w:r>
        <w:t>here, year ;/eɪ/ as the learner should be able to:    pronounce sounds          Select words with sound               story books    or dictation</w:t>
      </w:r>
    </w:p>
    <w:p>
      <w:r>
        <w:t>in make, brain     a. Identify words, phrases or                     /ə/ and /eɪ/ from a dialogue.</w:t>
      </w:r>
    </w:p>
    <w:p>
      <w:r>
        <w:t>and words correctly?                                            poetry books   recitations</w:t>
      </w:r>
    </w:p>
    <w:p>
      <w:r>
        <w:t>sentences with the target     2. Why should we Take turns to read a dialogue                  pictures and   b) Role play</w:t>
      </w:r>
    </w:p>
    <w:p>
      <w:r>
        <w:t>sound.                        listen to one another? in pairs.                                photographs    c) Debates</w:t>
      </w:r>
    </w:p>
    <w:p>
      <w:r>
        <w:t>b. Pronounce sounds correctly     3. Why should you         Interprete appropriately              newspapers     d) Oral</w:t>
      </w:r>
    </w:p>
    <w:p>
      <w:r>
        <w:t>for accuracy in speech.       give others a chance      View a video of conversation          magazines      interviews</w:t>
      </w:r>
    </w:p>
    <w:p>
      <w:r>
        <w:t>c. Challenge others to listen     to speak?                 and list words or phrases used</w:t>
      </w:r>
    </w:p>
    <w:p>
      <w:r>
        <w:t>    junior         e) Dialogues</w:t>
      </w:r>
    </w:p>
    <w:p>
      <w:r>
        <w:t>interactively for effective   4. How do you tell if to interrupt politely.</w:t>
      </w:r>
    </w:p>
    <w:p>
      <w:r>
        <w:t>encyclopedia   f) Oral</w:t>
      </w:r>
    </w:p>
    <w:p>
      <w:r>
        <w:t>communication.                someone is happy or       Say the target sounds as</w:t>
      </w:r>
    </w:p>
    <w:p>
      <w:r>
        <w:t>    journals       discussions</w:t>
      </w:r>
    </w:p>
    <w:p>
      <w:r>
        <w:t>sad?                      modelled from a recording.</w:t>
      </w:r>
    </w:p>
    <w:p>
      <w:r>
        <w:t>Make sentences with words              dictionaries</w:t>
      </w:r>
    </w:p>
    <w:p>
      <w:r>
        <w:t>containing the sounds: /ə /eɪ/.        diorama</w:t>
      </w:r>
    </w:p>
    <w:p>
      <w:r>
        <w:t>    flash cards</w:t>
      </w:r>
    </w:p>
    <w:p>
      <w:r>
        <w:t>4   Reading    Extensive    By the end of the sub strand,       1. What kind of          Learner is guided to:                    course book    a) Reading</w:t>
      </w:r>
    </w:p>
    <w:p>
      <w:r>
        <w:t>reading:    the learner should be able to:      information do you       Scheme through reading                   story books    aloud</w:t>
      </w:r>
    </w:p>
    <w:p>
      <w:r>
        <w:t>Extensive    a. Select relevant reading          find in books?           materials to obtain the main             poetry books   b) Dictation</w:t>
      </w:r>
    </w:p>
    <w:p>
      <w:r>
        <w:t>Fiction and       materials from a collection     2. Why is it             idea.                                    pictures and   c) Oral</w:t>
      </w:r>
    </w:p>
    <w:p>
      <w:r>
        <w:t>Non-Fiction       of books.                       necessary to read                        s to determine           photographs    interviews</w:t>
      </w:r>
    </w:p>
    <w:p>
      <w:r>
        <w:t>Texts     b. Read a variety of materials      many books?              suitability and relevance.               newspapers     d) Question</w:t>
      </w:r>
    </w:p>
    <w:p>
      <w:r>
        <w:t>(1000-1250        for information and             3. What do you           Scan the material for specfic details    magazines      and answer</w:t>
      </w:r>
    </w:p>
    <w:p>
      <w:r>
        <w:t>words)         pleasure.                       consider when            details, in pairs</w:t>
      </w:r>
    </w:p>
    <w:p>
      <w:r>
        <w:t>   junior         e) Teacher-</w:t>
      </w:r>
    </w:p>
    <w:p>
      <w:r>
        <w:t>c. Judge the appropriateness        choosing a material to                           eading                           made tests</w:t>
      </w:r>
    </w:p>
    <w:p>
      <w:r>
        <w:t>materials from a library.                 encyclopedia</w:t>
      </w:r>
    </w:p>
    <w:p>
      <w:r>
        <w:t>of reading materials on the     read?</w:t>
      </w:r>
    </w:p>
    <w:p>
      <w:r>
        <w:t>basis of interest, complexity                                                                     journals</w:t>
      </w:r>
    </w:p>
    <w:p>
      <w:r>
        <w:t>and subject.                                             individually.books read in               dictionaries</w:t>
      </w:r>
    </w:p>
    <w:p>
      <w:r>
        <w:t>groups                                   diorama</w:t>
      </w:r>
    </w:p>
    <w:p>
      <w:r>
        <w:t>keep record of the material read         flash cards</w:t>
      </w:r>
    </w:p>
    <w:p/>
    <w:p>
      <w:r>
        <w:t>4   1             Poems (not    By the end of the sub strand,       1. What kind of          Learner is guided to:                    course book    a) Reading</w:t>
      </w:r>
    </w:p>
    <w:p>
      <w:r>
        <w:t>more than 5   the learner should be able to:      information do you       Skim through reading                     story books    aloud</w:t>
      </w:r>
    </w:p>
    <w:p>
      <w:r>
        <w:t>stanzas)     a. Select relevant reading          find in books?           materials to obtain the main             poetry books   b) Dictation</w:t>
      </w:r>
    </w:p>
    <w:p>
      <w:r>
        <w:t>materials from a collection     2. Why is it             idea.                                    pictures and   c) Oral</w:t>
      </w:r>
    </w:p>
    <w:p>
      <w:r>
        <w:t>of books.                       necessary to read        Preview text s to determine              photographs    interviews</w:t>
      </w:r>
    </w:p>
    <w:p>
      <w:r>
        <w:t>b. Read a variety of materials      many books?              suitability and relevance.               newspapers     d) Question</w:t>
      </w:r>
    </w:p>
    <w:p>
      <w:r>
        <w:t>for information and             3. What do you           Scan materials fro specific              magazines      and answer</w:t>
      </w:r>
    </w:p>
    <w:p>
      <w:r>
        <w:t>pleasure.                       consider when            details, in pairs</w:t>
      </w:r>
    </w:p>
    <w:p>
      <w:r>
        <w:t>    junior         e) Teacher-</w:t>
      </w:r>
    </w:p>
    <w:p>
      <w:r>
        <w:t>c. Judge the appropriateness        choosing a material to   select appropriate reading                               made tests</w:t>
      </w:r>
    </w:p>
    <w:p>
      <w:r>
        <w:t>of reading materials on the     read?                    materials from a library.                 encyclopedia</w:t>
      </w:r>
    </w:p>
    <w:p>
      <w:r>
        <w:t>basis of interest, complexity                                                                     journals</w:t>
      </w:r>
    </w:p>
    <w:p>
      <w:r>
        <w:t>Read the selected materials</w:t>
      </w:r>
    </w:p>
    <w:p>
      <w:r>
        <w:t>and subject.                                             individually.                            dictionaries</w:t>
      </w:r>
    </w:p>
    <w:p>
      <w:r>
        <w:t>    diorama</w:t>
      </w:r>
    </w:p>
    <w:p>
      <w:r>
        <w:t>books read in groups.                      flash cards</w:t>
      </w:r>
    </w:p>
    <w:p>
      <w:r>
        <w:t>Keep record of materials read.</w:t>
      </w:r>
    </w:p>
    <w:p>
      <w:r>
        <w:t>2   Gramm       Tense       By the end of the sub strand,       1. Which words do      Learner is guided to:                      course book    a) Tasks such as</w:t>
      </w:r>
    </w:p>
    <w:p>
      <w:r>
        <w:t>ar In      Future      the learner should be able to:      we use to show future Pick sentences which express                story books    multiple</w:t>
      </w:r>
    </w:p>
    <w:p>
      <w:r>
        <w:t>use     Time using    a. Identify words that indicate     time?                  future time from a text.                   poetry books   choice</w:t>
      </w:r>
    </w:p>
    <w:p>
      <w:r>
        <w:t>will/shall                                                             Make sentences from a                                       b)</w:t>
      </w:r>
    </w:p>
    <w:p>
      <w:r>
        <w:t>future time in sentences.       2. How do you tell                                                pictures and   Discrimination</w:t>
      </w:r>
    </w:p>
    <w:p>
      <w:r>
        <w:t>b. Use will and shall to            the time something    substitution table.                         photographs    c) Gap-filling</w:t>
      </w:r>
    </w:p>
    <w:p>
      <w:r>
        <w:t>express future time             happened?                          questions on future            newspapers     d) Short-answer</w:t>
      </w:r>
    </w:p>
    <w:p>
      <w:r>
        <w:t>correctly.                      3. What will you do    time using will/shall in pairs.            magazines      e) Dialogue-</w:t>
      </w:r>
    </w:p>
    <w:p>
      <w:r>
        <w:t>c. Collaborate with others to       tomorrow?                                   nces using                            completion,</w:t>
      </w:r>
    </w:p>
    <w:p>
      <w:r>
        <w:t>    junior</w:t>
      </w:r>
    </w:p>
    <w:p>
      <w:r>
        <w:t>determine the correctness                              will/shall in pairs or groups.                             information gap</w:t>
      </w:r>
    </w:p>
    <w:p>
      <w:r>
        <w:t>encyclopedia</w:t>
      </w:r>
    </w:p>
    <w:p>
      <w:r>
        <w:t>and appropriates of the                                                    ities they plan                        f) Role play</w:t>
      </w:r>
    </w:p>
    <w:p>
      <w:r>
        <w:t>    journals</w:t>
      </w:r>
    </w:p>
    <w:p>
      <w:r>
        <w:t>tense used in own or                                   or wish to do in future in small                           g) Simulation</w:t>
      </w:r>
    </w:p>
    <w:p>
      <w:r>
        <w:t>provided texts.                                        groups.                                    dictionaries</w:t>
      </w:r>
    </w:p>
    <w:p>
      <w:r>
        <w:t>     diorama</w:t>
      </w:r>
    </w:p>
    <w:p>
      <w:r>
        <w:t>     flash cards</w:t>
      </w:r>
    </w:p>
    <w:p>
      <w:r>
        <w:t>3                  Tense         By the end of the sub strand,      1. Which words do       Learner is guided to:                course book    a) Tasks such as</w:t>
      </w:r>
    </w:p>
    <w:p>
      <w:r>
        <w:t>Future        the learner should be able to:     we use to show future   Watch videos, computer,              story books    multiple</w:t>
      </w:r>
    </w:p>
    <w:p>
      <w:r>
        <w:t>Time using      a. Identify words that indicate    time?                   tablets, audio materials you         poetry books   choice</w:t>
      </w:r>
    </w:p>
    <w:p>
      <w:r>
        <w:t>will/shall         future time in sentences.      2. How do you tell      tube which feature future time.                     b)</w:t>
      </w:r>
    </w:p>
    <w:p>
      <w:r>
        <w:t>pictures and   Discrimination</w:t>
      </w:r>
    </w:p>
    <w:p>
      <w:r>
        <w:t>b. Use will and shall to           the time something      Make prediction (event)              photographs    c) Gap-filling</w:t>
      </w:r>
    </w:p>
    <w:p>
      <w:r>
        <w:t>express future time            happened?               weather among others using will      newspapers     d) Short-answer</w:t>
      </w:r>
    </w:p>
    <w:p>
      <w:r>
        <w:t>correctly.                     3. What will you do     and shall</w:t>
      </w:r>
    </w:p>
    <w:p>
      <w:r>
        <w:t>     magazines      e) Dialogue-</w:t>
      </w:r>
    </w:p>
    <w:p>
      <w:r>
        <w:t>c. Collaborate with others to      tomorrow?               create display charts with                           completion,</w:t>
      </w:r>
    </w:p>
    <w:p>
      <w:r>
        <w:t>sentences which feature will         junior</w:t>
      </w:r>
    </w:p>
    <w:p>
      <w:r>
        <w:t>determine the correctness                                                                                   information gap</w:t>
      </w:r>
    </w:p>
    <w:p>
      <w:r>
        <w:t>and appropriates of the                                and shall.                            encyclopedia</w:t>
      </w:r>
    </w:p>
    <w:p>
      <w:r>
        <w:t>f) Role play</w:t>
      </w:r>
    </w:p>
    <w:p>
      <w:r>
        <w:t>   journals</w:t>
      </w:r>
    </w:p>
    <w:p>
      <w:r>
        <w:t>tense used in own or                                                                                        g) Simulation</w:t>
      </w:r>
    </w:p>
    <w:p>
      <w:r>
        <w:t>provided texts.                                                                             dictionaries</w:t>
      </w:r>
    </w:p>
    <w:p>
      <w:r>
        <w:t>   diorama</w:t>
      </w:r>
    </w:p>
    <w:p>
      <w:r>
        <w:t>   flash cards</w:t>
      </w:r>
    </w:p>
    <w:p>
      <w:r>
        <w:t>4   Writing     Mechanics of     By the end of the sub              1. Which punctuation    Learner is guided to:                course book    a) Teacher-</w:t>
      </w:r>
    </w:p>
    <w:p>
      <w:r>
        <w:t>Writing        strand, the learner should         marks do you know?                                           story books    made tests</w:t>
      </w:r>
    </w:p>
    <w:p>
      <w:r>
        <w:t>Punctuation      be able to:                        2. Why do we                                                 poetry books   b) Learner</w:t>
      </w:r>
    </w:p>
    <w:p>
      <w:r>
        <w:t>Use of        a. Identify commas and             punctuate sentences?    used in the text in pairs.           pictures and   journals</w:t>
      </w:r>
    </w:p>
    <w:p>
      <w:r>
        <w:t>the Commas           double quotation marks in                                                           uses    photographs    c) Peer</w:t>
      </w:r>
    </w:p>
    <w:p>
      <w:r>
        <w:t>written texts.                                         between words, phrases or            newspapers     assessment</w:t>
      </w:r>
    </w:p>
    <w:p>
      <w:r>
        <w:t>b. Use the comma and double                                clauses.</w:t>
      </w:r>
    </w:p>
    <w:p>
      <w:r>
        <w:t>   magazines      d) Self-</w:t>
      </w:r>
    </w:p>
    <w:p>
      <w:r>
        <w:t>quotation marks correctly in                                             tences using</w:t>
      </w:r>
    </w:p>
    <w:p>
      <w:r>
        <w:t>   junior         assessment</w:t>
      </w:r>
    </w:p>
    <w:p>
      <w:r>
        <w:t>sentences.                                             double quotation marks and</w:t>
      </w:r>
    </w:p>
    <w:p>
      <w:r>
        <w:t>encyclopedia   learner</w:t>
      </w:r>
    </w:p>
    <w:p>
      <w:r>
        <w:t>c. Advocate the use of correct                             commas.                                              e) Portfolio</w:t>
      </w:r>
    </w:p>
    <w:p>
      <w:r>
        <w:t>   journals</w:t>
      </w:r>
    </w:p>
    <w:p>
      <w:r>
        <w:t>punctuation in written                                                                                      dictation</w:t>
      </w:r>
    </w:p>
    <w:p>
      <w:r>
        <w:t>   dictionaries</w:t>
      </w:r>
    </w:p>
    <w:p>
      <w:r>
        <w:t>communication.                                                                                              f)Standardized</w:t>
      </w:r>
    </w:p>
    <w:p>
      <w:r>
        <w:t>   diorama</w:t>
      </w:r>
    </w:p>
    <w:p>
      <w:r>
        <w:t>writing tests</w:t>
      </w:r>
    </w:p>
    <w:p>
      <w:r>
        <w:t>   flash cards</w:t>
      </w:r>
    </w:p>
    <w:p>
      <w:r>
        <w:t>5   1                  Use of        By the end of the sub              1. Which punctuation    Learner is guided to:                course book    a) Teacher-</w:t>
      </w:r>
    </w:p>
    <w:p>
      <w:r>
        <w:t>Double Quotation   strand, the learner should         marks do you know?         Pick out sentences with           story books    made tests</w:t>
      </w:r>
    </w:p>
    <w:p>
      <w:r>
        <w:t>Marks          be able to:                        2. Why do we            double quotation marks in            poetry books   b) Learner</w:t>
      </w:r>
    </w:p>
    <w:p>
      <w:r>
        <w:t>a. Identify commas and             punctuate sentences?    newspapers, magazines, articles      pictures and   journals</w:t>
      </w:r>
    </w:p>
    <w:p>
      <w:r>
        <w:t>double quotation marks in                              or internet resources.               photographs    c) Peer</w:t>
      </w:r>
    </w:p>
    <w:p>
      <w:r>
        <w:t>written texts.                                                                              newspapers     assessment</w:t>
      </w:r>
    </w:p>
    <w:p>
      <w:r>
        <w:t>b. Use the comma and double                                Create posters or charts with</w:t>
      </w:r>
    </w:p>
    <w:p>
      <w:r>
        <w:t>   magazines      d) Self-</w:t>
      </w:r>
    </w:p>
    <w:p>
      <w:r>
        <w:t>quotation marks correctly in                           sentences with double quotation                      assessment</w:t>
      </w:r>
    </w:p>
    <w:p>
      <w:r>
        <w:t>sentences.                                             marks and commas and display         junior</w:t>
      </w:r>
    </w:p>
    <w:p>
      <w:r>
        <w:t>learner</w:t>
      </w:r>
    </w:p>
    <w:p>
      <w:r>
        <w:t>them in class.                        encyclopedia</w:t>
      </w:r>
    </w:p>
    <w:p>
      <w:r>
        <w:t>c. Advocate the use of correct</w:t>
      </w:r>
    </w:p>
    <w:p>
      <w:r>
        <w:t>    journals       e) Portfolio</w:t>
      </w:r>
    </w:p>
    <w:p>
      <w:r>
        <w:t>punctuation in written                                                                                      dictation</w:t>
      </w:r>
    </w:p>
    <w:p>
      <w:r>
        <w:t>    dictionaries</w:t>
      </w:r>
    </w:p>
    <w:p>
      <w:r>
        <w:t>communication.                                                                                              f)Standardized</w:t>
      </w:r>
    </w:p>
    <w:p>
      <w:r>
        <w:t>    diorama</w:t>
      </w:r>
    </w:p>
    <w:p>
      <w:r>
        <w:t>writing tests</w:t>
      </w:r>
    </w:p>
    <w:p>
      <w:r>
        <w:t>    flash cards</w:t>
      </w:r>
    </w:p>
    <w:p>
      <w:r>
        <w:t>2    THE        Listening and     By the end of the sub strand,      1. Why should we        Learner is guided to:                 course book    a) Oral reading</w:t>
      </w:r>
    </w:p>
    <w:p>
      <w:r>
        <w:t>FARM-     speaking: Sounds    the learner should be able         pronounce words                                               story books    or dictation</w:t>
      </w:r>
    </w:p>
    <w:p>
      <w:r>
        <w:t>CASH          /k/ as in       to:                                correctly?              Vocabulary.                           poetry books   recitations</w:t>
      </w:r>
    </w:p>
    <w:p>
      <w:r>
        <w:t>CROPS     acre, cotton; /g/   a. Construct sentences orally      2. Which proverbs                      ying words with        pictures and   b) Role play</w:t>
      </w:r>
    </w:p>
    <w:p>
      <w:r>
        <w:t>as in            using words related to the     and sayings do you      the sounds /k/ /g/, in pairs.         photographs    c) Debates</w:t>
      </w:r>
    </w:p>
    <w:p>
      <w:r>
        <w:t>grow, green          theme.                         know?                                    e twisters with      newspapers     d) Oral</w:t>
      </w:r>
    </w:p>
    <w:p>
      <w:r>
        <w:t>b. Pronounce words with the        3. Why are proverbs     the sounds /k/ /g/.</w:t>
      </w:r>
    </w:p>
    <w:p>
      <w:r>
        <w:t>   magazines      interviews</w:t>
      </w:r>
    </w:p>
    <w:p>
      <w:r>
        <w:t>target sounds correctly.       and sayings important              posters and charts</w:t>
      </w:r>
    </w:p>
    <w:p>
      <w:r>
        <w:t>   junior         e) Dialogues</w:t>
      </w:r>
    </w:p>
    <w:p>
      <w:r>
        <w:t>c. Display varied emotions         in speech?              with common proverbs and</w:t>
      </w:r>
    </w:p>
    <w:p>
      <w:r>
        <w:t>encyclopedia   f) Oral</w:t>
      </w:r>
    </w:p>
    <w:p>
      <w:r>
        <w:t>and feelings when listening                            sayings that the learners can                         discussions</w:t>
      </w:r>
    </w:p>
    <w:p>
      <w:r>
        <w:t>to an oral presentation.                               relate to, in small groups.           journals</w:t>
      </w:r>
    </w:p>
    <w:p>
      <w:r>
        <w:t>   dictionaries</w:t>
      </w:r>
    </w:p>
    <w:p>
      <w:r>
        <w:t>classroom.                            diorama</w:t>
      </w:r>
    </w:p>
    <w:p>
      <w:r>
        <w:t>   flash cards</w:t>
      </w:r>
    </w:p>
    <w:p>
      <w:r>
        <w:t>3              Oral narrative     By the end of the sub strand,      1. Why should we        Learner is guided to:                 course book    a) Oral reading</w:t>
      </w:r>
    </w:p>
    <w:p>
      <w:r>
        <w:t>featuring       the learner should be able         pronounce words         Listen to narrative andselect         story books    or dictation</w:t>
      </w:r>
    </w:p>
    <w:p>
      <w:r>
        <w:t>proverbs and      to:                                correctly?              proverbs and saying.                  poetry books   recitations</w:t>
      </w:r>
    </w:p>
    <w:p>
      <w:r>
        <w:t>sayings (about     a. List proverbs and saying in     2. Which proverbs       search for vocabulary,                pictures and   b) Role play</w:t>
      </w:r>
    </w:p>
    <w:p>
      <w:r>
        <w:t>130              a narrative.                   and sayings do you      proverbs and sayings in the           photographs    c) Debates</w:t>
      </w:r>
    </w:p>
    <w:p>
      <w:r>
        <w:t>words         b. Use words, proverbs and         know?                   internet                              newspapers     d) Oral</w:t>
      </w:r>
    </w:p>
    <w:p>
      <w:r>
        <w:t>sayings appropriately in       3. Why are proverbs     listen and view stories and</w:t>
      </w:r>
    </w:p>
    <w:p>
      <w:r>
        <w:t>   magazines      interviews</w:t>
      </w:r>
    </w:p>
    <w:p>
      <w:r>
        <w:t>oral communication.            and sayings important   songs featuring proverbs and</w:t>
      </w:r>
    </w:p>
    <w:p>
      <w:r>
        <w:t>   junior         e) Dialogues</w:t>
      </w:r>
    </w:p>
    <w:p>
      <w:r>
        <w:t>c. Anticipate what is likely to    in speech?              sayings.</w:t>
      </w:r>
    </w:p>
    <w:p>
      <w:r>
        <w:t>encyclopedia   f) Oral</w:t>
      </w:r>
    </w:p>
    <w:p>
      <w:r>
        <w:t>happen as a story unfolds.                             Create posters and charts                             discussions</w:t>
      </w:r>
    </w:p>
    <w:p>
      <w:r>
        <w:t>d. Display varied emotions                                 with common proverbs and              journals</w:t>
      </w:r>
    </w:p>
    <w:p>
      <w:r>
        <w:t>and feelings when listening                            sayings that the learners can         dictionaries</w:t>
      </w:r>
    </w:p>
    <w:p>
      <w:r>
        <w:t>to an oral presentation.                               relate to, in small groups.           diorama</w:t>
      </w:r>
    </w:p>
    <w:p>
      <w:r>
        <w:t>   flash cards</w:t>
      </w:r>
    </w:p>
    <w:p>
      <w:r>
        <w:t>classroom.</w:t>
      </w:r>
    </w:p>
    <w:p>
      <w:r>
        <w:t>4   Reading      Fluency in       By the end of the sub              1. What makes           Learner is guided to:                 course book    a) Reading</w:t>
      </w:r>
    </w:p>
    <w:p>
      <w:r>
        <w:t>Reading         strand, the learner should         someone a good                                                story books    aloud</w:t>
      </w:r>
    </w:p>
    <w:p>
      <w:r>
        <w:t>Texts of        be able to:                        reader?                 paragraphs for information, in        poetry books   b) Dictation</w:t>
      </w:r>
    </w:p>
    <w:p>
      <w:r>
        <w:t>about 400        a. Identify unfamiliar words in    2. How long do you      pairs or small groups.                pictures and   c) Oral</w:t>
      </w:r>
    </w:p>
    <w:p>
      <w:r>
        <w:t>words              texts for fluency.             take to read a text?                              na          photographs    interviews</w:t>
      </w:r>
    </w:p>
    <w:p>
      <w:r>
        <w:t>b. Read a text accurately and      3. What can you do      topic they enjoy, select a            newspapers     d) Question</w:t>
      </w:r>
    </w:p>
    <w:p>
      <w:r>
        <w:t>with expression for fluency.   to improve your         portion to read, set a goal of the</w:t>
      </w:r>
    </w:p>
    <w:p>
      <w:r>
        <w:t>   magazines      and answer</w:t>
      </w:r>
    </w:p>
    <w:p>
      <w:r>
        <w:t>c. Challenge peers and parents     reading speed?          words to read per minute and</w:t>
      </w:r>
    </w:p>
    <w:p>
      <w:r>
        <w:t>   junior         e) Teacher-</w:t>
      </w:r>
    </w:p>
    <w:p>
      <w:r>
        <w:t>to read accurately, at the                             time themselves as they read.</w:t>
      </w:r>
    </w:p>
    <w:p>
      <w:r>
        <w:t>encyclopedia   made tests</w:t>
      </w:r>
    </w:p>
    <w:p>
      <w:r>
        <w:t>right speed and without</w:t>
      </w:r>
    </w:p>
    <w:p>
      <w:r>
        <w:t>hesitation.                                                                                  journals</w:t>
      </w:r>
    </w:p>
    <w:p>
      <w:r>
        <w:t>   dictionaries</w:t>
      </w:r>
    </w:p>
    <w:p>
      <w:r>
        <w:t>   diorama</w:t>
      </w:r>
    </w:p>
    <w:p>
      <w:r>
        <w:t>   flash cards</w:t>
      </w:r>
    </w:p>
    <w:p>
      <w:r>
        <w:t>6   1               Fluency in      By the end of the sub              1. What makes          Learner is guided to:               course book    a) Reading</w:t>
      </w:r>
    </w:p>
    <w:p>
      <w:r>
        <w:t>Reading        strand, the learner should         someone a good         Find a word or phrase from a        story books    aloud</w:t>
      </w:r>
    </w:p>
    <w:p>
      <w:r>
        <w:t>Texts of       be able to:                        reader?                word - chart within a stipulated    poetry books   b) Dictation</w:t>
      </w:r>
    </w:p>
    <w:p>
      <w:r>
        <w:t>about 400       a. Read a text accurately and      2. How long do you     time.                               pictures and   c) Oral</w:t>
      </w:r>
    </w:p>
    <w:p>
      <w:r>
        <w:t>words             with expression for fluency.   take to read a text?   Read aloud in unison as a           photographs    interviews</w:t>
      </w:r>
    </w:p>
    <w:p>
      <w:r>
        <w:t>b. Read a text at the right        3. What can you do     whole class or groups (choral       newspapers     d) Question</w:t>
      </w:r>
    </w:p>
    <w:p>
      <w:r>
        <w:t>speed for fluency.             to improve your        reading).</w:t>
      </w:r>
    </w:p>
    <w:p>
      <w:r>
        <w:t>   magazines      and answer</w:t>
      </w:r>
    </w:p>
    <w:p>
      <w:r>
        <w:t>c. Challenge peers and parents     reading speed?         Read short passages from a                          e) Teacher-</w:t>
      </w:r>
    </w:p>
    <w:p>
      <w:r>
        <w:t>to read accurately, at the                            poem reader’s theatre materials,    junior</w:t>
      </w:r>
    </w:p>
    <w:p>
      <w:r>
        <w:t>made tests</w:t>
      </w:r>
    </w:p>
    <w:p>
      <w:r>
        <w:t>poems, and short plays.              encyclopedia</w:t>
      </w:r>
    </w:p>
    <w:p>
      <w:r>
        <w:t>right speed and without</w:t>
      </w:r>
    </w:p>
    <w:p>
      <w:r>
        <w:t>hesitation.                                            intonation and expression as       journals</w:t>
      </w:r>
    </w:p>
    <w:p>
      <w:r>
        <w:t>They read a short paragraph         dictionaries</w:t>
      </w:r>
    </w:p>
    <w:p>
      <w:r>
        <w:t>orsentence at a time.               diorama</w:t>
      </w:r>
    </w:p>
    <w:p>
      <w:r>
        <w:t>   flash cards</w:t>
      </w:r>
    </w:p>
    <w:p>
      <w:r>
        <w:t>2               Fluency in      By the end of the sub              1. What makes          Learner is guided to:               course book    a) Reading</w:t>
      </w:r>
    </w:p>
    <w:p>
      <w:r>
        <w:t>Reading        strand, the learner should         someone a good                                 e from a    story books    aloud</w:t>
      </w:r>
    </w:p>
    <w:p>
      <w:r>
        <w:t>Texts of       be able to:                        reader?                word - chart within a stipulated    poetry books   b) Dictation</w:t>
      </w:r>
    </w:p>
    <w:p>
      <w:r>
        <w:t>about 400       a. Identify unfamiliar words in    2. How long do you     time.                               pictures and   c) Oral</w:t>
      </w:r>
    </w:p>
    <w:p>
      <w:r>
        <w:t>words             texts for fluency.             take to read a text?                        son as a       photographs    interviews</w:t>
      </w:r>
    </w:p>
    <w:p>
      <w:r>
        <w:t>b. Read a text at the right        3. What can you do     whole class or groups (choral       newspapers     d) Question</w:t>
      </w:r>
    </w:p>
    <w:p>
      <w:r>
        <w:t>speed for fluency.             to improve your        reading).</w:t>
      </w:r>
    </w:p>
    <w:p>
      <w:r>
        <w:t>   magazines      and answer</w:t>
      </w:r>
    </w:p>
    <w:p>
      <w:r>
        <w:t>c. Challenge peers and parents     reading speed?                                es from a                    e) Teacher-</w:t>
      </w:r>
    </w:p>
    <w:p>
      <w:r>
        <w:t>to read accurately, at the                            poem reader’s theatre materials,    junior</w:t>
      </w:r>
    </w:p>
    <w:p>
      <w:r>
        <w:t>made tests</w:t>
      </w:r>
    </w:p>
    <w:p>
      <w:r>
        <w:t>right speed and without                               poems, and short plays.              encyclopedia</w:t>
      </w:r>
    </w:p>
    <w:p>
      <w:r>
        <w:t>hesitation.                                                                     l         journals</w:t>
      </w:r>
    </w:p>
    <w:p>
      <w:r>
        <w:t>intonation and expression as        dictionaries</w:t>
      </w:r>
    </w:p>
    <w:p>
      <w:r>
        <w:t>they read a short paragraph or      diorama</w:t>
      </w:r>
    </w:p>
    <w:p>
      <w:r>
        <w:t>sentence at a time.                 flash cards</w:t>
      </w:r>
    </w:p>
    <w:p>
      <w:r>
        <w:t>3   Gramm         Use of      By the end of the sub strand,        1. What are some of    Learners is guided to:              course book    a) Tasks such as</w:t>
      </w:r>
    </w:p>
    <w:p>
      <w:r>
        <w:t>ar in        Double      the learner should be able to:       your school rules?     Fill in gaps in sentences           story books    multiple</w:t>
      </w:r>
    </w:p>
    <w:p>
      <w:r>
        <w:t>use    imperatives: how a. Identify double imperatives       2. How do you give     using double imperatives.           poetry books   choice</w:t>
      </w:r>
    </w:p>
    <w:p>
      <w:r>
        <w:t>many/                                                                   Select question tags from a                         b)</w:t>
      </w:r>
    </w:p>
    <w:p>
      <w:r>
        <w:t>correctly in texts.              instructions?                                              pictures and   Discrimination</w:t>
      </w:r>
    </w:p>
    <w:p>
      <w:r>
        <w:t>could/would    b.  Use question tags correctly      3. Why do we ask       story, dialogue or poem.            photographs</w:t>
      </w:r>
    </w:p>
    <w:p>
      <w:r>
        <w:t>Match statement with the                            c) Gap-filling</w:t>
      </w:r>
    </w:p>
    <w:p>
      <w:r>
        <w:t>in different contexts.           questions?                                                 newspapers     d) Short-answer</w:t>
      </w:r>
    </w:p>
    <w:p>
      <w:r>
        <w:t>c. Write correct sentences                                  correct question tag to make a</w:t>
      </w:r>
    </w:p>
    <w:p>
      <w:r>
        <w:t>   magazines      e) Dialogue-</w:t>
      </w:r>
    </w:p>
    <w:p>
      <w:r>
        <w:t>using double imperatives                                tag question.                                       completion,</w:t>
      </w:r>
    </w:p>
    <w:p>
      <w:r>
        <w:t>   junior</w:t>
      </w:r>
    </w:p>
    <w:p>
      <w:r>
        <w:t>for effective                                                                                               information gap</w:t>
      </w:r>
    </w:p>
    <w:p>
      <w:r>
        <w:t>encyclopedia</w:t>
      </w:r>
    </w:p>
    <w:p>
      <w:r>
        <w:t>communication.                                                                                              f) Role play</w:t>
      </w:r>
    </w:p>
    <w:p>
      <w:r>
        <w:t>   journals</w:t>
      </w:r>
    </w:p>
    <w:p>
      <w:r>
        <w:t>d. Advocate the correct use of                                                                                  g) Simulation</w:t>
      </w:r>
    </w:p>
    <w:p>
      <w:r>
        <w:t>double imperatives and                                                                      dictionaries</w:t>
      </w:r>
    </w:p>
    <w:p>
      <w:r>
        <w:t>question tags in                                                                            diorama</w:t>
      </w:r>
    </w:p>
    <w:p>
      <w:r>
        <w:t>communication.                                                                              flash cards</w:t>
      </w:r>
    </w:p>
    <w:p>
      <w:r>
        <w:t>4                 Use of      By the end of the sub strand,        1. What are some of                                        course book    a) Tasks such as</w:t>
      </w:r>
    </w:p>
    <w:p>
      <w:r>
        <w:t>Double       the learner should be able to:       your school rules?     using double imperatives            story books    multiple</w:t>
      </w:r>
    </w:p>
    <w:p>
      <w:r>
        <w:t>imperatives: how a. Identify double imperatives      2. How do you give                            tructions      poetry books   choice</w:t>
      </w:r>
    </w:p>
    <w:p>
      <w:r>
        <w:t>many/           correctly in texts.            instructions?          related to the theme using            pictures and   b)</w:t>
      </w:r>
    </w:p>
    <w:p>
      <w:r>
        <w:t>could/would     b. Use question tags correctly     3. Why do we ask       double imperatives such as:           photographs    Discrimination</w:t>
      </w:r>
    </w:p>
    <w:p>
      <w:r>
        <w:t>c) Gap-filling</w:t>
      </w:r>
    </w:p>
    <w:p>
      <w:r>
        <w:t>in different contexts.         questions?             Shut down your tablets and            newspapers     d) Short-answer</w:t>
      </w:r>
    </w:p>
    <w:p>
      <w:r>
        <w:t>c. Write correct sentences                                listen to the teacher. Type this      magazines      e) Dialogue-</w:t>
      </w:r>
    </w:p>
    <w:p>
      <w:r>
        <w:t>using double imperatives                              word in your tablet and look up       junior         completion,</w:t>
      </w:r>
    </w:p>
    <w:p>
      <w:r>
        <w:t>for effective                                         its meaning.                           encyclopedia   information gap</w:t>
      </w:r>
    </w:p>
    <w:p>
      <w:r>
        <w:t>communication.</w:t>
      </w:r>
    </w:p>
    <w:p>
      <w:r>
        <w:t>   journals       f) Role play</w:t>
      </w:r>
    </w:p>
    <w:p>
      <w:r>
        <w:t>d. Advocate the correct use of                                                                                  g) Simulation</w:t>
      </w:r>
    </w:p>
    <w:p>
      <w:r>
        <w:t>   dictionaries</w:t>
      </w:r>
    </w:p>
    <w:p>
      <w:r>
        <w:t>double imperatives and</w:t>
      </w:r>
    </w:p>
    <w:p>
      <w:r>
        <w:t>question tags in                                                                            diorama</w:t>
      </w:r>
    </w:p>
    <w:p>
      <w:r>
        <w:t>communication.                                                                              flash cards</w:t>
      </w:r>
    </w:p>
    <w:p>
      <w:r>
        <w:t>7   1                Question     By the end of the sub strand,      1. What are some of    Practice giving instructions          course book    a) Tasks such as</w:t>
      </w:r>
    </w:p>
    <w:p>
      <w:r>
        <w:t>Tags on the Verb the learner should be able to:      your school rules?     related to the theme using            story books    multiple</w:t>
      </w:r>
    </w:p>
    <w:p>
      <w:r>
        <w:t>to be      a. Identify double imperatives     2. How do you give     double imperatives such as:           poetry books   choice</w:t>
      </w:r>
    </w:p>
    <w:p>
      <w:r>
        <w:t>b)</w:t>
      </w:r>
    </w:p>
    <w:p>
      <w:r>
        <w:t>correctly in texts.            instructions?          Shut down your tablets and            pictures and   Discrimination</w:t>
      </w:r>
    </w:p>
    <w:p>
      <w:r>
        <w:t>b. Use question tags correctly     3. Why do we ask       listen to the teacher. Type this      photographs    c) Gap-filling</w:t>
      </w:r>
    </w:p>
    <w:p>
      <w:r>
        <w:t>in different contexts.         questions?             word in your tablet and look up       newspapers     d) Short-answer</w:t>
      </w:r>
    </w:p>
    <w:p>
      <w:r>
        <w:t>c. Write correct sentences                                its meaning.</w:t>
      </w:r>
    </w:p>
    <w:p>
      <w:r>
        <w:t>   magazines      e) Dialogue-</w:t>
      </w:r>
    </w:p>
    <w:p>
      <w:r>
        <w:t>using double imperatives                              Role paly giving and                                  completion,</w:t>
      </w:r>
    </w:p>
    <w:p>
      <w:r>
        <w:t>   junior</w:t>
      </w:r>
    </w:p>
    <w:p>
      <w:r>
        <w:t>for effective                                         receiving instructions at home                        information gap</w:t>
      </w:r>
    </w:p>
    <w:p>
      <w:r>
        <w:t>encyclopedia</w:t>
      </w:r>
    </w:p>
    <w:p>
      <w:r>
        <w:t>communication.                                        using double imperatives.                             f) Role play</w:t>
      </w:r>
    </w:p>
    <w:p>
      <w:r>
        <w:t>     journals</w:t>
      </w:r>
    </w:p>
    <w:p>
      <w:r>
        <w:t>d. Advocate the correct use of                                                                                  g) Simulation</w:t>
      </w:r>
    </w:p>
    <w:p>
      <w:r>
        <w:t>double imperatives and                                make rules for their                  dictionaries</w:t>
      </w:r>
    </w:p>
    <w:p>
      <w:r>
        <w:t>question tags in                                      class and display them in charts      diorama</w:t>
      </w:r>
    </w:p>
    <w:p>
      <w:r>
        <w:t>communication.                                        or posters                            flash cards</w:t>
      </w:r>
    </w:p>
    <w:p>
      <w:r>
        <w:t>2   Writing    Similes and    By the end of the sub              1. How do we make      Learner is guided to:                 course book    a) Teacher-</w:t>
      </w:r>
    </w:p>
    <w:p>
      <w:r>
        <w:t>Proverbs      strand, the learner should         our compositions                              ith            story books    made tests</w:t>
      </w:r>
    </w:p>
    <w:p>
      <w:r>
        <w:t>be able to:                        interesting?           formulaic expressions in print        poetry books   b) Learner</w:t>
      </w:r>
    </w:p>
    <w:p>
      <w:r>
        <w:t>a. Identify similes and            2. Which stories do    and digital format.                   pictures and   journals</w:t>
      </w:r>
    </w:p>
    <w:p>
      <w:r>
        <w:t>proverbs in a variety of       you enjoy reading?                       nd proverbs in      photographs    c) Peer</w:t>
      </w:r>
    </w:p>
    <w:p>
      <w:r>
        <w:t>texts.                         3. Which similes and   texts, in small groups.               newspapers     assessment</w:t>
      </w:r>
    </w:p>
    <w:p>
      <w:r>
        <w:t>b. Use similes and proverbs in     proverb do you                         ar and coherent</w:t>
      </w:r>
    </w:p>
    <w:p>
      <w:r>
        <w:t>     magazines      d) Self-</w:t>
      </w:r>
    </w:p>
    <w:p>
      <w:r>
        <w:t>writing for self-expression.   know?                  story line using proverbs and                         assessment</w:t>
      </w:r>
    </w:p>
    <w:p>
      <w:r>
        <w:t>     junior</w:t>
      </w:r>
    </w:p>
    <w:p>
      <w:r>
        <w:t>c. Create a narrative                                     similes.                                              learner</w:t>
      </w:r>
    </w:p>
    <w:p>
      <w:r>
        <w:t>tory featuring        encyclopedia</w:t>
      </w:r>
    </w:p>
    <w:p>
      <w:r>
        <w:t>composition featuring                                                                                       e) Portfolio</w:t>
      </w:r>
    </w:p>
    <w:p>
      <w:r>
        <w:t>similes and proverbs.                                 similes and proverbs, small           journals</w:t>
      </w:r>
    </w:p>
    <w:p>
      <w:r>
        <w:t>     dictionaries   dictation</w:t>
      </w:r>
    </w:p>
    <w:p>
      <w:r>
        <w:t>d. Advocate the use of similes                            groups.                                               f)Standardized</w:t>
      </w:r>
    </w:p>
    <w:p>
      <w:r>
        <w:t>and proverbs to enhance                                                                     diorama</w:t>
      </w:r>
    </w:p>
    <w:p>
      <w:r>
        <w:t>writing tests</w:t>
      </w:r>
    </w:p>
    <w:p>
      <w:r>
        <w:t>creativity in writing.                                                                      flash cards</w:t>
      </w:r>
    </w:p>
    <w:p>
      <w:r>
        <w:t>3            Creative Writing By the end of the sub              1. How do we make      Learner is guided to:                 course book    a) Teacher-</w:t>
      </w:r>
    </w:p>
    <w:p>
      <w:r>
        <w:t>Narrative     strand, the learner should         our compositions       Read narratives with formulaic        story books    made tests</w:t>
      </w:r>
    </w:p>
    <w:p>
      <w:r>
        <w:t>Composition    be able to:                        interesting?           expressions in printand digital       poetry books   b) Learner</w:t>
      </w:r>
    </w:p>
    <w:p>
      <w:r>
        <w:t>format.                                               journals</w:t>
      </w:r>
    </w:p>
    <w:p>
      <w:r>
        <w:t>(120 -160        a. Use similes and proverbs in     2. Which stories do      Engage in a dialogue to              pictures and   c) Peer</w:t>
      </w:r>
    </w:p>
    <w:p>
      <w:r>
        <w:t>words)             writing for self-expression.    you enjoy reading?       advance plot and story line.         photographs    assessment</w:t>
      </w:r>
    </w:p>
    <w:p>
      <w:r>
        <w:t>b. Create a narrative              3. Which similes and     Write a creative composition         newspapers     d) Self-</w:t>
      </w:r>
    </w:p>
    <w:p>
      <w:r>
        <w:t>composition featuring           proverb do you           using featuring similes and          magazines      assessment</w:t>
      </w:r>
    </w:p>
    <w:p>
      <w:r>
        <w:t>similes and proverbs.           know?                    proverbs, individually.              junior         learner</w:t>
      </w:r>
    </w:p>
    <w:p>
      <w:r>
        <w:t>c. Advocate the use of similes                              display charts with proverbs          encyclopedia   e) Portfolio</w:t>
      </w:r>
    </w:p>
    <w:p>
      <w:r>
        <w:t>and proverbs to enhance                                  and similes, inpairs or small        journals       dictation</w:t>
      </w:r>
    </w:p>
    <w:p>
      <w:r>
        <w:t>creativity in writing.                                   groups.</w:t>
      </w:r>
    </w:p>
    <w:p>
      <w:r>
        <w:t>   dictionaries   f)Standardized</w:t>
      </w:r>
    </w:p>
    <w:p>
      <w:r>
        <w:t>   diorama        writing tests</w:t>
      </w:r>
    </w:p>
    <w:p>
      <w:r>
        <w:t>   flash cards</w:t>
      </w:r>
    </w:p>
    <w:p>
      <w:r>
        <w:t>4            Creative Writing   By the end of the sub              1. How do we make        Learner is guided to:                course book    a) Teacher-</w:t>
      </w:r>
    </w:p>
    <w:p>
      <w:r>
        <w:t>Narrative       strand, the learner should         our compositions         Read narratives with                 story books    made tests</w:t>
      </w:r>
    </w:p>
    <w:p>
      <w:r>
        <w:t>Composition      be able to:                        interesting?             formulaic expressions in print       poetry books   b) Learner</w:t>
      </w:r>
    </w:p>
    <w:p>
      <w:r>
        <w:t>(120 -160       a. Use similes and proverbs in     2. Which stories do      and digital format.                  pictures and   journals</w:t>
      </w:r>
    </w:p>
    <w:p>
      <w:r>
        <w:t>words)             writing for self-expression.   you enjoy reading?                     a dialogue to          photographs    c) Peer</w:t>
      </w:r>
    </w:p>
    <w:p>
      <w:r>
        <w:t>b. Create a narrative              3. Which similes and     advance plot and story line.         newspapers     assessment</w:t>
      </w:r>
    </w:p>
    <w:p>
      <w:r>
        <w:t>composition featuring          proverb do you                            e compositions</w:t>
      </w:r>
    </w:p>
    <w:p>
      <w:r>
        <w:t>   magazines      d) Self-</w:t>
      </w:r>
    </w:p>
    <w:p>
      <w:r>
        <w:t>similes and proverbs.          know?                    using featuring similes and</w:t>
      </w:r>
    </w:p>
    <w:p>
      <w:r>
        <w:t>   junior         assessment</w:t>
      </w:r>
    </w:p>
    <w:p>
      <w:r>
        <w:t>c. Advocate the use of similes                              proverbs, individually.</w:t>
      </w:r>
    </w:p>
    <w:p>
      <w:r>
        <w:t>encyclopedia   learner</w:t>
      </w:r>
    </w:p>
    <w:p>
      <w:r>
        <w:t>and proverbs to enhance                                                  splay charts</w:t>
      </w:r>
    </w:p>
    <w:p>
      <w:r>
        <w:t>   journals       e) Portfolio</w:t>
      </w:r>
    </w:p>
    <w:p>
      <w:r>
        <w:t>creativity in writing.                                  with proverbs and similes, in                        dictation</w:t>
      </w:r>
    </w:p>
    <w:p>
      <w:r>
        <w:t>pairs or small groups.               dictionaries</w:t>
      </w:r>
    </w:p>
    <w:p>
      <w:r>
        <w:t>f)Standardized</w:t>
      </w:r>
    </w:p>
    <w:p>
      <w:r>
        <w:t>   diorama</w:t>
      </w:r>
    </w:p>
    <w:p>
      <w:r>
        <w:t>writing tests</w:t>
      </w:r>
    </w:p>
    <w:p>
      <w:r>
        <w:t>   flash cards</w:t>
      </w:r>
    </w:p>
    <w:p>
      <w:r>
        <w:t>8   1   HEALT     Listening and     By the end of the sub strand,      1. Why is it             Learner is guided to:                course book    a) Oral reading</w:t>
      </w:r>
    </w:p>
    <w:p>
      <w:r>
        <w:t>H-       speaking:        the learner should be able to:     important to speak       Construct sentences in pairs         story books    or dictation</w:t>
      </w:r>
    </w:p>
    <w:p>
      <w:r>
        <w:t>COMMU       Speaking        a. Construct sentences orally      accurately and           or small groups.                     poetry books   recitations</w:t>
      </w:r>
    </w:p>
    <w:p>
      <w:r>
        <w:t>NICABL       Fluency            using words related to the     express the right        Listen to a poem or narative         pictures and   b) Role play</w:t>
      </w:r>
    </w:p>
    <w:p>
      <w:r>
        <w:t>E        Narrative           theme.                         feelings?                and identify words with the /h/      photographs    c) Debates</w:t>
      </w:r>
    </w:p>
    <w:p>
      <w:r>
        <w:t>DISEAS    of about 150      b. Use vocabulary related to       2. How can you           sound.                               newspapers     d) Oral</w:t>
      </w:r>
    </w:p>
    <w:p>
      <w:r>
        <w:t>ES          words             the theme correctly.           listen more              Retell the narrative in own          magazines      interviews</w:t>
      </w:r>
    </w:p>
    <w:p>
      <w:r>
        <w:t>c. Display appropriate             attentively?             words in small groups.</w:t>
      </w:r>
    </w:p>
    <w:p>
      <w:r>
        <w:t>   junior         e) Dialogues</w:t>
      </w:r>
    </w:p>
    <w:p>
      <w:r>
        <w:t>emotions and feelings when     3. Which words do       Listen to graded texts with</w:t>
      </w:r>
    </w:p>
    <w:p>
      <w:r>
        <w:t>encyclopedia   f) Oral</w:t>
      </w:r>
    </w:p>
    <w:p>
      <w:r>
        <w:t>making an oral presentation.   you use to talk about   audio recordings of whole</w:t>
      </w:r>
    </w:p>
    <w:p>
      <w:r>
        <w:t>    journals       discussions</w:t>
      </w:r>
    </w:p>
    <w:p>
      <w:r>
        <w:t>diseases?               narratives.</w:t>
      </w:r>
    </w:p>
    <w:p>
      <w:r>
        <w:t>Listen to music and pick out         dictionaries</w:t>
      </w:r>
    </w:p>
    <w:p>
      <w:r>
        <w:t>sounds and vocabulary.               diorama</w:t>
      </w:r>
    </w:p>
    <w:p>
      <w:r>
        <w:t>Practiced delivering the news        flash cards</w:t>
      </w:r>
    </w:p>
    <w:p>
      <w:r>
        <w:t>highlights in the classroom.</w:t>
      </w:r>
    </w:p>
    <w:p>
      <w:r>
        <w:t>Respond to oral questions on</w:t>
      </w:r>
    </w:p>
    <w:p>
      <w:r>
        <w:t>given texts confidently and with</w:t>
      </w:r>
    </w:p>
    <w:p>
      <w:r>
        <w:t>speed.</w:t>
      </w:r>
    </w:p>
    <w:p>
      <w:r>
        <w:t>Make one-minute speecheson</w:t>
      </w:r>
    </w:p>
    <w:p>
      <w:r>
        <w:t>communicable diseases in</w:t>
      </w:r>
    </w:p>
    <w:p>
      <w:r>
        <w:t>small groups.</w:t>
      </w:r>
    </w:p>
    <w:p/>
    <w:p>
      <w:r>
        <w:t>communicable diseases.</w:t>
      </w:r>
    </w:p>
    <w:p>
      <w:r>
        <w:t>2              Listening and       By the end of the sub strand,       1. Why is it             Learner is guided to:                 course book    a) Oral reading</w:t>
      </w:r>
    </w:p>
    <w:p>
      <w:r>
        <w:t>speaking:          the learner should be able to:      important to speak                                             story books    or dictation</w:t>
      </w:r>
    </w:p>
    <w:p>
      <w:r>
        <w:t>Speaking          a. Construct sentences orally       accurately and           or small groups.                      poetry books   recitations</w:t>
      </w:r>
    </w:p>
    <w:p>
      <w:r>
        <w:t>Fluency              using words related to the      express the right                      arrative in own         pictures and   b) Role play</w:t>
      </w:r>
    </w:p>
    <w:p>
      <w:r>
        <w:t>Narrative             theme.                          feelings?                words in small groups.                photographs    c) Debates</w:t>
      </w:r>
    </w:p>
    <w:p>
      <w:r>
        <w:t>of about 150        b. Use vocabulary related to        2. How can you           Listen to graded texts with           newspapers     d) Oral</w:t>
      </w:r>
    </w:p>
    <w:p>
      <w:r>
        <w:t>words               the theme correctly.            listen more              audio recordings of whole</w:t>
      </w:r>
    </w:p>
    <w:p>
      <w:r>
        <w:t>     magazines      interviews</w:t>
      </w:r>
    </w:p>
    <w:p>
      <w:r>
        <w:t>c. Display appropriate              attentively?             narratives.                                           e) Dialogues</w:t>
      </w:r>
    </w:p>
    <w:p>
      <w:r>
        <w:t>emotions and feelings when      3. Which words do                      music and pick out      junior</w:t>
      </w:r>
    </w:p>
    <w:p>
      <w:r>
        <w:t>f) Oral</w:t>
      </w:r>
    </w:p>
    <w:p>
      <w:r>
        <w:t>encyclopedia</w:t>
      </w:r>
    </w:p>
    <w:p>
      <w:r>
        <w:t>making an oral presentation.    you use to talk about    sounds and vocabulary.</w:t>
      </w:r>
    </w:p>
    <w:p>
      <w:r>
        <w:t>   journals       discussions</w:t>
      </w:r>
    </w:p>
    <w:p>
      <w:r>
        <w:t>diseases?               Watch news for fun and retell</w:t>
      </w:r>
    </w:p>
    <w:p>
      <w:r>
        <w:t>the interesting episodes to peers      dictionaries</w:t>
      </w:r>
    </w:p>
    <w:p>
      <w:r>
        <w:t>and friends inthe classroom.           diorama</w:t>
      </w:r>
    </w:p>
    <w:p>
      <w:r>
        <w:t>Practice delivering the news          flash cards</w:t>
      </w:r>
    </w:p>
    <w:p>
      <w:r>
        <w:t>highlights in the classroom.</w:t>
      </w:r>
    </w:p>
    <w:p/>
    <w:p>
      <w:r>
        <w:t>communicable diseases.</w:t>
      </w:r>
    </w:p>
    <w:p/>
    <w:p>
      <w:r>
        <w:t>3               Sounds: /h/        By the end of the sub strand,       1. Why is it             Learner is guided to:                 course book    a) Oral reading</w:t>
      </w:r>
    </w:p>
    <w:p>
      <w:r>
        <w:t>as in health, heal   the learner should be able to:      important to speak       Listen to poems or narratives         story books    or dictation</w:t>
      </w:r>
    </w:p>
    <w:p>
      <w:r>
        <w:t>a. List words with sound /h/        accurately and           and identify words with the /h/       poetry books   recitations</w:t>
      </w:r>
    </w:p>
    <w:p>
      <w:r>
        <w:t>from an oral text.              express the right        sound.                                pictures and   b) Role play</w:t>
      </w:r>
    </w:p>
    <w:p>
      <w:r>
        <w:t>b. Speak accurately, at the         feelings?                Retell the narrative in own           photographs    c) Debates</w:t>
      </w:r>
    </w:p>
    <w:p>
      <w:r>
        <w:t>right speed and with            2. How can you           words in small groups.                newspapers     d) Oral</w:t>
      </w:r>
    </w:p>
    <w:p>
      <w:r>
        <w:t>expression on a given topic     listen more              Listen to music and pick out</w:t>
      </w:r>
    </w:p>
    <w:p>
      <w:r>
        <w:t>   magazines      interviews</w:t>
      </w:r>
    </w:p>
    <w:p>
      <w:r>
        <w:t>c. Display appropriate              attentively?             sounds and vocabulary.</w:t>
      </w:r>
    </w:p>
    <w:p>
      <w:r>
        <w:t>   junior         e) Dialogues</w:t>
      </w:r>
    </w:p>
    <w:p>
      <w:r>
        <w:t>emotions and feelings when      3. Which words do        Watch news at home for fun</w:t>
      </w:r>
    </w:p>
    <w:p>
      <w:r>
        <w:t>encyclopedia   f) Oral</w:t>
      </w:r>
    </w:p>
    <w:p>
      <w:r>
        <w:t>making an oral presentation.    you use to talk about    and retell the interesting                            discussions</w:t>
      </w:r>
    </w:p>
    <w:p>
      <w:r>
        <w:t>diseases?                episodes to peers and friends in      journals</w:t>
      </w:r>
    </w:p>
    <w:p>
      <w:r>
        <w:t>the classroom.                        dictionaries</w:t>
      </w:r>
    </w:p>
    <w:p>
      <w:r>
        <w:t>     diorama</w:t>
      </w:r>
    </w:p>
    <w:p>
      <w:r>
        <w:t>communicable diseases.                flash cards</w:t>
      </w:r>
    </w:p>
    <w:p>
      <w:r>
        <w:t>4   Reading       Reading          By the end of the sub strand,       1. How do you            Learners are guided to:               course book    a) Reading</w:t>
      </w:r>
    </w:p>
    <w:p>
      <w:r>
        <w:t>intensive:        the learner should be able to:      describe things?                  connections between          story books    aloud</w:t>
      </w:r>
    </w:p>
    <w:p>
      <w:r>
        <w:t>Descriptive       a. Identify the main idea in        2. How can you tell      events in the text and their          poetry books   b) Dictation</w:t>
      </w:r>
    </w:p>
    <w:p>
      <w:r>
        <w:t>Fictional or Non-        each paragraph.                 what will happen in a    experiences.                          pictures and   c) Oral</w:t>
      </w:r>
    </w:p>
    <w:p>
      <w:r>
        <w:t>Fictional Texts     b. Visualize events, characters     story?                                                         photographs    interviews</w:t>
      </w:r>
    </w:p>
    <w:p>
      <w:r>
        <w:t>(About 400            and descriptions in texts for                                                                  newspapers     d) Question</w:t>
      </w:r>
    </w:p>
    <w:p>
      <w:r>
        <w:t>words)              comprehension.                                                                                                 and answer</w:t>
      </w:r>
    </w:p>
    <w:p>
      <w:r>
        <w:t>c. Summarize the main points                                          illustrations, the          magazines      e) Teacher-</w:t>
      </w:r>
    </w:p>
    <w:p>
      <w:r>
        <w:t>of a text.                                                introduction and the title of a      junior         made tests</w:t>
      </w:r>
    </w:p>
    <w:p>
      <w:r>
        <w:t>d. Challenge others to focus                                 text to make predictions.             encyclopedia</w:t>
      </w:r>
    </w:p>
    <w:p>
      <w:r>
        <w:t>on detail when reading a                                                in groups the          journals</w:t>
      </w:r>
    </w:p>
    <w:p>
      <w:r>
        <w:t>text                                                      characters, episodes and places      dictionaries</w:t>
      </w:r>
    </w:p>
    <w:p>
      <w:r>
        <w:t>in a text.                           diorama</w:t>
      </w:r>
    </w:p>
    <w:p>
      <w:r>
        <w:t>Scan a text for specific details      flash cards</w:t>
      </w:r>
    </w:p>
    <w:p>
      <w:r>
        <w:t>Answer questions from text</w:t>
      </w:r>
    </w:p>
    <w:p>
      <w:r>
        <w:t>Say the main idea from the text</w:t>
      </w:r>
    </w:p>
    <w:p>
      <w:r>
        <w:t>watch a video related to the</w:t>
      </w:r>
    </w:p>
    <w:p>
      <w:r>
        <w:t>theme and pick specific</w:t>
      </w:r>
    </w:p>
    <w:p>
      <w:r>
        <w:t>information</w:t>
      </w:r>
    </w:p>
    <w:p/>
    <w:p>
      <w:r>
        <w:t>9   1       Reading         By the end of the sub strand,       1. How do you          Learners are guided to:                course book    a) Reading</w:t>
      </w:r>
    </w:p>
    <w:p>
      <w:r>
        <w:t>intensive:       the learner should be able to:      describe things?       Make connections between               story books    aloud</w:t>
      </w:r>
    </w:p>
    <w:p>
      <w:r>
        <w:t>Descriptive      a. Identify the main idea in        2. How can you tell    events in the text and their           poetry books   b) Dictation</w:t>
      </w:r>
    </w:p>
    <w:p>
      <w:r>
        <w:t>Fictional or Non-       each paragraph.                 what will happen in a experiences.                            pictures and   c) Oral</w:t>
      </w:r>
    </w:p>
    <w:p>
      <w:r>
        <w:t>Fictional Texts    b. Summarize the main points        story?                Retelling the story in pairs.           photographs    interviews</w:t>
      </w:r>
    </w:p>
    <w:p>
      <w:r>
        <w:t>(About 400           of a text.                                             Use llustrations, the                  newspapers     d) Question</w:t>
      </w:r>
    </w:p>
    <w:p>
      <w:r>
        <w:t>words)         c. Answers factual and                                     introduction and the title of a</w:t>
      </w:r>
    </w:p>
    <w:p>
      <w:r>
        <w:t>   magazines      and answer</w:t>
      </w:r>
    </w:p>
    <w:p>
      <w:r>
        <w:t>inferential questions for                              text to make predictions.</w:t>
      </w:r>
    </w:p>
    <w:p>
      <w:r>
        <w:t>   junior         e) Teacher-</w:t>
      </w:r>
    </w:p>
    <w:p>
      <w:r>
        <w:t>comprehension.                                         Describe in groups the</w:t>
      </w:r>
    </w:p>
    <w:p>
      <w:r>
        <w:t>encyclopedia   made tests</w:t>
      </w:r>
    </w:p>
    <w:p>
      <w:r>
        <w:t>d. Challenge others to focus                               characters, episodes and places</w:t>
      </w:r>
    </w:p>
    <w:p>
      <w:r>
        <w:t>on detail when reading a                               in a text.                             journals</w:t>
      </w:r>
    </w:p>
    <w:p>
      <w:r>
        <w:t>text                                                                                          dictionaries</w:t>
      </w:r>
    </w:p>
    <w:p>
      <w:r>
        <w:t>details.                             diorama</w:t>
      </w:r>
    </w:p>
    <w:p>
      <w:r>
        <w:t>Answer questions from the text       flash cards</w:t>
      </w:r>
    </w:p>
    <w:p>
      <w:r>
        <w:t>Say the main idea from the text</w:t>
      </w:r>
    </w:p>
    <w:p>
      <w:r>
        <w:t>Watch a video related to the</w:t>
      </w:r>
    </w:p>
    <w:p>
      <w:r>
        <w:t>theme and pick specific</w:t>
      </w:r>
    </w:p>
    <w:p>
      <w:r>
        <w:t>information</w:t>
      </w:r>
    </w:p>
    <w:p/>
    <w:p>
      <w:r>
        <w:t>2       Reading         By the end of the sub strand,       1. How do you            Learners are guided to:              course book    a) Reading</w:t>
      </w:r>
    </w:p>
    <w:p>
      <w:r>
        <w:t>intensive:       the learner should be able to:      describe things?                  connections between         story books    aloud</w:t>
      </w:r>
    </w:p>
    <w:p>
      <w:r>
        <w:t>Descriptive      a. Visualize events, characters     2. How can you tell      events in the text and their         poetry books   b) Dictation</w:t>
      </w:r>
    </w:p>
    <w:p>
      <w:r>
        <w:t>Fictional or Non-       and descriptions in texts for   what will happen in a    experiences.                         pictures and   c) Oral</w:t>
      </w:r>
    </w:p>
    <w:p>
      <w:r>
        <w:t>Fictional Texts        comprehension.                  story?                                                        photographs    interviews</w:t>
      </w:r>
    </w:p>
    <w:p>
      <w:r>
        <w:t>(About 400       b. Summarize the main points                                         llustrations, the            newspapers     d) Question</w:t>
      </w:r>
    </w:p>
    <w:p>
      <w:r>
        <w:t>words)             of a text.                                               introduction and the title of a</w:t>
      </w:r>
    </w:p>
    <w:p>
      <w:r>
        <w:t>   magazines      and answer</w:t>
      </w:r>
    </w:p>
    <w:p>
      <w:r>
        <w:t>text to make predictions.                            e) Teacher-</w:t>
      </w:r>
    </w:p>
    <w:p>
      <w:r>
        <w:t>made tests</w:t>
      </w:r>
    </w:p>
    <w:p>
      <w:r>
        <w:t>c. Answers factual and                                                 in groups the            junior</w:t>
      </w:r>
    </w:p>
    <w:p>
      <w:r>
        <w:t>inferential questions for                              characters, episodes and places        encyclopedia</w:t>
      </w:r>
    </w:p>
    <w:p>
      <w:r>
        <w:t>comprehension.                                         in a text scan the text for           journals</w:t>
      </w:r>
    </w:p>
    <w:p>
      <w:r>
        <w:t>d. Challenge others to focus                              specific details                      dictionaries</w:t>
      </w:r>
    </w:p>
    <w:p>
      <w:r>
        <w:t>on detail when reading a                              answer questions from a text           diorama</w:t>
      </w:r>
    </w:p>
    <w:p>
      <w:r>
        <w:t>text                                                  watch a video related to the           flash cards</w:t>
      </w:r>
    </w:p>
    <w:p>
      <w:r>
        <w:t>theme and pick specific</w:t>
      </w:r>
    </w:p>
    <w:p>
      <w:r>
        <w:t>information</w:t>
      </w:r>
    </w:p>
    <w:p/>
    <w:p>
      <w:r>
        <w:t>3   Gramm        Adverbs         By the end of the sub strand,      1. How often do you    Learners is guided to:                course book    a) Tasks such as</w:t>
      </w:r>
    </w:p>
    <w:p>
      <w:r>
        <w:t>ar in    (manner, time,     the learner should be able         come to school?        Identify and list adverbs froma       story books    multiple</w:t>
      </w:r>
    </w:p>
    <w:p>
      <w:r>
        <w:t>use    place, frequency)   to:                                2. Which words         digital or print text, in pairs.      poetry books   choice</w:t>
      </w:r>
    </w:p>
    <w:p>
      <w:r>
        <w:t>b)</w:t>
      </w:r>
    </w:p>
    <w:p>
      <w:r>
        <w:t>a. Distinguish between             describe when, how                                           pictures and   Discrimination</w:t>
      </w:r>
    </w:p>
    <w:p>
      <w:r>
        <w:t>adverbs of manner, time        and where actions      substitution table using the          photographs</w:t>
      </w:r>
    </w:p>
    <w:p>
      <w:r>
        <w:t>pattern how                                           c) Gap-filling</w:t>
      </w:r>
    </w:p>
    <w:p>
      <w:r>
        <w:t>place and frequency for        take place?                                                  newspapers     d) Short-answer</w:t>
      </w:r>
    </w:p>
    <w:p>
      <w:r>
        <w:t>effective communication.                              many…could/would.</w:t>
      </w:r>
    </w:p>
    <w:p>
      <w:r>
        <w:t>   magazines      e) Dialogue-</w:t>
      </w:r>
    </w:p>
    <w:p>
      <w:r>
        <w:t>b. Use adverbs of manner,                                                                                       completion,</w:t>
      </w:r>
    </w:p>
    <w:p>
      <w:r>
        <w:t>adverbs.                              junior</w:t>
      </w:r>
    </w:p>
    <w:p>
      <w:r>
        <w:t>time, place and frequency in                                                                                information gap</w:t>
      </w:r>
    </w:p>
    <w:p>
      <w:r>
        <w:t>encyclopedia</w:t>
      </w:r>
    </w:p>
    <w:p>
      <w:r>
        <w:t>oral and written contexts.                                                                                  f) Role play</w:t>
      </w:r>
    </w:p>
    <w:p>
      <w:r>
        <w:t>adverbs of manner, time place         journals</w:t>
      </w:r>
    </w:p>
    <w:p>
      <w:r>
        <w:t>c. Judge the appropriateness                                                                                    g) Simulation</w:t>
      </w:r>
    </w:p>
    <w:p>
      <w:r>
        <w:t>of adverbs used in oral and                           and frequency.                        dictionaries</w:t>
      </w:r>
    </w:p>
    <w:p>
      <w:r>
        <w:t>written texts.                                                                              diorama</w:t>
      </w:r>
    </w:p>
    <w:p>
      <w:r>
        <w:t>adverbs, in groups.                   flash cards</w:t>
      </w:r>
    </w:p>
    <w:p>
      <w:r>
        <w:t>4                Adverbs         By the end of the sub strand,      1. How often do you    Learners is guided to:                course book    a) Tasks such as</w:t>
      </w:r>
    </w:p>
    <w:p>
      <w:r>
        <w:t>(manner, time,     the learner should be able         come to school?        Identify and list adverbs froma       story books    multiple</w:t>
      </w:r>
    </w:p>
    <w:p>
      <w:r>
        <w:t>place, frequency)   to:                                2. Which words         digital or print text, in pairs.      poetry books   choice</w:t>
      </w:r>
    </w:p>
    <w:p>
      <w:r>
        <w:t>b)</w:t>
      </w:r>
    </w:p>
    <w:p>
      <w:r>
        <w:t>a. Distinguish between             describe when, how     make sentences from a                 pictures and   Discrimination</w:t>
      </w:r>
    </w:p>
    <w:p>
      <w:r>
        <w:t>adverbs of manner, time        and where actions      substitution table using the          photographs    c) Gap-filling</w:t>
      </w:r>
    </w:p>
    <w:p>
      <w:r>
        <w:t>place and frequency for        take place?            pattern how                           newspapers     d) Short-answer</w:t>
      </w:r>
    </w:p>
    <w:p>
      <w:r>
        <w:t>effective communication.                              many…could/would.</w:t>
      </w:r>
    </w:p>
    <w:p>
      <w:r>
        <w:t>   magazines      e) Dialogue-</w:t>
      </w:r>
    </w:p>
    <w:p>
      <w:r>
        <w:t>b. Use adverbs of manner,                                                                                       completion,</w:t>
      </w:r>
    </w:p>
    <w:p>
      <w:r>
        <w:t>adverbs.                              junior</w:t>
      </w:r>
    </w:p>
    <w:p>
      <w:r>
        <w:t>time, place and frequency in                                                                                information gap</w:t>
      </w:r>
    </w:p>
    <w:p>
      <w:r>
        <w:t>encyclopedia</w:t>
      </w:r>
    </w:p>
    <w:p>
      <w:r>
        <w:t>oral and written contexts.                                                                                  f) Role play</w:t>
      </w:r>
    </w:p>
    <w:p>
      <w:r>
        <w:t>adverbs of manner, time place         journals</w:t>
      </w:r>
    </w:p>
    <w:p>
      <w:r>
        <w:t>c. Judge the appropriateness                                                                                    g) Simulation</w:t>
      </w:r>
    </w:p>
    <w:p>
      <w:r>
        <w:t>of adverbs used in oral and                           and frequency.                        dictionaries</w:t>
      </w:r>
    </w:p>
    <w:p>
      <w:r>
        <w:t>written texts.                                                                              diorama</w:t>
      </w:r>
    </w:p>
    <w:p>
      <w:r>
        <w:t>adverbs, in groups.                   flash cards</w:t>
      </w:r>
    </w:p>
    <w:p>
      <w:r>
        <w:t>10   1               2 How            By the end of the sub strand,      1. How often do you    Learners is guided to:                course book    a) Tasks such as</w:t>
      </w:r>
    </w:p>
    <w:p>
      <w:r>
        <w:t>many…could/wo       the learner should be able         come to school?            dentify and list adverbs from     story books    multiple</w:t>
      </w:r>
    </w:p>
    <w:p>
      <w:r>
        <w:t>uld            to:                                2. Which words         a digital or print text, in pairs.    poetry books   choice</w:t>
      </w:r>
    </w:p>
    <w:p>
      <w:r>
        <w:t>describe when, how</w:t>
      </w:r>
    </w:p>
    <w:p>
      <w:r>
        <w:t>a. Construct sentences using      and where actions                                             pictures and   b)</w:t>
      </w:r>
    </w:p>
    <w:p>
      <w:r>
        <w:t>how many… could/would          take place?            substitution table using the           photographs    Discrimination</w:t>
      </w:r>
    </w:p>
    <w:p>
      <w:r>
        <w:t>correctly.                                            pattern how                            newspapers     c) Gap-filling</w:t>
      </w:r>
    </w:p>
    <w:p>
      <w:r>
        <w:t>many…could/would.                                      d) Short-answer</w:t>
      </w:r>
    </w:p>
    <w:p>
      <w:r>
        <w:t>b. Use adverbs of manner,                                                                       magazines      e) Dialogue-</w:t>
      </w:r>
    </w:p>
    <w:p>
      <w:r>
        <w:t>time, place and frequency in                                                                 junior</w:t>
      </w:r>
    </w:p>
    <w:p>
      <w:r>
        <w:t>adverbs.                                               completion,</w:t>
      </w:r>
    </w:p>
    <w:p>
      <w:r>
        <w:t>oral and written contexts.                                                                    encyclopedia   information gap</w:t>
      </w:r>
    </w:p>
    <w:p>
      <w:r>
        <w:t>c. Judge the appropriateness                                                                    journals       f) Role play</w:t>
      </w:r>
    </w:p>
    <w:p>
      <w:r>
        <w:t>of adverbs used in oral and                           adverbs of manner, time place</w:t>
      </w:r>
    </w:p>
    <w:p>
      <w:r>
        <w:t>    dictionaries   g) Simulation</w:t>
      </w:r>
    </w:p>
    <w:p>
      <w:r>
        <w:t>written texts.                                        and frequency.</w:t>
      </w:r>
    </w:p>
    <w:p>
      <w:r>
        <w:t>    diorama</w:t>
      </w:r>
    </w:p>
    <w:p>
      <w:r>
        <w:t>adverbs, in groups.                    flash cards</w:t>
      </w:r>
    </w:p>
    <w:p>
      <w:r>
        <w:t>2   Writing     Punctuation      By the end of the sub strand,     1. Which punctuation   Learner is guided to:                  course book    a) Teacher-</w:t>
      </w:r>
    </w:p>
    <w:p>
      <w:r>
        <w:t>Marks          the learner should be able to:    marks do you know?                o a short oral text and     story books    made tests</w:t>
      </w:r>
    </w:p>
    <w:p>
      <w:r>
        <w:t>Apostrophe       a. Identify apostrophe in         2. Why do we           write the text with the correct        poetry books   b) Learner</w:t>
      </w:r>
    </w:p>
    <w:p>
      <w:r>
        <w:t>sentences.                    punctuate sentences?   punctuation marks.                     pictures and   journals</w:t>
      </w:r>
    </w:p>
    <w:p>
      <w:r>
        <w:t>b. Punctuate sentences                                                              phe and     photographs    c) Peer</w:t>
      </w:r>
    </w:p>
    <w:p>
      <w:r>
        <w:t>correctly using the.                                 exclamation marks in a text, in        newspapers     assessment</w:t>
      </w:r>
    </w:p>
    <w:p>
      <w:r>
        <w:t>c. Collaborate with others to                            pairs.                                                 d) Self-</w:t>
      </w:r>
    </w:p>
    <w:p>
      <w:r>
        <w:t>   magazines</w:t>
      </w:r>
    </w:p>
    <w:p>
      <w:r>
        <w:t>punctuate own or provided                                                       sing                        assessment</w:t>
      </w:r>
    </w:p>
    <w:p>
      <w:r>
        <w:t>   junior</w:t>
      </w:r>
    </w:p>
    <w:p>
      <w:r>
        <w:t>documents.                                           apostrophe and exclamation                             learner</w:t>
      </w:r>
    </w:p>
    <w:p>
      <w:r>
        <w:t>mark.                                   encyclopedia</w:t>
      </w:r>
    </w:p>
    <w:p>
      <w:r>
        <w:t>e) Portfolio</w:t>
      </w:r>
    </w:p>
    <w:p>
      <w:r>
        <w:t>lides    journals</w:t>
      </w:r>
    </w:p>
    <w:p>
      <w:r>
        <w:t>dictation</w:t>
      </w:r>
    </w:p>
    <w:p>
      <w:r>
        <w:t>about the correct use of               dictionaries</w:t>
      </w:r>
    </w:p>
    <w:p>
      <w:r>
        <w:t>   diorama        f)Standardized</w:t>
      </w:r>
    </w:p>
    <w:p>
      <w:r>
        <w:t>apostrophe and exclamation                             writing tests</w:t>
      </w:r>
    </w:p>
    <w:p>
      <w:r>
        <w:t>mark.                                  flash cards</w:t>
      </w:r>
    </w:p>
    <w:p/>
    <w:p>
      <w:r>
        <w:t>3             Exclamation Mark   By the end of the sub strand,     1. Which punctuation   Learner is guided to:                  course book    a) Teacher-</w:t>
      </w:r>
    </w:p>
    <w:p>
      <w:r>
        <w:t>the learner should be able to:    marks do you know?     Construct sentences using              story books    made tests</w:t>
      </w:r>
    </w:p>
    <w:p>
      <w:r>
        <w:t>a. Identify exclamation mark      2. Why do we           apostrophe and exclamation             poetry books   b) Learner</w:t>
      </w:r>
    </w:p>
    <w:p>
      <w:r>
        <w:t>in sentences.                 punctuate sentences?   mark.                                  pictures and   journals</w:t>
      </w:r>
    </w:p>
    <w:p>
      <w:r>
        <w:t>b. Punctuate sentences                                   Watch online videos or slides          photographs    c) Peer</w:t>
      </w:r>
    </w:p>
    <w:p>
      <w:r>
        <w:t>correctly using exclamation                          about the correct use of               newspapers     assessment</w:t>
      </w:r>
    </w:p>
    <w:p>
      <w:r>
        <w:t>mark.                                                apostrophe and exclamation                             d) Self-</w:t>
      </w:r>
    </w:p>
    <w:p>
      <w:r>
        <w:t>       magazines</w:t>
      </w:r>
    </w:p>
    <w:p>
      <w:r>
        <w:t>c. Collaborate with others to                            mark.                                                  assessment</w:t>
      </w:r>
    </w:p>
    <w:p>
      <w:r>
        <w:t>punctuate own or provided                            Complete sentences related to          junior</w:t>
      </w:r>
    </w:p>
    <w:p>
      <w:r>
        <w:t>learner</w:t>
      </w:r>
    </w:p>
    <w:p>
      <w:r>
        <w:t>the apostrophe and exclamation          encyclopedia</w:t>
      </w:r>
    </w:p>
    <w:p>
      <w:r>
        <w:t>documents.</w:t>
      </w:r>
    </w:p>
    <w:p>
      <w:r>
        <w:t>       journals       e) Portfolio</w:t>
      </w:r>
    </w:p>
    <w:p>
      <w:r>
        <w:t>mark online and offline.                               dictation</w:t>
      </w:r>
    </w:p>
    <w:p>
      <w:r>
        <w:t>Create and display charts or           dictionaries</w:t>
      </w:r>
    </w:p>
    <w:p>
      <w:r>
        <w:t>f)Standardized</w:t>
      </w:r>
    </w:p>
    <w:p>
      <w:r>
        <w:t>posters with sentences in which        diorama</w:t>
      </w:r>
    </w:p>
    <w:p>
      <w:r>
        <w:t>writing tests</w:t>
      </w:r>
    </w:p>
    <w:p>
      <w:r>
        <w:t>apostrophe and exclamation             flash cards</w:t>
      </w:r>
    </w:p>
    <w:p>
      <w:r>
        <w:t>mark are used, in groups.</w:t>
      </w:r>
    </w:p>
    <w:p>
      <w:r>
        <w:t>Conduct a gallery walk and</w:t>
      </w:r>
    </w:p>
    <w:p>
      <w:r>
        <w:t>view the charts made by each</w:t>
      </w:r>
    </w:p>
    <w:p>
      <w:r>
        <w:t>group.</w:t>
      </w:r>
    </w:p>
    <w:p>
      <w:r>
        <w:t>4   LEISUR    Listening and     By the end of the sub strand,        1. How do you          Learner is guided to:                  course book    a) Oral reading</w:t>
      </w:r>
    </w:p>
    <w:p>
      <w:r>
        <w:t>E TIME      speaking:       the learner should be able to:       behave when            Listen to a narrative and              story books    or dictation</w:t>
      </w:r>
    </w:p>
    <w:p>
      <w:r>
        <w:t>ACTIVI     Interactive      a. Identify different moods in       someone is speaking    retell it while expressing             poetry books   recitations</w:t>
      </w:r>
    </w:p>
    <w:p>
      <w:r>
        <w:t>TIES        Listening           a narrative or a choral verse.   to you?                different moods or feelings.           pictures and   b) Role play</w:t>
      </w:r>
    </w:p>
    <w:p>
      <w:r>
        <w:t>Choral verse      b. Use words and phrases with        2. Which words do                        ences orally in      photographs    c) Debates</w:t>
      </w:r>
    </w:p>
    <w:p>
      <w:r>
        <w:t>the selected sound in            you use to join an     pairs or small groups.                 newspapers     d) Oral</w:t>
      </w:r>
    </w:p>
    <w:p>
      <w:r>
        <w:t>sentences                        ongoing                                     ning the</w:t>
      </w:r>
    </w:p>
    <w:p>
      <w:r>
        <w:t>   magazines      interviews</w:t>
      </w:r>
    </w:p>
    <w:p>
      <w:r>
        <w:t>c. Interrupt appropriately           conversation?          sounds /s/ and /z/ in pairs or</w:t>
      </w:r>
    </w:p>
    <w:p>
      <w:r>
        <w:t>   junior         e) Dialogues</w:t>
      </w:r>
    </w:p>
    <w:p>
      <w:r>
        <w:t>during turn- taking for self-                           small groups.</w:t>
      </w:r>
    </w:p>
    <w:p>
      <w:r>
        <w:t>encyclopedia   f) Oral</w:t>
      </w:r>
    </w:p>
    <w:p>
      <w:r>
        <w:t>expression.</w:t>
      </w:r>
    </w:p>
    <w:p>
      <w:r>
        <w:t>   journals       discussions</w:t>
      </w:r>
    </w:p>
    <w:p>
      <w:r>
        <w:t>d. Challenge others to listen                               conversational narrative or a</w:t>
      </w:r>
    </w:p>
    <w:p>
      <w:r>
        <w:t>interactively during                                    choral verse online or offline.        dictionaries</w:t>
      </w:r>
    </w:p>
    <w:p>
      <w:r>
        <w:t>conversations.                                                                                 diorama</w:t>
      </w:r>
    </w:p>
    <w:p>
      <w:r>
        <w:t>turn-taking skills in the              flash cards</w:t>
      </w:r>
    </w:p>
    <w:p>
      <w:r>
        <w:t>conversation.</w:t>
      </w:r>
    </w:p>
    <w:p>
      <w:r>
        <w:t>ersation in</w:t>
      </w:r>
    </w:p>
    <w:p>
      <w:r>
        <w:t>pairs, focusing on turn-taking</w:t>
      </w:r>
    </w:p>
    <w:p>
      <w:r>
        <w:t>and interrupting skills.</w:t>
      </w:r>
    </w:p>
    <w:p>
      <w:r>
        <w:t>11   1              Narrative in     By the end of the sub strand,        1. How do you          Learner is guided to:                  course book    a) Oral reading</w:t>
      </w:r>
    </w:p>
    <w:p>
      <w:r>
        <w:t>dialogue format    the learner should be able to:       behave when               Listen to a narrative and           story books    or dictation</w:t>
      </w:r>
    </w:p>
    <w:p>
      <w:r>
        <w:t>(conversational    a. Identify different moods in       someone is speaking    retell it while expressing             poetry books   recitations</w:t>
      </w:r>
    </w:p>
    <w:p>
      <w:r>
        <w:t>narrative)          a narrative or a choral verse.   to you?                different moods or feelings.           pictures and   b) Role play</w:t>
      </w:r>
    </w:p>
    <w:p>
      <w:r>
        <w:t>b. Use words and phrases with        2. Which words do      Construct sentences orally in          photographs    c) Debates</w:t>
      </w:r>
    </w:p>
    <w:p>
      <w:r>
        <w:t>the selected sound in            you use to join an     pairs or small groups.                 newspapers     d) Oral</w:t>
      </w:r>
    </w:p>
    <w:p>
      <w:r>
        <w:t>sentences                        ongoing                Say words containing the</w:t>
      </w:r>
    </w:p>
    <w:p>
      <w:r>
        <w:t>   magazines      interviews</w:t>
      </w:r>
    </w:p>
    <w:p>
      <w:r>
        <w:t>c. Interrupt appropriately           conversation?          sounds /s/ and /z/ in pairs or</w:t>
      </w:r>
    </w:p>
    <w:p>
      <w:r>
        <w:t>   junior         e) Dialogues</w:t>
      </w:r>
    </w:p>
    <w:p>
      <w:r>
        <w:t>during turn- taking for self-                           small groups.</w:t>
      </w:r>
    </w:p>
    <w:p>
      <w:r>
        <w:t>encyclopedia   f) Oral</w:t>
      </w:r>
    </w:p>
    <w:p>
      <w:r>
        <w:t>expression.</w:t>
      </w:r>
    </w:p>
    <w:p>
      <w:r>
        <w:t>   journals       discussions</w:t>
      </w:r>
    </w:p>
    <w:p>
      <w:r>
        <w:t>d. Challenge others to listen                               conversational narrative or a</w:t>
      </w:r>
    </w:p>
    <w:p>
      <w:r>
        <w:t>interactively during                                    choral verse online or offline.        dictionaries</w:t>
      </w:r>
    </w:p>
    <w:p>
      <w:r>
        <w:t>conversations.                                                                                 diorama</w:t>
      </w:r>
    </w:p>
    <w:p>
      <w:r>
        <w:t>turn-taking skills in the              flash cards</w:t>
      </w:r>
    </w:p>
    <w:p>
      <w:r>
        <w:t>conversation.</w:t>
      </w:r>
    </w:p>
    <w:p>
      <w:r>
        <w:t>Engage in a conversation in</w:t>
      </w:r>
    </w:p>
    <w:p>
      <w:r>
        <w:t>pairs, focusing on turn-taking</w:t>
      </w:r>
    </w:p>
    <w:p>
      <w:r>
        <w:t>and interrupting skills.</w:t>
      </w:r>
    </w:p>
    <w:p>
      <w:r>
        <w:t>2            Sounds /s/ as in   By the end of the sub strand,        1. How do you          Learner is guided to:                  course book    a) Oral reading</w:t>
      </w:r>
    </w:p>
    <w:p>
      <w:r>
        <w:t>surf; and /z/ as   the learner should be able to:       behave when                              ences orally in      story books    or dictation</w:t>
      </w:r>
    </w:p>
    <w:p>
      <w:r>
        <w:t>in zoo        a. Use words and phrases with        someone is speaking    pairs or small groups.                 poetry books   recitations</w:t>
      </w:r>
    </w:p>
    <w:p>
      <w:r>
        <w:t>the selected sound in            to you?                                     ning the          pictures and   b) Role play</w:t>
      </w:r>
    </w:p>
    <w:p>
      <w:r>
        <w:t>sentences                        2. Which words do      sounds /s/ and /z/ in pairs or         photographs    c) Debates</w:t>
      </w:r>
    </w:p>
    <w:p>
      <w:r>
        <w:t>b. Interrupt appropriately           you use to join an     small groups.                          newspapers     d) Oral</w:t>
      </w:r>
    </w:p>
    <w:p>
      <w:r>
        <w:t>during turn- taking for self-    ongoing</w:t>
      </w:r>
    </w:p>
    <w:p>
      <w:r>
        <w:t>   magazines      interviews</w:t>
      </w:r>
    </w:p>
    <w:p>
      <w:r>
        <w:t>expression.                      conversation?                                                                 e) Dialogues</w:t>
      </w:r>
    </w:p>
    <w:p>
      <w:r>
        <w:t>c. Challenge others to listen                                                              junior         f) Oral</w:t>
      </w:r>
    </w:p>
    <w:p>
      <w:r>
        <w:t>interactively during                                 turn-taking skills in the           encyclopedia   discussions</w:t>
      </w:r>
    </w:p>
    <w:p>
      <w:r>
        <w:t>conversations.                                       conversation.                      journals</w:t>
      </w:r>
    </w:p>
    <w:p>
      <w:r>
        <w:t>   dictionaries</w:t>
      </w:r>
    </w:p>
    <w:p>
      <w:r>
        <w:t>Engage in a Conversation in           diorama</w:t>
      </w:r>
    </w:p>
    <w:p>
      <w:r>
        <w:t>pairs, focusing on turn-taking        flash cards</w:t>
      </w:r>
    </w:p>
    <w:p>
      <w:r>
        <w:t>and interrupting skills.</w:t>
      </w:r>
    </w:p>
    <w:p>
      <w:r>
        <w:t>3   Reading Intensive Reading By the end of the sub strand,       1. Why do you read   Learner is guided to:                course book    a) Reading</w:t>
      </w:r>
    </w:p>
    <w:p>
      <w:r>
        <w:t>Factual       the learner should be able to:     texts?               Skim through a text and              story books    aloud</w:t>
      </w:r>
    </w:p>
    <w:p>
      <w:r>
        <w:t>Texts of About a. Relate the ideas in a text with   2. What makes you a obtain the main idea.                 poetry books   b) Dictation</w:t>
      </w:r>
    </w:p>
    <w:p>
      <w:r>
        <w:t>400           their experiences.               good reader?         Scan through a text to obtain        pictures and   c) Oral</w:t>
      </w:r>
    </w:p>
    <w:p>
      <w:r>
        <w:t>Words        b. Respond to factual and           3. Why do we make    specific information.                photographs    interviews</w:t>
      </w:r>
    </w:p>
    <w:p>
      <w:r>
        <w:t>inferential questions            notes when reading?  Discuss and relate ideas with        newspapers     d) Question</w:t>
      </w:r>
    </w:p>
    <w:p>
      <w:r>
        <w:t>correctly.                                            their experiences, in groups.</w:t>
      </w:r>
    </w:p>
    <w:p>
      <w:r>
        <w:t>   magazines      and answer</w:t>
      </w:r>
    </w:p>
    <w:p>
      <w:r>
        <w:t>c. Summarize the main ideas in</w:t>
      </w:r>
    </w:p>
    <w:p>
      <w:r>
        <w:t>   junior         e) Teacher-</w:t>
      </w:r>
    </w:p>
    <w:p>
      <w:r>
        <w:t>the text for comprehension.                             Answer direct and inferential</w:t>
      </w:r>
    </w:p>
    <w:p>
      <w:r>
        <w:t>encyclopedia   made tests</w:t>
      </w:r>
    </w:p>
    <w:p>
      <w:r>
        <w:t>d. Encourage others to pay                                 questions from the text.</w:t>
      </w:r>
    </w:p>
    <w:p>
      <w:r>
        <w:t>attention to detail when                                watch a video on leisure time      journals</w:t>
      </w:r>
    </w:p>
    <w:p>
      <w:r>
        <w:t>reading.                                                and write the main points          dictionaries</w:t>
      </w:r>
    </w:p>
    <w:p>
      <w:r>
        <w:t>   diorama</w:t>
      </w:r>
    </w:p>
    <w:p>
      <w:r>
        <w:t>   flash cards</w:t>
      </w:r>
    </w:p>
    <w:p>
      <w:r>
        <w:t>4             Intensive Reading By the end of the sub strand,     1. Why do you read     Learner is guided to:              course book    a) Reading</w:t>
      </w:r>
    </w:p>
    <w:p>
      <w:r>
        <w:t>Factual      the learner should be able to:    texts?                 Skim through a text and            story books    aloud</w:t>
      </w:r>
    </w:p>
    <w:p>
      <w:r>
        <w:t>Texts of About  a. Relate the ideas in a text     2. What makes you a    obtain the main idea.              poetry books   b) Dictation</w:t>
      </w:r>
    </w:p>
    <w:p>
      <w:r>
        <w:t>400            with their experiences.       good reader?           Scan through a text to obtain      pictures and   c) Oral</w:t>
      </w:r>
    </w:p>
    <w:p>
      <w:r>
        <w:t>Words        b. Respond to factual and         3. Why do we make      specific information.              photographs    interviews</w:t>
      </w:r>
    </w:p>
    <w:p>
      <w:r>
        <w:t>inferential questions         notes when reading?    Discuss and relate ideas with      newspapers     d) Question</w:t>
      </w:r>
    </w:p>
    <w:p>
      <w:r>
        <w:t>correctly.                                           their experiences, in groups.</w:t>
      </w:r>
    </w:p>
    <w:p>
      <w:r>
        <w:t>   magazines      and answer</w:t>
      </w:r>
    </w:p>
    <w:p>
      <w:r>
        <w:t>c. Summarize the main ideas</w:t>
      </w:r>
    </w:p>
    <w:p>
      <w:r>
        <w:t>   junior         e) Teacher-</w:t>
      </w:r>
    </w:p>
    <w:p>
      <w:r>
        <w:t>in the text for                                      Answer direct and inferential                      made tests</w:t>
      </w:r>
    </w:p>
    <w:p>
      <w:r>
        <w:t>comprehension.                                       questions from the text.            encyclopedia</w:t>
      </w:r>
    </w:p>
    <w:p>
      <w:r>
        <w:t>d. Encourage others to pay                              watch a video on leisure time       journals</w:t>
      </w:r>
    </w:p>
    <w:p>
      <w:r>
        <w:t>attention to detail when                            and write the main points           dictionaries</w:t>
      </w:r>
    </w:p>
    <w:p>
      <w:r>
        <w:t>reading.                                                                                diorama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