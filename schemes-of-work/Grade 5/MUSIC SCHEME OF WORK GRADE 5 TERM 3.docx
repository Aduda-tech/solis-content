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11gj6OgugH ad id 12zswCKJIRmrha VLfzTvUnfFgcAHNHKB target bla</w:t>
      </w:r>
    </w:p>
    <w:p>
      <w:r>
        <w:t>MUSIC SCHEME OF WORK GRADE 5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MUSIC SCHEME OF WORK GRADE 5 TERM 3</w:t>
      </w:r>
    </w:p>
    <w:p>
      <w:r>
        <w:t>Wk    Ls   Strand/ Sub strand             Specific learning outcomes          Key inquiry             Learning experiences                Learning         Assessment     Ref</w:t>
      </w:r>
    </w:p>
    <w:p>
      <w:r>
        <w:t>n     Theme                                                              Questions                                                                     methods</w:t>
      </w:r>
    </w:p>
    <w:p>
      <w:r>
        <w:t>1    1     PERFOR        Kenyan       By the end of the sub strand,     1. What is the role of   Learners watch a Live/recorded          Locally         a) Observation</w:t>
      </w:r>
    </w:p>
    <w:p>
      <w:r>
        <w:t>MING          Folk        the learner should be able to:    costumes, body           performance of a folk dance and         available       checklist</w:t>
      </w:r>
    </w:p>
    <w:p>
      <w:r>
        <w:t>Dances : Roles of a. Discuss the roles of           adornment and            identify; costumes, instruments,       materials to    b) Portfolio</w:t>
      </w:r>
    </w:p>
    <w:p>
      <w:r>
        <w:t>ornaments/costu        costumes, ornaments and       ornaments in a           bodyadornments and ornaments.           make</w:t>
      </w:r>
    </w:p>
    <w:p>
      <w:r>
        <w:t>mes in a folk        body adornment in a folk      dance?                   Learners brainstorm on the             body</w:t>
      </w:r>
    </w:p>
    <w:p>
      <w:r>
        <w:t>dance            dance.                        2. What is the role of   roles of costumes, ornaments            ornaments</w:t>
      </w:r>
    </w:p>
    <w:p>
      <w:r>
        <w:t>b. use costumes, body             different participants   and body adornment in a folk           Audio/visual</w:t>
      </w:r>
    </w:p>
    <w:p>
      <w:r>
        <w:t>adornments and ornaments      in a dance?              dance.                                 recordings of</w:t>
      </w:r>
    </w:p>
    <w:p>
      <w:r>
        <w:t>in a folk dance               3. Which materials       In groups learners discuss the</w:t>
      </w:r>
    </w:p>
    <w:p>
      <w:r>
        <w:t>folk</w:t>
      </w:r>
    </w:p>
    <w:p>
      <w:r>
        <w:t>c. appreciate the role of         can be used to make      roles of different participants in</w:t>
      </w:r>
    </w:p>
    <w:p>
      <w:r>
        <w:t>    dances</w:t>
      </w:r>
    </w:p>
    <w:p>
      <w:r>
        <w:t>participants, costumes,       costumes, body           a dance (soloist,</w:t>
      </w:r>
    </w:p>
    <w:p>
      <w:r>
        <w:t>body adornment, ornaments     adornment or             chorus/response group,                 Resource</w:t>
      </w:r>
    </w:p>
    <w:p>
      <w:r>
        <w:t>in a folk dance               ornaments?               instrumentalist and dancers).           persons</w:t>
      </w:r>
    </w:p>
    <w:p>
      <w:r>
        <w:t>Learners use digital devices to        Musical</w:t>
      </w:r>
    </w:p>
    <w:p>
      <w:r>
        <w:t>download and watch various              instruments</w:t>
      </w:r>
    </w:p>
    <w:p>
      <w:r>
        <w:t>Kenyan folk dances..               </w:t>
      </w:r>
    </w:p>
    <w:p>
      <w:r>
        <w:t>connectivity</w:t>
      </w:r>
    </w:p>
    <w:p>
      <w:r>
        <w:t>2    1                   Making a      By the end of the sub strand,    1. What is the role of   In groups learners brainstorm          Locally         a) Observation</w:t>
      </w:r>
    </w:p>
    <w:p>
      <w:r>
        <w:t>costume/Orname    the learner should be able to:   costumes, body           on the procedure and materials          available       checklist</w:t>
      </w:r>
    </w:p>
    <w:p>
      <w:r>
        <w:t>nt          a. make a costume or an          adornment and            for making costumes,                   materials to    b) Portfolio</w:t>
      </w:r>
    </w:p>
    <w:p>
      <w:r>
        <w:t>ornament using locally       ornaments in a           ornaments and body                      make</w:t>
      </w:r>
    </w:p>
    <w:p>
      <w:r>
        <w:t>available materials          dance?                   adornments.                            body</w:t>
      </w:r>
    </w:p>
    <w:p>
      <w:r>
        <w:t>b. Discuss the procedure of      2. What is the role of   Learners make a costume,                ornaments</w:t>
      </w:r>
    </w:p>
    <w:p>
      <w:r>
        <w:t>making an                    different participants   ornaments, and body                    Audio/visual</w:t>
      </w:r>
    </w:p>
    <w:p>
      <w:r>
        <w:t>ornament/costume             in a dance?              adornments from locally                recordings of</w:t>
      </w:r>
    </w:p>
    <w:p>
      <w:r>
        <w:t>c. appreciate the role of        3. Which materials       available materials for a               folk</w:t>
      </w:r>
    </w:p>
    <w:p>
      <w:r>
        <w:t>participants, costumes,      can be used to make      selected dance observing safety</w:t>
      </w:r>
    </w:p>
    <w:p>
      <w:r>
        <w:t>    dances</w:t>
      </w:r>
    </w:p>
    <w:p>
      <w:r>
        <w:t>body adornment, ornaments    costumes, body           measures.</w:t>
      </w:r>
    </w:p>
    <w:p>
      <w:r>
        <w:t>    Resource</w:t>
      </w:r>
    </w:p>
    <w:p>
      <w:r>
        <w:t>in a folk dance              adornment or             In groups learners use</w:t>
      </w:r>
    </w:p>
    <w:p>
      <w:r>
        <w:t>persons</w:t>
      </w:r>
    </w:p>
    <w:p>
      <w:r>
        <w:t>ornaments?               costumes, ornaments</w:t>
      </w:r>
    </w:p>
    <w:p>
      <w:r>
        <w:t>and body adornments made or            Musical</w:t>
      </w:r>
    </w:p>
    <w:p>
      <w:r>
        <w:t>borrowed from the community             instruments</w:t>
      </w:r>
    </w:p>
    <w:p>
      <w:r>
        <w:t>in a folk dance with appropriate   </w:t>
      </w:r>
    </w:p>
    <w:p>
      <w:r>
        <w:t>Instrumental accompaniment.             connectivity</w:t>
      </w:r>
    </w:p>
    <w:p>
      <w:r>
        <w:t>In groups learners identify</w:t>
      </w:r>
    </w:p>
    <w:p>
      <w:r>
        <w:t>and practice a Kenyan folk</w:t>
      </w:r>
    </w:p>
    <w:p>
      <w:r>
        <w:t>dance for class presentation</w:t>
      </w:r>
    </w:p>
    <w:p>
      <w:r>
        <w:t>3   1   CREATI      Rhythm :       By the end of the sub strand,     1. How are rhythmic   Learners listen to/sing                Song excerpts   a) Observat</w:t>
      </w:r>
    </w:p>
    <w:p>
      <w:r>
        <w:t>NG/CO     Interpreting     the learner should be able to:    patterns created?     familiar/simple songs and are          Percussion      ionchecklist</w:t>
      </w:r>
    </w:p>
    <w:p>
      <w:r>
        <w:t>MPOSIN   French Rhythm     a. interpret French rhythm                              guided in identifying the notes        instruments     b) Portfolio</w:t>
      </w:r>
    </w:p>
    <w:p>
      <w:r>
        <w:t>G                            names in a rhythmic pattern                         (semibreve, minim, crotchet            Melodic</w:t>
      </w:r>
    </w:p>
    <w:p>
      <w:r>
        <w:t>b. Define the term rhythm                               and quaver) using their French          instruments</w:t>
      </w:r>
    </w:p>
    <w:p>
      <w:r>
        <w:t>c. appreciate rhythms created                           rhythm names (taa-aa-aa-aa,</w:t>
      </w:r>
    </w:p>
    <w:p>
      <w:r>
        <w:t>   Audio</w:t>
      </w:r>
    </w:p>
    <w:p>
      <w:r>
        <w:t>by self and others                                  taa-aa, taa, and ta-te)</w:t>
      </w:r>
    </w:p>
    <w:p>
      <w:r>
        <w:t>recordings of</w:t>
      </w:r>
    </w:p>
    <w:p>
      <w:r>
        <w:t>in groups, learners sing familiar</w:t>
      </w:r>
    </w:p>
    <w:p>
      <w:r>
        <w:t>   songs</w:t>
      </w:r>
    </w:p>
    <w:p>
      <w:r>
        <w:t>songs then clap while</w:t>
      </w:r>
    </w:p>
    <w:p>
      <w:r>
        <w:t>chanting the rhythm of the song</w:t>
      </w:r>
    </w:p>
    <w:p>
      <w:r>
        <w:t>using French rhythm names.</w:t>
      </w:r>
    </w:p>
    <w:p>
      <w:r>
        <w:t>4   1            Rhythm : French   By the end of the sub strand,     1. How are rhythmic      Learners practice writing the       Song excerpts   a) Observat</w:t>
      </w:r>
    </w:p>
    <w:p>
      <w:r>
        <w:t>Notes and       the learner should be able to:    patterns created?     semibreve, minim, crotchet and         Percussion      ionchecklist</w:t>
      </w:r>
    </w:p>
    <w:p>
      <w:r>
        <w:t>symbols        a. associate French rhythm                              a pair of quavers symbols.             instruments     b) Portfolio</w:t>
      </w:r>
    </w:p>
    <w:p>
      <w:r>
        <w:t>names of notes with their                                        clap and chant            Melodic</w:t>
      </w:r>
    </w:p>
    <w:p>
      <w:r>
        <w:t>symbols                                             French rhythm names of                  instruments</w:t>
      </w:r>
    </w:p>
    <w:p>
      <w:r>
        <w:t>b. write rhythms of familiar                            musical notes displayed on             Audio</w:t>
      </w:r>
    </w:p>
    <w:p>
      <w:r>
        <w:t>tunes using French rhythm                           flash cards.                            recordings of</w:t>
      </w:r>
    </w:p>
    <w:p>
      <w:r>
        <w:t>names and their                                     Learners listen to and imitate</w:t>
      </w:r>
    </w:p>
    <w:p>
      <w:r>
        <w:t>   songs</w:t>
      </w:r>
    </w:p>
    <w:p>
      <w:r>
        <w:t>c. appreciate rhythms created                           rhythmic patterns played using</w:t>
      </w:r>
    </w:p>
    <w:p>
      <w:r>
        <w:t>by self and others                                  the correct French rhythms</w:t>
      </w:r>
    </w:p>
    <w:p>
      <w:r>
        <w:t>names.</w:t>
      </w:r>
    </w:p>
    <w:p>
      <w:r>
        <w:t>Learners listen to and write</w:t>
      </w:r>
    </w:p>
    <w:p>
      <w:r>
        <w:t>rhythmic patterns using note</w:t>
      </w:r>
    </w:p>
    <w:p>
      <w:r>
        <w:t>symbols.</w:t>
      </w:r>
    </w:p>
    <w:p>
      <w:r>
        <w:t>Individually and in groups,</w:t>
      </w:r>
    </w:p>
    <w:p>
      <w:r>
        <w:t>learners use French rhythm</w:t>
      </w:r>
    </w:p>
    <w:p>
      <w:r>
        <w:t>names and note symbols</w:t>
      </w:r>
    </w:p>
    <w:p>
      <w:r>
        <w:t>(semibreve, minim, crotchet</w:t>
      </w:r>
    </w:p>
    <w:p>
      <w:r>
        <w:t>and quavers) to create simple</w:t>
      </w:r>
    </w:p>
    <w:p>
      <w:r>
        <w:t>rhythms.</w:t>
      </w:r>
    </w:p>
    <w:p>
      <w:r>
        <w:t>5   1            Rhythm : French   By the end of the sub strand,     1. How are rhythmic   Learners practice writing the          Song excerpts   a) Observat</w:t>
      </w:r>
    </w:p>
    <w:p>
      <w:r>
        <w:t>Notes and       the learner should be able to:    patterns created?     semibreve, minim, crotchet and         Percussion      ionchecklist</w:t>
      </w:r>
    </w:p>
    <w:p>
      <w:r>
        <w:t>symbols        a. associate French rhythm                              a pair of quavers symbols.             instruments     b) Portfolio</w:t>
      </w:r>
    </w:p>
    <w:p>
      <w:r>
        <w:t>names of notes with their                           Learners clap and chant                Melodic</w:t>
      </w:r>
    </w:p>
    <w:p>
      <w:r>
        <w:t>symbols                                             French rhythm names of                  instruments</w:t>
      </w:r>
    </w:p>
    <w:p>
      <w:r>
        <w:t>b. write rhythms of familiar                            musical notes displayed on             Audio</w:t>
      </w:r>
    </w:p>
    <w:p>
      <w:r>
        <w:t>tunes using French rhythm                           flash cards.                            recordings of</w:t>
      </w:r>
    </w:p>
    <w:p>
      <w:r>
        <w:t>names and their                                     Learners listen to and imitate         songs</w:t>
      </w:r>
    </w:p>
    <w:p>
      <w:r>
        <w:t>corresponding symbols                               rhythmic patterns played using</w:t>
      </w:r>
    </w:p>
    <w:p>
      <w:r>
        <w:t>c. appreciate rhythms created                           the correct French rhythms</w:t>
      </w:r>
    </w:p>
    <w:p>
      <w:r>
        <w:t>by self and others                                  names.</w:t>
      </w:r>
    </w:p>
    <w:p>
      <w:r>
        <w:t>Learners listen to and write</w:t>
      </w:r>
    </w:p>
    <w:p>
      <w:r>
        <w:t>rhythmic patterns using note</w:t>
      </w:r>
    </w:p>
    <w:p>
      <w:r>
        <w:t>symbols.</w:t>
      </w:r>
    </w:p>
    <w:p>
      <w:r>
        <w:t>Individually and in groups,</w:t>
      </w:r>
    </w:p>
    <w:p>
      <w:r>
        <w:t>learners use French rhythm</w:t>
      </w:r>
    </w:p>
    <w:p>
      <w:r>
        <w:t>names and note symbols</w:t>
      </w:r>
    </w:p>
    <w:p>
      <w:r>
        <w:t>(semibreve, minim, crotchet and</w:t>
      </w:r>
    </w:p>
    <w:p>
      <w:r>
        <w:t>quavers) to create simple</w:t>
      </w:r>
    </w:p>
    <w:p>
      <w:r>
        <w:t>rhythms.</w:t>
      </w:r>
    </w:p>
    <w:p>
      <w:r>
        <w:t>6   1      Rhythm :        By the end of the sub strand,     1. How are         Learners sing/listen to a song and       Song excerpts   a) Observation</w:t>
      </w:r>
    </w:p>
    <w:p>
      <w:r>
        <w:t>Creating rhythm    the learner should be able to:    rhythmicpatterns   are guided to identify songs in two      Percussion      checklist</w:t>
      </w:r>
    </w:p>
    <w:p>
      <w:r>
        <w:t>using note      a. create simple rhythms using    created?           or four beat patterns.                   instruments     b) Portfolio</w:t>
      </w:r>
    </w:p>
    <w:p>
      <w:r>
        <w:t>symbols            note symbols                                     Individually and in groups, learners     Melodic</w:t>
      </w:r>
    </w:p>
    <w:p>
      <w:r>
        <w:t>b. aurally recognize strong and                      clap/tap/stamp the beat/pulse, strong     instruments</w:t>
      </w:r>
    </w:p>
    <w:p>
      <w:r>
        <w:t>weak beats in two and four                       and weak beats of music.                 Audio</w:t>
      </w:r>
    </w:p>
    <w:p>
      <w:r>
        <w:t>beat patterns                                    In groups learners tap/use                recordings of</w:t>
      </w:r>
    </w:p>
    <w:p>
      <w:r>
        <w:t>c. appreciate rhythms created                        percussion instruments to imitate</w:t>
      </w:r>
    </w:p>
    <w:p>
      <w:r>
        <w:t>   songs</w:t>
      </w:r>
    </w:p>
    <w:p>
      <w:r>
        <w:t>by self and others                               rhythmsof songs in two</w:t>
      </w:r>
    </w:p>
    <w:p>
      <w:r>
        <w:t>and four beat patterns</w:t>
      </w:r>
    </w:p>
    <w:p>
      <w:r>
        <w:t>in groups learners play</w:t>
      </w:r>
    </w:p>
    <w:p>
      <w:r>
        <w:t>rhythmic games e.g. rhythmic</w:t>
      </w:r>
    </w:p>
    <w:p>
      <w:r>
        <w:t>dictation</w:t>
      </w:r>
    </w:p>
    <w:p/>
    <w:p>
      <w:r>
        <w:t>7   1      Rhythm :        By the end of the sub strand,     1. How are         Learners sing/listen to a song and       Song excerpts   a) Observation</w:t>
      </w:r>
    </w:p>
    <w:p>
      <w:r>
        <w:t>Creating rhythm    the learner should be able to:    rhythmicpatterns   are guided to identify songs in two      Percussion      checklist</w:t>
      </w:r>
    </w:p>
    <w:p>
      <w:r>
        <w:t>using note      a. create simple rhythms using    created?           or four beat patterns.                   instruments     b) Portfolio</w:t>
      </w:r>
    </w:p>
    <w:p>
      <w:r>
        <w:t>symbols            note symbols                                     Individually and in groups, learners     Melodic</w:t>
      </w:r>
    </w:p>
    <w:p>
      <w:r>
        <w:t>b. aurally recognize strong and                      clap/tap/stamp the beat/pulse, strong     instruments</w:t>
      </w:r>
    </w:p>
    <w:p>
      <w:r>
        <w:t>weak beats in two and four                       and weak beats of music.                 Audio</w:t>
      </w:r>
    </w:p>
    <w:p>
      <w:r>
        <w:t>beat patterns                                    Individually and in groups                recordings of</w:t>
      </w:r>
    </w:p>
    <w:p>
      <w:r>
        <w:t>c. appreciate rhythms created                        learners tap/use percussion              songs</w:t>
      </w:r>
    </w:p>
    <w:p>
      <w:r>
        <w:t>by self and others                               instruments to imitate rhythmsof</w:t>
      </w:r>
    </w:p>
    <w:p>
      <w:r>
        <w:t>songs in two</w:t>
      </w:r>
    </w:p>
    <w:p>
      <w:r>
        <w:t>and four beat patterns</w:t>
      </w:r>
    </w:p>
    <w:p>
      <w:r>
        <w:t>in groups learners play rhythmic</w:t>
      </w:r>
    </w:p>
    <w:p>
      <w:r>
        <w:t>games e.g. rhythmicdictation</w:t>
      </w:r>
    </w:p>
    <w:p>
      <w:r>
        <w:t>8   1       Rhythm :       By the end of the sub strand,     1. How are         Learners sing/listen to a song and       Song excerpts   a) Observation</w:t>
      </w:r>
    </w:p>
    <w:p>
      <w:r>
        <w:t>Recognizing      the learner should be able to:    rhythmicpatterns   are guided to identify songs in two      Percussion      checklist</w:t>
      </w:r>
    </w:p>
    <w:p>
      <w:r>
        <w:t>strong and weak    a. Play rhythmic games            created?           or four beat patterns.                   instruments     b) Portfolio</w:t>
      </w:r>
    </w:p>
    <w:p>
      <w:r>
        <w:t>beat in two and   b. aurally recognize strong and                      Individually and in groups, learners     Melodic</w:t>
      </w:r>
    </w:p>
    <w:p>
      <w:r>
        <w:t>four beat          weak beats in two and four                       clap/tap/stamp the beat/pulse, strong     instruments</w:t>
      </w:r>
    </w:p>
    <w:p>
      <w:r>
        <w:t>patterns           beat patterns                                    and weak beats of music.                 Audio</w:t>
      </w:r>
    </w:p>
    <w:p>
      <w:r>
        <w:t>c. appreciate rhythms created                                                                  recordings of</w:t>
      </w:r>
    </w:p>
    <w:p>
      <w:r>
        <w:t>by self and others</w:t>
      </w:r>
    </w:p>
    <w:p>
      <w:r>
        <w:t>tap/use percussion           songs</w:t>
      </w:r>
    </w:p>
    <w:p>
      <w:r>
        <w:t>instruments to imitate rhythms</w:t>
      </w:r>
    </w:p>
    <w:p>
      <w:r>
        <w:t>of songs in two</w:t>
      </w:r>
    </w:p>
    <w:p>
      <w:r>
        <w:t>and four beat patterns</w:t>
      </w:r>
    </w:p>
    <w:p>
      <w:r>
        <w:t>rners play</w:t>
      </w:r>
    </w:p>
    <w:p>
      <w:r>
        <w:t>rhythmic games e.g. rhythmic</w:t>
      </w:r>
    </w:p>
    <w:p>
      <w:r>
        <w:t>dictation</w:t>
      </w:r>
    </w:p>
    <w:p>
      <w:r>
        <w:t>9   1   Melody : Singing   By the end of the Sub strand,      1. How can you        In groups, learners sing familiar      Sheet music   a) Aural tests</w:t>
      </w:r>
    </w:p>
    <w:p>
      <w:r>
        <w:t>the sol-fa      the learner should be able to:     perform a melody in   songs based on d, r, m,f, s e.g.       Audio         b) Oral tests</w:t>
      </w:r>
    </w:p>
    <w:p>
      <w:r>
        <w:t>syllables       a. sing the sol-fa syllables for   different ways?       excerpts of songs such as; Skip         recording     c) Written tests</w:t>
      </w:r>
    </w:p>
    <w:p>
      <w:r>
        <w:t>pitch discrimination           2. What makes a       to My Lou and Na Maua                  Melodic       d) Portfolio</w:t>
      </w:r>
    </w:p>
    <w:p>
      <w:r>
        <w:t>b. interpret corresponding         melody interesting?   Learners interpret hand signsfor        instruments</w:t>
      </w:r>
    </w:p>
    <w:p>
      <w:r>
        <w:t>hand signs of the sol-fa                             d, r, m, f, s as demonstrated by       Flash cards</w:t>
      </w:r>
    </w:p>
    <w:p>
      <w:r>
        <w:t>syllables                                            the teacher.</w:t>
      </w:r>
    </w:p>
    <w:p>
      <w:r>
        <w:t>c. appreciate melodies created                           Learners orally and aurally</w:t>
      </w:r>
    </w:p>
    <w:p>
      <w:r>
        <w:t>by self and others                                   identify different pitches (d, r,</w:t>
      </w:r>
    </w:p>
    <w:p>
      <w:r>
        <w:t>m, f, s) displayed on flash cards</w:t>
      </w:r>
    </w:p>
    <w:p>
      <w:r>
        <w:t>or played on a melodic</w:t>
      </w:r>
    </w:p>
    <w:p>
      <w:r>
        <w:t>instrument.</w:t>
      </w:r>
    </w:p>
    <w:p>
      <w:r>
        <w:t>In pairs or in groups, learners</w:t>
      </w:r>
    </w:p>
    <w:p>
      <w:r>
        <w:t>play melody games for pitch</w:t>
      </w:r>
    </w:p>
    <w:p>
      <w:r>
        <w:t>discrimination.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