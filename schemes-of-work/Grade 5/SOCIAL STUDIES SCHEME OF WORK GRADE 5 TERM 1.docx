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144SlJZdt8 oad 1 pdf Download 2 5 Social studies Schemes Term</w:t>
      </w:r>
    </w:p>
    <w:p>
      <w:r>
        <w:t>SOCIAL STUDIES SCHEME OF WORK GRADE 5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SOCIAL STUDIES SCHEME OF WORK GRADE 5 TERM ONE</w:t>
      </w:r>
    </w:p>
    <w:p>
      <w:r>
        <w:t>Wk Lsn Strand/The    Sub strand         Specific learning outcomes       Key inquiry       Learning experiences        Learning          Assessment      Refl</w:t>
      </w:r>
    </w:p>
    <w:p>
      <w:r>
        <w:t>me                                                            Questions                                     Resources          methods</w:t>
      </w:r>
    </w:p>
    <w:p>
      <w:r>
        <w:t>1    1    NATURAL       Natural      By the end of the sub strand, the   How do we use   Learners are guided to:     Local and          a) Oral</w:t>
      </w:r>
    </w:p>
    <w:p>
      <w:r>
        <w:t>AND BUILT   environment:    learner should be able to;          maps in our     Identify elements of a      extended           Questions</w:t>
      </w:r>
    </w:p>
    <w:p>
      <w:r>
        <w:t>ENVIRONM    Elements of a   a. identify the key elements of     dailylives?     mapin groups, using a       environment        b) Teacher</w:t>
      </w:r>
    </w:p>
    <w:p>
      <w:r>
        <w:t>ENTS         map             a map                                           sketch map/wall             Real objects       made tests</w:t>
      </w:r>
    </w:p>
    <w:p>
      <w:r>
        <w:t>b. Describe the different                           map/atlas/age               Maps               c) Observation</w:t>
      </w:r>
    </w:p>
    <w:p>
      <w:r>
        <w:t>elements of a map                               appropriate map. (title,    Photographs,       d) Project</w:t>
      </w:r>
    </w:p>
    <w:p>
      <w:r>
        <w:t>c. appreciate use of maps in                        frame, key/legend, scale,   pictures and       Work</w:t>
      </w:r>
    </w:p>
    <w:p>
      <w:r>
        <w:t>daily life                                      compass)                    paintings</w:t>
      </w:r>
    </w:p>
    <w:p>
      <w:r>
        <w:t>Flash cards and</w:t>
      </w:r>
    </w:p>
    <w:p>
      <w:r>
        <w:t>posters</w:t>
      </w:r>
    </w:p>
    <w:p>
      <w:r>
        <w:t>Internet sources</w:t>
      </w:r>
    </w:p>
    <w:p>
      <w:r>
        <w:t>2                  Natural      By the end of the sub strand, the   How do we use    Identify elements of a     Local and          a) Oral</w:t>
      </w:r>
    </w:p>
    <w:p>
      <w:r>
        <w:t>environment:    learner should be able to;          maps in our     mapusing digital            extended           Questions</w:t>
      </w:r>
    </w:p>
    <w:p>
      <w:r>
        <w:t>Elements of a    a. identify the key elements       dailylives?     resources                   environment        b) Teacher</w:t>
      </w:r>
    </w:p>
    <w:p>
      <w:r>
        <w:t>map             of a map using digital                                                      Real objects       made tests</w:t>
      </w:r>
    </w:p>
    <w:p>
      <w:r>
        <w:t>devices                                         Draw a sketch map           Maps               c) Observation</w:t>
      </w:r>
    </w:p>
    <w:p>
      <w:r>
        <w:t>b. Draw a sketch map and                           andindicate the             Photographs,       d) Project</w:t>
      </w:r>
    </w:p>
    <w:p>
      <w:r>
        <w:t>indicate the elements                           elements                    pictures and       Work</w:t>
      </w:r>
    </w:p>
    <w:p>
      <w:r>
        <w:t>c. appreciate use of maps in                                                   paintings</w:t>
      </w:r>
    </w:p>
    <w:p>
      <w:r>
        <w:t>daily life                                                                  Flash cards and</w:t>
      </w:r>
    </w:p>
    <w:p>
      <w:r>
        <w:t>posters</w:t>
      </w:r>
    </w:p>
    <w:p>
      <w:r>
        <w:t>Internet sources</w:t>
      </w:r>
    </w:p>
    <w:p>
      <w:r>
        <w:t>3                  Natural      By the end of the sub strand, the   How do we use   Practice reading and        Local and          a) Oral</w:t>
      </w:r>
    </w:p>
    <w:p>
      <w:r>
        <w:t>environment:    learner should be able to;          maps in our     interpreting a map using    extended           Questions</w:t>
      </w:r>
    </w:p>
    <w:p>
      <w:r>
        <w:t>Elements of a    a. Practice reading and            dailylives?     the elements                environment        b) Teacher</w:t>
      </w:r>
    </w:p>
    <w:p>
      <w:r>
        <w:t>map             interpreting a map using the                                                Real objects       made tests</w:t>
      </w:r>
    </w:p>
    <w:p>
      <w:r>
        <w:t>key elements                                    Play computer games in      Maps               c) Observation</w:t>
      </w:r>
    </w:p>
    <w:p>
      <w:r>
        <w:t>b. Name the different elements                     groups, on the elements     Photographs,       d) Project</w:t>
      </w:r>
    </w:p>
    <w:p>
      <w:r>
        <w:t>of map and also play digital                    ofa map(digital             pictures and       Work</w:t>
      </w:r>
    </w:p>
    <w:p>
      <w:r>
        <w:t>games on elements of a map                      maps/atlas/wall maps)       paintings</w:t>
      </w:r>
    </w:p>
    <w:p>
      <w:r>
        <w:t>c. appreciate use of maps in                                                   Flash cards and</w:t>
      </w:r>
    </w:p>
    <w:p>
      <w:r>
        <w:t>daily life                                                                  posters</w:t>
      </w:r>
    </w:p>
    <w:p>
      <w:r>
        <w:t>Practice, in groups, using    Internet sources</w:t>
      </w:r>
    </w:p>
    <w:p>
      <w:r>
        <w:t>different types of maps to</w:t>
      </w:r>
    </w:p>
    <w:p>
      <w:r>
        <w:t>identify the</w:t>
      </w:r>
    </w:p>
    <w:p>
      <w:r>
        <w:t>elements</w:t>
      </w:r>
    </w:p>
    <w:p>
      <w:r>
        <w:t>2   1     Location      By the end of the sub strand,      How would you        Learners are guided to:       Local and          a) Oral</w:t>
      </w:r>
    </w:p>
    <w:p>
      <w:r>
        <w:t>Position and    the learner should be able to;     give the location    Use an atlas/appropriate      extended           Questions</w:t>
      </w:r>
    </w:p>
    <w:p>
      <w:r>
        <w:t>size of Kenya   a. locate the position of Kenya    and position of      media in                      environment        b) Teacher</w:t>
      </w:r>
    </w:p>
    <w:p>
      <w:r>
        <w:t>in relation to her neighbours   Kenya?               groups, to identify the       Real objects       made tests</w:t>
      </w:r>
    </w:p>
    <w:p>
      <w:r>
        <w:t>b. draw a map of Kenya and                              position of Kenya in          Maps               c) Observation</w:t>
      </w:r>
    </w:p>
    <w:p>
      <w:r>
        <w:t>indicate her neighbours                              relation to her neighbours    Photographs,       d) Project</w:t>
      </w:r>
    </w:p>
    <w:p>
      <w:r>
        <w:t>c. Desire to promote good                                                             pictures and       Work</w:t>
      </w:r>
    </w:p>
    <w:p>
      <w:r>
        <w:t>relations between Kenya and                          Draw a map of Kenya and       paintings</w:t>
      </w:r>
    </w:p>
    <w:p>
      <w:r>
        <w:t>her neighbours                                       indicate her neighbours       Flash cards and</w:t>
      </w:r>
    </w:p>
    <w:p>
      <w:r>
        <w:t>posters</w:t>
      </w:r>
    </w:p>
    <w:p>
      <w:r>
        <w:t>Internet sources</w:t>
      </w:r>
    </w:p>
    <w:p>
      <w:r>
        <w:t>2     Location      By the end of the sub strand,      How would you        Learners are guided to:       Local and          a) Oral</w:t>
      </w:r>
    </w:p>
    <w:p>
      <w:r>
        <w:t>Position and    the learner should be able to;     give the location    Use an atlas/appropriate      extended           Questions</w:t>
      </w:r>
    </w:p>
    <w:p>
      <w:r>
        <w:t>size of Kenya   a. locate the position of Kenya    and position of      media in                      environment        b) Teacher</w:t>
      </w:r>
    </w:p>
    <w:p>
      <w:r>
        <w:t>in relation to her neighbours   Kenya?               groups, to identify the       Real objects       made tests</w:t>
      </w:r>
    </w:p>
    <w:p>
      <w:r>
        <w:t>b. draw a map of Kenya and                              position of Kenya in          Maps               c) Observation</w:t>
      </w:r>
    </w:p>
    <w:p>
      <w:r>
        <w:t>indicate her neighbours                              relation to her neighbours    Photographs,       d) Project</w:t>
      </w:r>
    </w:p>
    <w:p>
      <w:r>
        <w:t>c. Desire to promote good                                                             pictures and       Work</w:t>
      </w:r>
    </w:p>
    <w:p>
      <w:r>
        <w:t>relations between Kenya and                          Draw a map of Kenya and       paintings</w:t>
      </w:r>
    </w:p>
    <w:p>
      <w:r>
        <w:t>her neighbours                                       indicate her neighbours       Flash cards and</w:t>
      </w:r>
    </w:p>
    <w:p>
      <w:r>
        <w:t>posters</w:t>
      </w:r>
    </w:p>
    <w:p>
      <w:r>
        <w:t>Internet sources</w:t>
      </w:r>
    </w:p>
    <w:p>
      <w:r>
        <w:t>3      Location     By the end of the sub strand,       How would you        Use appropriate media in     Local and          a) Oral</w:t>
      </w:r>
    </w:p>
    <w:p>
      <w:r>
        <w:t>Position and    the learner should be able to;      give the location   pairs, to play games on       extended           Questions</w:t>
      </w:r>
    </w:p>
    <w:p>
      <w:r>
        <w:t>size of Kenya   a. describe the position of          and position of    locating places on a map.     environment        b) Teacher</w:t>
      </w:r>
    </w:p>
    <w:p>
      <w:r>
        <w:t>Kenya in relation to her              Kenya?         Find out the size of Kenya    Real objects       made tests</w:t>
      </w:r>
    </w:p>
    <w:p>
      <w:r>
        <w:t>neighbours                                           using digital resources and   Maps               c) Observation</w:t>
      </w:r>
    </w:p>
    <w:p>
      <w:r>
        <w:t>b. state the size of Kenya in                           share in class                Photographs,       d) Project</w:t>
      </w:r>
    </w:p>
    <w:p>
      <w:r>
        <w:t>square kilometers                                    Draw a map of Kenya and       pictures and       Work</w:t>
      </w:r>
    </w:p>
    <w:p>
      <w:r>
        <w:t>c. desire to promote good                               indicate the size in square   paintings</w:t>
      </w:r>
    </w:p>
    <w:p>
      <w:r>
        <w:t>relations between Kenya and                          Kilometers.                   Flash cards and</w:t>
      </w:r>
    </w:p>
    <w:p>
      <w:r>
        <w:t>her neighbours                                       Write an essay on Kenya       posters</w:t>
      </w:r>
    </w:p>
    <w:p>
      <w:r>
        <w:t>and her neighbours            Internet sources</w:t>
      </w:r>
    </w:p>
    <w:p>
      <w:r>
        <w:t>3   1      Location     By the end of the sub strand,       How would you       Use appropriate media in      Local and          a) Oral</w:t>
      </w:r>
    </w:p>
    <w:p>
      <w:r>
        <w:t>Position and    the learner should be able to;      give the location   pairs, to play games on       extended           Questions</w:t>
      </w:r>
    </w:p>
    <w:p>
      <w:r>
        <w:t>size of Kenya   a. describe the position of          and position of    locating places on a map.     environment        b) Teacher</w:t>
      </w:r>
    </w:p>
    <w:p>
      <w:r>
        <w:t>Kenya in relation to her              Kenya?         Find out the size of Kenya    Real objects       made tests</w:t>
      </w:r>
    </w:p>
    <w:p>
      <w:r>
        <w:t>neighbours                                           using digital resources and   Maps               c) Observation</w:t>
      </w:r>
    </w:p>
    <w:p>
      <w:r>
        <w:t>b. state the size of Kenya in                           share in class                                   d) Project</w:t>
      </w:r>
    </w:p>
    <w:p>
      <w:r>
        <w:t>square kilometers                                                                                     Work</w:t>
      </w:r>
    </w:p>
    <w:p>
      <w:r>
        <w:t>c. desire to promote good                               Draw a map of Kenya and       Photographs,</w:t>
      </w:r>
    </w:p>
    <w:p>
      <w:r>
        <w:t>relations between Kenya and                         indicate the size in square   pictures and</w:t>
      </w:r>
    </w:p>
    <w:p>
      <w:r>
        <w:t>her neighbours                                      Kilometers.                   paintings</w:t>
      </w:r>
    </w:p>
    <w:p>
      <w:r>
        <w:t>Write an essay on Kenya       Flash cards and</w:t>
      </w:r>
    </w:p>
    <w:p>
      <w:r>
        <w:t>and her neighbours            posters</w:t>
      </w:r>
    </w:p>
    <w:p>
      <w:r>
        <w:t>Internet sources</w:t>
      </w:r>
    </w:p>
    <w:p>
      <w:r>
        <w:t>2   Main features   By the end of the sub strand,      Where are the       Learners are guided to:       Local and          a) Oral</w:t>
      </w:r>
    </w:p>
    <w:p>
      <w:r>
        <w:t>in Kenya      the learner should be able to;     main physical       Explore the immediate         extended           Questions</w:t>
      </w:r>
    </w:p>
    <w:p>
      <w:r>
        <w:t>a. identify the main physical      features found in   environment to identify       environment        b) Teacher</w:t>
      </w:r>
    </w:p>
    <w:p>
      <w:r>
        <w:t>features in Kenya               our country?        the physical features         Real objects       made tests</w:t>
      </w:r>
    </w:p>
    <w:p>
      <w:r>
        <w:t>b. name the physical features in                       Brainstorm in groups ,and     Maps               c) Observation</w:t>
      </w:r>
    </w:p>
    <w:p>
      <w:r>
        <w:t>the immediate environment                           identify physical features    Photographs,       d) Project</w:t>
      </w:r>
    </w:p>
    <w:p>
      <w:r>
        <w:t>c. appreciate the physical                             found in Kenya(relief and     pictures and       Work</w:t>
      </w:r>
    </w:p>
    <w:p>
      <w:r>
        <w:t>features found in Kenya                             drainage)                     paintings</w:t>
      </w:r>
    </w:p>
    <w:p>
      <w:r>
        <w:t>Flash cards and</w:t>
      </w:r>
    </w:p>
    <w:p>
      <w:r>
        <w:t>posters</w:t>
      </w:r>
    </w:p>
    <w:p>
      <w:r>
        <w:t>Internet sources</w:t>
      </w:r>
    </w:p>
    <w:p>
      <w:r>
        <w:t>3   Main features   By the end of the sub strand,      Where are the       Locate the main physical      Local and          a) Oral</w:t>
      </w:r>
    </w:p>
    <w:p>
      <w:r>
        <w:t>in Kenya      the learner should be able to;     main physical       features in Kenya using a     extended           Questions</w:t>
      </w:r>
    </w:p>
    <w:p>
      <w:r>
        <w:t>a. locate the main physical        features found in   sketch map/ atlas             environment        b) Teacher</w:t>
      </w:r>
    </w:p>
    <w:p>
      <w:r>
        <w:t>features in Kenya on a map      our country?        Draw a map of Kenya and       Real objects       made tests</w:t>
      </w:r>
    </w:p>
    <w:p>
      <w:r>
        <w:t>b. Draw a map of Kenya and                             locate the main physical      Maps               c) Observation</w:t>
      </w:r>
    </w:p>
    <w:p>
      <w:r>
        <w:t>locate the main physical                            features                      Photographs,       d) Project</w:t>
      </w:r>
    </w:p>
    <w:p>
      <w:r>
        <w:t>features                                            Collect and display           pictures and       Work</w:t>
      </w:r>
    </w:p>
    <w:p>
      <w:r>
        <w:t>c. appreciate the physical                             maps/pictures showing         paintings</w:t>
      </w:r>
    </w:p>
    <w:p>
      <w:r>
        <w:t>features found in Kenya                             the main physical features    Flash cards and</w:t>
      </w:r>
    </w:p>
    <w:p>
      <w:r>
        <w:t>in Kenya                      posters</w:t>
      </w:r>
    </w:p>
    <w:p>
      <w:r>
        <w:t>Internet sources</w:t>
      </w:r>
    </w:p>
    <w:p>
      <w:r>
        <w:t>4   1   Weather and     By the end of the sub strand,      What weather        Learners are guided to:       Local and          a) Oral</w:t>
      </w:r>
    </w:p>
    <w:p>
      <w:r>
        <w:t>Climate in      the learner should be able to;     conditions do we    Make oral phrases that        extended           Questions</w:t>
      </w:r>
    </w:p>
    <w:p>
      <w:r>
        <w:t>Kenya           a. distinguish between weather     experience in our   give description of           environment        b) Teacher</w:t>
      </w:r>
    </w:p>
    <w:p>
      <w:r>
        <w:t>and climate                     environment?        weather                       Real objects       made tests</w:t>
      </w:r>
    </w:p>
    <w:p>
      <w:r>
        <w:t>b. Define the term climate                             Find out the meaning of       Maps               c) Observation</w:t>
      </w:r>
    </w:p>
    <w:p>
      <w:r>
        <w:t>c. appreciate the different                            climate using appropriate     Photographs,       d) Project</w:t>
      </w:r>
    </w:p>
    <w:p>
      <w:r>
        <w:t>climatic regions in Kenya                           media                         pictures and       Work</w:t>
      </w:r>
    </w:p>
    <w:p>
      <w:r>
        <w:t>Brainstorm in pairs the       paintings</w:t>
      </w:r>
    </w:p>
    <w:p>
      <w:r>
        <w:t>difference between            Flash cards and</w:t>
      </w:r>
    </w:p>
    <w:p>
      <w:r>
        <w:t>weather and climate and       posters</w:t>
      </w:r>
    </w:p>
    <w:p>
      <w:r>
        <w:t>share with peers              Internet sources</w:t>
      </w:r>
    </w:p>
    <w:p>
      <w:r>
        <w:t>2   Weather and     By the end of the sub strand,      What weather        Learners are guided to:       Local and          a) Oral</w:t>
      </w:r>
    </w:p>
    <w:p>
      <w:r>
        <w:t>Climate in      the learner should be able to;     conditions do we    Make oral phrases that        extended           Questions</w:t>
      </w:r>
    </w:p>
    <w:p>
      <w:r>
        <w:t>Kenya           a. distinguish between weather     experience in our   give description of           environment        b) Teacher</w:t>
      </w:r>
    </w:p>
    <w:p>
      <w:r>
        <w:t>and climate                     environment?        weather                       Real objects       made tests</w:t>
      </w:r>
    </w:p>
    <w:p>
      <w:r>
        <w:t>b. Define the term climate                                                           Maps               c) Observation</w:t>
      </w:r>
    </w:p>
    <w:p>
      <w:r>
        <w:t>c. appreciate the different                              Find out the meaning of        Photographs,      d) Project</w:t>
      </w:r>
    </w:p>
    <w:p>
      <w:r>
        <w:t>climatic regions in Kenya                             climate using appropriate     pictures and       Work</w:t>
      </w:r>
    </w:p>
    <w:p>
      <w:r>
        <w:t>media                         paintings</w:t>
      </w:r>
    </w:p>
    <w:p>
      <w:r>
        <w:t>Brainstorm in pairs the       Flash cards and</w:t>
      </w:r>
    </w:p>
    <w:p>
      <w:r>
        <w:t>difference between            posters</w:t>
      </w:r>
    </w:p>
    <w:p>
      <w:r>
        <w:t>weather and climate and       Internet sources</w:t>
      </w:r>
    </w:p>
    <w:p>
      <w:r>
        <w:t>share with peers</w:t>
      </w:r>
    </w:p>
    <w:p>
      <w:r>
        <w:t>3    Elements of    By the end of the sub strand,        What weather        Think, pair and share on      Local and          a) Oral</w:t>
      </w:r>
    </w:p>
    <w:p>
      <w:r>
        <w:t>weather      the learner should be able to;       conditions do we    elements of Weather           extended           Questions</w:t>
      </w:r>
    </w:p>
    <w:p>
      <w:r>
        <w:t>a. identify elements of weather      experience in our   (rainfall ,wind,              environment        b) Teacher</w:t>
      </w:r>
    </w:p>
    <w:p>
      <w:r>
        <w:t>in the environment                environment?        temperature, cloud cover)     Real objects       made tests</w:t>
      </w:r>
    </w:p>
    <w:p>
      <w:r>
        <w:t>b. locate the main climatic                              Find out from relevant        Maps               c) Observation</w:t>
      </w:r>
    </w:p>
    <w:p>
      <w:r>
        <w:t>regions in Kenya                                      sources the elements of       Photographs,       d) Project</w:t>
      </w:r>
    </w:p>
    <w:p>
      <w:r>
        <w:t>c. appreciate the different                              weather and write down        pictures and       Work</w:t>
      </w:r>
    </w:p>
    <w:p>
      <w:r>
        <w:t>climatic regions in Kenya                             key points                    paintings</w:t>
      </w:r>
    </w:p>
    <w:p>
      <w:r>
        <w:t>Locate in pairs , the main    Flash cards and</w:t>
      </w:r>
    </w:p>
    <w:p>
      <w:r>
        <w:t>climatic                      posters</w:t>
      </w:r>
    </w:p>
    <w:p>
      <w:r>
        <w:t>regions in Kenya using        Internet sources</w:t>
      </w:r>
    </w:p>
    <w:p>
      <w:r>
        <w:t>appropriate</w:t>
      </w:r>
    </w:p>
    <w:p>
      <w:r>
        <w:t>media/ a map of Kenya</w:t>
      </w:r>
    </w:p>
    <w:p>
      <w:r>
        <w:t>5   1    Elements of    By the end of the sub strand,        What weather        Think, pair and share on      Local and          a) Oral</w:t>
      </w:r>
    </w:p>
    <w:p>
      <w:r>
        <w:t>weather      the learner should be able to;       conditions do we    elements of Weather           extended           Questions</w:t>
      </w:r>
    </w:p>
    <w:p>
      <w:r>
        <w:t>a. identify elements of weather      experience in our   (rainfall ,wind,              environment        b) Teacher</w:t>
      </w:r>
    </w:p>
    <w:p>
      <w:r>
        <w:t>in the environment                environment?        temperature, cloud cover)     Real objects       made tests</w:t>
      </w:r>
    </w:p>
    <w:p>
      <w:r>
        <w:t>b. locate the main climatic                              Find out from relevant        Maps               c) Observation</w:t>
      </w:r>
    </w:p>
    <w:p>
      <w:r>
        <w:t>regions in Kenya                                      sources the elements of       Photographs,       d) Project</w:t>
      </w:r>
    </w:p>
    <w:p>
      <w:r>
        <w:t>c. appreciate the different                              weather and write down        pictures and       Work</w:t>
      </w:r>
    </w:p>
    <w:p>
      <w:r>
        <w:t>climatic regions in Kenya                             key points                    paintings</w:t>
      </w:r>
    </w:p>
    <w:p>
      <w:r>
        <w:t>Locate in pairs , the main    Flash cards and</w:t>
      </w:r>
    </w:p>
    <w:p>
      <w:r>
        <w:t>climatic                      posters</w:t>
      </w:r>
    </w:p>
    <w:p>
      <w:r>
        <w:t>regions in Kenya using        Internet sources</w:t>
      </w:r>
    </w:p>
    <w:p>
      <w:r>
        <w:t>appropriate</w:t>
      </w:r>
    </w:p>
    <w:p>
      <w:r>
        <w:t>media/ a map of Kenya</w:t>
      </w:r>
    </w:p>
    <w:p>
      <w:r>
        <w:t>2   Characteristics By the end of the sub strand,        What weather         Discuss in groups the        Local and          a) Oral</w:t>
      </w:r>
    </w:p>
    <w:p>
      <w:r>
        <w:t>of climatic   the learner should be able to;       conditions do we    characteristics of the main   extended           Questions</w:t>
      </w:r>
    </w:p>
    <w:p>
      <w:r>
        <w:t>regions in    a. describe characteristics of the   experience in our   climatic regions in Kenya     environment        b) Teacher</w:t>
      </w:r>
    </w:p>
    <w:p>
      <w:r>
        <w:t>Kenya          main climatic regions in          environment?        Play age appropriate          Real objects       made tests</w:t>
      </w:r>
    </w:p>
    <w:p>
      <w:r>
        <w:t>Kenya                                                 games on the main             Maps               c) Observation</w:t>
      </w:r>
    </w:p>
    <w:p>
      <w:r>
        <w:t>b. model the map Kenya                                   climatic regions in Kenya     Photographs,       d) Project</w:t>
      </w:r>
    </w:p>
    <w:p>
      <w:r>
        <w:t>showing the main climatic                             using appropriate media       pictures and       Work</w:t>
      </w:r>
    </w:p>
    <w:p>
      <w:r>
        <w:t>regions and display in class                          Model in groups a map of      paintings</w:t>
      </w:r>
    </w:p>
    <w:p>
      <w:r>
        <w:t>c. appreciate the different                              Kenya showing the main        Flash cards and</w:t>
      </w:r>
    </w:p>
    <w:p>
      <w:r>
        <w:t>climatic regions in Kenya                             climatic regions              posters</w:t>
      </w:r>
    </w:p>
    <w:p>
      <w:r>
        <w:t>and display in class          Internet sources</w:t>
      </w:r>
    </w:p>
    <w:p>
      <w:r>
        <w:t>3   Characteristics By the end of the sub strand,        What weather         Discuss in groups the            Local and          a) Oral</w:t>
      </w:r>
    </w:p>
    <w:p>
      <w:r>
        <w:t>of climatic   the learner should be able to;       conditions do we     characteristics of the main      extended           Questions</w:t>
      </w:r>
    </w:p>
    <w:p>
      <w:r>
        <w:t>regions in    a. describe characteristics of the   experience in our    climatic regions in Kenya        environment        b) Teacher</w:t>
      </w:r>
    </w:p>
    <w:p>
      <w:r>
        <w:t>Kenya          main climatic regions in          environment?         Play age appropriate             Real objects       made tests</w:t>
      </w:r>
    </w:p>
    <w:p>
      <w:r>
        <w:t>Kenya                                                  games on the main                Maps               c) Observation</w:t>
      </w:r>
    </w:p>
    <w:p>
      <w:r>
        <w:t>b. model the map Kenya                                    climatic regions in Kenya        Photographs,       d) Project</w:t>
      </w:r>
    </w:p>
    <w:p>
      <w:r>
        <w:t>showing the main climatic                              using appropriate media          pictures and       Work</w:t>
      </w:r>
    </w:p>
    <w:p>
      <w:r>
        <w:t>regions and display in class                           Model in groups a map of         paintings</w:t>
      </w:r>
    </w:p>
    <w:p>
      <w:r>
        <w:t>c. appreciate the different                               Kenya showing the main           Flash cards and</w:t>
      </w:r>
    </w:p>
    <w:p>
      <w:r>
        <w:t>climatic regions in Kenya                              climatic regions                 posters</w:t>
      </w:r>
    </w:p>
    <w:p>
      <w:r>
        <w:t>and display in class             Internet sources</w:t>
      </w:r>
    </w:p>
    <w:p>
      <w:r>
        <w:t>6   1     The Built     By the end of the sub strand,        How could we care    Learners are guided to:           Local and        a) Oral</w:t>
      </w:r>
    </w:p>
    <w:p>
      <w:r>
        <w:t>Environments    the learner should be able to;       for the historic     Think individually and           extended           Questions</w:t>
      </w:r>
    </w:p>
    <w:p>
      <w:r>
        <w:t>a. identify the main historic        built environments   share in pairs on the main       environment        b) Teacher</w:t>
      </w:r>
    </w:p>
    <w:p>
      <w:r>
        <w:t>built environments in Kenya       in our country?      historic built</w:t>
      </w:r>
    </w:p>
    <w:p>
      <w:r>
        <w:t> Maps             made tests</w:t>
      </w:r>
    </w:p>
    <w:p>
      <w:r>
        <w:t>b. locate the main historic built                         environments in Kenya</w:t>
      </w:r>
    </w:p>
    <w:p>
      <w:r>
        <w:t>environments in Kenya on a                             (Museums, monuments,              Photographs,     c) Observation</w:t>
      </w:r>
    </w:p>
    <w:p>
      <w:r>
        <w:t>pictures and       d) Project</w:t>
      </w:r>
    </w:p>
    <w:p>
      <w:r>
        <w:t>map                                                    Cultural centres and</w:t>
      </w:r>
    </w:p>
    <w:p>
      <w:r>
        <w:t>paintings          Work</w:t>
      </w:r>
    </w:p>
    <w:p>
      <w:r>
        <w:t>c. care for the historic built                            historical buildings)</w:t>
      </w:r>
    </w:p>
    <w:p>
      <w:r>
        <w:t>environments                                           Use a map of Kenya, in            Flash cards</w:t>
      </w:r>
    </w:p>
    <w:p>
      <w:r>
        <w:t>groups, to locate some of        and posters</w:t>
      </w:r>
    </w:p>
    <w:p>
      <w:r>
        <w:t>the historic built</w:t>
      </w:r>
    </w:p>
    <w:p>
      <w:r>
        <w:t>environments.</w:t>
      </w:r>
    </w:p>
    <w:p>
      <w:r>
        <w:t>2     The Built     By the end of the sub strand,        How could we care    Learners are guided to:           Local and        a) Oral</w:t>
      </w:r>
    </w:p>
    <w:p>
      <w:r>
        <w:t>Environments    the learner should be able to;       for the historic     Think individually and           extended           Questions</w:t>
      </w:r>
    </w:p>
    <w:p>
      <w:r>
        <w:t>a. identify the main historic        built environments   share in pairs on the main       environment        b) Teacher</w:t>
      </w:r>
    </w:p>
    <w:p>
      <w:r>
        <w:t>built environments in Kenya       in our country?      historic built</w:t>
      </w:r>
    </w:p>
    <w:p>
      <w:r>
        <w:t> Maps             made tests</w:t>
      </w:r>
    </w:p>
    <w:p>
      <w:r>
        <w:t>b. locate the main historic built                         environments in Kenya</w:t>
      </w:r>
    </w:p>
    <w:p>
      <w:r>
        <w:t>environments in Kenya on a                             (Museums, monuments,              Photographs,     c) Observation</w:t>
      </w:r>
    </w:p>
    <w:p>
      <w:r>
        <w:t>pictures and       d) Project</w:t>
      </w:r>
    </w:p>
    <w:p>
      <w:r>
        <w:t>map                                                    Cultural centres and</w:t>
      </w:r>
    </w:p>
    <w:p>
      <w:r>
        <w:t>paintings          Work</w:t>
      </w:r>
    </w:p>
    <w:p>
      <w:r>
        <w:t>c. care for the historic built                            historical buildings)</w:t>
      </w:r>
    </w:p>
    <w:p>
      <w:r>
        <w:t>environments                                           Use a map of Kenya, in            Flash cards</w:t>
      </w:r>
    </w:p>
    <w:p>
      <w:r>
        <w:t>groups, to locate some of        and posters</w:t>
      </w:r>
    </w:p>
    <w:p>
      <w:r>
        <w:t>the historic built</w:t>
      </w:r>
    </w:p>
    <w:p>
      <w:r>
        <w:t>environments.</w:t>
      </w:r>
    </w:p>
    <w:p>
      <w:r>
        <w:t>3     The Built     By the end of the sub strand,        How could we care    Develop communication             Local and        a) Oral</w:t>
      </w:r>
    </w:p>
    <w:p>
      <w:r>
        <w:t>Environments    the learner should be able to;       for the historic     messages on the                  extended           Questions</w:t>
      </w:r>
    </w:p>
    <w:p>
      <w:r>
        <w:t>a. explain the importance of         built environments   importance of caring for         environment        b) Teacher</w:t>
      </w:r>
    </w:p>
    <w:p>
      <w:r>
        <w:t>caring for historic built         in our country?      historic built environments</w:t>
      </w:r>
    </w:p>
    <w:p>
      <w:r>
        <w:t> Maps             made tests</w:t>
      </w:r>
    </w:p>
    <w:p>
      <w:r>
        <w:t>environments                                           in Kenya</w:t>
      </w:r>
    </w:p>
    <w:p>
      <w:r>
        <w:t>b. make posters on the                                    Visit a nearby historic built     Photographs,     c) Observation</w:t>
      </w:r>
    </w:p>
    <w:p>
      <w:r>
        <w:t>pictures and       d) Project</w:t>
      </w:r>
    </w:p>
    <w:p>
      <w:r>
        <w:t>importance of caring for                               environment and write a</w:t>
      </w:r>
    </w:p>
    <w:p>
      <w:r>
        <w:t>paintings          Work</w:t>
      </w:r>
    </w:p>
    <w:p>
      <w:r>
        <w:t>historic built environments                            report after the visit/visit a</w:t>
      </w:r>
    </w:p>
    <w:p>
      <w:r>
        <w:t>c. participate in caring for                             museum to learn about the         Flash cards</w:t>
      </w:r>
    </w:p>
    <w:p>
      <w:r>
        <w:t>historic built environments                           past and write a report          and posters</w:t>
      </w:r>
    </w:p>
    <w:p>
      <w:r>
        <w:t>within the locality                                   Participate in caring for</w:t>
      </w:r>
    </w:p>
    <w:p>
      <w:r>
        <w:t>historic built environments</w:t>
      </w:r>
    </w:p>
    <w:p>
      <w:r>
        <w:t>within the locality.</w:t>
      </w:r>
    </w:p>
    <w:p>
      <w:r>
        <w:t>7   1                 The Built      By the end of the sub strand,       How could we care    Develop communication             Local and         a) Oral</w:t>
      </w:r>
    </w:p>
    <w:p>
      <w:r>
        <w:t>Environments     the learner should be able to;      for the historic     messages on the                  extended            Questions</w:t>
      </w:r>
    </w:p>
    <w:p>
      <w:r>
        <w:t>a. explain the importance of        built environments   importance of caring for         environment         b) Teacher</w:t>
      </w:r>
    </w:p>
    <w:p>
      <w:r>
        <w:t>caring for historic built        in our country?      historic built environments</w:t>
      </w:r>
    </w:p>
    <w:p>
      <w:r>
        <w:t> Maps              made tests</w:t>
      </w:r>
    </w:p>
    <w:p>
      <w:r>
        <w:t>environments                                          in Kenya</w:t>
      </w:r>
    </w:p>
    <w:p>
      <w:r>
        <w:t>b. make posters on the                                   Visit a nearby historic built     Photographs,      c) Observation</w:t>
      </w:r>
    </w:p>
    <w:p>
      <w:r>
        <w:t>pictures and        d) Project</w:t>
      </w:r>
    </w:p>
    <w:p>
      <w:r>
        <w:t>importance of caring for                              environment and write a</w:t>
      </w:r>
    </w:p>
    <w:p>
      <w:r>
        <w:t>paintings           Work</w:t>
      </w:r>
    </w:p>
    <w:p>
      <w:r>
        <w:t>historic built environments                           report after the visit/visit a</w:t>
      </w:r>
    </w:p>
    <w:p>
      <w:r>
        <w:t>c. participate in caring for                             museum to learn about the         Flash cards</w:t>
      </w:r>
    </w:p>
    <w:p>
      <w:r>
        <w:t>historic built environments                           past and write a report          and posters</w:t>
      </w:r>
    </w:p>
    <w:p>
      <w:r>
        <w:t>within the locality</w:t>
      </w:r>
    </w:p>
    <w:p>
      <w:r>
        <w:t>Participate in caring for</w:t>
      </w:r>
    </w:p>
    <w:p>
      <w:r>
        <w:t>historic built environments</w:t>
      </w:r>
    </w:p>
    <w:p>
      <w:r>
        <w:t>within the locality.</w:t>
      </w:r>
    </w:p>
    <w:p>
      <w:r>
        <w:t>2    PEOPLE      Culture and     By the end of the sub strand, the   How does             Learners are guided to:           Local and         a) Oral</w:t>
      </w:r>
    </w:p>
    <w:p>
      <w:r>
        <w:t>AND          Social       learner should be able to;          African              Brainstorm in groups, the        extended            Questions</w:t>
      </w:r>
    </w:p>
    <w:p>
      <w:r>
        <w:t>POPULATIO   Organizations:   a. identify methods of              traditional          meaning of                       environment         b) Teacher</w:t>
      </w:r>
    </w:p>
    <w:p>
      <w:r>
        <w:t>N          Culture          instruction used in African      education            African traditional               Maps</w:t>
      </w:r>
    </w:p>
    <w:p>
      <w:r>
        <w:t> Photographs,</w:t>
      </w:r>
    </w:p>
    <w:p>
      <w:r>
        <w:t>made tests</w:t>
      </w:r>
    </w:p>
    <w:p>
      <w:r>
        <w:t>traditional education            promote values in    education                                            c) Observation</w:t>
      </w:r>
    </w:p>
    <w:p>
      <w:r>
        <w:t>pictures and</w:t>
      </w:r>
    </w:p>
    <w:p>
      <w:r>
        <w:t>b. define the term traditional      our community?                                                            d) Project</w:t>
      </w:r>
    </w:p>
    <w:p>
      <w:r>
        <w:t>paintings</w:t>
      </w:r>
    </w:p>
    <w:p>
      <w:r>
        <w:t>African education                                     Discuss in pairs, methods</w:t>
      </w:r>
    </w:p>
    <w:p>
      <w:r>
        <w:t> Flash cards and   Work</w:t>
      </w:r>
    </w:p>
    <w:p>
      <w:r>
        <w:t>c. apply African traditional                             of instruction used in           posters             e) Anecdotal</w:t>
      </w:r>
    </w:p>
    <w:p>
      <w:r>
        <w:t>education in promoting                                African traditional              </w:t>
      </w:r>
    </w:p>
    <w:p>
      <w:r>
        <w:t>values                                                education such as                                    Records</w:t>
      </w:r>
    </w:p>
    <w:p>
      <w:r>
        <w:t>TV/video/films/s</w:t>
      </w:r>
    </w:p>
    <w:p>
      <w:r>
        <w:t>narratives, stories, songs,                          f) Checklist</w:t>
      </w:r>
    </w:p>
    <w:p>
      <w:r>
        <w:t>lides/ Internet</w:t>
      </w:r>
    </w:p>
    <w:p>
      <w:r>
        <w:t>riddles and proverbs             sources             g) Portfolio.</w:t>
      </w:r>
    </w:p>
    <w:p>
      <w:r>
        <w:t> Live Radio</w:t>
      </w:r>
    </w:p>
    <w:p>
      <w:r>
        <w:t>Broadcasts</w:t>
      </w:r>
    </w:p>
    <w:p>
      <w:r>
        <w:t>3                Culture and     By the end of the sub strand, the   How does             View video tapes/listen to        Local and         a) Oral</w:t>
      </w:r>
    </w:p>
    <w:p>
      <w:r>
        <w:t>Social       learner should be able to;          African              narratives, stories/observe      extended            Questions</w:t>
      </w:r>
    </w:p>
    <w:p>
      <w:r>
        <w:t>Organizations:   a. identify methods of              traditional          pictures on aspects of           environment         b) Teacher</w:t>
      </w:r>
    </w:p>
    <w:p>
      <w:r>
        <w:t>Culture          instruction used in African      education            African traditional               Maps</w:t>
      </w:r>
    </w:p>
    <w:p>
      <w:r>
        <w:t> Photographs,</w:t>
      </w:r>
    </w:p>
    <w:p>
      <w:r>
        <w:t>made tests</w:t>
      </w:r>
    </w:p>
    <w:p>
      <w:r>
        <w:t>traditional education            promote values in    education                                            c) Observation</w:t>
      </w:r>
    </w:p>
    <w:p>
      <w:r>
        <w:t>pictures and</w:t>
      </w:r>
    </w:p>
    <w:p>
      <w:r>
        <w:t>b. define the term traditional      our community?                                                            d) Project</w:t>
      </w:r>
    </w:p>
    <w:p>
      <w:r>
        <w:t>paintings</w:t>
      </w:r>
    </w:p>
    <w:p>
      <w:r>
        <w:t>African education                                     Engage with a resource</w:t>
      </w:r>
    </w:p>
    <w:p>
      <w:r>
        <w:t> Flash cards and   Work</w:t>
      </w:r>
    </w:p>
    <w:p>
      <w:r>
        <w:t>c. apply African traditional                             person on methods                posters             e) Anecdotal</w:t>
      </w:r>
    </w:p>
    <w:p>
      <w:r>
        <w:t>education in promoting                                of instruction used in           </w:t>
      </w:r>
    </w:p>
    <w:p>
      <w:r>
        <w:t>values                                                African traditional                                  Records</w:t>
      </w:r>
    </w:p>
    <w:p>
      <w:r>
        <w:t>TV/video/films/s</w:t>
      </w:r>
    </w:p>
    <w:p>
      <w:r>
        <w:t>education                     lides/ Internet     f) Checklist</w:t>
      </w:r>
    </w:p>
    <w:p>
      <w:r>
        <w:t>sources             g) Portfolio.</w:t>
      </w:r>
    </w:p>
    <w:p>
      <w:r>
        <w:t> Live Radio</w:t>
      </w:r>
    </w:p>
    <w:p>
      <w:r>
        <w:t>Broadcasts</w:t>
      </w:r>
    </w:p>
    <w:p>
      <w:r>
        <w:t>8   1    Culture and     By the end of the sub strand, the   How does              Discuss, in groups, the        Local and         a) Oral</w:t>
      </w:r>
    </w:p>
    <w:p>
      <w:r>
        <w:t>Social       learner should be able to;          African traditional   importance of African         extended            Questions</w:t>
      </w:r>
    </w:p>
    <w:p>
      <w:r>
        <w:t>Organizations:   a. explain the importance of        education promote     traditional education in      environment         b) Teacher</w:t>
      </w:r>
    </w:p>
    <w:p>
      <w:r>
        <w:t>Culture          African traditional education    values in our         promoting values               Maps</w:t>
      </w:r>
    </w:p>
    <w:p>
      <w:r>
        <w:t> Photographs,</w:t>
      </w:r>
    </w:p>
    <w:p>
      <w:r>
        <w:t>made tests</w:t>
      </w:r>
    </w:p>
    <w:p>
      <w:r>
        <w:t>in promoting values              community?            Give a summary of an                              c) Observation</w:t>
      </w:r>
    </w:p>
    <w:p>
      <w:r>
        <w:t>pictures and</w:t>
      </w:r>
    </w:p>
    <w:p>
      <w:r>
        <w:t>b. design posters on methods of                           aspect of African                                 d) Project</w:t>
      </w:r>
    </w:p>
    <w:p>
      <w:r>
        <w:t>paintings</w:t>
      </w:r>
    </w:p>
    <w:p>
      <w:r>
        <w:t>instruction used in African                            traditional education and</w:t>
      </w:r>
    </w:p>
    <w:p>
      <w:r>
        <w:t> Flash cards and   Work</w:t>
      </w:r>
    </w:p>
    <w:p>
      <w:r>
        <w:t>traditional education                                  share the information in      posters             e) Anecdotal</w:t>
      </w:r>
    </w:p>
    <w:p>
      <w:r>
        <w:t>c. apply African traditional                              class.                        </w:t>
      </w:r>
    </w:p>
    <w:p>
      <w:r>
        <w:t>education in promoting                                 Find out from                                     Records</w:t>
      </w:r>
    </w:p>
    <w:p>
      <w:r>
        <w:t>TV/video/films/s</w:t>
      </w:r>
    </w:p>
    <w:p>
      <w:r>
        <w:t>values                                                 parents/guardians the                             f) Checklist</w:t>
      </w:r>
    </w:p>
    <w:p>
      <w:r>
        <w:t>lides/ Internet</w:t>
      </w:r>
    </w:p>
    <w:p>
      <w:r>
        <w:t>methods of instruction        sources             g) Portfolio.</w:t>
      </w:r>
    </w:p>
    <w:p>
      <w:r>
        <w:t>used in African traditional    Live Radio</w:t>
      </w:r>
    </w:p>
    <w:p>
      <w:r>
        <w:t>education and share in        Broadcasts</w:t>
      </w:r>
    </w:p>
    <w:p>
      <w:r>
        <w:t>class.</w:t>
      </w:r>
    </w:p>
    <w:p>
      <w:r>
        <w:t>Design posters in groups,</w:t>
      </w:r>
    </w:p>
    <w:p>
      <w:r>
        <w:t>on methods of</w:t>
      </w:r>
    </w:p>
    <w:p>
      <w:r>
        <w:t>instruction used in African</w:t>
      </w:r>
    </w:p>
    <w:p>
      <w:r>
        <w:t>Traditional</w:t>
      </w:r>
    </w:p>
    <w:p>
      <w:r>
        <w:t>Education</w:t>
      </w:r>
    </w:p>
    <w:p>
      <w:r>
        <w:t>2    Culture and     By the end of the sub strand, the   How does              Discuss, in groups, the        Local and         a) Oral</w:t>
      </w:r>
    </w:p>
    <w:p>
      <w:r>
        <w:t>Social       learner should be able to;          African traditional   importance of African         extended            Questions</w:t>
      </w:r>
    </w:p>
    <w:p>
      <w:r>
        <w:t>Organizations:   a. explain the importance of        education promote     traditional education in      environment</w:t>
      </w:r>
    </w:p>
    <w:p>
      <w:r>
        <w:t>b) Teacher</w:t>
      </w:r>
    </w:p>
    <w:p>
      <w:r>
        <w:t>Culture          African traditional education    values in our         promoting values               Maps</w:t>
      </w:r>
    </w:p>
    <w:p>
      <w:r>
        <w:t> Photographs,</w:t>
      </w:r>
    </w:p>
    <w:p>
      <w:r>
        <w:t>made tests</w:t>
      </w:r>
    </w:p>
    <w:p>
      <w:r>
        <w:t>in promoting values              community?            Give a summary of an                              c) Observation</w:t>
      </w:r>
    </w:p>
    <w:p>
      <w:r>
        <w:t>pictures and</w:t>
      </w:r>
    </w:p>
    <w:p>
      <w:r>
        <w:t>b. design posters on methods of                           aspect of African                                 d) Project</w:t>
      </w:r>
    </w:p>
    <w:p>
      <w:r>
        <w:t>paintings</w:t>
      </w:r>
    </w:p>
    <w:p>
      <w:r>
        <w:t>instruction used in African                            traditional education and</w:t>
      </w:r>
    </w:p>
    <w:p>
      <w:r>
        <w:t> Flash cards and   Work</w:t>
      </w:r>
    </w:p>
    <w:p>
      <w:r>
        <w:t>traditional education                                  share the information in      posters             e) Anecdotal</w:t>
      </w:r>
    </w:p>
    <w:p>
      <w:r>
        <w:t>c. apply African traditional                              class.                        </w:t>
      </w:r>
    </w:p>
    <w:p>
      <w:r>
        <w:t>education in promoting                                 Find out from                                     Records</w:t>
      </w:r>
    </w:p>
    <w:p>
      <w:r>
        <w:t>TV/video/films/s</w:t>
      </w:r>
    </w:p>
    <w:p>
      <w:r>
        <w:t>values                                                 parents/guardians the         lides/ Internet</w:t>
      </w:r>
    </w:p>
    <w:p>
      <w:r>
        <w:t>f) Checklist</w:t>
      </w:r>
    </w:p>
    <w:p>
      <w:r>
        <w:t>methods of instruction        sources             g) Portfolio.</w:t>
      </w:r>
    </w:p>
    <w:p>
      <w:r>
        <w:t>used in African traditional    Live Radio</w:t>
      </w:r>
    </w:p>
    <w:p>
      <w:r>
        <w:t>education and share in        Broadcasts</w:t>
      </w:r>
    </w:p>
    <w:p>
      <w:r>
        <w:t>class.</w:t>
      </w:r>
    </w:p>
    <w:p>
      <w:r>
        <w:t>Design posters in groups,</w:t>
      </w:r>
    </w:p>
    <w:p>
      <w:r>
        <w:t>on methods of</w:t>
      </w:r>
    </w:p>
    <w:p>
      <w:r>
        <w:t>instruction used in African</w:t>
      </w:r>
    </w:p>
    <w:p>
      <w:r>
        <w:t>Traditional Education</w:t>
      </w:r>
    </w:p>
    <w:p>
      <w:r>
        <w:t>3      School        By the end of the sub               What is the      Learners are guided to:         Local and         a) Oral</w:t>
      </w:r>
    </w:p>
    <w:p>
      <w:r>
        <w:t>Administration   strand, the learner should          importance of    Think, pair and share the      extended            Questions</w:t>
      </w:r>
    </w:p>
    <w:p>
      <w:r>
        <w:t>be able to;                         having an        administrative                 environment         b) Teacher</w:t>
      </w:r>
    </w:p>
    <w:p>
      <w:r>
        <w:t>a. identify the administrative      administrative   leaders in school               Maps</w:t>
      </w:r>
    </w:p>
    <w:p>
      <w:r>
        <w:t> Photographs,</w:t>
      </w:r>
    </w:p>
    <w:p>
      <w:r>
        <w:t>made tests</w:t>
      </w:r>
    </w:p>
    <w:p>
      <w:r>
        <w:t>leaders in school                structure in     Discuss in groups the order                        c) Observation</w:t>
      </w:r>
    </w:p>
    <w:p>
      <w:r>
        <w:t>pictures and</w:t>
      </w:r>
    </w:p>
    <w:p>
      <w:r>
        <w:t>b. Discuss the order of             school?          of administration in school.                       d) Project</w:t>
      </w:r>
    </w:p>
    <w:p>
      <w:r>
        <w:t>paintings</w:t>
      </w:r>
    </w:p>
    <w:p>
      <w:r>
        <w:t>administration in school                          .</w:t>
      </w:r>
    </w:p>
    <w:p>
      <w:r>
        <w:t> Flash cards and   Work</w:t>
      </w:r>
    </w:p>
    <w:p>
      <w:r>
        <w:t>c. demonstrate support to the                                                       posters             e) Anecdotal</w:t>
      </w:r>
    </w:p>
    <w:p>
      <w:r>
        <w:t>work of administrative                                                           </w:t>
      </w:r>
    </w:p>
    <w:p>
      <w:r>
        <w:t>leaders in school                                                                                    Records</w:t>
      </w:r>
    </w:p>
    <w:p>
      <w:r>
        <w:t>TV/video/films/s</w:t>
      </w:r>
    </w:p>
    <w:p>
      <w:r>
        <w:t>f) Checklist</w:t>
      </w:r>
    </w:p>
    <w:p>
      <w:r>
        <w:t>lides/ Internet</w:t>
      </w:r>
    </w:p>
    <w:p>
      <w:r>
        <w:t>sources             g) Portfolio.</w:t>
      </w:r>
    </w:p>
    <w:p>
      <w:r>
        <w:t> Live Radio</w:t>
      </w:r>
    </w:p>
    <w:p>
      <w:r>
        <w:t>Broadcasts</w:t>
      </w:r>
    </w:p>
    <w:p>
      <w:r>
        <w:t>9   1      School        By the end of the sub               What is the      Draw and display in class       Local and         a) Oral</w:t>
      </w:r>
    </w:p>
    <w:p>
      <w:r>
        <w:t>Administration   strand, the learner should          importance of    the administrative             extended            Questions</w:t>
      </w:r>
    </w:p>
    <w:p>
      <w:r>
        <w:t>be able to;                         having an        structure of the school        environment         b) Teacher</w:t>
      </w:r>
    </w:p>
    <w:p>
      <w:r>
        <w:t>a. state duties of                  administrative   State duties of                 Maps</w:t>
      </w:r>
    </w:p>
    <w:p>
      <w:r>
        <w:t> Photographs,</w:t>
      </w:r>
    </w:p>
    <w:p>
      <w:r>
        <w:t>made tests</w:t>
      </w:r>
    </w:p>
    <w:p>
      <w:r>
        <w:t>administrative leaders in        structure in     administrative leaders in                          c) Observation</w:t>
      </w:r>
    </w:p>
    <w:p>
      <w:r>
        <w:t>pictures and</w:t>
      </w:r>
    </w:p>
    <w:p>
      <w:r>
        <w:t>school                           school?          school using digital /print                        d) Project</w:t>
      </w:r>
    </w:p>
    <w:p>
      <w:r>
        <w:t>paintings</w:t>
      </w:r>
    </w:p>
    <w:p>
      <w:r>
        <w:t>b. draw the administrative                           media</w:t>
      </w:r>
    </w:p>
    <w:p>
      <w:r>
        <w:t> Flash cards and   Work</w:t>
      </w:r>
    </w:p>
    <w:p>
      <w:r>
        <w:t>structure of the school                           Role play duties of            posters             e) Anecdotal</w:t>
      </w:r>
    </w:p>
    <w:p>
      <w:r>
        <w:t>c. demonstrate support to the                        administrative leaders in      </w:t>
      </w:r>
    </w:p>
    <w:p>
      <w:r>
        <w:t>work of administrative                            school                                             Records</w:t>
      </w:r>
    </w:p>
    <w:p>
      <w:r>
        <w:t>TV/video/films/s</w:t>
      </w:r>
    </w:p>
    <w:p>
      <w:r>
        <w:t>leaders in school                                 Share with parents or                              f) Checklist</w:t>
      </w:r>
    </w:p>
    <w:p>
      <w:r>
        <w:t>lides/ Internet</w:t>
      </w:r>
    </w:p>
    <w:p>
      <w:r>
        <w:t>guardians on the duties        sources             g) Portfolio.</w:t>
      </w:r>
    </w:p>
    <w:p>
      <w:r>
        <w:t>of school administrators        Live Radio</w:t>
      </w:r>
    </w:p>
    <w:p>
      <w:r>
        <w:t>Broadcasts</w:t>
      </w:r>
    </w:p>
    <w:p>
      <w:r>
        <w:t>2      School        By the end of the sub               What is the      Draw and display in class       Local and         a) Oral</w:t>
      </w:r>
    </w:p>
    <w:p>
      <w:r>
        <w:t>Administration   strand, the learner should          importance of    the administrative             extended            Questions</w:t>
      </w:r>
    </w:p>
    <w:p>
      <w:r>
        <w:t>be able to;                         having an        structure of the school        environment         b) Teacher</w:t>
      </w:r>
    </w:p>
    <w:p>
      <w:r>
        <w:t>a. state duties of administrative   administrative   State duties of                 Maps</w:t>
      </w:r>
    </w:p>
    <w:p>
      <w:r>
        <w:t> Photographs,</w:t>
      </w:r>
    </w:p>
    <w:p>
      <w:r>
        <w:t>made tests</w:t>
      </w:r>
    </w:p>
    <w:p>
      <w:r>
        <w:t>leaders in school                structure in     administrative leaders in                          c) Observation</w:t>
      </w:r>
    </w:p>
    <w:p>
      <w:r>
        <w:t>pictures and</w:t>
      </w:r>
    </w:p>
    <w:p>
      <w:r>
        <w:t>b. draw the administrative          school?          school using digital /print                        d) Project</w:t>
      </w:r>
    </w:p>
    <w:p>
      <w:r>
        <w:t>paintings</w:t>
      </w:r>
    </w:p>
    <w:p>
      <w:r>
        <w:t>structure of the school                           media</w:t>
      </w:r>
    </w:p>
    <w:p>
      <w:r>
        <w:t> Flash cards and   Work</w:t>
      </w:r>
    </w:p>
    <w:p>
      <w:r>
        <w:t>c. demonstrate support to the                        Role play duties of            posters             e) Anecdotal</w:t>
      </w:r>
    </w:p>
    <w:p>
      <w:r>
        <w:t>work of administrative                            administrative leaders in      </w:t>
      </w:r>
    </w:p>
    <w:p>
      <w:r>
        <w:t>leaders in school                                 school                                             Records</w:t>
      </w:r>
    </w:p>
    <w:p>
      <w:r>
        <w:t>TV/video/films/s</w:t>
      </w:r>
    </w:p>
    <w:p>
      <w:r>
        <w:t>Share with parents or                              f) Checklist</w:t>
      </w:r>
    </w:p>
    <w:p>
      <w:r>
        <w:t>lides/ Internet</w:t>
      </w:r>
    </w:p>
    <w:p>
      <w:r>
        <w:t>guardians on the duties        sources             g) Portfolio.</w:t>
      </w:r>
    </w:p>
    <w:p>
      <w:r>
        <w:t>of school administrators        Live Radio</w:t>
      </w:r>
    </w:p>
    <w:p>
      <w:r>
        <w:t>Broadcasts</w:t>
      </w:r>
    </w:p>
    <w:p>
      <w:r>
        <w:t>3     Language      By the end of the sub strand, the   How do different   Learners are guided to:       Local and         a) Oral</w:t>
      </w:r>
    </w:p>
    <w:p>
      <w:r>
        <w:t>Groups In     learner should be able to;          language groups     Work in groups to          extended            Questions</w:t>
      </w:r>
    </w:p>
    <w:p>
      <w:r>
        <w:t>Kenya         a. identify the main language                                                      environment</w:t>
      </w:r>
    </w:p>
    <w:p>
      <w:r>
        <w:t>interact?          brainstorm on language                           b) Teacher</w:t>
      </w:r>
    </w:p>
    <w:p>
      <w:r>
        <w:t> Maps</w:t>
      </w:r>
    </w:p>
    <w:p>
      <w:r>
        <w:t>groups in Kenya                                    groups in Kenya                                  made tests</w:t>
      </w:r>
    </w:p>
    <w:p>
      <w:r>
        <w:t> Photographs,</w:t>
      </w:r>
    </w:p>
    <w:p>
      <w:r>
        <w:t>b. Name the various language                            Identify the language      pictures and        c) Observation</w:t>
      </w:r>
    </w:p>
    <w:p>
      <w:r>
        <w:t>groups in Kenya                                     groups in Kenya using        paintings           d) Project</w:t>
      </w:r>
    </w:p>
    <w:p>
      <w:r>
        <w:t>c. Develop communication                               digital                       Flash cards and   Work</w:t>
      </w:r>
    </w:p>
    <w:p>
      <w:r>
        <w:t>messages on the benefits of                        resources/appropriate        posters             e) Anecdotal</w:t>
      </w:r>
    </w:p>
    <w:p>
      <w:r>
        <w:t>interdependence of                                 media (Nilotic,                                 Records</w:t>
      </w:r>
    </w:p>
    <w:p>
      <w:r>
        <w:t>language groups in Kenya                                                        TV/video/films/s</w:t>
      </w:r>
    </w:p>
    <w:p>
      <w:r>
        <w:t>Cushitic, Bantu, Asians                          f) Checklist</w:t>
      </w:r>
    </w:p>
    <w:p>
      <w:r>
        <w:t>lides/ Internet</w:t>
      </w:r>
    </w:p>
    <w:p>
      <w:r>
        <w:t>and Europeans)and            sources             g) Portfolio.</w:t>
      </w:r>
    </w:p>
    <w:p>
      <w:r>
        <w:t>share their findings in       Live Radio</w:t>
      </w:r>
    </w:p>
    <w:p>
      <w:r>
        <w:t>class                        Broadcasts</w:t>
      </w:r>
    </w:p>
    <w:p>
      <w:r>
        <w:t>10   1   How language    By the end of the sub strand, the   How do different    Find out African stories    Local and         a) Oral</w:t>
      </w:r>
    </w:p>
    <w:p>
      <w:r>
        <w:t>groups in     learner should be able to;          language groups    on origin of various         extended            Questions</w:t>
      </w:r>
    </w:p>
    <w:p>
      <w:r>
        <w:t>Kenya depend                                                                                        environment</w:t>
      </w:r>
    </w:p>
    <w:p>
      <w:r>
        <w:t>a. explain how different            interact?          language groups in Kenya                         b) Teacher</w:t>
      </w:r>
    </w:p>
    <w:p>
      <w:r>
        <w:t>on each other                                                                                        Maps</w:t>
      </w:r>
    </w:p>
    <w:p>
      <w:r>
        <w:t>language groups depend on                          and report back to                               made tests</w:t>
      </w:r>
    </w:p>
    <w:p>
      <w:r>
        <w:t> Photographs,</w:t>
      </w:r>
    </w:p>
    <w:p>
      <w:r>
        <w:t>each other in Kenya                                the class                    pictures and        c) Observation</w:t>
      </w:r>
    </w:p>
    <w:p>
      <w:r>
        <w:t>b. role play interdependence of                         Share experiences on       paintings           d) Project</w:t>
      </w:r>
    </w:p>
    <w:p>
      <w:r>
        <w:t>language groups in Kenya                           how people depend on          Flash cards and   Work</w:t>
      </w:r>
    </w:p>
    <w:p>
      <w:r>
        <w:t>c. desire to live                                      each other in the            posters             e) Anecdotal</w:t>
      </w:r>
    </w:p>
    <w:p>
      <w:r>
        <w:t>peacefully with others                             community.                                      Records</w:t>
      </w:r>
    </w:p>
    <w:p>
      <w:r>
        <w:t>TV/video/films/s</w:t>
      </w:r>
    </w:p>
    <w:p>
      <w:r>
        <w:t> Discuss in groups how      lides/ Internet</w:t>
      </w:r>
    </w:p>
    <w:p>
      <w:r>
        <w:t>f) Checklist</w:t>
      </w:r>
    </w:p>
    <w:p>
      <w:r>
        <w:t>language groups in           sources             g) Portfolio.</w:t>
      </w:r>
    </w:p>
    <w:p>
      <w:r>
        <w:t>Kenya depend on each          Live Radio</w:t>
      </w:r>
    </w:p>
    <w:p>
      <w:r>
        <w:t>other and write down         Broadcasts</w:t>
      </w:r>
    </w:p>
    <w:p>
      <w:r>
        <w:t>the main points</w:t>
      </w:r>
    </w:p>
    <w:p>
      <w:r>
        <w:t>2   How language    By the end of the sub strand, the   How do different    Share experiences in        Local and         a) Oral</w:t>
      </w:r>
    </w:p>
    <w:p>
      <w:r>
        <w:t>groups in     learner should be able to;          language groups    class on the benefits of     extended            Questions</w:t>
      </w:r>
    </w:p>
    <w:p>
      <w:r>
        <w:t>Kenya depend                                                                                        environment</w:t>
      </w:r>
    </w:p>
    <w:p>
      <w:r>
        <w:t>a. explain how different            interact?          interdependence of                               b) Teacher</w:t>
      </w:r>
    </w:p>
    <w:p>
      <w:r>
        <w:t>on each other                                                                                        Maps</w:t>
      </w:r>
    </w:p>
    <w:p>
      <w:r>
        <w:t>language groups depend on                          language groups in                               made tests</w:t>
      </w:r>
    </w:p>
    <w:p>
      <w:r>
        <w:t> Photographs,</w:t>
      </w:r>
    </w:p>
    <w:p>
      <w:r>
        <w:t>each other in Kenya                                Kenya.                       pictures and        c) Observation</w:t>
      </w:r>
    </w:p>
    <w:p>
      <w:r>
        <w:t>b. role play interdependence of                         Role-play                  paintings           d) Project</w:t>
      </w:r>
    </w:p>
    <w:p>
      <w:r>
        <w:t>language groups in Kenya                           interdependence of            Flash cards and   Work</w:t>
      </w:r>
    </w:p>
    <w:p>
      <w:r>
        <w:t>c. desire to live                                      language                     posters             e) Anecdotal</w:t>
      </w:r>
    </w:p>
    <w:p>
      <w:r>
        <w:t>peacefully with others                                                          </w:t>
      </w:r>
    </w:p>
    <w:p>
      <w:r>
        <w:t>groups in Kenya.             TV/video/films/s</w:t>
      </w:r>
    </w:p>
    <w:p>
      <w:r>
        <w:t>Records</w:t>
      </w:r>
    </w:p>
    <w:p>
      <w:r>
        <w:t>lides/ Internet</w:t>
      </w:r>
    </w:p>
    <w:p>
      <w:r>
        <w:t>f) Checklist</w:t>
      </w:r>
    </w:p>
    <w:p>
      <w:r>
        <w:t>sources             g) Portfolio.</w:t>
      </w:r>
    </w:p>
    <w:p>
      <w:r>
        <w:t> Live Radio</w:t>
      </w:r>
    </w:p>
    <w:p>
      <w:r>
        <w:t>Broadcasts</w:t>
      </w:r>
    </w:p>
    <w:p>
      <w:r>
        <w:t>3   Importance on     By the end of the sub strand, the   How do different    Develop in groups,          Local and         a) Oral</w:t>
      </w:r>
    </w:p>
    <w:p>
      <w:r>
        <w:t>interdependen     learner should be able to;          language groups    communication                extended            Questions</w:t>
      </w:r>
    </w:p>
    <w:p>
      <w:r>
        <w:t>ce of language                                                                                       environment</w:t>
      </w:r>
    </w:p>
    <w:p>
      <w:r>
        <w:t>a. Develop communication            interact?          messages on the benefits      Maps</w:t>
      </w:r>
    </w:p>
    <w:p>
      <w:r>
        <w:t>b) Teacher</w:t>
      </w:r>
    </w:p>
    <w:p>
      <w:r>
        <w:t>groups in          messages on the benefits of                        of interdependence of                            made tests</w:t>
      </w:r>
    </w:p>
    <w:p>
      <w:r>
        <w:t>Kenya                                                                                             Photographs,</w:t>
      </w:r>
    </w:p>
    <w:p>
      <w:r>
        <w:t>interdependence of                                 language groups in           pictures and        c) Observation</w:t>
      </w:r>
    </w:p>
    <w:p>
      <w:r>
        <w:t>language groups in                                 Kenya and post them in       paintings           d) Project</w:t>
      </w:r>
    </w:p>
    <w:p>
      <w:r>
        <w:t>Kenya                                              strategic places in school    Flash cards and   Work</w:t>
      </w:r>
    </w:p>
    <w:p>
      <w:r>
        <w:t>b. explain the benefits of                                                          posters             e) Anecdotal</w:t>
      </w:r>
    </w:p>
    <w:p>
      <w:r>
        <w:t>interdependence of                                                                                 Records</w:t>
      </w:r>
    </w:p>
    <w:p>
      <w:r>
        <w:t>TV/video/films/s</w:t>
      </w:r>
    </w:p>
    <w:p>
      <w:r>
        <w:t>language groups in                                                                                  f) Checklist</w:t>
      </w:r>
    </w:p>
    <w:p>
      <w:r>
        <w:t>lides/ Internet</w:t>
      </w:r>
    </w:p>
    <w:p>
      <w:r>
        <w:t>Kenya                                                                           sources             g) Portfolio.</w:t>
      </w:r>
    </w:p>
    <w:p>
      <w:r>
        <w:t>c. desire to live                                                                    Live Radio</w:t>
      </w:r>
    </w:p>
    <w:p>
      <w:r>
        <w:t>peacefully with others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