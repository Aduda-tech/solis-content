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1BHhLU7eUz rget blank rel noopener Download 1 pdf Download 2 </w:t>
      </w:r>
    </w:p>
    <w:p>
      <w:r>
        <w:t>AGRICULTURE SCHEME OF WORK GRADE 5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Conservi   Soil                                                                      MTP</w:t>
      </w:r>
    </w:p>
    <w:p>
      <w:r>
        <w:t>1   1   ng our     Conservation   By the end of the    Why do we       Learners to tour      Agriculture</w:t>
      </w:r>
    </w:p>
    <w:p>
      <w:r>
        <w:t>Environm   : Soil         sub strand the       conserve soil   the school and        Grade 5 page 1-</w:t>
      </w:r>
    </w:p>
    <w:p>
      <w:r>
        <w:t>ent        Recovery       learner should be    from            neighbourhood,        2</w:t>
      </w:r>
    </w:p>
    <w:p>
      <w:r>
        <w:t>able to:             erosion?        identify eroded</w:t>
      </w:r>
    </w:p>
    <w:p>
      <w:r>
        <w:t>Give the                             sites and</w:t>
      </w:r>
    </w:p>
    <w:p>
      <w:r>
        <w:t>meaning of soil                      discuss their</w:t>
      </w:r>
    </w:p>
    <w:p>
      <w:r>
        <w:t>erosion and soil                     understanding</w:t>
      </w:r>
    </w:p>
    <w:p>
      <w:r>
        <w:t>recovery in the                      of soil erosion</w:t>
      </w:r>
    </w:p>
    <w:p>
      <w:r>
        <w:t>environment</w:t>
      </w:r>
    </w:p>
    <w:p>
      <w:r>
        <w:t>2   Conservi   Soil           By the end of the    Why do we     Learners to tour        MTP</w:t>
      </w:r>
    </w:p>
    <w:p>
      <w:r>
        <w:t>ng our     Conservation   sub strand the       conserve soil the school and          Agriculture</w:t>
      </w:r>
    </w:p>
    <w:p>
      <w:r>
        <w:t>Environm   : Soil         learner should be    from          neighbourhood,          Grade 5 page 3-</w:t>
      </w:r>
    </w:p>
    <w:p>
      <w:r>
        <w:t>ent        Recovery       able to:             erosion?      identify eroded         4</w:t>
      </w:r>
    </w:p>
    <w:p>
      <w:r>
        <w:t>Identify sites for                 sites and discuss</w:t>
      </w:r>
    </w:p>
    <w:p>
      <w:r>
        <w:t>erosion deposition                 their</w:t>
      </w:r>
    </w:p>
    <w:p>
      <w:r>
        <w:t>by runoff in the                   understanding of</w:t>
      </w:r>
    </w:p>
    <w:p>
      <w:r>
        <w:t>community                          soil erosion</w:t>
      </w:r>
    </w:p>
    <w:p>
      <w:r>
        <w:t>3   Conservi   Soil           By the end of the    Why do we     Learners to collect     MTP</w:t>
      </w:r>
    </w:p>
    <w:p>
      <w:r>
        <w:t>ng our     Conservation   sub strand the       conserve soil soil from               Agriculture</w:t>
      </w:r>
    </w:p>
    <w:p>
      <w:r>
        <w:t>Environm   : Soil         learner should be    from          deposition sites        Grade 5 page 4-</w:t>
      </w:r>
    </w:p>
    <w:p>
      <w:r>
        <w:t>ent        Recovery       able to:             erosion?      using applicable        5</w:t>
      </w:r>
    </w:p>
    <w:p>
      <w:r>
        <w:t>Collect soil from                  methods to</w:t>
      </w:r>
    </w:p>
    <w:p>
      <w:r>
        <w:t>erosion deposition                 recover it for</w:t>
      </w:r>
    </w:p>
    <w:p>
      <w:r>
        <w:t>for farming                        growing crops</w:t>
      </w:r>
    </w:p>
    <w:p>
      <w:r>
        <w:t>purposes</w:t>
      </w:r>
    </w:p>
    <w:p>
      <w:r>
        <w:t>2   1   Conservi   Soil           By the end of the    Why do we       Learners use the      MTP</w:t>
      </w:r>
    </w:p>
    <w:p>
      <w:r>
        <w:t>ng our     Conservation   sub strand the       conserve soil   recovered soil to     Agriculture</w:t>
      </w:r>
    </w:p>
    <w:p>
      <w:r>
        <w:t>Environm   : Soil         learner should be    from            grow crops of         Grade 5 page 6-</w:t>
      </w:r>
    </w:p>
    <w:p>
      <w:r>
        <w:t>ent        Recovery       able to:             erosion?        their choice in the   7</w:t>
      </w:r>
    </w:p>
    <w:p>
      <w:r>
        <w:t>Demonstrate                          school</w:t>
      </w:r>
    </w:p>
    <w:p>
      <w:r>
        <w:t>usefulness of</w:t>
      </w:r>
    </w:p>
    <w:p>
      <w:r>
        <w:t>recovered soil for</w:t>
      </w:r>
    </w:p>
    <w:p>
      <w:r>
        <w:t>growing of crops</w:t>
      </w:r>
    </w:p>
    <w:p/>
    <w:p>
      <w:r>
        <w:t>2   Conservi   Soil           By the end of the      Why do we       In groups,            MTP</w:t>
      </w:r>
    </w:p>
    <w:p>
      <w:r>
        <w:t>ng our     Conservation   sub strand the         conserve soil   learners to           Agriculture</w:t>
      </w:r>
    </w:p>
    <w:p>
      <w:r>
        <w:t>Environm   : Soil         learner should be      from            brainstorm the        Grade 5 page 5</w:t>
      </w:r>
    </w:p>
    <w:p>
      <w:r>
        <w:t>ent        Recovery       able to:               erosion?        importance of</w:t>
      </w:r>
    </w:p>
    <w:p>
      <w:r>
        <w:t>State the importance                   recovered soil</w:t>
      </w:r>
    </w:p>
    <w:p>
      <w:r>
        <w:t>of recovered soil</w:t>
      </w:r>
    </w:p>
    <w:p>
      <w:r>
        <w:t>3   Conservi   Soil           By the end of the      Why do we       Learners to           MTP</w:t>
      </w:r>
    </w:p>
    <w:p>
      <w:r>
        <w:t>ng our     Conservation   sub strand the         conserve soil   collaborate           Agriculture</w:t>
      </w:r>
    </w:p>
    <w:p>
      <w:r>
        <w:t>Environm   : Soil         learner should be      from            with parents          Grade 5 page 6-</w:t>
      </w:r>
    </w:p>
    <w:p>
      <w:r>
        <w:t>ent        Recovery       able to:               erosion?        and guardians         7</w:t>
      </w:r>
    </w:p>
    <w:p>
      <w:r>
        <w:t>Show genuine                           to recover and</w:t>
      </w:r>
    </w:p>
    <w:p>
      <w:r>
        <w:t>interest in soil                       use eroded</w:t>
      </w:r>
    </w:p>
    <w:p>
      <w:r>
        <w:t>conservation                           soil from</w:t>
      </w:r>
    </w:p>
    <w:p>
      <w:r>
        <w:t>activities and                         deposition</w:t>
      </w:r>
    </w:p>
    <w:p>
      <w:r>
        <w:t>growing of crops                       sites</w:t>
      </w:r>
    </w:p>
    <w:p>
      <w:r>
        <w:t>3   1   Conservi   Soil           By the end of the      What            Learners to           MTP</w:t>
      </w:r>
    </w:p>
    <w:p>
      <w:r>
        <w:t>ng our     Conservation   sub strand the         materials       collaborate with      Agriculture</w:t>
      </w:r>
    </w:p>
    <w:p>
      <w:r>
        <w:t>Environ    : Soil         learner should be      should we       parents and           Grade 5 page 8</w:t>
      </w:r>
    </w:p>
    <w:p>
      <w:r>
        <w:t>ment       Recovery       able to:               damp in an      guardians to</w:t>
      </w:r>
    </w:p>
    <w:p>
      <w:r>
        <w:t>Appreciate the         organic         recover and use</w:t>
      </w:r>
    </w:p>
    <w:p>
      <w:r>
        <w:t>importance of          waste pit?      eroded soil from</w:t>
      </w:r>
    </w:p>
    <w:p>
      <w:r>
        <w:t>conserving soil from                   deposition sites to</w:t>
      </w:r>
    </w:p>
    <w:p>
      <w:r>
        <w:t>erosion                                grow crops of</w:t>
      </w:r>
    </w:p>
    <w:p>
      <w:r>
        <w:t>their choice</w:t>
      </w:r>
    </w:p>
    <w:p>
      <w:r>
        <w:t>2   Conservi   Soil           By the end of the      What            Learners to           MTP</w:t>
      </w:r>
    </w:p>
    <w:p>
      <w:r>
        <w:t>ng our     Conservation   sub strand the         materials       discuss and           Agricultur</w:t>
      </w:r>
    </w:p>
    <w:p>
      <w:r>
        <w:t>Environm   : Soil         learner should be      should we       identify sites in     e Grade 5</w:t>
      </w:r>
    </w:p>
    <w:p>
      <w:r>
        <w:t>ent        Improvement    able to:                  damp in an     the school and        page 9</w:t>
      </w:r>
    </w:p>
    <w:p>
      <w:r>
        <w:t>Identify sites for soil   organic        community that</w:t>
      </w:r>
    </w:p>
    <w:p>
      <w:r>
        <w:t>improvement in the        waste pit?     have poor soil for</w:t>
      </w:r>
    </w:p>
    <w:p>
      <w:r>
        <w:t>school or community                      crop growth</w:t>
      </w:r>
    </w:p>
    <w:p>
      <w:r>
        <w:t>3   Conservi   Soil           By the end of the         What           Learners to           MTP</w:t>
      </w:r>
    </w:p>
    <w:p>
      <w:r>
        <w:t>ng our     Conservation   sub strand the            materi         construct a pit, a    Agriculture</w:t>
      </w:r>
    </w:p>
    <w:p>
      <w:r>
        <w:t>Environm   : Soil         learner should be         als            site or a structure   Grade 5 page 9-</w:t>
      </w:r>
    </w:p>
    <w:p>
      <w:r>
        <w:t>ent        Improvement    able to:                  shoul          for damping plant     12</w:t>
      </w:r>
    </w:p>
    <w:p>
      <w:r>
        <w:t>Construct organic         d we           residue and food</w:t>
      </w:r>
    </w:p>
    <w:p>
      <w:r>
        <w:t>waste pit for soil        damp           remains and</w:t>
      </w:r>
    </w:p>
    <w:p>
      <w:r>
        <w:t>improvement               in an          organic kitchen</w:t>
      </w:r>
    </w:p>
    <w:p>
      <w:r>
        <w:t>organi         wastes in school.</w:t>
      </w:r>
    </w:p>
    <w:p>
      <w:r>
        <w:t>waste</w:t>
      </w:r>
    </w:p>
    <w:p>
      <w:r>
        <w:t>pit?</w:t>
      </w:r>
    </w:p>
    <w:p>
      <w:r>
        <w:t>4   1   Conservi   Soil           By the end of the         How            Learners to plant     MTP</w:t>
      </w:r>
    </w:p>
    <w:p>
      <w:r>
        <w:t>ng our     Conservation   sub strand the            can            crop in a residual    Agriculture</w:t>
      </w:r>
    </w:p>
    <w:p>
      <w:r>
        <w:t>Environm   : Soil         learner should be         we             pit to observe and    Grade 5 page</w:t>
      </w:r>
    </w:p>
    <w:p>
      <w:r>
        <w:t>ent        Improvement    able to:                  impro          appreciate soil       13-15</w:t>
      </w:r>
    </w:p>
    <w:p>
      <w:r>
        <w:t>Demonstrate use of        ve the         improvement</w:t>
      </w:r>
    </w:p>
    <w:p>
      <w:r>
        <w:t>plant remains for         soil           from accumulated</w:t>
      </w:r>
    </w:p>
    <w:p>
      <w:r>
        <w:t>soil improvement.         using          organic wastes</w:t>
      </w:r>
    </w:p>
    <w:p>
      <w:r>
        <w:t>crop</w:t>
      </w:r>
    </w:p>
    <w:p>
      <w:r>
        <w:t>remai</w:t>
      </w:r>
    </w:p>
    <w:p>
      <w:r>
        <w:t>ns?</w:t>
      </w:r>
    </w:p>
    <w:p>
      <w:r>
        <w:t>2   Conservi   Water          By the end of the         What           Learners to use       MTP</w:t>
      </w:r>
    </w:p>
    <w:p>
      <w:r>
        <w:t>ng our     conservation   sub strand the            happens        devices that          Agriculture</w:t>
      </w:r>
    </w:p>
    <w:p>
      <w:r>
        <w:t>Environm                  learner should be         when we do     have appropriate      Grade 5 page</w:t>
      </w:r>
    </w:p>
    <w:p>
      <w:r>
        <w:t>ent                       able to:                  not conserve   software to           16</w:t>
      </w:r>
    </w:p>
    <w:p>
      <w:r>
        <w:t>Find information      water in the   search for</w:t>
      </w:r>
    </w:p>
    <w:p>
      <w:r>
        <w:t>on conservation       soil?          information on</w:t>
      </w:r>
    </w:p>
    <w:p>
      <w:r>
        <w:t>of water in                          water</w:t>
      </w:r>
    </w:p>
    <w:p>
      <w:r>
        <w:t>farming practices                    conservation</w:t>
      </w:r>
    </w:p>
    <w:p>
      <w:r>
        <w:t>3   Conservi   Water          By the end of the     What           In groups, learners   MTP</w:t>
      </w:r>
    </w:p>
    <w:p>
      <w:r>
        <w:t>ng our     conservation   sub strand the        happens        share on the          Agriculture</w:t>
      </w:r>
    </w:p>
    <w:p>
      <w:r>
        <w:t>Environm                  learner should be     when we do     information           Grade 5 page</w:t>
      </w:r>
    </w:p>
    <w:p>
      <w:r>
        <w:t>ent                       able to:              not conserve   acquired on water     17-20</w:t>
      </w:r>
    </w:p>
    <w:p>
      <w:r>
        <w:t>Identify              water in the   conservation</w:t>
      </w:r>
    </w:p>
    <w:p>
      <w:r>
        <w:t>different ways        soil?</w:t>
      </w:r>
    </w:p>
    <w:p>
      <w:r>
        <w:t>of conserving</w:t>
      </w:r>
    </w:p>
    <w:p>
      <w:r>
        <w:t>water in farming</w:t>
      </w:r>
    </w:p>
    <w:p>
      <w:r>
        <w:t>practices</w:t>
      </w:r>
    </w:p>
    <w:p>
      <w:r>
        <w:t>5   1   Conservi      Water       By the end of the     What           In pairs, learners    MTP</w:t>
      </w:r>
    </w:p>
    <w:p>
      <w:r>
        <w:t>ng our     conservation   sub strand the        happens        to brainstorm or      Agriculture</w:t>
      </w:r>
    </w:p>
    <w:p>
      <w:r>
        <w:t>Environm                  learner should be     when we        share experiences     Grade 5 page</w:t>
      </w:r>
    </w:p>
    <w:p>
      <w:r>
        <w:t>ent                       able to:              do not         on importance of      17-20</w:t>
      </w:r>
    </w:p>
    <w:p>
      <w:r>
        <w:t>State the             conserve       conserving water</w:t>
      </w:r>
    </w:p>
    <w:p>
      <w:r>
        <w:t>importance of         water in the   and how to</w:t>
      </w:r>
    </w:p>
    <w:p>
      <w:r>
        <w:t>conserving water      soil?          conserve water in</w:t>
      </w:r>
    </w:p>
    <w:p>
      <w:r>
        <w:t>in farming                           farming activities</w:t>
      </w:r>
    </w:p>
    <w:p>
      <w:r>
        <w:t>2   Conservi   Water          By the end of the     What           Learners watch        MTP</w:t>
      </w:r>
    </w:p>
    <w:p>
      <w:r>
        <w:t>ng our     conservation   sub strand the        happens        video clips and       Agriculture</w:t>
      </w:r>
    </w:p>
    <w:p>
      <w:r>
        <w:t>Environm                  learner should be     when we do     cuttings from         Grade 5 page</w:t>
      </w:r>
    </w:p>
    <w:p>
      <w:r>
        <w:t>ent                       able to:              not conserve   magazines on          21</w:t>
      </w:r>
    </w:p>
    <w:p>
      <w:r>
        <w:t>Practice water        water in the   various water</w:t>
      </w:r>
    </w:p>
    <w:p>
      <w:r>
        <w:t>conservation within   soil?          conservation</w:t>
      </w:r>
    </w:p>
    <w:p>
      <w:r>
        <w:t>the school compound                  practices in</w:t>
      </w:r>
    </w:p>
    <w:p>
      <w:r>
        <w:t>farming</w:t>
      </w:r>
    </w:p>
    <w:p>
      <w:r>
        <w:t>(Mulching,</w:t>
      </w:r>
    </w:p>
    <w:p>
      <w:r>
        <w:t>shading, cover</w:t>
      </w:r>
    </w:p>
    <w:p>
      <w:r>
        <w:t>cropping). In</w:t>
      </w:r>
    </w:p>
    <w:p>
      <w:r>
        <w:t>groups, learners</w:t>
      </w:r>
    </w:p>
    <w:p>
      <w:r>
        <w:t>practice various</w:t>
      </w:r>
    </w:p>
    <w:p>
      <w:r>
        <w:t>ways of</w:t>
      </w:r>
    </w:p>
    <w:p>
      <w:r>
        <w:t>conserving water</w:t>
      </w:r>
    </w:p>
    <w:p>
      <w:r>
        <w:t>in farming</w:t>
      </w:r>
    </w:p>
    <w:p>
      <w:r>
        <w:t>(Mulching,</w:t>
      </w:r>
    </w:p>
    <w:p>
      <w:r>
        <w:t>shading, cover</w:t>
      </w:r>
    </w:p>
    <w:p>
      <w:r>
        <w:t>cropping) within</w:t>
      </w:r>
    </w:p>
    <w:p>
      <w:r>
        <w:t>the school.</w:t>
      </w:r>
    </w:p>
    <w:p>
      <w:r>
        <w:t>3   Conservi   Water          By the end of the    What           Compile and store    MTP</w:t>
      </w:r>
    </w:p>
    <w:p>
      <w:r>
        <w:t>ng our     conservation   sub strand the       happens        photos in digital    Agriculture</w:t>
      </w:r>
    </w:p>
    <w:p>
      <w:r>
        <w:t>Environm                  learner should be    when we do     devices or printed   Grade 5 page</w:t>
      </w:r>
    </w:p>
    <w:p>
      <w:r>
        <w:t>ent                       able to:             not conserve   copies on methods    22-23</w:t>
      </w:r>
    </w:p>
    <w:p>
      <w:r>
        <w:t>Store photos on      water in the   of water</w:t>
      </w:r>
    </w:p>
    <w:p>
      <w:r>
        <w:t>water conservation   soil?          conservation.</w:t>
      </w:r>
    </w:p>
    <w:p>
      <w:r>
        <w:t>obtained from                       Individual</w:t>
      </w:r>
    </w:p>
    <w:p>
      <w:r>
        <w:t>digital resources                   learners to make</w:t>
      </w:r>
    </w:p>
    <w:p>
      <w:r>
        <w:t>and magazines                       presentations on</w:t>
      </w:r>
    </w:p>
    <w:p>
      <w:r>
        <w:t>photos acquired</w:t>
      </w:r>
    </w:p>
    <w:p>
      <w:r>
        <w:t>and stored</w:t>
      </w:r>
    </w:p>
    <w:p>
      <w:r>
        <w:t>6   1   Conservi   Water          By the end of the    What           Learners to          MTP</w:t>
      </w:r>
    </w:p>
    <w:p>
      <w:r>
        <w:t>ng our     conservation   sub strand the       happens        collaborate with     Agriculture</w:t>
      </w:r>
    </w:p>
    <w:p>
      <w:r>
        <w:t>Environm                  learner should be    when we        their parents        Grade 5 page</w:t>
      </w:r>
    </w:p>
    <w:p>
      <w:r>
        <w:t>ent                       able to:             do not         and guardians to     23</w:t>
      </w:r>
    </w:p>
    <w:p>
      <w:r>
        <w:t>Demonstrate          conserve       practice</w:t>
      </w:r>
    </w:p>
    <w:p>
      <w:r>
        <w:t>importance of        water in the   shading,</w:t>
      </w:r>
    </w:p>
    <w:p>
      <w:r>
        <w:t>conserving water in   soil?         mulching and</w:t>
      </w:r>
    </w:p>
    <w:p>
      <w:r>
        <w:t>farming practices                   cover cropping</w:t>
      </w:r>
    </w:p>
    <w:p>
      <w:r>
        <w:t>for water</w:t>
      </w:r>
    </w:p>
    <w:p>
      <w:r>
        <w:t>conservation</w:t>
      </w:r>
    </w:p>
    <w:p>
      <w:r>
        <w:t>2   Conservi   Living better   By the end of the                   In groups,           MTP</w:t>
      </w:r>
    </w:p>
    <w:p>
      <w:r>
        <w:t>What are</w:t>
      </w:r>
    </w:p>
    <w:p>
      <w:r>
        <w:t>ng our     with wild       sub strand the                      learners to          Agriculture</w:t>
      </w:r>
    </w:p>
    <w:p>
      <w:r>
        <w:t>the</w:t>
      </w:r>
    </w:p>
    <w:p>
      <w:r>
        <w:t>Environm   animal          learner should be                   discuss and share    Grade 5 page</w:t>
      </w:r>
    </w:p>
    <w:p>
      <w:r>
        <w:t>measures</w:t>
      </w:r>
    </w:p>
    <w:p>
      <w:r>
        <w:t>ent                        able to:                            experiences on       25-26</w:t>
      </w:r>
    </w:p>
    <w:p>
      <w:r>
        <w:t>for wild</w:t>
      </w:r>
    </w:p>
    <w:p>
      <w:r>
        <w:t>Identify                            measures that</w:t>
      </w:r>
    </w:p>
    <w:p>
      <w:r>
        <w:t>animal</w:t>
      </w:r>
    </w:p>
    <w:p>
      <w:r>
        <w:t>measures that                       people in the</w:t>
      </w:r>
    </w:p>
    <w:p>
      <w:r>
        <w:t>conservatio</w:t>
      </w:r>
    </w:p>
    <w:p>
      <w:r>
        <w:t>can be carried                      community can</w:t>
      </w:r>
    </w:p>
    <w:p>
      <w:r>
        <w:t>n?</w:t>
      </w:r>
    </w:p>
    <w:p>
      <w:r>
        <w:t>out in the                          take to live</w:t>
      </w:r>
    </w:p>
    <w:p>
      <w:r>
        <w:t>community to                        better with wild</w:t>
      </w:r>
    </w:p>
    <w:p>
      <w:r>
        <w:t>live better with                    animals by</w:t>
      </w:r>
    </w:p>
    <w:p>
      <w:r>
        <w:t>wild animals                        reducing</w:t>
      </w:r>
    </w:p>
    <w:p>
      <w:r>
        <w:t>damages caused</w:t>
      </w:r>
    </w:p>
    <w:p>
      <w:r>
        <w:t>by wild animals</w:t>
      </w:r>
    </w:p>
    <w:p>
      <w:r>
        <w:t>without killing</w:t>
      </w:r>
    </w:p>
    <w:p>
      <w:r>
        <w:t>the wild animals</w:t>
      </w:r>
    </w:p>
    <w:p>
      <w:r>
        <w:t>3   Conservi   Living better   By the end of the                   Learners to          MTP</w:t>
      </w:r>
    </w:p>
    <w:p>
      <w:r>
        <w:t>What are</w:t>
      </w:r>
    </w:p>
    <w:p>
      <w:r>
        <w:t>ng our     with wild       sub strand the                      watch video          Agriculture</w:t>
      </w:r>
    </w:p>
    <w:p>
      <w:r>
        <w:t>the</w:t>
      </w:r>
    </w:p>
    <w:p>
      <w:r>
        <w:t>Environm   animal          learner should be                   clips or listen to</w:t>
      </w:r>
    </w:p>
    <w:p>
      <w:r>
        <w:t>measures                           Grade 5 page</w:t>
      </w:r>
    </w:p>
    <w:p>
      <w:r>
        <w:t>ent                        able to:                            a resource</w:t>
      </w:r>
    </w:p>
    <w:p>
      <w:r>
        <w:t>for wild                           26-28</w:t>
      </w:r>
    </w:p>
    <w:p>
      <w:r>
        <w:t>Identify ways to                    person on</w:t>
      </w:r>
    </w:p>
    <w:p>
      <w:r>
        <w:t>animal</w:t>
      </w:r>
    </w:p>
    <w:p>
      <w:r>
        <w:t>control    small                    methods of</w:t>
      </w:r>
    </w:p>
    <w:p>
      <w:r>
        <w:t>conservatio</w:t>
      </w:r>
    </w:p>
    <w:p>
      <w:r>
        <w:t>wild animals in                     controlling wild</w:t>
      </w:r>
    </w:p>
    <w:p>
      <w:r>
        <w:t>n?</w:t>
      </w:r>
    </w:p>
    <w:p>
      <w:r>
        <w:t>the         local                   animals and</w:t>
      </w:r>
    </w:p>
    <w:p>
      <w:r>
        <w:t>environment                         importance of</w:t>
      </w:r>
    </w:p>
    <w:p>
      <w:r>
        <w:t>living better with</w:t>
      </w:r>
    </w:p>
    <w:p>
      <w:r>
        <w:t>wild animals.</w:t>
      </w:r>
    </w:p>
    <w:p/>
    <w:p>
      <w:r>
        <w:t>7   1   Conservi   Living better   By the end of the                     In groups, learners   MTP</w:t>
      </w:r>
    </w:p>
    <w:p>
      <w:r>
        <w:t>What are</w:t>
      </w:r>
    </w:p>
    <w:p>
      <w:r>
        <w:t>ng our     with wild       sub strand the                        practice various      Agriculture</w:t>
      </w:r>
    </w:p>
    <w:p>
      <w:r>
        <w:t>the</w:t>
      </w:r>
    </w:p>
    <w:p>
      <w:r>
        <w:t>Environm   animal          learner should be                     methods of            Grade 5 page</w:t>
      </w:r>
    </w:p>
    <w:p>
      <w:r>
        <w:t>measures</w:t>
      </w:r>
    </w:p>
    <w:p>
      <w:r>
        <w:t>ent                        able to:                              controlling small     26-28</w:t>
      </w:r>
    </w:p>
    <w:p>
      <w:r>
        <w:t>for wild</w:t>
      </w:r>
    </w:p>
    <w:p>
      <w:r>
        <w:t>Control small wild                    wild animals (use</w:t>
      </w:r>
    </w:p>
    <w:p>
      <w:r>
        <w:t>animal</w:t>
      </w:r>
    </w:p>
    <w:p>
      <w:r>
        <w:t>animals in the local                  of sounds,</w:t>
      </w:r>
    </w:p>
    <w:p>
      <w:r>
        <w:t>conservatio</w:t>
      </w:r>
    </w:p>
    <w:p>
      <w:r>
        <w:t>environment                           repellant crops,</w:t>
      </w:r>
    </w:p>
    <w:p>
      <w:r>
        <w:t>n?</w:t>
      </w:r>
    </w:p>
    <w:p>
      <w:r>
        <w:t>use of other</w:t>
      </w:r>
    </w:p>
    <w:p>
      <w:r>
        <w:t>repellants).</w:t>
      </w:r>
    </w:p>
    <w:p>
      <w:r>
        <w:t>2   Conservi   Living better   By the end of the      What are the   Learners to watch     MTP</w:t>
      </w:r>
    </w:p>
    <w:p>
      <w:r>
        <w:t>ng our     with wild       sub strand the         measures for   video on how to       Agriculture</w:t>
      </w:r>
    </w:p>
    <w:p>
      <w:r>
        <w:t>Environm   animal          learner should be      wild animal    safely handle         Grade 5 page</w:t>
      </w:r>
    </w:p>
    <w:p>
      <w:r>
        <w:t>ent                        able to:               conservation   animals to avoid      29</w:t>
      </w:r>
    </w:p>
    <w:p>
      <w:r>
        <w:t>Demonstrate care       ?              dangers of</w:t>
      </w:r>
    </w:p>
    <w:p>
      <w:r>
        <w:t>when relating with                    contracting animal</w:t>
      </w:r>
    </w:p>
    <w:p>
      <w:r>
        <w:t>wild animals for                      diseases and</w:t>
      </w:r>
    </w:p>
    <w:p>
      <w:r>
        <w:t>personal health and                   injuries (physical</w:t>
      </w:r>
    </w:p>
    <w:p>
      <w:r>
        <w:t>safety                                injuries form</w:t>
      </w:r>
    </w:p>
    <w:p>
      <w:r>
        <w:t>animals and avoid</w:t>
      </w:r>
    </w:p>
    <w:p>
      <w:r>
        <w:t>diseases such as</w:t>
      </w:r>
    </w:p>
    <w:p>
      <w:r>
        <w:t>rabies from</w:t>
      </w:r>
    </w:p>
    <w:p>
      <w:r>
        <w:t>animal bites)</w:t>
      </w:r>
    </w:p>
    <w:p>
      <w:r>
        <w:t>3   Conser     Living          By the end of the      What are the   Individually          MTP</w:t>
      </w:r>
    </w:p>
    <w:p>
      <w:r>
        <w:t>ving       better with     sub strand the         measures for   learners to present   Agriculture</w:t>
      </w:r>
    </w:p>
    <w:p>
      <w:r>
        <w:t>our        wild            learner should be      wild animal    on how to handle      Grade 5 page</w:t>
      </w:r>
    </w:p>
    <w:p>
      <w:r>
        <w:t>Enviro     animal          able to:               conservation   stray wild animals    30</w:t>
      </w:r>
    </w:p>
    <w:p>
      <w:r>
        <w:t>nment                      Appreciate             ?</w:t>
      </w:r>
    </w:p>
    <w:p>
      <w:r>
        <w:t>importance of living</w:t>
      </w:r>
    </w:p>
    <w:p>
      <w:r>
        <w:t>better with wild</w:t>
      </w:r>
    </w:p>
    <w:p>
      <w:r>
        <w:t>animals</w:t>
      </w:r>
    </w:p>
    <w:p>
      <w:r>
        <w:t>8   1   Conser     Growing       By the end of the        What are the    Learners use          MTP</w:t>
      </w:r>
    </w:p>
    <w:p>
      <w:r>
        <w:t>ving       Fruits        sub strand the           planting        stimulus material     Agriculture</w:t>
      </w:r>
    </w:p>
    <w:p>
      <w:r>
        <w:t>our        (Climbers):   learner should be        materials for   such as media,        Grade 5 page</w:t>
      </w:r>
    </w:p>
    <w:p>
      <w:r>
        <w:t>Enviro     Planting      able to:                 climbing        print and realia to   31-32</w:t>
      </w:r>
    </w:p>
    <w:p>
      <w:r>
        <w:t>nment      materials     Identify various         fruit plants?   identify various</w:t>
      </w:r>
    </w:p>
    <w:p>
      <w:r>
        <w:t>climbing fruits in                       climbing fruits</w:t>
      </w:r>
    </w:p>
    <w:p>
      <w:r>
        <w:t>the environment                          which include but</w:t>
      </w:r>
    </w:p>
    <w:p>
      <w:r>
        <w:t>not limited to</w:t>
      </w:r>
    </w:p>
    <w:p>
      <w:r>
        <w:t>passion fruits,</w:t>
      </w:r>
    </w:p>
    <w:p>
      <w:r>
        <w:t>grapes, kiwi and</w:t>
      </w:r>
    </w:p>
    <w:p>
      <w:r>
        <w:t>various types of</w:t>
      </w:r>
    </w:p>
    <w:p>
      <w:r>
        <w:t>berries such as</w:t>
      </w:r>
    </w:p>
    <w:p>
      <w:r>
        <w:t>raspberries,</w:t>
      </w:r>
    </w:p>
    <w:p>
      <w:r>
        <w:t>blackberries,</w:t>
      </w:r>
    </w:p>
    <w:p>
      <w:r>
        <w:t>blueberries, goose</w:t>
      </w:r>
    </w:p>
    <w:p>
      <w:r>
        <w:t>berries</w:t>
      </w:r>
    </w:p>
    <w:p>
      <w:r>
        <w:t>2   Conservi   Growing       By the end of the        What are the    Learners to           MTP</w:t>
      </w:r>
    </w:p>
    <w:p>
      <w:r>
        <w:t>ng our     Fruits        sub strand the           planting        discuss suitable      Agriculture</w:t>
      </w:r>
    </w:p>
    <w:p>
      <w:r>
        <w:t>Environm   (Climbers):   learner should be        materials for   planting              Grade 5 page</w:t>
      </w:r>
    </w:p>
    <w:p>
      <w:r>
        <w:t>ent        Planting      able to:                 climbing        materials for         32-33</w:t>
      </w:r>
    </w:p>
    <w:p>
      <w:r>
        <w:t>materials     Identify suitable        fruit plants?   climbing fruits</w:t>
      </w:r>
    </w:p>
    <w:p>
      <w:r>
        <w:t>planting materials for                   such as passion</w:t>
      </w:r>
    </w:p>
    <w:p>
      <w:r>
        <w:t>establishing climbing                    fruits, berries,</w:t>
      </w:r>
    </w:p>
    <w:p>
      <w:r>
        <w:t>fruits                                   kiwi and</w:t>
      </w:r>
    </w:p>
    <w:p>
      <w:r>
        <w:t>grapes</w:t>
      </w:r>
    </w:p>
    <w:p>
      <w:r>
        <w:t>3   Conservi   Growing       By the end of the         What are the    In groups,            MTP</w:t>
      </w:r>
    </w:p>
    <w:p>
      <w:r>
        <w:t>ng our     Fruits        sub strand the            planting        learners to           Agriculture</w:t>
      </w:r>
    </w:p>
    <w:p>
      <w:r>
        <w:t>Environm   (Climbers):   learner should be         materials for   suggest               Grade 5 page</w:t>
      </w:r>
    </w:p>
    <w:p>
      <w:r>
        <w:t>ent        Planting      able to:                  climbing        where                 31-32</w:t>
      </w:r>
    </w:p>
    <w:p>
      <w:r>
        <w:t>materials     Identify where            fruit plants?   planting</w:t>
      </w:r>
    </w:p>
    <w:p>
      <w:r>
        <w:t>materials for planting                    materials for</w:t>
      </w:r>
    </w:p>
    <w:p>
      <w:r>
        <w:t>climbing fruits can be                    climbing</w:t>
      </w:r>
    </w:p>
    <w:p>
      <w:r>
        <w:t>obtained in the                           fruits could</w:t>
      </w:r>
    </w:p>
    <w:p>
      <w:r>
        <w:t>environment                               be obtained.</w:t>
      </w:r>
    </w:p>
    <w:p>
      <w:r>
        <w:t>9   1   Conservi   Growing       By the end of the         What are the    With help of          MTP</w:t>
      </w:r>
    </w:p>
    <w:p>
      <w:r>
        <w:t>ng our     Fruits        sub strand the            planting        the parents           Agriculture</w:t>
      </w:r>
    </w:p>
    <w:p>
      <w:r>
        <w:t>Environm   (Climbers):   learner should be         materials for   or guardians,         Grade 5 page</w:t>
      </w:r>
    </w:p>
    <w:p>
      <w:r>
        <w:t>ent        Planting      able to:                  climbing        learners to           34</w:t>
      </w:r>
    </w:p>
    <w:p>
      <w:r>
        <w:t>materials     Collect suitable          fruit plants?   collect</w:t>
      </w:r>
    </w:p>
    <w:p>
      <w:r>
        <w:t>planting materials                        suitable</w:t>
      </w:r>
    </w:p>
    <w:p>
      <w:r>
        <w:t>for climbing fruits                       planting</w:t>
      </w:r>
    </w:p>
    <w:p>
      <w:r>
        <w:t>from the local                            materials for</w:t>
      </w:r>
    </w:p>
    <w:p>
      <w:r>
        <w:t>environment.                              climbing</w:t>
      </w:r>
    </w:p>
    <w:p>
      <w:r>
        <w:t>fruits.</w:t>
      </w:r>
    </w:p>
    <w:p>
      <w:r>
        <w:t>2   Conservi   Growing       By the end of the         What are the    In groups, learners   MTP</w:t>
      </w:r>
    </w:p>
    <w:p>
      <w:r>
        <w:t>ng our     Fruits        sub strand the            planting        to prepare suitable   Agriculture</w:t>
      </w:r>
    </w:p>
    <w:p>
      <w:r>
        <w:t>Environm   (Climbers):   learner should be         materials for   planting materials    Grade 5 page</w:t>
      </w:r>
    </w:p>
    <w:p>
      <w:r>
        <w:t>ent        Planting      able to:                  climbing        for climbing fruit    34-35</w:t>
      </w:r>
    </w:p>
    <w:p>
      <w:r>
        <w:t>Prepare planting          fruit plants?   plants such as to</w:t>
      </w:r>
    </w:p>
    <w:p>
      <w:r>
        <w:t>materials for                             various varieties</w:t>
      </w:r>
    </w:p>
    <w:p>
      <w:r>
        <w:t>establishing climbing                     of passion fruits,</w:t>
      </w:r>
    </w:p>
    <w:p>
      <w:r>
        <w:t>fruits in the school or                   grapes, kiwi and</w:t>
      </w:r>
    </w:p>
    <w:p>
      <w:r>
        <w:t>at home                                   berries</w:t>
      </w:r>
    </w:p>
    <w:p>
      <w:r>
        <w:t>3   Conservi   Growing       By the end of the</w:t>
      </w:r>
    </w:p>
    <w:p>
      <w:r>
        <w:t>How      In groups, learners   MTP</w:t>
      </w:r>
    </w:p>
    <w:p>
      <w:r>
        <w:t>ng our     Fruits        sub strand the  can we   to select suitable    Agriculture</w:t>
      </w:r>
    </w:p>
    <w:p>
      <w:r>
        <w:t>Environm   (Climbers):   learner should be</w:t>
      </w:r>
    </w:p>
    <w:p>
      <w:r>
        <w:t>prepare  planting materials    Grade 5 page</w:t>
      </w:r>
    </w:p>
    <w:p>
      <w:r>
        <w:t>ent        Planting      able to:        plantin  for climbing fruit    36-37</w:t>
      </w:r>
    </w:p>
    <w:p>
      <w:r>
        <w:t>Select planting g        plants such as to</w:t>
      </w:r>
    </w:p>
    <w:p>
      <w:r>
        <w:t>materials       materia  various varieties</w:t>
      </w:r>
    </w:p>
    <w:p>
      <w:r>
        <w:t>ls for   of passion fruits,</w:t>
      </w:r>
    </w:p>
    <w:p>
      <w:r>
        <w:t>climbin  grapes, kiwi and</w:t>
      </w:r>
    </w:p>
    <w:p>
      <w:r>
        <w:t>g fruit  berries</w:t>
      </w:r>
    </w:p>
    <w:p>
      <w:r>
        <w:t>plants?</w:t>
      </w:r>
    </w:p>
    <w:p>
      <w:r>
        <w:t>10                                        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