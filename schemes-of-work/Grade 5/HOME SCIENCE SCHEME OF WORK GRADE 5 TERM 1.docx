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1Nl6i8dW5z get blank rel noopener Download 1 pdf Download 2 1</w:t>
      </w:r>
    </w:p>
    <w:p>
      <w:r>
        <w:t>HOME SCIENCE SCHEME OF WORK GRADE 5 TERM 1</w:t>
      </w:r>
    </w:p>
    <w:p/>
    <w:p>
      <w:r>
        <w:t>NAME</w:t>
      </w:r>
    </w:p>
    <w:p/>
    <w:p>
      <w:r>
        <w:t>TSC NO.</w:t>
      </w:r>
    </w:p>
    <w:p/>
    <w:p>
      <w:r>
        <w:t>SCHOOL</w:t>
      </w:r>
    </w:p>
    <w:p>
      <w:r>
        <w:t>HOME SCIENCE SCHEME OF WORK GRADE 5 TERM ONE</w:t>
      </w:r>
    </w:p>
    <w:p>
      <w:r>
        <w:t>Wk Lsn Strand/The    Sub strand          Specific learning outcomes          Key inquiry          Learning experiences          Learning           Assessment     Ref</w:t>
      </w:r>
    </w:p>
    <w:p>
      <w:r>
        <w:t>me                                                                 Questions                                         Resources           methods</w:t>
      </w:r>
    </w:p>
    <w:p>
      <w:r>
        <w:t>1    1   HEALTHY    Pre-teen/pre-     By the end of the sub strand, the   What are the          Learners brainstorm on        Video clips,        Demonstration</w:t>
      </w:r>
    </w:p>
    <w:p>
      <w:r>
        <w:t>LIVING     adolescence      learner should be able to;          changes that take     who a pre-teen/pre-           pictures, charts,   , tests,</w:t>
      </w:r>
    </w:p>
    <w:p>
      <w:r>
        <w:t>(9-12 years):     a. Explain the meaning of pre-      place during a pre-   adolescence is by using       storybook,          observations,</w:t>
      </w:r>
    </w:p>
    <w:p>
      <w:r>
        <w:t>Meaning of           teen/pre-adolescence.           teen/pre-             video clips, pictures,        resource person     self-</w:t>
      </w:r>
    </w:p>
    <w:p>
      <w:r>
        <w:t>Adolescent       b. Watch a video clip on good       adolescence stage?    charts.                                           assessment,</w:t>
      </w:r>
    </w:p>
    <w:p>
      <w:r>
        <w:t>grooming for pre-teen/pre-                                                                              checklist,</w:t>
      </w:r>
    </w:p>
    <w:p>
      <w:r>
        <w:t>adolescence.                                          Learners to watch a video                         portfolio</w:t>
      </w:r>
    </w:p>
    <w:p>
      <w:r>
        <w:t>c. Appreciate healthy habits in                           clip on good grooming for</w:t>
      </w:r>
    </w:p>
    <w:p>
      <w:r>
        <w:t>pre-teen/pre-adolescence                              pre-teen/pre-adolescence</w:t>
      </w:r>
    </w:p>
    <w:p>
      <w:r>
        <w:t>2              Pre-teen/pre-     By the end of the sub strand, the   What are the          In groups learners share      Video clips,        Demonstration</w:t>
      </w:r>
    </w:p>
    <w:p>
      <w:r>
        <w:t>adolescence      learner should be able to;          changes that take     experiences on the changes    pictures, charts,   , tests,</w:t>
      </w:r>
    </w:p>
    <w:p>
      <w:r>
        <w:t>(9-12 years):    a. Mention changes that take         place during a pre-   that take place during pre-   storybook,          observations,</w:t>
      </w:r>
    </w:p>
    <w:p>
      <w:r>
        <w:t>changes that         place during pre-teen/pre-       teen/pre-             teen/pre-adolescence          resource person     self-</w:t>
      </w:r>
    </w:p>
    <w:p>
      <w:r>
        <w:t>take place         adolescence.                     adolescence stage?    through stories.                                  assessment,</w:t>
      </w:r>
    </w:p>
    <w:p>
      <w:r>
        <w:t>during pre-     b. Watch a video clip on good                                                                                checklist,</w:t>
      </w:r>
    </w:p>
    <w:p>
      <w:r>
        <w:t>teen/pre-          grooming for pre-teen/pre-                             Experience sharing,                               portfolio</w:t>
      </w:r>
    </w:p>
    <w:p>
      <w:r>
        <w:t>adolescence.         adolescence.                                           resource persons, video</w:t>
      </w:r>
    </w:p>
    <w:p>
      <w:r>
        <w:t>c. Appreciate healthy habits in                            clips, pictures</w:t>
      </w:r>
    </w:p>
    <w:p>
      <w:r>
        <w:t>pre-teen/pre-adolescence</w:t>
      </w:r>
    </w:p>
    <w:p>
      <w:r>
        <w:t>Learners to watch a video</w:t>
      </w:r>
    </w:p>
    <w:p>
      <w:r>
        <w:t>clip on good grooming for</w:t>
      </w:r>
    </w:p>
    <w:p>
      <w:r>
        <w:t>pre-teen/pre-adolescence</w:t>
      </w:r>
    </w:p>
    <w:p>
      <w:r>
        <w:t>3               Pre-teen/pre-    By the end of the sub strand, the   What are the          In groups learners discuss    Video clips,        Demonstration</w:t>
      </w:r>
    </w:p>
    <w:p>
      <w:r>
        <w:t>adolescence     learner should be able to;          changes that take     aspects of grooming during    pictures, charts,   , tests,</w:t>
      </w:r>
    </w:p>
    <w:p>
      <w:r>
        <w:t>(9-12 years):    a. Practice good grooming as a      place during a pre-   pre-teen/pre-adolescence      storybook,          observations,</w:t>
      </w:r>
    </w:p>
    <w:p>
      <w:r>
        <w:t>Good grooming         daily health habit              teen/pre-             (personal hygiene)            resource person     self-</w:t>
      </w:r>
    </w:p>
    <w:p>
      <w:r>
        <w:t>b. Discuss aspects of good          adolescence stage?                                                      assessment,</w:t>
      </w:r>
    </w:p>
    <w:p>
      <w:r>
        <w:t>grooming                                              Learner’s peer teach, role                        checklist,</w:t>
      </w:r>
    </w:p>
    <w:p>
      <w:r>
        <w:t>c. Appreciate healthy habits in                           play good grooming                                portfolio</w:t>
      </w:r>
    </w:p>
    <w:p>
      <w:r>
        <w:t>pre-teen/pre-adolescence</w:t>
      </w:r>
    </w:p>
    <w:p>
      <w:r>
        <w:t>Learners to watch a video</w:t>
      </w:r>
    </w:p>
    <w:p>
      <w:r>
        <w:t>clip on good grooming for</w:t>
      </w:r>
    </w:p>
    <w:p>
      <w:r>
        <w:t>pre-teen/pre-adolescence</w:t>
      </w:r>
    </w:p>
    <w:p>
      <w:r>
        <w:t>2   1   Pre-teen/pre-    By the end of the sub strand, the   What are the          In groups learners            Video clips,        Demonstration</w:t>
      </w:r>
    </w:p>
    <w:p>
      <w:r>
        <w:t>adolescence     learner should be able to;          changes that take     brainstorm on healthy         pictures, charts,   , tests,</w:t>
      </w:r>
    </w:p>
    <w:p>
      <w:r>
        <w:t>(9-12 years):    a. State healthy eating habits      place during a pre-   habits during pre-            storybook,          observations,</w:t>
      </w:r>
    </w:p>
    <w:p>
      <w:r>
        <w:t>healthy habits       for a pre-teen/pre-             teen/pre-             teen/pre-adolescence          resource person     self-</w:t>
      </w:r>
    </w:p>
    <w:p>
      <w:r>
        <w:t>for pre-teens        adolescence                     adolescence stage?    through experience,                               assessment,</w:t>
      </w:r>
    </w:p>
    <w:p>
      <w:r>
        <w:t>b. Observe safety precautions                             sharing stories, resource                         checklist,</w:t>
      </w:r>
    </w:p>
    <w:p>
      <w:r>
        <w:t>as pre-teen/pre-adolescence                           person, watching video clip                       portfolio</w:t>
      </w:r>
    </w:p>
    <w:p>
      <w:r>
        <w:t>within their environment</w:t>
      </w:r>
    </w:p>
    <w:p>
      <w:r>
        <w:t>c. Appreciate healthy habits in                           Learner’s peer teach, role</w:t>
      </w:r>
    </w:p>
    <w:p>
      <w:r>
        <w:t>pre-teen/pre-adolescence                              play good grooming</w:t>
      </w:r>
    </w:p>
    <w:p/>
    <w:p>
      <w:r>
        <w:t>Learners discuss safety</w:t>
      </w:r>
    </w:p>
    <w:p>
      <w:r>
        <w:t>precautions to observe as</w:t>
      </w:r>
    </w:p>
    <w:p>
      <w:r>
        <w:t>pre-teen/pre-adolescence</w:t>
      </w:r>
    </w:p>
    <w:p>
      <w:r>
        <w:t>within their environment</w:t>
      </w:r>
    </w:p>
    <w:p>
      <w:r>
        <w:t>2   Pre-teen/pre-    By the end of the sub strand, the   What are the          In groups learners carry      Video clips,        Demonstration</w:t>
      </w:r>
    </w:p>
    <w:p>
      <w:r>
        <w:t>adolescence     learner should be able to;          changes that take     out daily physical exercise   pictures, charts,   , tests,</w:t>
      </w:r>
    </w:p>
    <w:p>
      <w:r>
        <w:t>(9-12 years):   a. Engage in daily physical          place during a pre-   as a healthy habit            storybook,          observations,</w:t>
      </w:r>
    </w:p>
    <w:p>
      <w:r>
        <w:t>Exercise as a       exercise as a healthy habit      teen/pre-                                           resource person     self-</w:t>
      </w:r>
    </w:p>
    <w:p>
      <w:r>
        <w:t>healthy habit   b. Observe safety precautions as     adolescence stage?                                                      assessment,</w:t>
      </w:r>
    </w:p>
    <w:p>
      <w:r>
        <w:t>pre-teen/pre-adolescence                                                                                 checklist,</w:t>
      </w:r>
    </w:p>
    <w:p>
      <w:r>
        <w:t>within their environment                                                                                 portfolio</w:t>
      </w:r>
    </w:p>
    <w:p>
      <w:r>
        <w:t>c. Appreciate healthy habits in</w:t>
      </w:r>
    </w:p>
    <w:p>
      <w:r>
        <w:t>pre-teen/pre-adolescence</w:t>
      </w:r>
    </w:p>
    <w:p>
      <w:r>
        <w:t>3    Dressing self:  By the end of the sub strand, the   What are the          In groups learners share      Digital devices,    Demonstration</w:t>
      </w:r>
    </w:p>
    <w:p>
      <w:r>
        <w:t>factors to    learner should be able to;          dressing needs of     experiences on the choice     pictures, charts,   , tests,</w:t>
      </w:r>
    </w:p>
    <w:p>
      <w:r>
        <w:t>consider when a. Mention factors to consider in      pre-teens/pre-        of clothes for pre-           different types     observations,</w:t>
      </w:r>
    </w:p>
    <w:p>
      <w:r>
        <w:t>choosing a        the choice of clothes and        adolescents?          teens/pre-adolescence.        of shoes            self-</w:t>
      </w:r>
    </w:p>
    <w:p>
      <w:r>
        <w:t>cloth for pre-     shoes for pre-teens/pre-                                                                                 assessment,</w:t>
      </w:r>
    </w:p>
    <w:p>
      <w:r>
        <w:t>teens          adolescence.                                           Using digital devices,                            checklist,</w:t>
      </w:r>
    </w:p>
    <w:p>
      <w:r>
        <w:t>b. State the types of shoes for                            charts, pictures, learners                        portfolio</w:t>
      </w:r>
    </w:p>
    <w:p>
      <w:r>
        <w:t>pre-teens/pre-adolescence.                             brainstorm on the types of</w:t>
      </w:r>
    </w:p>
    <w:p>
      <w:r>
        <w:t>c. Explain decent ways to dress                            shoes for pre-teen/pre-</w:t>
      </w:r>
    </w:p>
    <w:p>
      <w:r>
        <w:t>Appreciate proper clothing                             adolescence</w:t>
      </w:r>
    </w:p>
    <w:p>
      <w:r>
        <w:t>for a pre-teens/pre-</w:t>
      </w:r>
    </w:p>
    <w:p>
      <w:r>
        <w:t>adolescent</w:t>
      </w:r>
    </w:p>
    <w:p>
      <w:r>
        <w:t>3   1    Dressing self:  By the end of the sub strand, the   What are the          In groups learners share      Digital devices,    Demonstration</w:t>
      </w:r>
    </w:p>
    <w:p>
      <w:r>
        <w:t>factors to    learner should be able to;          dressing needs of     experiences on the choice     pictures, charts,   , tests,</w:t>
      </w:r>
    </w:p>
    <w:p>
      <w:r>
        <w:t>consider when a. Mention factors to consider in      pre-teens/pre-        of clothes for pre-           different types     observations,</w:t>
      </w:r>
    </w:p>
    <w:p>
      <w:r>
        <w:t>choosing a        the choice of clothes and        Adolescents?          teens/pre-adolescence.        of shoes            self-</w:t>
      </w:r>
    </w:p>
    <w:p>
      <w:r>
        <w:t>cloth for pre-     shoes for pre-teens/pre-                                                                                 assessment,</w:t>
      </w:r>
    </w:p>
    <w:p>
      <w:r>
        <w:t>teens          adolescence.                                           Using digital devices,                            checklist,</w:t>
      </w:r>
    </w:p>
    <w:p>
      <w:r>
        <w:t>b. State the types of shoes for                            charts, pictures, learners                        portfolio</w:t>
      </w:r>
    </w:p>
    <w:p>
      <w:r>
        <w:t>pre-teens/pre-adolescence.                             brainstorm on the types of</w:t>
      </w:r>
    </w:p>
    <w:p>
      <w:r>
        <w:t>c. Appreciate proper clothing                              shoes for pre-teen/pre-</w:t>
      </w:r>
    </w:p>
    <w:p>
      <w:r>
        <w:t>for a pre-teens/pre-                                   adolescence</w:t>
      </w:r>
    </w:p>
    <w:p>
      <w:r>
        <w:t>adolescent</w:t>
      </w:r>
    </w:p>
    <w:p>
      <w:r>
        <w:t>2    Dressing self:  By the end of the sub strand, the     What are the        Learners brainstorm on        Digital devices,    Demonstration</w:t>
      </w:r>
    </w:p>
    <w:p>
      <w:r>
        <w:t>ways of      learner should be able to;            dressing needs of   different factors to be       pictures, charts,   , tests,</w:t>
      </w:r>
    </w:p>
    <w:p>
      <w:r>
        <w:t>dressing during a. Explain decent ways to dress        pre-teens/pre-      considered in the choice of   different types     observations,</w:t>
      </w:r>
    </w:p>
    <w:p>
      <w:r>
        <w:t>pre-teens        during pre-teens/pre-              adolescents?        shoes and clothes for pre-    of shoes            self-</w:t>
      </w:r>
    </w:p>
    <w:p>
      <w:r>
        <w:t>adolescence stage.                                     teens/pre-adolescence                             assessment,</w:t>
      </w:r>
    </w:p>
    <w:p>
      <w:r>
        <w:t>b. Fashion show different ways                             through watching video                            checklist,</w:t>
      </w:r>
    </w:p>
    <w:p>
      <w:r>
        <w:t>to dress for a pre-teens/pre-                          clips, pictures, (comfort,                        portfolio</w:t>
      </w:r>
    </w:p>
    <w:p>
      <w:r>
        <w:t>adolescent.                                            age, shape)</w:t>
      </w:r>
    </w:p>
    <w:p>
      <w:r>
        <w:t>c. Appreciate proper clothing</w:t>
      </w:r>
    </w:p>
    <w:p>
      <w:r>
        <w:t>for a pre-teens/pre-                                   Learners identify</w:t>
      </w:r>
    </w:p>
    <w:p>
      <w:r>
        <w:t>adolescent                                             appropriate clothes and</w:t>
      </w:r>
    </w:p>
    <w:p>
      <w:r>
        <w:t>shoes for pre-teens/pre-</w:t>
      </w:r>
    </w:p>
    <w:p>
      <w:r>
        <w:t>adolescents</w:t>
      </w:r>
    </w:p>
    <w:p/>
    <w:p>
      <w:r>
        <w:t>Learners fashion show</w:t>
      </w:r>
    </w:p>
    <w:p>
      <w:r>
        <w:t>different ways of dressing</w:t>
      </w:r>
    </w:p>
    <w:p>
      <w:r>
        <w:t>for pre-teens/ pre-</w:t>
      </w:r>
    </w:p>
    <w:p>
      <w:r>
        <w:t>adolescents</w:t>
      </w:r>
    </w:p>
    <w:p>
      <w:r>
        <w:t>3    Dressing self:    By the end of the sub strand, the   What are the        Learners brainstorm on        Digital devices,    Demonstration</w:t>
      </w:r>
    </w:p>
    <w:p>
      <w:r>
        <w:t>appropriate      learner should be able to;          dressing needs of   different factors to be       pictures, charts,   , tests,</w:t>
      </w:r>
    </w:p>
    <w:p>
      <w:r>
        <w:t>clothes and     a. Identify appropriate clothes      pre-teens/pre-      considered in the choice of   different types     observations,</w:t>
      </w:r>
    </w:p>
    <w:p>
      <w:r>
        <w:t>shoes for pre-       and shoes for pre-teens/pre-     adolescents?        shoes and clothes for pre-    of shoes            self-</w:t>
      </w:r>
    </w:p>
    <w:p>
      <w:r>
        <w:t>teens            adolescents                                          teens/pre-adolescence                             assessment,</w:t>
      </w:r>
    </w:p>
    <w:p>
      <w:r>
        <w:t>b. State the factors to consider                         through watching video                            checklist,</w:t>
      </w:r>
    </w:p>
    <w:p>
      <w:r>
        <w:t>in the choice of shoes and                           clips, pictures, (comfort,                        portfolio</w:t>
      </w:r>
    </w:p>
    <w:p>
      <w:r>
        <w:t>clothes for pre-teens/ pre-                          age, shape)</w:t>
      </w:r>
    </w:p>
    <w:p>
      <w:r>
        <w:t>adolescents</w:t>
      </w:r>
    </w:p>
    <w:p>
      <w:r>
        <w:t>c. Appreciate proper clothing                            Learners identify</w:t>
      </w:r>
    </w:p>
    <w:p>
      <w:r>
        <w:t>for a pre-teens/pre-                                 appropriate clothes and</w:t>
      </w:r>
    </w:p>
    <w:p>
      <w:r>
        <w:t>adolescent                                           shoes for pre-teens/pre-</w:t>
      </w:r>
    </w:p>
    <w:p>
      <w:r>
        <w:t>adolescents</w:t>
      </w:r>
    </w:p>
    <w:p/>
    <w:p>
      <w:r>
        <w:t>Learners fashion show</w:t>
      </w:r>
    </w:p>
    <w:p>
      <w:r>
        <w:t>different ways of dressing</w:t>
      </w:r>
    </w:p>
    <w:p>
      <w:r>
        <w:t>for pre-teens/ pre-</w:t>
      </w:r>
    </w:p>
    <w:p>
      <w:r>
        <w:t>adolescents</w:t>
      </w:r>
    </w:p>
    <w:p>
      <w:r>
        <w:t>4   1   Dressing self:    By the end of the sub strand, the   What are the        Learners brainstorm on        Digital devices,    Demonstration</w:t>
      </w:r>
    </w:p>
    <w:p>
      <w:r>
        <w:t>appropriate      learner should be able to;          dressing needs of   different factors to be       pictures, charts,   , tests,</w:t>
      </w:r>
    </w:p>
    <w:p>
      <w:r>
        <w:t>clothes and     a. Identify appropriate clothes      pre-teens/pre-      considered in the choice of   different types     observations,</w:t>
      </w:r>
    </w:p>
    <w:p>
      <w:r>
        <w:t>shoes for pre-       and shoes for pre-teens/pre-     adolescents?        shoes and clothes for pre-    of shoes            self-</w:t>
      </w:r>
    </w:p>
    <w:p>
      <w:r>
        <w:t>teens            adolescents                                          teens/pre-adolescence                             assessment,</w:t>
      </w:r>
    </w:p>
    <w:p>
      <w:r>
        <w:t>b. Fashion show different ways                           through watching video                            checklist,</w:t>
      </w:r>
    </w:p>
    <w:p>
      <w:r>
        <w:t>to dress for a pre-teens/pre-                        clips, pictures, (comfort,                        portfolio</w:t>
      </w:r>
    </w:p>
    <w:p>
      <w:r>
        <w:t>adolescent.                                          age, shape)</w:t>
      </w:r>
    </w:p>
    <w:p>
      <w:r>
        <w:t>c. Appreciate proper clothing</w:t>
      </w:r>
    </w:p>
    <w:p>
      <w:r>
        <w:t>for a pre-teens/pre-                                 Learners identify</w:t>
      </w:r>
    </w:p>
    <w:p>
      <w:r>
        <w:t>adolescent                                           appropriate clothes and</w:t>
      </w:r>
    </w:p>
    <w:p>
      <w:r>
        <w:t>shoes for pre-teens/pre-</w:t>
      </w:r>
    </w:p>
    <w:p>
      <w:r>
        <w:t>adolescents</w:t>
      </w:r>
    </w:p>
    <w:p/>
    <w:p>
      <w:r>
        <w:t>Learners fashion show</w:t>
      </w:r>
    </w:p>
    <w:p>
      <w:r>
        <w:t>different ways of dressing</w:t>
      </w:r>
    </w:p>
    <w:p>
      <w:r>
        <w:t>for pre-teens/ pre-</w:t>
      </w:r>
    </w:p>
    <w:p>
      <w:r>
        <w:t>adolescents</w:t>
      </w:r>
    </w:p>
    <w:p>
      <w:r>
        <w:t>2      Time           By the end of the sub strand, the   How do you spend    In groups learners discuss    Pictures,           Demonstration</w:t>
      </w:r>
    </w:p>
    <w:p>
      <w:r>
        <w:t>management:       learner should be able to;          time at home?       the importance of using       storybooks,         , tests,</w:t>
      </w:r>
    </w:p>
    <w:p>
      <w:r>
        <w:t>importance of    a. Explain the importance of                             time well in daily life.      video clips         observations,</w:t>
      </w:r>
    </w:p>
    <w:p>
      <w:r>
        <w:t>time             using time well in their daily                                                                         self-</w:t>
      </w:r>
    </w:p>
    <w:p>
      <w:r>
        <w:t>life                                                 Learners to share                                 assessment,</w:t>
      </w:r>
    </w:p>
    <w:p>
      <w:r>
        <w:t>b. Name the factors that may                             experience on how to                              checklist,</w:t>
      </w:r>
    </w:p>
    <w:p>
      <w:r>
        <w:t>lead to time wastage in day-                         spend their time well                             portfolio</w:t>
      </w:r>
    </w:p>
    <w:p>
      <w:r>
        <w:t>to-day life</w:t>
      </w:r>
    </w:p>
    <w:p>
      <w:r>
        <w:t>c. Appreciate the importance of</w:t>
      </w:r>
    </w:p>
    <w:p>
      <w:r>
        <w:t>time management for well</w:t>
      </w:r>
    </w:p>
    <w:p>
      <w:r>
        <w:t>being of self and others.</w:t>
      </w:r>
    </w:p>
    <w:p/>
    <w:p>
      <w:r>
        <w:t>3        Time         By the end of the sub strand, the   How do you spend    In groups learners identify   Pictures,           Demonstration</w:t>
      </w:r>
    </w:p>
    <w:p>
      <w:r>
        <w:t>management:      learner should be able to;          time at home?       positive leisure activities   storybooks,         , tests,</w:t>
      </w:r>
    </w:p>
    <w:p>
      <w:r>
        <w:t>positive leisure a. Identify positive leisure                             for healthy living            video clips         observations,</w:t>
      </w:r>
    </w:p>
    <w:p>
      <w:r>
        <w:t>activities        activities for healthy living                                                                          self-</w:t>
      </w:r>
    </w:p>
    <w:p>
      <w:r>
        <w:t>b. Prepare a plan on how to                              Learners prepare a plan on                        assessment,</w:t>
      </w:r>
    </w:p>
    <w:p>
      <w:r>
        <w:t>spend time in their daily life                       how to spend time in their                        checklist,</w:t>
      </w:r>
    </w:p>
    <w:p>
      <w:r>
        <w:t>c. Appreciate the importance of                          daily life                                        portfolio</w:t>
      </w:r>
    </w:p>
    <w:p>
      <w:r>
        <w:t>time management for                                  NOTE: Teachers to</w:t>
      </w:r>
    </w:p>
    <w:p>
      <w:r>
        <w:t>wellbeing of self and others.                        emphasize on the positive</w:t>
      </w:r>
    </w:p>
    <w:p>
      <w:r>
        <w:t>effects of media</w:t>
      </w:r>
    </w:p>
    <w:p>
      <w:r>
        <w:t>5   1      Time           By the end of the sub strand, the   How do you spend    In groups learners identify   Pictures,           Demonstration</w:t>
      </w:r>
    </w:p>
    <w:p>
      <w:r>
        <w:t>management:       learner should be able to;          time at home?       effects of time wastage       storybooks,         , tests,</w:t>
      </w:r>
    </w:p>
    <w:p>
      <w:r>
        <w:t>video clips         observations,</w:t>
      </w:r>
    </w:p>
    <w:p>
      <w:r>
        <w:t>effects of time   a. Identify the effects of wasting                        Learners share experience                       self-</w:t>
      </w:r>
    </w:p>
    <w:p>
      <w:r>
        <w:t>wastage           time in their daily life                               on activities that can lead                     assessment,</w:t>
      </w:r>
    </w:p>
    <w:p>
      <w:r>
        <w:t>b. Prepare a plan on how to                               to time wastage(                                checklist,</w:t>
      </w:r>
    </w:p>
    <w:p>
      <w:r>
        <w:t>spend time in their daily life                         uncontrolled media                              portfolio</w:t>
      </w:r>
    </w:p>
    <w:p>
      <w:r>
        <w:t>c. Appreciate the importance of                           influence, disorganization)</w:t>
      </w:r>
    </w:p>
    <w:p>
      <w:r>
        <w:t>time management for</w:t>
      </w:r>
    </w:p>
    <w:p>
      <w:r>
        <w:t>wellbeing of self and others.                          Learners prepare a plan on</w:t>
      </w:r>
    </w:p>
    <w:p>
      <w:r>
        <w:t>how to spend time in their</w:t>
      </w:r>
    </w:p>
    <w:p>
      <w:r>
        <w:t>daily life</w:t>
      </w:r>
    </w:p>
    <w:p>
      <w:r>
        <w:t>2   Surfaces found  By the end of the sub strand, the      How do you clean     In groups learners share      Glass windows     Demonstration</w:t>
      </w:r>
    </w:p>
    <w:p>
      <w:r>
        <w:t>in the home    learner should be able to;             surfaces made        experiences on surfaces       or surfaces,      , tests,</w:t>
      </w:r>
    </w:p>
    <w:p>
      <w:r>
        <w:t>a. Identify surface made from           from different       made from different           plain wood        observations,</w:t>
      </w:r>
    </w:p>
    <w:p>
      <w:r>
        <w:t>different materials in the          materials at home?   materials in the home         furniture,        self-</w:t>
      </w:r>
    </w:p>
    <w:p>
      <w:r>
        <w:t>home                                                                                   cemented floor,   assessment,</w:t>
      </w:r>
    </w:p>
    <w:p>
      <w:r>
        <w:t>b. Outline the various                                       In groups learners discuss    earthen floors,   checklist,</w:t>
      </w:r>
    </w:p>
    <w:p>
      <w:r>
        <w:t>procedures used to clean                                 procedures for cleaning       video clips       portfolio</w:t>
      </w:r>
    </w:p>
    <w:p>
      <w:r>
        <w:t>different surfaces in the home                           different surfaces</w:t>
      </w:r>
    </w:p>
    <w:p>
      <w:r>
        <w:t>for healthy living</w:t>
      </w:r>
    </w:p>
    <w:p>
      <w:r>
        <w:t>c. Appreciate a clean home to</w:t>
      </w:r>
    </w:p>
    <w:p>
      <w:r>
        <w:t>promote healthy living</w:t>
      </w:r>
    </w:p>
    <w:p>
      <w:r>
        <w:t>3   Surfaces found By the end of the sub strand, the       How do you clean     In groups learners share      Glass windows     Demonstration</w:t>
      </w:r>
    </w:p>
    <w:p>
      <w:r>
        <w:t>in the home    learner should be able to;             surfaces made        experiences on surfaces       or surfaces,      , tests,</w:t>
      </w:r>
    </w:p>
    <w:p>
      <w:r>
        <w:t>a. Identify surface made from           from different       made from different           plain wood        observations,</w:t>
      </w:r>
    </w:p>
    <w:p>
      <w:r>
        <w:t>different materials in the          materials at home?   materials in the home         furniture,        self-</w:t>
      </w:r>
    </w:p>
    <w:p>
      <w:r>
        <w:t>home                                                                                   cemented floor,   assessment,</w:t>
      </w:r>
    </w:p>
    <w:p>
      <w:r>
        <w:t>b. Outline the various                                       In groups learners discuss    earthen floors,   checklist,</w:t>
      </w:r>
    </w:p>
    <w:p>
      <w:r>
        <w:t>procedures used to clean                                 procedures for cleaning       video clips       portfolio</w:t>
      </w:r>
    </w:p>
    <w:p>
      <w:r>
        <w:t>different surfaces in the home                           different surfaces</w:t>
      </w:r>
    </w:p>
    <w:p>
      <w:r>
        <w:t>for healthy living</w:t>
      </w:r>
    </w:p>
    <w:p>
      <w:r>
        <w:t>c. Appreciate a clean home to</w:t>
      </w:r>
    </w:p>
    <w:p>
      <w:r>
        <w:t>promote healthy living</w:t>
      </w:r>
    </w:p>
    <w:p>
      <w:r>
        <w:t>6   1   Surfaces found By the end of the sub strand, the       How do you clean     In groups learners identify   Glass windows     Demonstration</w:t>
      </w:r>
    </w:p>
    <w:p>
      <w:r>
        <w:t>in the home    learner should be able to;             surfaces made        cleaning materials and        or surfaces,      , tests,</w:t>
      </w:r>
    </w:p>
    <w:p>
      <w:r>
        <w:t>a. Identify cleaning materials          from different       tools used for cleaning       plain wood        observations,</w:t>
      </w:r>
    </w:p>
    <w:p>
      <w:r>
        <w:t>and tools used for cleaning         materials at home?   different surfaces            furniture,        self-</w:t>
      </w:r>
    </w:p>
    <w:p>
      <w:r>
        <w:t>different surfaces in the home                                                         cemented floor,   assessment,</w:t>
      </w:r>
    </w:p>
    <w:p>
      <w:r>
        <w:t>for protection of the surfaces                           In groups learners make       earthen floors,   checklist,</w:t>
      </w:r>
    </w:p>
    <w:p>
      <w:r>
        <w:t>and keep away illnesses.                                 different cleaning            video clips       portfolio</w:t>
      </w:r>
    </w:p>
    <w:p>
      <w:r>
        <w:t>b. Improvise cleaning materials                              materials and tools for</w:t>
      </w:r>
    </w:p>
    <w:p>
      <w:r>
        <w:t>and tools for cleaning                                   cleaning different surfaces</w:t>
      </w:r>
    </w:p>
    <w:p>
      <w:r>
        <w:t>different surfaces at home for</w:t>
      </w:r>
    </w:p>
    <w:p>
      <w:r>
        <w:t>healthy living and a day-to-</w:t>
      </w:r>
    </w:p>
    <w:p>
      <w:r>
        <w:t>day healthy habit.</w:t>
      </w:r>
    </w:p>
    <w:p>
      <w:r>
        <w:t>c. Appreciate a clean home to</w:t>
      </w:r>
    </w:p>
    <w:p>
      <w:r>
        <w:t>promote healthy living</w:t>
      </w:r>
    </w:p>
    <w:p>
      <w:r>
        <w:t>2   Surfaces found By the end of the sub strand, the     How do you clean     In groups learners identify    Glass windows     Demonstration</w:t>
      </w:r>
    </w:p>
    <w:p>
      <w:r>
        <w:t>in the home    learner should be able to;           surfaces made        cleaning materials and         or surfaces,      , tests,</w:t>
      </w:r>
    </w:p>
    <w:p>
      <w:r>
        <w:t>a. Identify cleaning materials        from different       tools used for cleaning        plain wood        observations,</w:t>
      </w:r>
    </w:p>
    <w:p>
      <w:r>
        <w:t>and tools used for cleaning       materials at home?   different surfaces             furniture,        self-</w:t>
      </w:r>
    </w:p>
    <w:p>
      <w:r>
        <w:t>different surfaces in the home                                                        cemented floor,   assessment,</w:t>
      </w:r>
    </w:p>
    <w:p>
      <w:r>
        <w:t>for protection of the surfaces                         In groups learners make        earthen floors,   checklist,</w:t>
      </w:r>
    </w:p>
    <w:p>
      <w:r>
        <w:t>and keep away illnesses.                               different cleaning             video clips       portfolio</w:t>
      </w:r>
    </w:p>
    <w:p>
      <w:r>
        <w:t>b. Improvise cleaning materials                            materials and tools for</w:t>
      </w:r>
    </w:p>
    <w:p>
      <w:r>
        <w:t>and tools for cleaning                                 cleaning different surfaces</w:t>
      </w:r>
    </w:p>
    <w:p>
      <w:r>
        <w:t>different surfaces at home for</w:t>
      </w:r>
    </w:p>
    <w:p>
      <w:r>
        <w:t>healthy living and a day-to-</w:t>
      </w:r>
    </w:p>
    <w:p>
      <w:r>
        <w:t>day healthy habit.</w:t>
      </w:r>
    </w:p>
    <w:p>
      <w:r>
        <w:t>c. Appreciate a clean home to</w:t>
      </w:r>
    </w:p>
    <w:p>
      <w:r>
        <w:t>promote healthy living</w:t>
      </w:r>
    </w:p>
    <w:p>
      <w:r>
        <w:t>3   Surfaces found By the end of the sub strand, the     How do you clean     In groups learners identify    Glass windows     Demonstration</w:t>
      </w:r>
    </w:p>
    <w:p>
      <w:r>
        <w:t>in the home    learner should be able to;           surfaces made        cleaning materials and         or surfaces,      , tests,</w:t>
      </w:r>
    </w:p>
    <w:p>
      <w:r>
        <w:t>a. Identify cleaning materials       from different       tools used for cleaning        plain wood        observations,</w:t>
      </w:r>
    </w:p>
    <w:p>
      <w:r>
        <w:t>and tools used for cleaning      materials at home?   different surfaces             furniture,        self-</w:t>
      </w:r>
    </w:p>
    <w:p>
      <w:r>
        <w:t>different surfaces in the                                                            cemented floor,   assessment,</w:t>
      </w:r>
    </w:p>
    <w:p>
      <w:r>
        <w:t>home for protection of the                            In groups learners make        earthen floors,   checklist,</w:t>
      </w:r>
    </w:p>
    <w:p>
      <w:r>
        <w:t>surfaces and keep away                                different cleaning             video clips       portfolio</w:t>
      </w:r>
    </w:p>
    <w:p>
      <w:r>
        <w:t>illnesses.                                            materials and tools for</w:t>
      </w:r>
    </w:p>
    <w:p>
      <w:r>
        <w:t>b. Improvise cleaning materials                           cleaning different surfaces</w:t>
      </w:r>
    </w:p>
    <w:p>
      <w:r>
        <w:t>and tools for cleaning</w:t>
      </w:r>
    </w:p>
    <w:p>
      <w:r>
        <w:t>different surfaces at home</w:t>
      </w:r>
    </w:p>
    <w:p>
      <w:r>
        <w:t>for healthy living and a day-</w:t>
      </w:r>
    </w:p>
    <w:p>
      <w:r>
        <w:t>to-day healthy habit.</w:t>
      </w:r>
    </w:p>
    <w:p>
      <w:r>
        <w:t>c. Appreciate a clean home to</w:t>
      </w:r>
    </w:p>
    <w:p>
      <w:r>
        <w:t>promote healthy living</w:t>
      </w:r>
    </w:p>
    <w:p>
      <w:r>
        <w:t>7   1   Surfaces found   By the end of the sub strand, the   How do you clean     In groups learners’ clean      Glass windows     Demonstration</w:t>
      </w:r>
    </w:p>
    <w:p>
      <w:r>
        <w:t>in the home     learner should be able to;          surfaces made        different surfaces available   or surfaces,      , tests,</w:t>
      </w:r>
    </w:p>
    <w:p>
      <w:r>
        <w:t>a. Practice cleaning different      from different       in the school and record in    plain wood        observations,</w:t>
      </w:r>
    </w:p>
    <w:p>
      <w:r>
        <w:t>surfaces at home as a           materials at home?   a journal                      furniture,        self-</w:t>
      </w:r>
    </w:p>
    <w:p>
      <w:r>
        <w:t>healthy day to day practice                                                         cemented floor,   assessment,</w:t>
      </w:r>
    </w:p>
    <w:p>
      <w:r>
        <w:t>b. Observe safety measure                                In groups learners practice    earthen floors,   checklist,</w:t>
      </w:r>
    </w:p>
    <w:p>
      <w:r>
        <w:t>when cleaning different                              safety precautions while       video clips       portfolio</w:t>
      </w:r>
    </w:p>
    <w:p>
      <w:r>
        <w:t>surfaces at home                                     cleaning different surfaces</w:t>
      </w:r>
    </w:p>
    <w:p>
      <w:r>
        <w:t>c. Appreciate a clean home to</w:t>
      </w:r>
    </w:p>
    <w:p>
      <w:r>
        <w:t>promote healthy living</w:t>
      </w:r>
    </w:p>
    <w:p>
      <w:r>
        <w:t>2   Surfaces found   By the end of the sub strand, the   How do you clean     In groups learners’ clean      Glass windows       Demonstration</w:t>
      </w:r>
    </w:p>
    <w:p>
      <w:r>
        <w:t>in the home     learner should be able to;          surfaces made        different surfaces available   or surfaces,        , tests,</w:t>
      </w:r>
    </w:p>
    <w:p>
      <w:r>
        <w:t>a. Practice cleaning different      from different       in the school and record in    plain wood          observations,</w:t>
      </w:r>
    </w:p>
    <w:p>
      <w:r>
        <w:t>surfaces at home as a           materials at home?   a journal                      furniture,          self-</w:t>
      </w:r>
    </w:p>
    <w:p>
      <w:r>
        <w:t>healthy day to day practice                                                         cemented floor,     assessment,</w:t>
      </w:r>
    </w:p>
    <w:p>
      <w:r>
        <w:t>b. Observe safety measure                                In groups learners practice    earthen floors,     checklist,</w:t>
      </w:r>
    </w:p>
    <w:p>
      <w:r>
        <w:t>when cleaning different                              safety precautions while       video clips         portfolio</w:t>
      </w:r>
    </w:p>
    <w:p>
      <w:r>
        <w:t>surfaces at home                                     cleaning different surfaces</w:t>
      </w:r>
    </w:p>
    <w:p>
      <w:r>
        <w:t>c. Appreciate a clean home to</w:t>
      </w:r>
    </w:p>
    <w:p>
      <w:r>
        <w:t>promote healthy living</w:t>
      </w:r>
    </w:p>
    <w:p>
      <w:r>
        <w:t>3   Surfaces found   By the end of the sub strand, the   How do you clean     Learners demonstrate care      Glass windows       Demonstration</w:t>
      </w:r>
    </w:p>
    <w:p>
      <w:r>
        <w:t>in the home     learner should be able to;          surfaces made        for the cleaning materials     or surfaces,        , tests,</w:t>
      </w:r>
    </w:p>
    <w:p>
      <w:r>
        <w:t>a. Care for cleaning materials      from different       and tools they used for        plain wood          observations,</w:t>
      </w:r>
    </w:p>
    <w:p>
      <w:r>
        <w:t>and tools used for cleaning     materials at home?   cleaning different surfaces.   furniture,          self-</w:t>
      </w:r>
    </w:p>
    <w:p>
      <w:r>
        <w:t>surfaces at home as a day-to-                                                       cemented floor,     assessment,</w:t>
      </w:r>
    </w:p>
    <w:p>
      <w:r>
        <w:t>day maintenance                                      In groups learners practice    earthen floors,     checklist,</w:t>
      </w:r>
    </w:p>
    <w:p>
      <w:r>
        <w:t>b. Observe safety measure                                safety precautions while       video clips         portfolio</w:t>
      </w:r>
    </w:p>
    <w:p>
      <w:r>
        <w:t>when handling materials                              cleaning different surfaces</w:t>
      </w:r>
    </w:p>
    <w:p>
      <w:r>
        <w:t>c. Appreciate a clean home to</w:t>
      </w:r>
    </w:p>
    <w:p>
      <w:r>
        <w:t>promote healthy living</w:t>
      </w:r>
    </w:p>
    <w:p>
      <w:r>
        <w:t>8   1   Surfaces found   By the end of the sub strand, the   How do you clean     Learners demonstrate care      Glass windows       Demonstration</w:t>
      </w:r>
    </w:p>
    <w:p>
      <w:r>
        <w:t>in the home     learner should be able to;          surfaces made        for the cleaning materials     or surfaces,        , tests,</w:t>
      </w:r>
    </w:p>
    <w:p>
      <w:r>
        <w:t>a. Care for cleaning materials      from different       and tools they used for        plain wood          observations,</w:t>
      </w:r>
    </w:p>
    <w:p>
      <w:r>
        <w:t>and tools used for cleaning     materials at home?   cleaning different surfaces.   furniture,          self-</w:t>
      </w:r>
    </w:p>
    <w:p>
      <w:r>
        <w:t>surfaces at home as a day-to-                                                       cemented floor,     assessment,</w:t>
      </w:r>
    </w:p>
    <w:p>
      <w:r>
        <w:t>day maintenance                                      In groups learners practice    earthen floors,     checklist,</w:t>
      </w:r>
    </w:p>
    <w:p>
      <w:r>
        <w:t>b. Observe safety measure                                safety precautions while       video clips         portfolio</w:t>
      </w:r>
    </w:p>
    <w:p>
      <w:r>
        <w:t>when handling materials                              cleaning different surfaces</w:t>
      </w:r>
    </w:p>
    <w:p>
      <w:r>
        <w:t>c. Appreciate a clean home to</w:t>
      </w:r>
    </w:p>
    <w:p>
      <w:r>
        <w:t>promote healthy living</w:t>
      </w:r>
    </w:p>
    <w:p>
      <w:r>
        <w:t>2     Common         By the end of the sub strand, the   What are the         Learners brain storm on        Pictures, charts,   Demonstration</w:t>
      </w:r>
    </w:p>
    <w:p>
      <w:r>
        <w:t>communicable     learner should be able to;          causes of            the meaning of                 posters             , tests,</w:t>
      </w:r>
    </w:p>
    <w:p>
      <w:r>
        <w:t>diseases       a. Explain the meaning of           communicable         communicable diseases.                             observations,</w:t>
      </w:r>
    </w:p>
    <w:p>
      <w:r>
        <w:t>communicable diseases for       diseases?                                                               self-</w:t>
      </w:r>
    </w:p>
    <w:p>
      <w:r>
        <w:t>healthy living.                                                                                         assessment,</w:t>
      </w:r>
    </w:p>
    <w:p>
      <w:r>
        <w:t>b. Name the diseases in their       How can you                                                             checklist,</w:t>
      </w:r>
    </w:p>
    <w:p>
      <w:r>
        <w:t>locality                        prevent                                                                 portfolio</w:t>
      </w:r>
    </w:p>
    <w:p>
      <w:r>
        <w:t>c. Appreciate importance of         communicable</w:t>
      </w:r>
    </w:p>
    <w:p>
      <w:r>
        <w:t>preventing common               diseases in your</w:t>
      </w:r>
    </w:p>
    <w:p>
      <w:r>
        <w:t>communicable diseases in        environment?</w:t>
      </w:r>
    </w:p>
    <w:p>
      <w:r>
        <w:t>the locality.</w:t>
      </w:r>
    </w:p>
    <w:p>
      <w:r>
        <w:t>3     Common     By the end of the sub strand, the       What are the       Learners identify common      Pictures, charts,   Demonstration</w:t>
      </w:r>
    </w:p>
    <w:p>
      <w:r>
        <w:t>communicabl learner should be able to;               causes of          communicable diseases in      posters             , tests,</w:t>
      </w:r>
    </w:p>
    <w:p>
      <w:r>
        <w:t>ediseases a. Identify common communicable          communicable       the locality as follows:                          observations,</w:t>
      </w:r>
    </w:p>
    <w:p>
      <w:r>
        <w:t>diseases in thelocality for easy      diseases?          immunisable diseases, skin                        self-</w:t>
      </w:r>
    </w:p>
    <w:p>
      <w:r>
        <w:t>identificationof diseases outbreaks                      diseases, diseases                                assessment,</w:t>
      </w:r>
    </w:p>
    <w:p>
      <w:r>
        <w:t>b. Watch a video clip on                 How can you        transmitted through insect,                       checklist,</w:t>
      </w:r>
    </w:p>
    <w:p>
      <w:r>
        <w:t>communicable diseases                 prevent            respiratory diseases.                             portfolio</w:t>
      </w:r>
    </w:p>
    <w:p>
      <w:r>
        <w:t>c. Appreciate importance of              communicable</w:t>
      </w:r>
    </w:p>
    <w:p>
      <w:r>
        <w:t>preventing common                     diseases in your</w:t>
      </w:r>
    </w:p>
    <w:p>
      <w:r>
        <w:t>communicable diseases in the          environment?</w:t>
      </w:r>
    </w:p>
    <w:p>
      <w:r>
        <w:t>locality.</w:t>
      </w:r>
    </w:p>
    <w:p/>
    <w:p>
      <w:r>
        <w:t>9   1     Common     By the end of the sub strand, the       What are the       Learners identify common      Pictures, charts,   Demonstration</w:t>
      </w:r>
    </w:p>
    <w:p>
      <w:r>
        <w:t>communicabl learner should be able to;               causes of          communicable diseases in      posters             , tests,</w:t>
      </w:r>
    </w:p>
    <w:p>
      <w:r>
        <w:t>ediseases a. Identify common communicable          communicable       the locality as follows:                          observations,</w:t>
      </w:r>
    </w:p>
    <w:p>
      <w:r>
        <w:t>diseases in thelocality for easy      diseases?          immunisable diseases, skin                        self-</w:t>
      </w:r>
    </w:p>
    <w:p>
      <w:r>
        <w:t>identificationof diseases outbreaks                      diseases, diseases                                assessment,</w:t>
      </w:r>
    </w:p>
    <w:p>
      <w:r>
        <w:t>b. Watch a video clip on                 How can you        transmitted through insect,                       checklist,</w:t>
      </w:r>
    </w:p>
    <w:p>
      <w:r>
        <w:t>communicable diseases                 prevent            respiratory diseases.                             portfolio</w:t>
      </w:r>
    </w:p>
    <w:p>
      <w:r>
        <w:t>c. Appreciate importance of              communicable</w:t>
      </w:r>
    </w:p>
    <w:p>
      <w:r>
        <w:t>preventing common                     diseases in your</w:t>
      </w:r>
    </w:p>
    <w:p>
      <w:r>
        <w:t>communicable diseases in the          environment?</w:t>
      </w:r>
    </w:p>
    <w:p>
      <w:r>
        <w:t>locality.</w:t>
      </w:r>
    </w:p>
    <w:p>
      <w:r>
        <w:t>2     Common     By the end of the sub strand, the       What are the       Learners discuss factors      Pictures, charts,   Demonstration</w:t>
      </w:r>
    </w:p>
    <w:p>
      <w:r>
        <w:t>communicabl learner should be able to;               causes of          that cause common             posters             , tests,</w:t>
      </w:r>
    </w:p>
    <w:p>
      <w:r>
        <w:t>ediseases a. Identify the causes of                communicable       communicable diseases.                            observations,</w:t>
      </w:r>
    </w:p>
    <w:p>
      <w:r>
        <w:t>common communicable                   diseases?                                                            self-</w:t>
      </w:r>
    </w:p>
    <w:p>
      <w:r>
        <w:t>diseases as a way of                                     Learners practice health                          assessment,</w:t>
      </w:r>
    </w:p>
    <w:p>
      <w:r>
        <w:t>supporting disease                    How can you        measures that prevent                             checklist,</w:t>
      </w:r>
    </w:p>
    <w:p>
      <w:r>
        <w:t>eradication                           prevent            common communicable                               portfolio</w:t>
      </w:r>
    </w:p>
    <w:p>
      <w:r>
        <w:t>b. State health measures that            communicable       diseases from pictures,</w:t>
      </w:r>
    </w:p>
    <w:p>
      <w:r>
        <w:t>prevent common                        diseases in your   documentaries, health</w:t>
      </w:r>
    </w:p>
    <w:p>
      <w:r>
        <w:t>communicable disease                  environment?       posters</w:t>
      </w:r>
    </w:p>
    <w:p>
      <w:r>
        <w:t>c. Appreciate importance of</w:t>
      </w:r>
    </w:p>
    <w:p>
      <w:r>
        <w:t>preventing common</w:t>
      </w:r>
    </w:p>
    <w:p>
      <w:r>
        <w:t>communicable diseases in the</w:t>
      </w:r>
    </w:p>
    <w:p>
      <w:r>
        <w:t>locality.</w:t>
      </w:r>
    </w:p>
    <w:p>
      <w:r>
        <w:t>3     Common     By the end of the sub strand, the       What are the       Learners discuss factors      Pictures, charts,   Demonstration</w:t>
      </w:r>
    </w:p>
    <w:p>
      <w:r>
        <w:t>communicabl learner should be able to;               causes of          that cause common             posters             , tests,</w:t>
      </w:r>
    </w:p>
    <w:p>
      <w:r>
        <w:t>ediseases a. Identify the causes of                communicable       communicable diseases.                            observations,</w:t>
      </w:r>
    </w:p>
    <w:p>
      <w:r>
        <w:t>common communicable                   diseases?                                                            self-</w:t>
      </w:r>
    </w:p>
    <w:p>
      <w:r>
        <w:t>diseases as a way of                                                                                       assessment,</w:t>
      </w:r>
    </w:p>
    <w:p>
      <w:r>
        <w:t>supporting disease               How can you        Learners practice health                          checklist,</w:t>
      </w:r>
    </w:p>
    <w:p>
      <w:r>
        <w:t>eradication                      prevent            measures that prevent                             portfolio</w:t>
      </w:r>
    </w:p>
    <w:p>
      <w:r>
        <w:t>b. State health measures that        communicable       common communicable</w:t>
      </w:r>
    </w:p>
    <w:p>
      <w:r>
        <w:t>prevent common                   diseases in your   diseases from pictures,</w:t>
      </w:r>
    </w:p>
    <w:p>
      <w:r>
        <w:t>communicable disease             environment?       documentaries, health</w:t>
      </w:r>
    </w:p>
    <w:p>
      <w:r>
        <w:t>c. Appreciate importance of                             posters</w:t>
      </w:r>
    </w:p>
    <w:p>
      <w:r>
        <w:t>preventing common</w:t>
      </w:r>
    </w:p>
    <w:p>
      <w:r>
        <w:t>communicable diseases in the</w:t>
      </w:r>
    </w:p>
    <w:p>
      <w:r>
        <w:t>locality.</w:t>
      </w:r>
    </w:p>
    <w:p>
      <w:r>
        <w:t>10   1     Common        By the end of the sub strand, the   What are the       Learners discuss factors      Pictures, charts,   Demonstration</w:t>
      </w:r>
    </w:p>
    <w:p>
      <w:r>
        <w:t>communicable    learner should be able to;          causes of          that cause common             posters             , tests,</w:t>
      </w:r>
    </w:p>
    <w:p>
      <w:r>
        <w:t>diseases      a. State health measures that       communicable       communicable diseases.                            observations,</w:t>
      </w:r>
    </w:p>
    <w:p>
      <w:r>
        <w:t>prevent common                  diseases?                                                            self-</w:t>
      </w:r>
    </w:p>
    <w:p>
      <w:r>
        <w:t>communicable disease                               Learners practice health                          assessment,</w:t>
      </w:r>
    </w:p>
    <w:p>
      <w:r>
        <w:t>b. Practice health measures to      How can you        measures that prevent                             checklist,</w:t>
      </w:r>
    </w:p>
    <w:p>
      <w:r>
        <w:t>prevent common                  prevent            common communicable                               portfolio</w:t>
      </w:r>
    </w:p>
    <w:p>
      <w:r>
        <w:t>communicable diseases in        communicable       diseases from pictures,</w:t>
      </w:r>
    </w:p>
    <w:p>
      <w:r>
        <w:t>their locality                  diseases in your   documentaries, health</w:t>
      </w:r>
    </w:p>
    <w:p>
      <w:r>
        <w:t>c. Appreciate importance of         environment?       posters</w:t>
      </w:r>
    </w:p>
    <w:p>
      <w:r>
        <w:t>preventing common</w:t>
      </w:r>
    </w:p>
    <w:p>
      <w:r>
        <w:t>communicable diseases in                           In groups, learners use the</w:t>
      </w:r>
    </w:p>
    <w:p>
      <w:r>
        <w:t>the locality.                                      pictures, documentaries</w:t>
      </w:r>
    </w:p>
    <w:p>
      <w:r>
        <w:t>and health posters to guide</w:t>
      </w:r>
    </w:p>
    <w:p>
      <w:r>
        <w:t>discussion on healthy</w:t>
      </w:r>
    </w:p>
    <w:p>
      <w:r>
        <w:t>measures to prevent</w:t>
      </w:r>
    </w:p>
    <w:p>
      <w:r>
        <w:t>communicable diseases</w:t>
      </w:r>
    </w:p>
    <w:p>
      <w:r>
        <w:t>2     Common        By the end of the sub strand, the   What are the       Learners discuss factors      Pictures, charts,   Demonstration</w:t>
      </w:r>
    </w:p>
    <w:p>
      <w:r>
        <w:t>communicable    learner should be able to;          causes of          that cause common             posters             , tests,</w:t>
      </w:r>
    </w:p>
    <w:p>
      <w:r>
        <w:t>diseases     a. State health measures that        communicable       communicable diseases.                            observations,</w:t>
      </w:r>
    </w:p>
    <w:p>
      <w:r>
        <w:t>prevent common                   diseases?                                                            self-</w:t>
      </w:r>
    </w:p>
    <w:p>
      <w:r>
        <w:t>communicable disease                                Learners practice health                          assessment,</w:t>
      </w:r>
    </w:p>
    <w:p>
      <w:r>
        <w:t>b. Practice health measures to       How can you        measures that prevent                             checklist,</w:t>
      </w:r>
    </w:p>
    <w:p>
      <w:r>
        <w:t>prevent common                   prevent            common communicable                               portfolio</w:t>
      </w:r>
    </w:p>
    <w:p>
      <w:r>
        <w:t>communicable diseases in         communicable       diseases from pictures,</w:t>
      </w:r>
    </w:p>
    <w:p>
      <w:r>
        <w:t>their locality                   diseases in your   documentaries, health</w:t>
      </w:r>
    </w:p>
    <w:p>
      <w:r>
        <w:t>c. Appreciate importance of          environment?       posters</w:t>
      </w:r>
    </w:p>
    <w:p>
      <w:r>
        <w:t>preventing common</w:t>
      </w:r>
    </w:p>
    <w:p>
      <w:r>
        <w:t>communicable diseases in the                        In groups, learners use the</w:t>
      </w:r>
    </w:p>
    <w:p>
      <w:r>
        <w:t>locality.                                           pictures, documentaries</w:t>
      </w:r>
    </w:p>
    <w:p>
      <w:r>
        <w:t>and health posters to guide</w:t>
      </w:r>
    </w:p>
    <w:p>
      <w:r>
        <w:t>discussion on healthy</w:t>
      </w:r>
    </w:p>
    <w:p>
      <w:r>
        <w:t>measures to prevent</w:t>
      </w:r>
    </w:p>
    <w:p>
      <w:r>
        <w:t>communicable diseases</w:t>
      </w:r>
    </w:p>
    <w:p>
      <w:r>
        <w:t>ASSESSMENT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