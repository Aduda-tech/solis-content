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1LKFTlyFvt oad 1 pdf Download 2 5 Social studies Schemes Term</w:t>
      </w:r>
    </w:p>
    <w:p>
      <w:r>
        <w:t>SOCIAL STUDIES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Lsn Strand/The     Sub strand       Specific learning outcomes         Key inquiry           Learning experiences          Learning              Assessment       R</w:t>
      </w:r>
    </w:p>
    <w:p>
      <w:r>
        <w:t>me                                                             Questions                                           Resources             methods          ef</w:t>
      </w:r>
    </w:p>
    <w:p/>
    <w:p>
      <w:r>
        <w:t>1    1    PEOPLE      Culture and      By the end of the lesson, the      How does              View video tapes/listen to    Resource persons,     a) Oral</w:t>
      </w:r>
    </w:p>
    <w:p>
      <w:r>
        <w:t>AND          Social        learner should be able to;         African               narratives, stories/observe   tablet, photographs   Questions</w:t>
      </w:r>
    </w:p>
    <w:p>
      <w:r>
        <w:t>POPULATIO   Organizations:    a. identify methods of             traditional           pictures on aspects of        SST Grade 5</w:t>
      </w:r>
    </w:p>
    <w:p>
      <w:r>
        <w:t>b) Teacher</w:t>
      </w:r>
    </w:p>
    <w:p>
      <w:r>
        <w:t>N        - methods of        instruction used in African     education             African traditional           Learners Bk. Pg.</w:t>
      </w:r>
    </w:p>
    <w:p>
      <w:r>
        <w:t>made tests</w:t>
      </w:r>
    </w:p>
    <w:p>
      <w:r>
        <w:t>instruction         traditional education           promote values in     education                     45-47</w:t>
      </w:r>
    </w:p>
    <w:p>
      <w:r>
        <w:t>c) Observation</w:t>
      </w:r>
    </w:p>
    <w:p>
      <w:r>
        <w:t>used in African   b. define the term traditional     our community?                                                            d) Project</w:t>
      </w:r>
    </w:p>
    <w:p>
      <w:r>
        <w:t>traditional         African education                                     Engage with a resource        Super minds</w:t>
      </w:r>
    </w:p>
    <w:p>
      <w:r>
        <w:t>SST Grade 5 TG        Work</w:t>
      </w:r>
    </w:p>
    <w:p>
      <w:r>
        <w:t>education       c. apply African traditional                             person on methods</w:t>
      </w:r>
    </w:p>
    <w:p>
      <w:r>
        <w:t>of instruction used in        Pg. 66-68             e) Anecdotal</w:t>
      </w:r>
    </w:p>
    <w:p>
      <w:r>
        <w:t>education in promoting</w:t>
      </w:r>
    </w:p>
    <w:p>
      <w:r>
        <w:t>values                                                African traditional                                 Records</w:t>
      </w:r>
    </w:p>
    <w:p>
      <w:r>
        <w:t>education                                           f) Checklist</w:t>
      </w:r>
    </w:p>
    <w:p>
      <w:r>
        <w:t>g) Portfolio.</w:t>
      </w:r>
    </w:p>
    <w:p>
      <w:r>
        <w:t>2                Culture and      By the end of the lesson, the      How does              Discuss, in groups, the       Resource persons,     a) Oral</w:t>
      </w:r>
    </w:p>
    <w:p>
      <w:r>
        <w:t>Social        learner should be able to;         African traditional   importance of African         tablet, photographs   Questions</w:t>
      </w:r>
    </w:p>
    <w:p>
      <w:r>
        <w:t>Organizations:    a. explain the importance of       education promote     traditional education in      SST Grade 5           b) Teacher</w:t>
      </w:r>
    </w:p>
    <w:p>
      <w:r>
        <w:t>Importance of        African traditional education   values in our         promoting values              Learners Bk. Pg.</w:t>
      </w:r>
    </w:p>
    <w:p>
      <w:r>
        <w:t>made tests</w:t>
      </w:r>
    </w:p>
    <w:p>
      <w:r>
        <w:t>African           in promoting values             community?            Give a summary of an          47-50</w:t>
      </w:r>
    </w:p>
    <w:p>
      <w:r>
        <w:t>c) Observation</w:t>
      </w:r>
    </w:p>
    <w:p>
      <w:r>
        <w:t>Traditional      b. design posters on methods of                          aspect of African                                   d) Project</w:t>
      </w:r>
    </w:p>
    <w:p>
      <w:r>
        <w:t>Education in        instruction used in African                           traditional education and     Super minds</w:t>
      </w:r>
    </w:p>
    <w:p>
      <w:r>
        <w:t>SST Grade 5 TG        Work</w:t>
      </w:r>
    </w:p>
    <w:p>
      <w:r>
        <w:t>Promoting           traditional education                                 share the information in</w:t>
      </w:r>
    </w:p>
    <w:p>
      <w:r>
        <w:t>Pg. 68-69             e) Anecdotal</w:t>
      </w:r>
    </w:p>
    <w:p>
      <w:r>
        <w:t>values         c. apply African traditional                             class.</w:t>
      </w:r>
    </w:p>
    <w:p>
      <w:r>
        <w:t>education in promoting                                Find out from                                       Records</w:t>
      </w:r>
    </w:p>
    <w:p>
      <w:r>
        <w:t>values                                                parents/guardians the                               f) Checklist</w:t>
      </w:r>
    </w:p>
    <w:p>
      <w:r>
        <w:t>methods of instruction                              g) Portfolio.</w:t>
      </w:r>
    </w:p>
    <w:p>
      <w:r>
        <w:t>used in African traditional</w:t>
      </w:r>
    </w:p>
    <w:p>
      <w:r>
        <w:t>education and share in</w:t>
      </w:r>
    </w:p>
    <w:p>
      <w:r>
        <w:t>class.</w:t>
      </w:r>
    </w:p>
    <w:p>
      <w:r>
        <w:t>Design posters in groups,</w:t>
      </w:r>
    </w:p>
    <w:p>
      <w:r>
        <w:t>on methods of</w:t>
      </w:r>
    </w:p>
    <w:p>
      <w:r>
        <w:t>instruction used in African</w:t>
      </w:r>
    </w:p>
    <w:p>
      <w:r>
        <w:t>Traditional</w:t>
      </w:r>
    </w:p>
    <w:p>
      <w:r>
        <w:t>Education</w:t>
      </w:r>
    </w:p>
    <w:p>
      <w:r>
        <w:t>3    Culture and     By the end of the lesson, the      How does              Discuss, in groups, the        Resource persons,     a) Oral</w:t>
      </w:r>
    </w:p>
    <w:p>
      <w:r>
        <w:t>Social       learner should be able to;         African traditional   importance of African          tablet, photographs   Questions</w:t>
      </w:r>
    </w:p>
    <w:p>
      <w:r>
        <w:t>Organizations:   a. explain the importance of       education promote     traditional education in       SST Grade 5           b) Teacher</w:t>
      </w:r>
    </w:p>
    <w:p>
      <w:r>
        <w:t>Importance of      African traditional education   values in our         promoting values               Learners Bk. Pg.</w:t>
      </w:r>
    </w:p>
    <w:p>
      <w:r>
        <w:t>made tests</w:t>
      </w:r>
    </w:p>
    <w:p>
      <w:r>
        <w:t>African         in promoting values             community?            Give a summary of an           47-50</w:t>
      </w:r>
    </w:p>
    <w:p>
      <w:r>
        <w:t>c) Observation</w:t>
      </w:r>
    </w:p>
    <w:p>
      <w:r>
        <w:t>Traditional    b. design posters on methods of                          aspect of African                                    d) Project</w:t>
      </w:r>
    </w:p>
    <w:p>
      <w:r>
        <w:t>Education in      instruction used in African                           traditional education and      Super minds</w:t>
      </w:r>
    </w:p>
    <w:p>
      <w:r>
        <w:t>SST Grade 5 TG        Work</w:t>
      </w:r>
    </w:p>
    <w:p>
      <w:r>
        <w:t>Promoting         traditional education                                 share the information in</w:t>
      </w:r>
    </w:p>
    <w:p>
      <w:r>
        <w:t>Pg. 68-69             e) Anecdotal</w:t>
      </w:r>
    </w:p>
    <w:p>
      <w:r>
        <w:t>values       c. apply African traditional                             class.</w:t>
      </w:r>
    </w:p>
    <w:p>
      <w:r>
        <w:t>education in promoting                                Find out from                                        Records</w:t>
      </w:r>
    </w:p>
    <w:p>
      <w:r>
        <w:t>values                                                parents/guardians the                                f) Checklist</w:t>
      </w:r>
    </w:p>
    <w:p>
      <w:r>
        <w:t>methods of instruction                               g) Portfolio.</w:t>
      </w:r>
    </w:p>
    <w:p>
      <w:r>
        <w:t>used in African traditional</w:t>
      </w:r>
    </w:p>
    <w:p>
      <w:r>
        <w:t>education and share in</w:t>
      </w:r>
    </w:p>
    <w:p>
      <w:r>
        <w:t>class.</w:t>
      </w:r>
    </w:p>
    <w:p>
      <w:r>
        <w:t>Design posters in groups,</w:t>
      </w:r>
    </w:p>
    <w:p>
      <w:r>
        <w:t>on methods of</w:t>
      </w:r>
    </w:p>
    <w:p>
      <w:r>
        <w:t>instruction used in African</w:t>
      </w:r>
    </w:p>
    <w:p>
      <w:r>
        <w:t>Traditional Education</w:t>
      </w:r>
    </w:p>
    <w:p>
      <w:r>
        <w:t>2   1       School     By the end of the sub                What is the           Learners are guided to:        Chart showing         a) Oral</w:t>
      </w:r>
    </w:p>
    <w:p>
      <w:r>
        <w:t>Administration strand, the learner should           importance of         Think, pair and share the      administrative        Questions</w:t>
      </w:r>
    </w:p>
    <w:p>
      <w:r>
        <w:t>leaders in school</w:t>
      </w:r>
    </w:p>
    <w:p>
      <w:r>
        <w:t>- Duties of  be able to;                          having an             administrative                                       b) Teacher</w:t>
      </w:r>
    </w:p>
    <w:p>
      <w:r>
        <w:t>administrative a. identify the administrative       administrative        leaders in school              Laptop                made tests</w:t>
      </w:r>
    </w:p>
    <w:p>
      <w:r>
        <w:t>leaders in       leaders in school                structure in          Discuss in groups the order                          c) Observation</w:t>
      </w:r>
    </w:p>
    <w:p>
      <w:r>
        <w:t>school     b. Discuss the order of              school?               of administration in school.   SST Grade 5           d) Project</w:t>
      </w:r>
    </w:p>
    <w:p>
      <w:r>
        <w:t>administration in school                               .                              Learners Bk. Pg.      Work</w:t>
      </w:r>
    </w:p>
    <w:p>
      <w:r>
        <w:t>demonstrate support to the work                                                           51-53                 e) Anecdotal</w:t>
      </w:r>
    </w:p>
    <w:p>
      <w:r>
        <w:t>of administrative leaders in</w:t>
      </w:r>
    </w:p>
    <w:p>
      <w:r>
        <w:t>Records</w:t>
      </w:r>
    </w:p>
    <w:p>
      <w:r>
        <w:t>school                                                                                    Super minds           f) Checklist</w:t>
      </w:r>
    </w:p>
    <w:p>
      <w:r>
        <w:t>SST Grade 5 TG        g) Portfolio.</w:t>
      </w:r>
    </w:p>
    <w:p>
      <w:r>
        <w:t>Pg. 73-74</w:t>
      </w:r>
    </w:p>
    <w:p>
      <w:r>
        <w:t>2       School     By the end of the sub                What is the           Draw and display in class      Chart showing         a) Oral</w:t>
      </w:r>
    </w:p>
    <w:p>
      <w:r>
        <w:t>Administration strand, the learner should           importance of         the administrative             administrative        Questions</w:t>
      </w:r>
    </w:p>
    <w:p>
      <w:r>
        <w:t>- Duties of  be able to;                          having an             structure of the school        leaders in school</w:t>
      </w:r>
    </w:p>
    <w:p>
      <w:r>
        <w:t>b) Teacher</w:t>
      </w:r>
    </w:p>
    <w:p>
      <w:r>
        <w:t>administrative a. state duties of                   administrative        State duties of                                      made tests</w:t>
      </w:r>
    </w:p>
    <w:p>
      <w:r>
        <w:t>Laptop</w:t>
      </w:r>
    </w:p>
    <w:p>
      <w:r>
        <w:t>leaders in       administrative leaders in        structure in          administrative leaders in                            c) Observation</w:t>
      </w:r>
    </w:p>
    <w:p>
      <w:r>
        <w:t>school         school                           school?               school using digital /print    SST Grade 5           d) Project</w:t>
      </w:r>
    </w:p>
    <w:p>
      <w:r>
        <w:t>b. draw the administrative                                 media                          Learners Bk. Pg.      Work</w:t>
      </w:r>
    </w:p>
    <w:p>
      <w:r>
        <w:t>structure of the school                                Role play duties of            51-53</w:t>
      </w:r>
    </w:p>
    <w:p>
      <w:r>
        <w:t>administrative leaders in</w:t>
      </w:r>
    </w:p>
    <w:p>
      <w:r>
        <w:t>e) Anecdotal</w:t>
      </w:r>
    </w:p>
    <w:p>
      <w:r>
        <w:t>demonstrate support to the work</w:t>
      </w:r>
    </w:p>
    <w:p>
      <w:r>
        <w:t>of administrative leaders in                               school                                               Records</w:t>
      </w:r>
    </w:p>
    <w:p>
      <w:r>
        <w:t>Super minds           f) Checklist</w:t>
      </w:r>
    </w:p>
    <w:p>
      <w:r>
        <w:t>school                                                     Share with parents or          SST Grade 5 TG</w:t>
      </w:r>
    </w:p>
    <w:p>
      <w:r>
        <w:t>guardians on the duties                              g) Portfolio.</w:t>
      </w:r>
    </w:p>
    <w:p>
      <w:r>
        <w:t>Pg. 73-74</w:t>
      </w:r>
    </w:p>
    <w:p>
      <w:r>
        <w:t>of school administrators</w:t>
      </w:r>
    </w:p>
    <w:p>
      <w:r>
        <w:t>3                     School    By the end of the sub                 What is the         Draw and display in class     Chart showing       a) Oral</w:t>
      </w:r>
    </w:p>
    <w:p>
      <w:r>
        <w:t>Administration strand, the learner should            importance of       the administrative            administrative      Questions</w:t>
      </w:r>
    </w:p>
    <w:p>
      <w:r>
        <w:t>– structure ofbe able to;                           having an           structure of the school       leaders in school</w:t>
      </w:r>
    </w:p>
    <w:p>
      <w:r>
        <w:t>b) Teacher</w:t>
      </w:r>
    </w:p>
    <w:p>
      <w:r>
        <w:t>the school   a. Discuss the structure of the       administrative      State duties of               Laptop              made tests</w:t>
      </w:r>
    </w:p>
    <w:p>
      <w:r>
        <w:t>administration     school administration             structure in        administrative leaders in                         c) Observation</w:t>
      </w:r>
    </w:p>
    <w:p>
      <w:r>
        <w:t>b. draw the administrative            school?             school using digital /print   SST Grade 5         d) Project</w:t>
      </w:r>
    </w:p>
    <w:p>
      <w:r>
        <w:t>structure of the school                               media                         Learners Bk. Pg.    Work</w:t>
      </w:r>
    </w:p>
    <w:p>
      <w:r>
        <w:t>demonstrate support to the work                           Role play duties of           54-56               e) Anecdotal</w:t>
      </w:r>
    </w:p>
    <w:p>
      <w:r>
        <w:t>of administrative leaders in                              administrative leaders in</w:t>
      </w:r>
    </w:p>
    <w:p>
      <w:r>
        <w:t>school                                                    school                                            Records</w:t>
      </w:r>
    </w:p>
    <w:p>
      <w:r>
        <w:t>Super minds         f) Checklist</w:t>
      </w:r>
    </w:p>
    <w:p>
      <w:r>
        <w:t>Share with parents or         SST Grade 5 TG</w:t>
      </w:r>
    </w:p>
    <w:p>
      <w:r>
        <w:t>guardians on the duties                           g) Portfolio.</w:t>
      </w:r>
    </w:p>
    <w:p>
      <w:r>
        <w:t>Pg. 74</w:t>
      </w:r>
    </w:p>
    <w:p>
      <w:r>
        <w:t>of school administrators</w:t>
      </w:r>
    </w:p>
    <w:p>
      <w:r>
        <w:t>3   1   RESOURCES      Identifying     By the end of the lesson,          How do we use       Learners are guided to:       Laptops             a) Oral</w:t>
      </w:r>
    </w:p>
    <w:p>
      <w:r>
        <w:t>AND        Resources in     the learner should be able to;     resources in         Identify resources found    Tree seedlings      Questions</w:t>
      </w:r>
    </w:p>
    <w:p>
      <w:r>
        <w:t>ECONOMIC         Kenya         a. identify resources in           our country?        in Kenya such as land,        Super Minds         b) Teacher</w:t>
      </w:r>
    </w:p>
    <w:p>
      <w:r>
        <w:t>ACTIVITIES                         Kenya                                              minerals, water and           SST Grade 5         made tests</w:t>
      </w:r>
    </w:p>
    <w:p>
      <w:r>
        <w:t>b. collect samples of                                  forests and using             Learners Bk. Pg.    c) Observation</w:t>
      </w:r>
    </w:p>
    <w:p>
      <w:r>
        <w:t>resources found in Kenya                           appropriate media             57-60               d) Project</w:t>
      </w:r>
    </w:p>
    <w:p>
      <w:r>
        <w:t>c. Appreciate the importance                            Take a nature walk                              Work</w:t>
      </w:r>
    </w:p>
    <w:p>
      <w:r>
        <w:t>of resources in the                                                              Super minds         e) Checklist</w:t>
      </w:r>
    </w:p>
    <w:p>
      <w:r>
        <w:t>around the school</w:t>
      </w:r>
    </w:p>
    <w:p>
      <w:r>
        <w:t>environment                                                                      SST Grade 5 TG      f) Portfolio</w:t>
      </w:r>
    </w:p>
    <w:p>
      <w:r>
        <w:t>locality to identify          Pg. 78-79</w:t>
      </w:r>
    </w:p>
    <w:p>
      <w:r>
        <w:t>resources and share</w:t>
      </w:r>
    </w:p>
    <w:p>
      <w:r>
        <w:t>their findings in class.</w:t>
      </w:r>
    </w:p>
    <w:p>
      <w:r>
        <w:t>2                   Care for       By the end of the lesson,          How do we use        Brainstorm in groups to     Laptops             a) Oral</w:t>
      </w:r>
    </w:p>
    <w:p>
      <w:r>
        <w:t>resources in     the learner should be able to;     resources in        identify resources found in   Tree seedlings      Questions</w:t>
      </w:r>
    </w:p>
    <w:p>
      <w:r>
        <w:t>Kenya         a. identify resources in           our country?        Kenya                         Super Minds         b) Teacher</w:t>
      </w:r>
    </w:p>
    <w:p>
      <w:r>
        <w:t>Kenya                                               Find out how resources      SST Grade 5         made tests</w:t>
      </w:r>
    </w:p>
    <w:p>
      <w:r>
        <w:t>b. Discuss ways of caring for                          are cared for within the      Learners Bk. Pg.    c) Observation</w:t>
      </w:r>
    </w:p>
    <w:p>
      <w:r>
        <w:t>resources in Kenya                                 locality                      60-62               d) Project</w:t>
      </w:r>
    </w:p>
    <w:p>
      <w:r>
        <w:t>c. care for resources within the                        Care for trees and soil                         Work</w:t>
      </w:r>
    </w:p>
    <w:p>
      <w:r>
        <w:t>school environment                                                               Super minds         e) Checklist</w:t>
      </w:r>
    </w:p>
    <w:p>
      <w:r>
        <w:t>within the school             SST Grade 5 TG</w:t>
      </w:r>
    </w:p>
    <w:p>
      <w:r>
        <w:t>environment                                       f) Portfolio</w:t>
      </w:r>
    </w:p>
    <w:p>
      <w:r>
        <w:t>Pg. 80</w:t>
      </w:r>
    </w:p>
    <w:p>
      <w:r>
        <w:t> Collect samples of</w:t>
      </w:r>
    </w:p>
    <w:p>
      <w:r>
        <w:t>resources found within the</w:t>
      </w:r>
    </w:p>
    <w:p>
      <w:r>
        <w:t>environment and display</w:t>
      </w:r>
    </w:p>
    <w:p>
      <w:r>
        <w:t>them in class</w:t>
      </w:r>
    </w:p>
    <w:p>
      <w:r>
        <w:t> Write a poem on the</w:t>
      </w:r>
    </w:p>
    <w:p>
      <w:r>
        <w:t>resources found in Kenya</w:t>
      </w:r>
    </w:p>
    <w:p>
      <w:r>
        <w:t>3                  Agriculture:    By the end of the lesson           Why do people       Learners are guided to :      Laptops             a) Oral</w:t>
      </w:r>
    </w:p>
    <w:p>
      <w:r>
        <w:t>Farming       the learner should be able to;     practice farming?    Brainstorm in pairs on      Tree seedlings      Questions</w:t>
      </w:r>
    </w:p>
    <w:p>
      <w:r>
        <w:t>Methods –                                                                                                               b) Teacher</w:t>
      </w:r>
    </w:p>
    <w:p>
      <w:r>
        <w:t>Subsistence     a. Differentiate between                               the difference between        Super Minds        made tests</w:t>
      </w:r>
    </w:p>
    <w:p>
      <w:r>
        <w:t>farming           subsistence and small                              subsistence and small         SST Grade 5        c) Observation</w:t>
      </w:r>
    </w:p>
    <w:p>
      <w:r>
        <w:t>scale farming in Kenya                             scale farming                 Learners Bk. Pg.   d) Project</w:t>
      </w:r>
    </w:p>
    <w:p>
      <w:r>
        <w:t>b. describe the characteristics                         Find out from relevant      63-66              Work</w:t>
      </w:r>
    </w:p>
    <w:p>
      <w:r>
        <w:t>of subsistence and small                           sources the characteristics                      e) Checklist</w:t>
      </w:r>
    </w:p>
    <w:p>
      <w:r>
        <w:t>scale farming in Kenya                                                           Super minds        f) Portfolio</w:t>
      </w:r>
    </w:p>
    <w:p>
      <w:r>
        <w:t>of subsistence farming</w:t>
      </w:r>
    </w:p>
    <w:p>
      <w:r>
        <w:t>c. desire to practice farming as                                                     SST Grade 5 TG</w:t>
      </w:r>
    </w:p>
    <w:p>
      <w:r>
        <w:t>an economic activity                                                             Pg. 83-85</w:t>
      </w:r>
    </w:p>
    <w:p>
      <w:r>
        <w:t>4   1    Agriculture:    By the end of the lesson           Why do people       Learners are guided to :      Laptops            a) Oral</w:t>
      </w:r>
    </w:p>
    <w:p>
      <w:r>
        <w:t>Farming       the learner should be able to;     practice farming?    Brainstorm in pairs on      Tree seedlings     Questions</w:t>
      </w:r>
    </w:p>
    <w:p>
      <w:r>
        <w:t>Methods –      a. Differentiate between                               the difference between        Super Minds        b) Teacher</w:t>
      </w:r>
    </w:p>
    <w:p>
      <w:r>
        <w:t>small scale        subsistence and small                              subsistence and small         SST Grade 5        made tests</w:t>
      </w:r>
    </w:p>
    <w:p>
      <w:r>
        <w:t>farming           scale farming in Kenya                             scale farming                 Learners Bk. Pg.   c) Observation</w:t>
      </w:r>
    </w:p>
    <w:p>
      <w:r>
        <w:t>b. describe the characteristics                         Find out from relevant      66-69              d) Project</w:t>
      </w:r>
    </w:p>
    <w:p>
      <w:r>
        <w:t>of subsistence and small                           sources the characteristics                      Work</w:t>
      </w:r>
    </w:p>
    <w:p>
      <w:r>
        <w:t>scale farming in Kenya                                                           Super minds        e) Checklist</w:t>
      </w:r>
    </w:p>
    <w:p>
      <w:r>
        <w:t>of subsistence farming</w:t>
      </w:r>
    </w:p>
    <w:p>
      <w:r>
        <w:t>c. desire to practice farming as                                                     SST Grade 5 TG</w:t>
      </w:r>
    </w:p>
    <w:p>
      <w:r>
        <w:t>f) Portfolio</w:t>
      </w:r>
    </w:p>
    <w:p>
      <w:r>
        <w:t>an economic activity                                                             Pg. 85-86</w:t>
      </w:r>
    </w:p>
    <w:p>
      <w:r>
        <w:t>2   Importance of    By the end of the lesson           Why do people        Use appropriate media       Laptops            a) Oral</w:t>
      </w:r>
    </w:p>
    <w:p>
      <w:r>
        <w:t>farming in     the learner should be able to;     practice farming?   to find out the               Tree seedlings     Questions</w:t>
      </w:r>
    </w:p>
    <w:p>
      <w:r>
        <w:t>Kenya        a. state the importance                                characteristics of small      Super Minds        b) Teacher</w:t>
      </w:r>
    </w:p>
    <w:p>
      <w:r>
        <w:t>of farming in Kenya                                scale farming and write a     SST Grade 5        made tests</w:t>
      </w:r>
    </w:p>
    <w:p>
      <w:r>
        <w:t>b. develop a sack                                      report                        Learners Bk. Pg.   c) Observation</w:t>
      </w:r>
    </w:p>
    <w:p>
      <w:r>
        <w:t>garden at school                                    Discuss in pairs, the       69-71              d) Project</w:t>
      </w:r>
    </w:p>
    <w:p>
      <w:r>
        <w:t>c. desire to practice farming as                       importance of farming in                         Work</w:t>
      </w:r>
    </w:p>
    <w:p>
      <w:r>
        <w:t>an economic activity                                                             Super minds        e) Checklist</w:t>
      </w:r>
    </w:p>
    <w:p>
      <w:r>
        <w:t>Kenya and share in class      SST Grade 5 TG</w:t>
      </w:r>
    </w:p>
    <w:p>
      <w:r>
        <w:t> Develop in groups, a        Pg. 86</w:t>
      </w:r>
    </w:p>
    <w:p>
      <w:r>
        <w:t>f) Portfolio</w:t>
      </w:r>
    </w:p>
    <w:p>
      <w:r>
        <w:t>sack garden at school</w:t>
      </w:r>
    </w:p>
    <w:p>
      <w:r>
        <w:t>3       Factors     By the end of the lesson            Why do people       Learners are guided to:       Laptops, Atlas,    a) Oral</w:t>
      </w:r>
    </w:p>
    <w:p>
      <w:r>
        <w:t>favouring Dairy the learner should be able to;      keep dairy           Use appropriate media       Map of Kenya       Questions</w:t>
      </w:r>
    </w:p>
    <w:p>
      <w:r>
        <w:t>Farming in    a. identify factors that favour     cattle?             to identify the dairy         showing dairy      b) Teacher</w:t>
      </w:r>
    </w:p>
    <w:p>
      <w:r>
        <w:t>Kenya          dairy farming in Kenya                              farming areas in Kenya        farming areas.     made tests</w:t>
      </w:r>
    </w:p>
    <w:p>
      <w:r>
        <w:t>b. locate areas where dairy                              Draw a map of Kenya                            c) Observation</w:t>
      </w:r>
    </w:p>
    <w:p>
      <w:r>
        <w:t>farming is practiced in                             and indicate areas            Super Minds        d) Project</w:t>
      </w:r>
    </w:p>
    <w:p>
      <w:r>
        <w:t>Kenya                                               where dairy farming is        SST Grade 5        Work</w:t>
      </w:r>
    </w:p>
    <w:p>
      <w:r>
        <w:t>c. appreciate the importance of                        practiced                     Learners Bk. Pg.   e) Checklist</w:t>
      </w:r>
    </w:p>
    <w:p>
      <w:r>
        <w:t>dairy farming in our country                                                      72-75              f) Portfolio</w:t>
      </w:r>
    </w:p>
    <w:p>
      <w:r>
        <w:t>Super minds</w:t>
      </w:r>
    </w:p>
    <w:p>
      <w:r>
        <w:t>SST Grade 5 TG</w:t>
      </w:r>
    </w:p>
    <w:p>
      <w:r>
        <w:t>Pg. 90</w:t>
      </w:r>
    </w:p>
    <w:p>
      <w:r>
        <w:t>5   1    Benefits of      By the end of the lesson           Why do people         Brainstorm in pairs, on   Laptops, Atlas,    a) Oral</w:t>
      </w:r>
    </w:p>
    <w:p>
      <w:r>
        <w:t>Dairy Farming     the learner should be able to;     keep dairy           the benefits of dairy       Map of Kenya       Questions</w:t>
      </w:r>
    </w:p>
    <w:p>
      <w:r>
        <w:t>in Kenya        a. state the benefits of dairy     cattle?              farming in Kenya            showing dairy      b) Teacher</w:t>
      </w:r>
    </w:p>
    <w:p>
      <w:r>
        <w:t>farming in our country                               Find out from relevant    farming areas.     made tests</w:t>
      </w:r>
    </w:p>
    <w:p>
      <w:r>
        <w:t>b. locate areas where dairy                             sources the benefits of                        c) Observation</w:t>
      </w:r>
    </w:p>
    <w:p>
      <w:r>
        <w:t>farming is practiced in                             dairy farming and write     Super Minds        d) Project</w:t>
      </w:r>
    </w:p>
    <w:p>
      <w:r>
        <w:t>Kenya                                               short notes                 SST Grade 5        Work</w:t>
      </w:r>
    </w:p>
    <w:p>
      <w:r>
        <w:t>c. appreciate the importance of                                                     Learners Bk. Pg.   e) Checklist</w:t>
      </w:r>
    </w:p>
    <w:p>
      <w:r>
        <w:t>dairy farming in our country                                                    75-77              f) Portfolio</w:t>
      </w:r>
    </w:p>
    <w:p>
      <w:r>
        <w:t>Super minds</w:t>
      </w:r>
    </w:p>
    <w:p>
      <w:r>
        <w:t>SST Grade 5 TG</w:t>
      </w:r>
    </w:p>
    <w:p>
      <w:r>
        <w:t>Pg. 90-91</w:t>
      </w:r>
    </w:p>
    <w:p>
      <w:r>
        <w:t>2     Challenges      By the end of the lesson           Why do people         Undertake an imaginary    Laptops, Atlas,    a) Oral</w:t>
      </w:r>
    </w:p>
    <w:p>
      <w:r>
        <w:t>facing dairy     the learner should be able to;     keep dairy           visit to a dairy farm and   Map of Kenya       Questions</w:t>
      </w:r>
    </w:p>
    <w:p>
      <w:r>
        <w:t>farming in      a. explain challenges facing       cattle?              do a write up on            showing dairy      b) Teacher</w:t>
      </w:r>
    </w:p>
    <w:p>
      <w:r>
        <w:t>Kenya             dairy farming in Kenya                              challenges facing dairy     farming areas.     made tests</w:t>
      </w:r>
    </w:p>
    <w:p>
      <w:r>
        <w:t>b. make posters on dairy                                farming in Kenya                               c) Observation</w:t>
      </w:r>
    </w:p>
    <w:p>
      <w:r>
        <w:t>animals                                              Develop a poster on       Super Minds        d) Project</w:t>
      </w:r>
    </w:p>
    <w:p>
      <w:r>
        <w:t>c. appreciate the importance of                         dairy animals               SST Grade 5        Work</w:t>
      </w:r>
    </w:p>
    <w:p>
      <w:r>
        <w:t>dairy farming in our country                                                    Learners Bk. Pg.   e) Checklist</w:t>
      </w:r>
    </w:p>
    <w:p>
      <w:r>
        <w:t>77-79              f) Portfolio</w:t>
      </w:r>
    </w:p>
    <w:p>
      <w:r>
        <w:t>Super minds</w:t>
      </w:r>
    </w:p>
    <w:p>
      <w:r>
        <w:t>SST Grade 5 TG</w:t>
      </w:r>
    </w:p>
    <w:p>
      <w:r>
        <w:t>Pg. 91</w:t>
      </w:r>
    </w:p>
    <w:p>
      <w:r>
        <w:t>3    Crops Grown      By the end of the lesson           How is               Learners are guided to      Real objects,      a) Oral</w:t>
      </w:r>
    </w:p>
    <w:p>
      <w:r>
        <w:t>under         the learner should be able to;     horticulture          Brainstorm in pairs to    Atlas, Manila,     Questions</w:t>
      </w:r>
    </w:p>
    <w:p>
      <w:r>
        <w:t>Horticulture in   a. Identify the crops grown        farming              identify the crops          Laptops.           b) Teacher</w:t>
      </w:r>
    </w:p>
    <w:p>
      <w:r>
        <w:t>Kenya             under horticulture in Kenya    important to us in   grown under                                    made tests</w:t>
      </w:r>
    </w:p>
    <w:p>
      <w:r>
        <w:t>b. Draw and colour crops           Kenya?               horticulture in Kenya       Super Minds        c) Observation</w:t>
      </w:r>
    </w:p>
    <w:p>
      <w:r>
        <w:t>grown under horticulture in                         and share in class          SST Grade 5        d) Project</w:t>
      </w:r>
    </w:p>
    <w:p>
      <w:r>
        <w:t>Kenya                                                Share experiences on      Learners Bk. Pg.   Work</w:t>
      </w:r>
    </w:p>
    <w:p>
      <w:r>
        <w:t>c. develop desire to grow                                                           79-82              e) Checklist</w:t>
      </w:r>
    </w:p>
    <w:p>
      <w:r>
        <w:t>horticultural crops</w:t>
      </w:r>
    </w:p>
    <w:p>
      <w:r>
        <w:t>horticulture crops                                                                                 f) Portfolio</w:t>
      </w:r>
    </w:p>
    <w:p>
      <w:r>
        <w:t> Locate areas where        Super minds</w:t>
      </w:r>
    </w:p>
    <w:p>
      <w:r>
        <w:t>horticulture is             SST Grade 5 TG</w:t>
      </w:r>
    </w:p>
    <w:p>
      <w:r>
        <w:t>practiced in Kenya using    Pg. 94-96</w:t>
      </w:r>
    </w:p>
    <w:p>
      <w:r>
        <w:t>appropriate media</w:t>
      </w:r>
    </w:p>
    <w:p>
      <w:r>
        <w:t>6   1        Major        By the end of the lesson         How is                 Learners are guided to      Real objects,      a) Oral</w:t>
      </w:r>
    </w:p>
    <w:p>
      <w:r>
        <w:t>Horticulture     the learner should be able to;   horticulture            Brainstorm in pairs to    Atlas, Manila,     Questions</w:t>
      </w:r>
    </w:p>
    <w:p>
      <w:r>
        <w:t>growing areas     a. Name areas of horticulture in farming                identify the crops          Laptops.           b) Teacher</w:t>
      </w:r>
    </w:p>
    <w:p>
      <w:r>
        <w:t>in Kenya           Kenya                                               grown under                                    made tests</w:t>
      </w:r>
    </w:p>
    <w:p>
      <w:r>
        <w:t>b. locate areas where            important to us in   horticulture in Kenya       Super Minds        c) Observation</w:t>
      </w:r>
    </w:p>
    <w:p>
      <w:r>
        <w:t>horticulture is practiced     Kenya?               and share in class          SST Grade 5        d) Project</w:t>
      </w:r>
    </w:p>
    <w:p>
      <w:r>
        <w:t>in Kenya                                            Share experiences on      Learners Bk. Pg.   Work</w:t>
      </w:r>
    </w:p>
    <w:p>
      <w:r>
        <w:t>c. develop desire to grow                                                         82-84</w:t>
      </w:r>
    </w:p>
    <w:p>
      <w:r>
        <w:t>horticultural crops                            e) Checklist</w:t>
      </w:r>
    </w:p>
    <w:p>
      <w:r>
        <w:t>horticulture crops                                  Locate areas where                           f) Portfolio</w:t>
      </w:r>
    </w:p>
    <w:p>
      <w:r>
        <w:t>Super minds</w:t>
      </w:r>
    </w:p>
    <w:p>
      <w:r>
        <w:t>horticulture is             SST Grade 5 TG</w:t>
      </w:r>
    </w:p>
    <w:p>
      <w:r>
        <w:t>practiced in Kenya using    Pg. 96-97</w:t>
      </w:r>
    </w:p>
    <w:p>
      <w:r>
        <w:t>appropriate media</w:t>
      </w:r>
    </w:p>
    <w:p>
      <w:r>
        <w:t>2   Contribution of By the end of the lesson                                Discuss in groups the     Real objects,      a) Oral</w:t>
      </w:r>
    </w:p>
    <w:p>
      <w:r>
        <w:t>Horticulture   the learner should be able to;                         contribution of             Atlas, Manila,     Questions</w:t>
      </w:r>
    </w:p>
    <w:p>
      <w:r>
        <w:t>farming in    a. discuss the contribution                            horticulture to the         Laptops.           b) Teacher</w:t>
      </w:r>
    </w:p>
    <w:p>
      <w:r>
        <w:t>Kenya           of horticulture to the                             economy of Kenya                               made tests</w:t>
      </w:r>
    </w:p>
    <w:p>
      <w:r>
        <w:t>economy of Kenya                                    Develop                   Super Minds        c) Observation</w:t>
      </w:r>
    </w:p>
    <w:p>
      <w:r>
        <w:t>b. develop communication                              communication               SST Grade 5        d) Project</w:t>
      </w:r>
    </w:p>
    <w:p>
      <w:r>
        <w:t>messages on the importance                                                     Learners Bk. Pg.   Work</w:t>
      </w:r>
    </w:p>
    <w:p>
      <w:r>
        <w:t>messages on importance</w:t>
      </w:r>
    </w:p>
    <w:p>
      <w:r>
        <w:t>of horticultural crops                                                         84-86              e) Checklist</w:t>
      </w:r>
    </w:p>
    <w:p>
      <w:r>
        <w:t>of horticultural crops</w:t>
      </w:r>
    </w:p>
    <w:p>
      <w:r>
        <w:t>c. develop desire to grow                                                                            f) Portfolio</w:t>
      </w:r>
    </w:p>
    <w:p>
      <w:r>
        <w:t>horticulture crops                                                             Super minds</w:t>
      </w:r>
    </w:p>
    <w:p>
      <w:r>
        <w:t>SST Grade 5 TG</w:t>
      </w:r>
    </w:p>
    <w:p>
      <w:r>
        <w:t>Pg. 97</w:t>
      </w:r>
    </w:p>
    <w:p>
      <w:r>
        <w:t>3     Mining in      By the end of the lesson,        How do we            Learners are guided to:     Maps, resource     a) Oral</w:t>
      </w:r>
    </w:p>
    <w:p>
      <w:r>
        <w:t>Kenya- major     the learner should be able to:   benefit from the      Brainstorm in pairs and   person, field      Questions</w:t>
      </w:r>
    </w:p>
    <w:p>
      <w:r>
        <w:t>minerals found    a. Identify major minerals      minerals found in    list the minerals           visits, atlas      b) Teacher</w:t>
      </w:r>
    </w:p>
    <w:p>
      <w:r>
        <w:t>in Kenya            found in the Country        our country?         found in Kenya                                 made tests</w:t>
      </w:r>
    </w:p>
    <w:p>
      <w:r>
        <w:t>b. draw a map of Kenya                               (Soda ash, Diatomite ,      Super Minds        c) Observation</w:t>
      </w:r>
    </w:p>
    <w:p>
      <w:r>
        <w:t>SST Grade 5</w:t>
      </w:r>
    </w:p>
    <w:p>
      <w:r>
        <w:t>and locate major minerals                        limestone, Salt,</w:t>
      </w:r>
    </w:p>
    <w:p>
      <w:r>
        <w:t>Learners Bk. Pg.</w:t>
      </w:r>
    </w:p>
    <w:p>
      <w:r>
        <w:t>c. appreciate the importance                         petroleum)                  87-90</w:t>
      </w:r>
    </w:p>
    <w:p>
      <w:r>
        <w:t>of minerals found in our                          Identify in groups,</w:t>
      </w:r>
    </w:p>
    <w:p>
      <w:r>
        <w:t>country                                          minerals found in           Super minds</w:t>
      </w:r>
    </w:p>
    <w:p>
      <w:r>
        <w:t>Kenya using appropriate     SST Grade 5 TG</w:t>
      </w:r>
    </w:p>
    <w:p>
      <w:r>
        <w:t>media                       Pg. 100-101</w:t>
      </w:r>
    </w:p>
    <w:p>
      <w:r>
        <w:t> Draw a map of Kenya</w:t>
      </w:r>
    </w:p>
    <w:p>
      <w:r>
        <w:t>and locate major</w:t>
      </w:r>
    </w:p>
    <w:p>
      <w:r>
        <w:t>minerals.</w:t>
      </w:r>
    </w:p>
    <w:p>
      <w:r>
        <w:t>7   1     Mining in     By the end of the lesson,         How do we             Engage with a resource    Maps, resource     a) Oral</w:t>
      </w:r>
    </w:p>
    <w:p>
      <w:r>
        <w:t>Kenya:       the learner should be able to:    benefit from the     person on the               person, field      Questions</w:t>
      </w:r>
    </w:p>
    <w:p>
      <w:r>
        <w:t>importance of a. examine the importance           minerals found in    importance of minerals.     visits, atlas      b) Teacher</w:t>
      </w:r>
    </w:p>
    <w:p>
      <w:r>
        <w:t>minerals in our     of minerals in our country    our country?          Discuss in groups,                           made tests</w:t>
      </w:r>
    </w:p>
    <w:p>
      <w:r>
        <w:t>country      b. discuss problems facing                             problems facing</w:t>
      </w:r>
    </w:p>
    <w:p>
      <w:r>
        <w:t>Super Minds        c) Observation</w:t>
      </w:r>
    </w:p>
    <w:p>
      <w:r>
        <w:t>mining in Kenya                                                                SST Grade 5</w:t>
      </w:r>
    </w:p>
    <w:p>
      <w:r>
        <w:t>mining in Kenya and do      Learners Bk. Pg.</w:t>
      </w:r>
    </w:p>
    <w:p>
      <w:r>
        <w:t>class presentations         90-92</w:t>
      </w:r>
    </w:p>
    <w:p>
      <w:r>
        <w:t>appreciate the importance of                         Visit a mining site in the</w:t>
      </w:r>
    </w:p>
    <w:p>
      <w:r>
        <w:t>minerals found in our country                       locality/use internet to       Super minds</w:t>
      </w:r>
    </w:p>
    <w:p>
      <w:r>
        <w:t>learn more about               SST Grade 5 TG</w:t>
      </w:r>
    </w:p>
    <w:p>
      <w:r>
        <w:t>importance                     Pg. 101</w:t>
      </w:r>
    </w:p>
    <w:p>
      <w:r>
        <w:t>of mining in our country</w:t>
      </w:r>
    </w:p>
    <w:p>
      <w:r>
        <w:t>2      Mining in    By the end of the lesson,          How do we            Visit a mining site in the   Maps, resource     a) Oral</w:t>
      </w:r>
    </w:p>
    <w:p>
      <w:r>
        <w:t>Kenya:      the learner should be able to:     benefit from the    locality/use internet to       person, field      Questions</w:t>
      </w:r>
    </w:p>
    <w:p>
      <w:r>
        <w:t>Problems facing a. state the problems facing the   minerals found in   learn more about               visits, atlas      b) Teacher</w:t>
      </w:r>
    </w:p>
    <w:p>
      <w:r>
        <w:t>mining in         mining in Kenya                our country?        importance                                        made tests</w:t>
      </w:r>
    </w:p>
    <w:p>
      <w:r>
        <w:t>Kenya       b. discuss problems facing                             of mining in our country</w:t>
      </w:r>
    </w:p>
    <w:p>
      <w:r>
        <w:t>Super Minds        c) Observation</w:t>
      </w:r>
    </w:p>
    <w:p>
      <w:r>
        <w:t>SST Grade 5</w:t>
      </w:r>
    </w:p>
    <w:p>
      <w:r>
        <w:t>mining in Kenya                                     Discuss in groups,           Learners Bk. Pg.</w:t>
      </w:r>
    </w:p>
    <w:p>
      <w:r>
        <w:t>c. appreciate the importance of                        problems facing                92</w:t>
      </w:r>
    </w:p>
    <w:p>
      <w:r>
        <w:t>minerals found in our                              mining in Kenya and do</w:t>
      </w:r>
    </w:p>
    <w:p>
      <w:r>
        <w:t>country                                            class presentations            Super minds</w:t>
      </w:r>
    </w:p>
    <w:p>
      <w:r>
        <w:t>SST Grade 5 TG</w:t>
      </w:r>
    </w:p>
    <w:p>
      <w:r>
        <w:t>Pg. 102</w:t>
      </w:r>
    </w:p>
    <w:p/>
    <w:p>
      <w:r>
        <w:t>3     Fishing in    By the end of the lesson           Why is fishing      Learners are guided to:        Maps, resource     a) Oral</w:t>
      </w:r>
    </w:p>
    <w:p>
      <w:r>
        <w:t>Kenya –      the learner should be able to;     important in         Identify the main inland     person, field      Questions</w:t>
      </w:r>
    </w:p>
    <w:p>
      <w:r>
        <w:t>methods of     a. identify the main inland        our country?                                       visits, atlas      b) Teacher</w:t>
      </w:r>
    </w:p>
    <w:p>
      <w:r>
        <w:t>fishing grounds in Kenya</w:t>
      </w:r>
    </w:p>
    <w:p>
      <w:r>
        <w:t>Main Inland        fishing grounds in Kenya                                                                             made tests</w:t>
      </w:r>
    </w:p>
    <w:p>
      <w:r>
        <w:t>fishing grounds b. draw and colour fish                                using digital                  Super Minds</w:t>
      </w:r>
    </w:p>
    <w:p>
      <w:r>
        <w:t>resources/print media                             c) Project</w:t>
      </w:r>
    </w:p>
    <w:p>
      <w:r>
        <w:t>in Kenya –   c. appreciate fish as source                                                          SST Grade 5</w:t>
      </w:r>
    </w:p>
    <w:p>
      <w:r>
        <w:t>Work</w:t>
      </w:r>
    </w:p>
    <w:p>
      <w:r>
        <w:t> Draw a map of Kenya          Learners Bk. Pg.</w:t>
      </w:r>
    </w:p>
    <w:p>
      <w:r>
        <w:t>of food and income</w:t>
      </w:r>
    </w:p>
    <w:p>
      <w:r>
        <w:t>showing the main               93-96</w:t>
      </w:r>
    </w:p>
    <w:p>
      <w:r>
        <w:t>inland fishing grounds</w:t>
      </w:r>
    </w:p>
    <w:p>
      <w:r>
        <w:t>Super minds</w:t>
      </w:r>
    </w:p>
    <w:p>
      <w:r>
        <w:t>SST Grade 5 TG</w:t>
      </w:r>
    </w:p>
    <w:p>
      <w:r>
        <w:t>Pg. 104-106</w:t>
      </w:r>
    </w:p>
    <w:p/>
    <w:p>
      <w:r>
        <w:t>8   1     Methods of    By the end of the lesson           Why is fishing      Learners are guided to:        Maps, resource     a) Oral</w:t>
      </w:r>
    </w:p>
    <w:p>
      <w:r>
        <w:t>Inland fishing –the learner should be able to;     important in         Discuss in groups            person, field      Questions</w:t>
      </w:r>
    </w:p>
    <w:p>
      <w:r>
        <w:t>net drifting, a. identify the main inland         our country?        methods of inland              visits, atlas      b) Teacher</w:t>
      </w:r>
    </w:p>
    <w:p>
      <w:r>
        <w:t>Lamp attraction     fishing grounds in Kenya                           fishing in Kenya and                              made tests</w:t>
      </w:r>
    </w:p>
    <w:p>
      <w:r>
        <w:t>method       b. describe methods of                                 report in class                Super Minds        c) Project</w:t>
      </w:r>
    </w:p>
    <w:p>
      <w:r>
        <w:t>SST Grade 5</w:t>
      </w:r>
    </w:p>
    <w:p>
      <w:r>
        <w:t>inland fishing in Kenya                             Illustrate in groups         Learners Bk. Pg.</w:t>
      </w:r>
    </w:p>
    <w:p>
      <w:r>
        <w:t>Work</w:t>
      </w:r>
    </w:p>
    <w:p>
      <w:r>
        <w:t>c. appreciate fish as source                           fishing methods used           96-98</w:t>
      </w:r>
    </w:p>
    <w:p>
      <w:r>
        <w:t>of food and income                                 in Kenya, display in class</w:t>
      </w:r>
    </w:p>
    <w:p>
      <w:r>
        <w:t>and do gallery walk to         Super minds</w:t>
      </w:r>
    </w:p>
    <w:p>
      <w:r>
        <w:t>appreciate each other’s        SST Grade 5 TG</w:t>
      </w:r>
    </w:p>
    <w:p>
      <w:r>
        <w:t>work                           Pg. 106</w:t>
      </w:r>
    </w:p>
    <w:p>
      <w:r>
        <w:t>2     Methods of        By the end of the lesson         Why is fishing    Learners are guided to:       Maps, resource     a) Oral</w:t>
      </w:r>
    </w:p>
    <w:p>
      <w:r>
        <w:t>Inland fishing –    the learner should be able to;   important in       Discuss in groups           person, field      Questions</w:t>
      </w:r>
    </w:p>
    <w:p>
      <w:r>
        <w:t>Hook and line      a. identify the main inland       our country?      methods of inland             visits, atlas      b) Teacher</w:t>
      </w:r>
    </w:p>
    <w:p>
      <w:r>
        <w:t>method, use of         fishing grounds in Kenya                        fishing in Kenya and                             made tests</w:t>
      </w:r>
    </w:p>
    <w:p>
      <w:r>
        <w:t>baskets          b. describe methods of                              report in class               Super Minds        c) Project</w:t>
      </w:r>
    </w:p>
    <w:p>
      <w:r>
        <w:t>SST Grade 5</w:t>
      </w:r>
    </w:p>
    <w:p>
      <w:r>
        <w:t>inland fishing in Kenya                          Illustrate in groups        Learners Bk. Pg.</w:t>
      </w:r>
    </w:p>
    <w:p>
      <w:r>
        <w:t>Work</w:t>
      </w:r>
    </w:p>
    <w:p>
      <w:r>
        <w:t>c. appreciate fish as source                        fishing methods used          96-98</w:t>
      </w:r>
    </w:p>
    <w:p>
      <w:r>
        <w:t>of food and income                              in Kenya, display in class</w:t>
      </w:r>
    </w:p>
    <w:p>
      <w:r>
        <w:t>and do gallery walk to        Super minds</w:t>
      </w:r>
    </w:p>
    <w:p>
      <w:r>
        <w:t>appreciate each other’s       SST Grade 5 TG</w:t>
      </w:r>
    </w:p>
    <w:p>
      <w:r>
        <w:t>work                          Pg. 106</w:t>
      </w:r>
    </w:p>
    <w:p>
      <w:r>
        <w:t>3   Contribution of    By the end of the lesson          Why is fishing     Find out from relevant      Maps, resource     a) Oral</w:t>
      </w:r>
    </w:p>
    <w:p>
      <w:r>
        <w:t>fishing to the    the learner should be able to;    important in      sources in groups             person, field      Questions</w:t>
      </w:r>
    </w:p>
    <w:p>
      <w:r>
        <w:t>economy of       a. explain the contribution       our country?      the contribution of fishing   visits, atlas      b) Teacher</w:t>
      </w:r>
    </w:p>
    <w:p>
      <w:r>
        <w:t>Kenya             of fishing to the                               to the economy of Kenya                          made tests</w:t>
      </w:r>
    </w:p>
    <w:p>
      <w:r>
        <w:t>economy of Kenya                                                              Super Minds        c) Project</w:t>
      </w:r>
    </w:p>
    <w:p>
      <w:r>
        <w:t>and write a summary</w:t>
      </w:r>
    </w:p>
    <w:p>
      <w:r>
        <w:t>SST Grade 5</w:t>
      </w:r>
    </w:p>
    <w:p>
      <w:r>
        <w:t>b. create posters on the                             Engage with a resource      Learners Bk. Pg.</w:t>
      </w:r>
    </w:p>
    <w:p>
      <w:r>
        <w:t>Work</w:t>
      </w:r>
    </w:p>
    <w:p>
      <w:r>
        <w:t>importance of fishing in                        person on the methods of      99-100</w:t>
      </w:r>
    </w:p>
    <w:p>
      <w:r>
        <w:t>Kenya                                           inland fishing in Kenya</w:t>
      </w:r>
    </w:p>
    <w:p>
      <w:r>
        <w:t>c. appreciate fish as source                         Develop posters, in         Super minds</w:t>
      </w:r>
    </w:p>
    <w:p>
      <w:r>
        <w:t>of food and income                              pairs, on the importance of   SST Grade 5 TG</w:t>
      </w:r>
    </w:p>
    <w:p>
      <w:r>
        <w:t>fishing in Kenya and share    Pg. 107</w:t>
      </w:r>
    </w:p>
    <w:p>
      <w:r>
        <w:t>with members of the</w:t>
      </w:r>
    </w:p>
    <w:p>
      <w:r>
        <w:t>community</w:t>
      </w:r>
    </w:p>
    <w:p>
      <w:r>
        <w:t>9   1    Wildlife and   By the end of the lesson             Why do tourists   Learners are guided to:       Maps, Laptops,     a) Oral</w:t>
      </w:r>
    </w:p>
    <w:p>
      <w:r>
        <w:t>Tourism in     the learner should be able to;       come to our        Brain storm in groups on    Resource person,   Questions</w:t>
      </w:r>
    </w:p>
    <w:p>
      <w:r>
        <w:t>Kenya –       a. differentiate between a           country?          the difference between a      Trip               b) Teacher</w:t>
      </w:r>
    </w:p>
    <w:p>
      <w:r>
        <w:t>differentiating     game reserve and a                                 game reserve and a                               made tests</w:t>
      </w:r>
    </w:p>
    <w:p>
      <w:r>
        <w:t>between a        national park                                      national park                 Super Minds        c) Observation</w:t>
      </w:r>
    </w:p>
    <w:p>
      <w:r>
        <w:t>game reserve b. name some of the wild                                                               SST Grade 5</w:t>
      </w:r>
    </w:p>
    <w:p>
      <w:r>
        <w:t> Draw a map of Kenya,        Learners Bk. Pg.</w:t>
      </w:r>
    </w:p>
    <w:p>
      <w:r>
        <w:t>d) Project</w:t>
      </w:r>
    </w:p>
    <w:p>
      <w:r>
        <w:t>and a national     animals                                            locate and label                                 Work</w:t>
      </w:r>
    </w:p>
    <w:p>
      <w:r>
        <w:t>park                                                                                            101-103</w:t>
      </w:r>
    </w:p>
    <w:p>
      <w:r>
        <w:t>c. desire to conserve our                              game reserves and                                e) Checklist</w:t>
      </w:r>
    </w:p>
    <w:p>
      <w:r>
        <w:t>country’s wildlife                                 national parks and            Super minds        f) Portfolio.</w:t>
      </w:r>
    </w:p>
    <w:p>
      <w:r>
        <w:t>display in class              SST Grade 5 TG</w:t>
      </w:r>
    </w:p>
    <w:p>
      <w:r>
        <w:t>Pg. 112</w:t>
      </w:r>
    </w:p>
    <w:p>
      <w:r>
        <w:t>2    Wildlife and   By the end of the lesson             Why do tourists    Discuss in groups the       Maps, Laptops,     a) Oral</w:t>
      </w:r>
    </w:p>
    <w:p>
      <w:r>
        <w:t>Tourism in    the learner should be able to;       come to our       importance of wildlife in     Resource person,   Questions</w:t>
      </w:r>
    </w:p>
    <w:p>
      <w:r>
        <w:t>Kenya: Locating a. Locate national parks and         country?          Kenya and do a                Trip               b) Teacher</w:t>
      </w:r>
    </w:p>
    <w:p>
      <w:r>
        <w:t>national parks         game reserves in Kenya                          presentation in class                            made tests</w:t>
      </w:r>
    </w:p>
    <w:p>
      <w:r>
        <w:t>and game                                                                                           Super Minds</w:t>
      </w:r>
    </w:p>
    <w:p>
      <w:r>
        <w:t> Think, pair and share on                       c) Observation</w:t>
      </w:r>
    </w:p>
    <w:p>
      <w:r>
        <w:t>SST Grade 5        d) Project</w:t>
      </w:r>
    </w:p>
    <w:p>
      <w:r>
        <w:t>who is a tourist.</w:t>
      </w:r>
    </w:p>
    <w:p>
      <w:r>
        <w:t>reserves in     b. Identify and name some of                         Identify tourist              Learners Bk. Pg.   Work</w:t>
      </w:r>
    </w:p>
    <w:p>
      <w:r>
        <w:t>Kenya            the game reserves and                            attractions in Kenya            104-105            e) Checklist</w:t>
      </w:r>
    </w:p>
    <w:p>
      <w:r>
        <w:t>national parks in Kenya                          using appropriate media                            f) Portfolio.</w:t>
      </w:r>
    </w:p>
    <w:p>
      <w:r>
        <w:t>c. desire to conserve our                            Brainstorm and list           Super minds</w:t>
      </w:r>
    </w:p>
    <w:p>
      <w:r>
        <w:t>country’s wildlife                               down the contribution of        SST Grade 5 TG</w:t>
      </w:r>
    </w:p>
    <w:p>
      <w:r>
        <w:t>Pg. 112</w:t>
      </w:r>
    </w:p>
    <w:p>
      <w:r>
        <w:t>tourism to the economy of</w:t>
      </w:r>
    </w:p>
    <w:p>
      <w:r>
        <w:t>Kenya</w:t>
      </w:r>
    </w:p>
    <w:p>
      <w:r>
        <w:t>3    Wildlife and     By the end of the lesson          Why do tourists    Debate on the                 Maps, Laptops,     a) Oral</w:t>
      </w:r>
    </w:p>
    <w:p>
      <w:r>
        <w:t>Tourism in      the learner should be able to;    come to our       contribution of tourism to      Resource person,   Questions</w:t>
      </w:r>
    </w:p>
    <w:p>
      <w:r>
        <w:t>Kenya: Tourists    a. identify tourist              country?          the economy of Kenya            Trip               b) Teacher</w:t>
      </w:r>
    </w:p>
    <w:p>
      <w:r>
        <w:t>attractions in        attractions in our country                      Find out from                                    made tests</w:t>
      </w:r>
    </w:p>
    <w:p>
      <w:r>
        <w:t>our country      b. Name some tourist                               parents/guardians and</w:t>
      </w:r>
    </w:p>
    <w:p>
      <w:r>
        <w:t>Super Minds        c) Observation</w:t>
      </w:r>
    </w:p>
    <w:p>
      <w:r>
        <w:t>SST Grade 5</w:t>
      </w:r>
    </w:p>
    <w:p>
      <w:r>
        <w:t>attraction sites in Kenya                      elders ways of promoting                           d) Project</w:t>
      </w:r>
    </w:p>
    <w:p>
      <w:r>
        <w:t>Learners Bk. Pg.</w:t>
      </w:r>
    </w:p>
    <w:p>
      <w:r>
        <w:t>c. desire to conserve our                          tourism in Kenya                                   Work</w:t>
      </w:r>
    </w:p>
    <w:p>
      <w:r>
        <w:t>107-109</w:t>
      </w:r>
    </w:p>
    <w:p>
      <w:r>
        <w:t>country’s wildlife                              Visit a nearby tourist                           e) Checklist</w:t>
      </w:r>
    </w:p>
    <w:p>
      <w:r>
        <w:t>attraction site and write a     Super minds        f) Portfolio.</w:t>
      </w:r>
    </w:p>
    <w:p>
      <w:r>
        <w:t>report                          SST Grade 5 TG</w:t>
      </w:r>
    </w:p>
    <w:p>
      <w:r>
        <w:t> Write an essay on the         Pg. 113-114</w:t>
      </w:r>
    </w:p>
    <w:p>
      <w:r>
        <w:t>importance of Museum as</w:t>
      </w:r>
    </w:p>
    <w:p>
      <w:r>
        <w:t>a cultural tourist attraction</w:t>
      </w:r>
    </w:p>
    <w:p>
      <w:r>
        <w:t>in Kenya</w:t>
      </w:r>
    </w:p>
    <w:p>
      <w:r>
        <w:t>10   1    Wildlife and     By the end of the lesson          Why do tourists    Discuss in groups the         Maps, Laptops,     a) Oral</w:t>
      </w:r>
    </w:p>
    <w:p>
      <w:r>
        <w:t>Tourism in       the learner should be able to;    come to our       importance of wildlife in       Resource person,   Questions</w:t>
      </w:r>
    </w:p>
    <w:p>
      <w:r>
        <w:t>Kenya:         a. explain the importance of      country?          Kenya and do a                  Trip               b) Teacher</w:t>
      </w:r>
    </w:p>
    <w:p>
      <w:r>
        <w:t>Importance of         wildlife in our country                         presentation in class                              made tests</w:t>
      </w:r>
    </w:p>
    <w:p>
      <w:r>
        <w:t>wildlife in our                                                                                       Super Minds</w:t>
      </w:r>
    </w:p>
    <w:p>
      <w:r>
        <w:t>b. Define the term a tourist                         Think, pair and share on                         c) Observation</w:t>
      </w:r>
    </w:p>
    <w:p>
      <w:r>
        <w:t>country         c. desire to conserve our</w:t>
      </w:r>
    </w:p>
    <w:p>
      <w:r>
        <w:t>SST Grade 5</w:t>
      </w:r>
    </w:p>
    <w:p>
      <w:r>
        <w:t>d) Project</w:t>
      </w:r>
    </w:p>
    <w:p>
      <w:r>
        <w:t>who is a tourist.               Learners Bk. Pg.</w:t>
      </w:r>
    </w:p>
    <w:p>
      <w:r>
        <w:t>country’s wildlife                               Identify tourist                                 Work</w:t>
      </w:r>
    </w:p>
    <w:p>
      <w:r>
        <w:t>105-107</w:t>
      </w:r>
    </w:p>
    <w:p>
      <w:r>
        <w:t>attractions in Kenya                               e) Checklist</w:t>
      </w:r>
    </w:p>
    <w:p>
      <w:r>
        <w:t>using appropriate media         Super minds        f) Portfolio.</w:t>
      </w:r>
    </w:p>
    <w:p>
      <w:r>
        <w:t> Brainstorm and list           SST Grade 5 TG</w:t>
      </w:r>
    </w:p>
    <w:p>
      <w:r>
        <w:t>down the contribution of        Pg. 112-113</w:t>
      </w:r>
    </w:p>
    <w:p>
      <w:r>
        <w:t>tourism to the economy of</w:t>
      </w:r>
    </w:p>
    <w:p>
      <w:r>
        <w:t>Kenya</w:t>
      </w:r>
    </w:p>
    <w:p>
      <w:r>
        <w:t>2    Wildlife and   By the end of the lesson            Why do tourists    Debate on the                 Maps, Laptops,     a) Oral</w:t>
      </w:r>
    </w:p>
    <w:p>
      <w:r>
        <w:t>Tourism in     the learner should be able to;      come to our       contribution of tourism to      Resource person,   Questions</w:t>
      </w:r>
    </w:p>
    <w:p>
      <w:r>
        <w:t>Kenya:       a. explain contributions of         country?          the economy of Kenya            Trip               b) Teacher</w:t>
      </w:r>
    </w:p>
    <w:p>
      <w:r>
        <w:t>Contribution of     tourism to the economy                             Find out from                                    made tests</w:t>
      </w:r>
    </w:p>
    <w:p>
      <w:r>
        <w:t>Tourism to the      of our country                                                                    Super Minds        c) Observation</w:t>
      </w:r>
    </w:p>
    <w:p>
      <w:r>
        <w:t>parents/guardians and</w:t>
      </w:r>
    </w:p>
    <w:p>
      <w:r>
        <w:t>economy of     b. outline ways of promoting</w:t>
      </w:r>
    </w:p>
    <w:p>
      <w:r>
        <w:t>SST Grade 5</w:t>
      </w:r>
    </w:p>
    <w:p>
      <w:r>
        <w:t>elders ways of promoting                           d) Project</w:t>
      </w:r>
    </w:p>
    <w:p>
      <w:r>
        <w:t>Kenya</w:t>
      </w:r>
    </w:p>
    <w:p>
      <w:r>
        <w:t>tourism in the country                                                                               Work</w:t>
      </w:r>
    </w:p>
    <w:p>
      <w:r>
        <w:t>c. desire to conserve our                         tourism in Kenya                Learners Bk. Pg.   e) Checklist</w:t>
      </w:r>
    </w:p>
    <w:p>
      <w:r>
        <w:t>country’s wildlife                              Visit a nearby tourist        109-110            f) Portfolio.</w:t>
      </w:r>
    </w:p>
    <w:p>
      <w:r>
        <w:t>attraction site and write a</w:t>
      </w:r>
    </w:p>
    <w:p>
      <w:r>
        <w:t>report                          Super minds</w:t>
      </w:r>
    </w:p>
    <w:p>
      <w:r>
        <w:t> Write an essay on the         SST Grade 5 TG</w:t>
      </w:r>
    </w:p>
    <w:p>
      <w:r>
        <w:t>Pg. 114</w:t>
      </w:r>
    </w:p>
    <w:p>
      <w:r>
        <w:t>importance of Museum as</w:t>
      </w:r>
    </w:p>
    <w:p>
      <w:r>
        <w:t>a cultural tourist attraction</w:t>
      </w:r>
    </w:p>
    <w:p>
      <w:r>
        <w:t>in Kenya</w:t>
      </w:r>
    </w:p>
    <w:p>
      <w:r>
        <w:t>3    Wildlife and  By the end of the lesson           Why do tourists    Debate on the                 Maps, Laptops,     a) Oral</w:t>
      </w:r>
    </w:p>
    <w:p>
      <w:r>
        <w:t>Tourism in    the learner should be able to;     come to our       contribution of tourism to      Resource person,   Questions</w:t>
      </w:r>
    </w:p>
    <w:p>
      <w:r>
        <w:t>Kenya: ways of a. develop posters to promote      country?          the economy of Kenya            Trip               b) Teacher</w:t>
      </w:r>
    </w:p>
    <w:p>
      <w:r>
        <w:t>promoting           tourism in Kenya                                Find out from                                    made tests</w:t>
      </w:r>
    </w:p>
    <w:p>
      <w:r>
        <w:t>tourism in       b. outline ways of promoting                      parents/guardians and</w:t>
      </w:r>
    </w:p>
    <w:p>
      <w:r>
        <w:t>Super Minds        c) Observation</w:t>
      </w:r>
    </w:p>
    <w:p>
      <w:r>
        <w:t>Kenya             tourism in the country</w:t>
      </w:r>
    </w:p>
    <w:p>
      <w:r>
        <w:t>SST Grade 5</w:t>
      </w:r>
    </w:p>
    <w:p>
      <w:r>
        <w:t>d) Project</w:t>
      </w:r>
    </w:p>
    <w:p>
      <w:r>
        <w:t>elders ways of promoting        Learners Bk. Pg.</w:t>
      </w:r>
    </w:p>
    <w:p>
      <w:r>
        <w:t>c. desire to conserve our                         tourism in Kenya                                   Work</w:t>
      </w:r>
    </w:p>
    <w:p>
      <w:r>
        <w:t>111-112</w:t>
      </w:r>
    </w:p>
    <w:p>
      <w:r>
        <w:t>country’s wildlife                             learners to mention                                e) Checklist</w:t>
      </w:r>
    </w:p>
    <w:p>
      <w:r>
        <w:t>ways of promoting               Super minds        f) Portfolio.</w:t>
      </w:r>
    </w:p>
    <w:p>
      <w:r>
        <w:t>tourism in Kenya                SST Grade 5 TG</w:t>
      </w:r>
    </w:p>
    <w:p>
      <w:r>
        <w:t>Pg. 114-115</w:t>
      </w:r>
    </w:p>
    <w:p>
      <w:r>
        <w:t>11   1    Transport in     By the end of the lesson,       How can we use    Learners are guided to:         Maps, Laptops,     a) Oral</w:t>
      </w:r>
    </w:p>
    <w:p>
      <w:r>
        <w:t>Kenya: Modern     the learner should be able to   our roads          Brainstorm in pairs to        Resource person,   Questions</w:t>
      </w:r>
    </w:p>
    <w:p>
      <w:r>
        <w:t>Forms of        a. Identify modern forms of     safely?           identify modern forms of        Trip               b) Teacher</w:t>
      </w:r>
    </w:p>
    <w:p>
      <w:r>
        <w:t>Transport in         transport in Kenya                            transport in Kenya                                 made tests</w:t>
      </w:r>
    </w:p>
    <w:p>
      <w:r>
        <w:t>Kenya                                                                                            Super Minds</w:t>
      </w:r>
    </w:p>
    <w:p>
      <w:r>
        <w:t>b. observe safety when                             Identify modern forms         SST Grade 5</w:t>
      </w:r>
    </w:p>
    <w:p>
      <w:r>
        <w:t>c) Project</w:t>
      </w:r>
    </w:p>
    <w:p>
      <w:r>
        <w:t>using roads                                   of transport in Kenya           Learners Bk. Pg.</w:t>
      </w:r>
    </w:p>
    <w:p>
      <w:r>
        <w:t>Work</w:t>
      </w:r>
    </w:p>
    <w:p>
      <w:r>
        <w:t>c. appreciate role of                             using appropriate media         113-116</w:t>
      </w:r>
    </w:p>
    <w:p>
      <w:r>
        <w:t>modern forms of                                Write down modern</w:t>
      </w:r>
    </w:p>
    <w:p>
      <w:r>
        <w:t>transport in development                      forms of transport              Super minds</w:t>
      </w:r>
    </w:p>
    <w:p>
      <w:r>
        <w:t>identified and share in         SST Grade 5 TG</w:t>
      </w:r>
    </w:p>
    <w:p>
      <w:r>
        <w:t>class                           Pg. 118-119</w:t>
      </w:r>
    </w:p>
    <w:p>
      <w:r>
        <w:t>2   Transport in      By the end of the lesson,       How can we use    Learners are guided to:         Maps, Laptops,     a) Oral</w:t>
      </w:r>
    </w:p>
    <w:p>
      <w:r>
        <w:t>Kenya: causes     the learner should be able to   our roads          Brainstorm in pairs to        Resource person,   Questions</w:t>
      </w:r>
    </w:p>
    <w:p>
      <w:r>
        <w:t>of accidents in   a. Discuss causes of road       safely?           identify modern forms of        Trip               b) Teacher</w:t>
      </w:r>
    </w:p>
    <w:p>
      <w:r>
        <w:t>Kenya            accidents in Kenya                             transport in Kenya                                 made tests</w:t>
      </w:r>
    </w:p>
    <w:p>
      <w:r>
        <w:t>Super Minds</w:t>
      </w:r>
    </w:p>
    <w:p>
      <w:r>
        <w:t>b. observe safety when using                       Identify modern forms         SST Grade 5</w:t>
      </w:r>
    </w:p>
    <w:p>
      <w:r>
        <w:t>c) Project</w:t>
      </w:r>
    </w:p>
    <w:p>
      <w:r>
        <w:t>roads                                          of transport in Kenya           Learners Bk. Pg.</w:t>
      </w:r>
    </w:p>
    <w:p>
      <w:r>
        <w:t>Work</w:t>
      </w:r>
    </w:p>
    <w:p>
      <w:r>
        <w:t>c. appreciate role of modern                      using appropriate media         116-118</w:t>
      </w:r>
    </w:p>
    <w:p>
      <w:r>
        <w:t>forms of transport in                           Write down modern</w:t>
      </w:r>
    </w:p>
    <w:p>
      <w:r>
        <w:t>development                                    forms of transport</w:t>
      </w:r>
    </w:p>
    <w:p>
      <w:r>
        <w:t>identified and share in      Super minds</w:t>
      </w:r>
    </w:p>
    <w:p>
      <w:r>
        <w:t>class                        SST Grade 5 TG</w:t>
      </w:r>
    </w:p>
    <w:p>
      <w:r>
        <w:t>Pg. 119</w:t>
      </w:r>
    </w:p>
    <w:p>
      <w:r>
        <w:t>3    Transport in    By the end of the lesson,       How can we use    Find out ways of           Maps, Laptops,     a) Oral</w:t>
      </w:r>
    </w:p>
    <w:p>
      <w:r>
        <w:t>Kenya: Ways of   the learner should be able to   our roads        observing road safety        Resource person,   Questions</w:t>
      </w:r>
    </w:p>
    <w:p>
      <w:r>
        <w:t>reducing road    a. Discuss causes of road       safely?          in Kenya using digital       Trip               b) Teacher</w:t>
      </w:r>
    </w:p>
    <w:p>
      <w:r>
        <w:t>accidents in        accidents in Kenya                           resources/appropriate                           made tests</w:t>
      </w:r>
    </w:p>
    <w:p>
      <w:r>
        <w:t>Kenya         b. draw the road signs in                                                     Super Minds</w:t>
      </w:r>
    </w:p>
    <w:p>
      <w:r>
        <w:t>media and write a            SST Grade 5</w:t>
      </w:r>
    </w:p>
    <w:p>
      <w:r>
        <w:t>c) Project</w:t>
      </w:r>
    </w:p>
    <w:p>
      <w:r>
        <w:t>Kenya                                        report.                                         Work</w:t>
      </w:r>
    </w:p>
    <w:p>
      <w:r>
        <w:t>Learners Bk. Pg.</w:t>
      </w:r>
    </w:p>
    <w:p>
      <w:r>
        <w:t>c. appreciate role of modern                      Visit a nearby             118 - 120</w:t>
      </w:r>
    </w:p>
    <w:p>
      <w:r>
        <w:t>forms of transport in                        children’s traffic park to</w:t>
      </w:r>
    </w:p>
    <w:p>
      <w:r>
        <w:t>development                                  learn more about road        Super minds</w:t>
      </w:r>
    </w:p>
    <w:p>
      <w:r>
        <w:t>safety                       SST Grade 5 TG</w:t>
      </w:r>
    </w:p>
    <w:p>
      <w:r>
        <w:t>Pg.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