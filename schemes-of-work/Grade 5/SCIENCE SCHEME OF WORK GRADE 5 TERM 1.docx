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1AH9DNZn1B er Download 1 pdf Download 2 7 Science and Technol</w:t>
      </w:r>
    </w:p>
    <w:p>
      <w:r>
        <w:t>SCIENCE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AND TECHNOLOGY SCHEME OF WORK GRADE 5 TERM ONE</w:t>
      </w:r>
    </w:p>
    <w:p>
      <w:r>
        <w:t>Wk   Lsn Strand/    Sub strand       Specific learning outcomes          Key inquiry         Learning experiences                   Learning             Assessment          Refl</w:t>
      </w:r>
    </w:p>
    <w:p>
      <w:r>
        <w:t>Theme                                                           Questions                                                  Resources            methods</w:t>
      </w:r>
    </w:p>
    <w:p>
      <w:r>
        <w:t>1     1    LIVING   Plants:           By the end of the sub strand        1. What is the     Learners are guided to:                 Convectional         a) question</w:t>
      </w:r>
    </w:p>
    <w:p>
      <w:r>
        <w:t>THINGS    Difference        the learner should be able          main difference    Collect green plants in their           laboratory           andanswer</w:t>
      </w:r>
    </w:p>
    <w:p>
      <w:r>
        <w:t>resources and</w:t>
      </w:r>
    </w:p>
    <w:p>
      <w:r>
        <w:t>between           to:                                 between            locality.                               improvised           method,</w:t>
      </w:r>
    </w:p>
    <w:p>
      <w:r>
        <w:t>flowering         a. Differentiate                    flowering plants    Learners are guided to                 resources from       b) class quizzes</w:t>
      </w:r>
    </w:p>
    <w:p>
      <w:r>
        <w:t>and Non-               betweenflowering               and non-            Take excursion to identify and         the                  c) individual</w:t>
      </w:r>
    </w:p>
    <w:p>
      <w:r>
        <w:t>flowering              and non- flowering             flowering           classify flowering and non-            environment          performance</w:t>
      </w:r>
    </w:p>
    <w:p>
      <w:r>
        <w:t>plants                 plants                         plants?             flowering plants in their locality                          assessment</w:t>
      </w:r>
    </w:p>
    <w:p>
      <w:r>
        <w:t>b. Identify flowering and                               Learners are guided to                                      and</w:t>
      </w:r>
    </w:p>
    <w:p>
      <w:r>
        <w:t>non-flowering plants in the                        digital devices such as camera                              d) project work</w:t>
      </w:r>
    </w:p>
    <w:p>
      <w:r>
        <w:t>environment                                        phones and tablets totake photos of</w:t>
      </w:r>
    </w:p>
    <w:p>
      <w:r>
        <w:t>c. develop interest in                                  flowering and non-flowering plants</w:t>
      </w:r>
    </w:p>
    <w:p>
      <w:r>
        <w:t>classifying plants                                 in their locality</w:t>
      </w:r>
    </w:p>
    <w:p>
      <w:r>
        <w:t>2              Plants:           By the end of the sub strand        1. What is the      Learners are guided to                Convectional          a) question</w:t>
      </w:r>
    </w:p>
    <w:p>
      <w:r>
        <w:t>classification    the learner should be able          main difference     Collect green plants in their         laboratory            andanswer</w:t>
      </w:r>
    </w:p>
    <w:p>
      <w:r>
        <w:t>resources and</w:t>
      </w:r>
    </w:p>
    <w:p>
      <w:r>
        <w:t>of plants         to:                                 between             locality.                             improvised            method,</w:t>
      </w:r>
    </w:p>
    <w:p>
      <w:r>
        <w:t>a. Identify the two                 flowering plants    Learners are guided to                resources from        b) class quizzes</w:t>
      </w:r>
    </w:p>
    <w:p>
      <w:r>
        <w:t>classification of              and non-            excursion to identify and classify    the environment       c) individual</w:t>
      </w:r>
    </w:p>
    <w:p>
      <w:r>
        <w:t>plants                         flowering           flowering and non- flowering                                performance</w:t>
      </w:r>
    </w:p>
    <w:p>
      <w:r>
        <w:t>b. classify plants into             plants?             plants in their locality                                    assessment</w:t>
      </w:r>
    </w:p>
    <w:p>
      <w:r>
        <w:t>flowering and                                                                                                  and</w:t>
      </w:r>
    </w:p>
    <w:p>
      <w:r>
        <w:t>nonflowering                                       digital devices such as camera                              d) project work</w:t>
      </w:r>
    </w:p>
    <w:p>
      <w:r>
        <w:t>c. develop interest                                     phones and tablets totake photos of</w:t>
      </w:r>
    </w:p>
    <w:p>
      <w:r>
        <w:t>inclassifying                                      flowering and non-flowering plants</w:t>
      </w:r>
    </w:p>
    <w:p>
      <w:r>
        <w:t>plants                                             in their locality</w:t>
      </w:r>
    </w:p>
    <w:p>
      <w:r>
        <w:t>3              Plants:           By the end of the sub strand       What is the main     Learners are guided to:               Convectional         a) question and</w:t>
      </w:r>
    </w:p>
    <w:p>
      <w:r>
        <w:t>classification                                                                                                  laboratory</w:t>
      </w:r>
    </w:p>
    <w:p>
      <w:r>
        <w:t>the learner should be able         difference           Collect green plants in their                              answer method,</w:t>
      </w:r>
    </w:p>
    <w:p>
      <w:r>
        <w:t>resources and</w:t>
      </w:r>
    </w:p>
    <w:p>
      <w:r>
        <w:t>of plants         to:                                between              locality.                             improvised           b) class quizzes</w:t>
      </w:r>
    </w:p>
    <w:p>
      <w:r>
        <w:t>a. identify       the     two       flowering plants     Learners are guided to:               resources from the   c) individual</w:t>
      </w:r>
    </w:p>
    <w:p>
      <w:r>
        <w:t>classification of plants       and non-             excursion to identify and classify    environment          performance</w:t>
      </w:r>
    </w:p>
    <w:p>
      <w:r>
        <w:t>b. Classify plants into             flowering plants     flowering and non- flowering                               assessment and</w:t>
      </w:r>
    </w:p>
    <w:p>
      <w:r>
        <w:t>flowering and non-                                  plants in their locality                                   d) project work</w:t>
      </w:r>
    </w:p>
    <w:p>
      <w:r>
        <w:t>flowering plants</w:t>
      </w:r>
    </w:p>
    <w:p>
      <w:r>
        <w:t>c. develop interest in                                   digital devices such as</w:t>
      </w:r>
    </w:p>
    <w:p>
      <w:r>
        <w:t>classifying plants</w:t>
      </w:r>
    </w:p>
    <w:p>
      <w:r>
        <w:t>camera phones and tablets to</w:t>
      </w:r>
    </w:p>
    <w:p>
      <w:r>
        <w:t>take photos of flowering and</w:t>
      </w:r>
    </w:p>
    <w:p>
      <w:r>
        <w:t>non-flowering plants in their</w:t>
      </w:r>
    </w:p>
    <w:p>
      <w:r>
        <w:t>locality</w:t>
      </w:r>
    </w:p>
    <w:p>
      <w:r>
        <w:t>4   Plants: safety   By the end of the sub strand     1. What is the main   Learners are guided to:                  Convectional     a) question and</w:t>
      </w:r>
    </w:p>
    <w:p>
      <w:r>
        <w:t>when handling    the learner should be able to:   difference between    digital devices such as camera           laboratory       answer</w:t>
      </w:r>
    </w:p>
    <w:p>
      <w:r>
        <w:t>harmful plants   a. classify plants into          flowering plants      phones and tablets totake                resources and    method,</w:t>
      </w:r>
    </w:p>
    <w:p>
      <w:r>
        <w:t>flowering and non-           and non-flowering     photos of flowering and non-             improvised       b) class quizzes</w:t>
      </w:r>
    </w:p>
    <w:p>
      <w:r>
        <w:t>flowering plants             plants?               flowering plants in theirlocality        resources from</w:t>
      </w:r>
    </w:p>
    <w:p>
      <w:r>
        <w:t>the</w:t>
      </w:r>
    </w:p>
    <w:p>
      <w:r>
        <w:t>b. Demonstrate precautions                             Learners are guided to:</w:t>
      </w:r>
    </w:p>
    <w:p>
      <w:r>
        <w:t>environment</w:t>
      </w:r>
    </w:p>
    <w:p>
      <w:r>
        <w:t>taken when handling                                Discuss theprecautions taken when</w:t>
      </w:r>
    </w:p>
    <w:p>
      <w:r>
        <w:t>c) individual</w:t>
      </w:r>
    </w:p>
    <w:p>
      <w:r>
        <w:t>harmful plants in the                              handling harmful plants.</w:t>
      </w:r>
    </w:p>
    <w:p>
      <w:r>
        <w:t>performance</w:t>
      </w:r>
    </w:p>
    <w:p>
      <w:r>
        <w:t>environment.</w:t>
      </w:r>
    </w:p>
    <w:p>
      <w:r>
        <w:t>assessment and</w:t>
      </w:r>
    </w:p>
    <w:p>
      <w:r>
        <w:t>c. develop interest in</w:t>
      </w:r>
    </w:p>
    <w:p>
      <w:r>
        <w:t>d) project work</w:t>
      </w:r>
    </w:p>
    <w:p>
      <w:r>
        <w:t>classifying plants</w:t>
      </w:r>
    </w:p>
    <w:p>
      <w:r>
        <w:t>2   1   Plants: safety   By the end of the sub strand     1. What is the main   Learners are guided to:                  Convectional     a) question and</w:t>
      </w:r>
    </w:p>
    <w:p>
      <w:r>
        <w:t>when handling    the learner should be able to:   difference between    digital devices such as camera           laboratory       answer</w:t>
      </w:r>
    </w:p>
    <w:p>
      <w:r>
        <w:t>harmful plants   a. classify plants into          flowering plants      phones and tablets totake                resources and    method,</w:t>
      </w:r>
    </w:p>
    <w:p>
      <w:r>
        <w:t>flowering and non-           and non-flowering     photos of flowering and non-             improvised       b) class quizzes</w:t>
      </w:r>
    </w:p>
    <w:p>
      <w:r>
        <w:t>flowering plants             plants?               flowering plants in theirlocality        resources from</w:t>
      </w:r>
    </w:p>
    <w:p>
      <w:r>
        <w:t>b. Demonstrate precautions                             Learners are guided to:                  the</w:t>
      </w:r>
    </w:p>
    <w:p>
      <w:r>
        <w:t>environment</w:t>
      </w:r>
    </w:p>
    <w:p>
      <w:r>
        <w:t>taken when handling                                Discuss theprecautions taken when</w:t>
      </w:r>
    </w:p>
    <w:p>
      <w:r>
        <w:t>c) individual</w:t>
      </w:r>
    </w:p>
    <w:p>
      <w:r>
        <w:t>harmful plants in the                              handling harmful plants.</w:t>
      </w:r>
    </w:p>
    <w:p>
      <w:r>
        <w:t>performance</w:t>
      </w:r>
    </w:p>
    <w:p>
      <w:r>
        <w:t>environment.</w:t>
      </w:r>
    </w:p>
    <w:p>
      <w:r>
        <w:t>assessment and</w:t>
      </w:r>
    </w:p>
    <w:p>
      <w:r>
        <w:t>c. develop interest in</w:t>
      </w:r>
    </w:p>
    <w:p>
      <w:r>
        <w:t>classifying plants                                                                                           d) project work</w:t>
      </w:r>
    </w:p>
    <w:p/>
    <w:p>
      <w:r>
        <w:t>2    Plants:         By the end of the sub strand     1. What is the main   Learners are guided to:                  Convectional     a) question and</w:t>
      </w:r>
    </w:p>
    <w:p>
      <w:r>
        <w:t>Importance of   the learner should be able to:   difference between    CollectGreen plants in their locality.   laboratory       answer</w:t>
      </w:r>
    </w:p>
    <w:p>
      <w:r>
        <w:t>flowering       a. Specify the importance of     flowering plants      Learners are guided to:                  resources and    method,</w:t>
      </w:r>
    </w:p>
    <w:p>
      <w:r>
        <w:t>plants              flowering plants.            and non-flowering     excursion to identify and classify       improvised       b) class quizzes</w:t>
      </w:r>
    </w:p>
    <w:p>
      <w:r>
        <w:t>plants?                                                        resources</w:t>
      </w:r>
    </w:p>
    <w:p>
      <w:r>
        <w:t>b. Draw and colour flowering                           flowering and non- flowering                              c) individual</w:t>
      </w:r>
    </w:p>
    <w:p>
      <w:r>
        <w:t>from the</w:t>
      </w:r>
    </w:p>
    <w:p>
      <w:r>
        <w:t>plants                                             plants in their locality                                  performance</w:t>
      </w:r>
    </w:p>
    <w:p>
      <w:r>
        <w:t>environment</w:t>
      </w:r>
    </w:p>
    <w:p>
      <w:r>
        <w:t>c. develop interest in                                 Learners are guided to:                                   assessment and</w:t>
      </w:r>
    </w:p>
    <w:p>
      <w:r>
        <w:t>classifying plants                                 digital devices such as camera                            d) project work</w:t>
      </w:r>
    </w:p>
    <w:p>
      <w:r>
        <w:t>phones and tablets totake                                 e) questions and</w:t>
      </w:r>
    </w:p>
    <w:p>
      <w:r>
        <w:t>photos of flowering and non-                                 answer</w:t>
      </w:r>
    </w:p>
    <w:p>
      <w:r>
        <w:t>flowering plants in theirlocality                            methods</w:t>
      </w:r>
    </w:p>
    <w:p>
      <w:r>
        <w:t>Learners are guided to:</w:t>
      </w:r>
    </w:p>
    <w:p>
      <w:r>
        <w:t>Discuss t h e Importance of</w:t>
      </w:r>
    </w:p>
    <w:p>
      <w:r>
        <w:t>flowering plant.</w:t>
      </w:r>
    </w:p>
    <w:p>
      <w:r>
        <w:t>3   Plants:               By the end of the sub strand        1, What is the    Learners are guided to:                     Convectional      a) question and</w:t>
      </w:r>
    </w:p>
    <w:p>
      <w:r>
        <w:t>Importance of           the learner should be able        maindifference    Collect greenplants in their locality.      laboratory           answer method,</w:t>
      </w:r>
    </w:p>
    <w:p>
      <w:r>
        <w:t>flowering plants        to:                               between           Learners are guided to:                     resources and     b) class quizzes</w:t>
      </w:r>
    </w:p>
    <w:p>
      <w:r>
        <w:t>a. Specify the importance of         Flowering         excursion to identify and classify          improvised        c) individual</w:t>
      </w:r>
    </w:p>
    <w:p>
      <w:r>
        <w:t>flowering plants.                 plants and non-   flowering and non- flowering plants in      resources from    performance</w:t>
      </w:r>
    </w:p>
    <w:p>
      <w:r>
        <w:t>the environment</w:t>
      </w:r>
    </w:p>
    <w:p>
      <w:r>
        <w:t>b. Draw and colour flowering         flowering         their locality                                                assessment and</w:t>
      </w:r>
    </w:p>
    <w:p>
      <w:r>
        <w:t>plants                            plants?           Learners are guided to:                                       d) project work</w:t>
      </w:r>
    </w:p>
    <w:p>
      <w:r>
        <w:t>c. develop interest in                                 digital devices such as camera phones</w:t>
      </w:r>
    </w:p>
    <w:p>
      <w:r>
        <w:t>classifying plants                                  and tablets totake photos of flowering</w:t>
      </w:r>
    </w:p>
    <w:p>
      <w:r>
        <w:t>andnon-flowering plants in their</w:t>
      </w:r>
    </w:p>
    <w:p>
      <w:r>
        <w:t>locality</w:t>
      </w:r>
    </w:p>
    <w:p>
      <w:r>
        <w:t>Learners are guided to:</w:t>
      </w:r>
    </w:p>
    <w:p>
      <w:r>
        <w:t>Discuss the importance of floweringplant.</w:t>
      </w:r>
    </w:p>
    <w:p>
      <w:r>
        <w:t>4    Plants:             By the end of the sub strand         1. What is the    Learners are guided to:                     Convectional      a) question and</w:t>
      </w:r>
    </w:p>
    <w:p>
      <w:r>
        <w:t>classification of   the learner should be able to:       main              Collect green plants in their locality.     laboratory        answer</w:t>
      </w:r>
    </w:p>
    <w:p>
      <w:r>
        <w:t>plants              a. Use digital devices to            difference        Learners are guided to:                     resources and     method,</w:t>
      </w:r>
    </w:p>
    <w:p>
      <w:r>
        <w:t>observe flowering and non-       between           excursion to identify and classify          improvised        b) class quizzes</w:t>
      </w:r>
    </w:p>
    <w:p>
      <w:r>
        <w:t>flowering         flowering and non- flowering plants in      resources from</w:t>
      </w:r>
    </w:p>
    <w:p>
      <w:r>
        <w:t>flowering plants                                                                                                 c) individual</w:t>
      </w:r>
    </w:p>
    <w:p>
      <w:r>
        <w:t>the</w:t>
      </w:r>
    </w:p>
    <w:p>
      <w:r>
        <w:t>b. Draw and colour flowering         plants and non-   their locality                                                performance</w:t>
      </w:r>
    </w:p>
    <w:p>
      <w:r>
        <w:t>environment</w:t>
      </w:r>
    </w:p>
    <w:p>
      <w:r>
        <w:t>plants                           flowering         Learners are guided to:                                       assessment and</w:t>
      </w:r>
    </w:p>
    <w:p>
      <w:r>
        <w:t>c. develop interest in               plants?           digital devices such as camera phones                         d) project work</w:t>
      </w:r>
    </w:p>
    <w:p>
      <w:r>
        <w:t>classifying plants                                 and tablets totake photos of flowering</w:t>
      </w:r>
    </w:p>
    <w:p>
      <w:r>
        <w:t>andnon-flowering plants in their</w:t>
      </w:r>
    </w:p>
    <w:p>
      <w:r>
        <w:t>locality</w:t>
      </w:r>
    </w:p>
    <w:p>
      <w:r>
        <w:t>3   1    Fungi : Define      By the end of the sub strand,        1. What is the    Learners are guided to:                     Convectional      a) question and</w:t>
      </w:r>
    </w:p>
    <w:p>
      <w:r>
        <w:t>theterm fungi       the learner should be able to:       economic          Collectfungi such as bread moulds,          laboratory        answer</w:t>
      </w:r>
    </w:p>
    <w:p>
      <w:r>
        <w:t>a. Define the term fungi             importanceof      puffballs, yeast and mushroom.              resources and     method,</w:t>
      </w:r>
    </w:p>
    <w:p>
      <w:r>
        <w:t>b. Identify fungi in their           fungi?            Learners are guided to:                     improvised        class quizzes</w:t>
      </w:r>
    </w:p>
    <w:p>
      <w:r>
        <w:t>locality                                            Searchfor more examples of fungi using resources from        individual</w:t>
      </w:r>
    </w:p>
    <w:p>
      <w:r>
        <w:t>the</w:t>
      </w:r>
    </w:p>
    <w:p>
      <w:r>
        <w:t>c. Develop curiosity in                                digital devices.                            environment       performance</w:t>
      </w:r>
    </w:p>
    <w:p>
      <w:r>
        <w:t>explaining the meaning of                          Hint                                                          assessment and</w:t>
      </w:r>
    </w:p>
    <w:p>
      <w:r>
        <w:t>fungi                                              -Avoid handling toadstools- Scientific                        project work</w:t>
      </w:r>
    </w:p>
    <w:p>
      <w:r>
        <w:t>names and processof making food not</w:t>
      </w:r>
    </w:p>
    <w:p>
      <w:r>
        <w:t>required</w:t>
      </w:r>
    </w:p>
    <w:p>
      <w:r>
        <w:t>By the end of the sub strand,the                       Learners are guided to:</w:t>
      </w:r>
    </w:p>
    <w:p>
      <w:r>
        <w:t>learner should be able to:                             discuss the economic importance of</w:t>
      </w:r>
    </w:p>
    <w:p>
      <w:r>
        <w:t>a. identify fungi in theirlocality                     moulds(yeast andmushroom)</w:t>
      </w:r>
    </w:p>
    <w:p>
      <w:r>
        <w:t>b. state the importance offungi to                     Hint</w:t>
      </w:r>
    </w:p>
    <w:p>
      <w:r>
        <w:t>2    Fungi :                 human beings                     1. What is the    -Avoid handling toadstools                Convectional        a) question and</w:t>
      </w:r>
    </w:p>
    <w:p>
      <w:r>
        <w:t>Identifying fungi   c. appreciate the economic           economic          - Scientific names and processof          laboratory          answer method, class</w:t>
      </w:r>
    </w:p>
    <w:p>
      <w:r>
        <w:t>importance of fungi in the       importanceof                                                resources and       quizzes individual</w:t>
      </w:r>
    </w:p>
    <w:p>
      <w:r>
        <w:t>making food not required                                      performance</w:t>
      </w:r>
    </w:p>
    <w:p>
      <w:r>
        <w:t>environment                      fungi?                                                     improvised</w:t>
      </w:r>
    </w:p>
    <w:p>
      <w:r>
        <w:t>resources from       assessment and</w:t>
      </w:r>
    </w:p>
    <w:p>
      <w:r>
        <w:t>the environment      project work</w:t>
      </w:r>
    </w:p>
    <w:p>
      <w:r>
        <w:t>3    Fungi :          By the end of the sub strand,      1. What is the            Learners are guided to:          Convectional        a) question</w:t>
      </w:r>
    </w:p>
    <w:p>
      <w:r>
        <w:t>Identifying      the learner should be able to:     economic importance       discuss the economic             laboratory          andanswer</w:t>
      </w:r>
    </w:p>
    <w:p>
      <w:r>
        <w:t>fungi            a. identify fungi in their         of fungi?                 importance of moulds(yeast and   resources and       method,</w:t>
      </w:r>
    </w:p>
    <w:p>
      <w:r>
        <w:t>locality                                                 mushroom)                        improvised          b) class quizzes</w:t>
      </w:r>
    </w:p>
    <w:p>
      <w:r>
        <w:t>Hint                             resources from</w:t>
      </w:r>
    </w:p>
    <w:p>
      <w:r>
        <w:t>b. state the importance of                                                                                        c) individual</w:t>
      </w:r>
    </w:p>
    <w:p>
      <w:r>
        <w:t>the</w:t>
      </w:r>
    </w:p>
    <w:p>
      <w:r>
        <w:t>fungi to human beings                                    -Avoid handling toadstools                           performance</w:t>
      </w:r>
    </w:p>
    <w:p>
      <w:r>
        <w:t>environment</w:t>
      </w:r>
    </w:p>
    <w:p>
      <w:r>
        <w:t>c. appreciate the economic                                   - Scientific names and process                       assessment</w:t>
      </w:r>
    </w:p>
    <w:p>
      <w:r>
        <w:t>importance of fungi in the                               of making food not required                          and</w:t>
      </w:r>
    </w:p>
    <w:p>
      <w:r>
        <w:t>environment                                                                                                   d) project work</w:t>
      </w:r>
    </w:p>
    <w:p>
      <w:r>
        <w:t>4   Fungi : Safety    By the end of the sub strand,      1. What is the            Learners are guided to:           Convectional       a) question</w:t>
      </w:r>
    </w:p>
    <w:p>
      <w:r>
        <w:t>when handling     the learner should be able to:     economic importance       Discuss precaution to take when laboratory           andanswer</w:t>
      </w:r>
    </w:p>
    <w:p>
      <w:r>
        <w:t>fungi      a. State the precautions to take   of fungi?                 handling fungi such as bread      resources and      method,</w:t>
      </w:r>
    </w:p>
    <w:p>
      <w:r>
        <w:t>when handling fungi.                                     moulds                                               b) class quizzes</w:t>
      </w:r>
    </w:p>
    <w:p>
      <w:r>
        <w:t>b. Observe safety when                                       Hint                                                 c) individual</w:t>
      </w:r>
    </w:p>
    <w:p>
      <w:r>
        <w:t>handling fungi                                           -Avoid handling toadstools                           performance</w:t>
      </w:r>
    </w:p>
    <w:p>
      <w:r>
        <w:t>c. appreciate the economic                                   - Scientific names and process improvised resources assessment and</w:t>
      </w:r>
    </w:p>
    <w:p>
      <w:r>
        <w:t>importance of fungi in the                               of making food not required     from the environment</w:t>
      </w:r>
    </w:p>
    <w:p>
      <w:r>
        <w:t>environment                                                                                                   d) project work</w:t>
      </w:r>
    </w:p>
    <w:p/>
    <w:p>
      <w:r>
        <w:t>4   1    Fungi : Safety   By the end of the sub strand,      1. What is the            Learners are guided to:          Convectional        a) question and</w:t>
      </w:r>
    </w:p>
    <w:p>
      <w:r>
        <w:t>when handling   the learner should be able to:     economic importance       Discuss precaution to take       laboratory          answer</w:t>
      </w:r>
    </w:p>
    <w:p>
      <w:r>
        <w:t>fungi      a. State the precautions to take   of fungi?                 when handling fungi such as      resources           metho</w:t>
      </w:r>
    </w:p>
    <w:p>
      <w:r>
        <w:t>when handling fungi.                                     bread moulds                                         d,</w:t>
      </w:r>
    </w:p>
    <w:p>
      <w:r>
        <w:t>b. Observe safety when                                       Hint                                                 b) class quizzes</w:t>
      </w:r>
    </w:p>
    <w:p>
      <w:r>
        <w:t>handling fungi                                           -Avoid handling toadstools       And improvised      c) individual</w:t>
      </w:r>
    </w:p>
    <w:p>
      <w:r>
        <w:t>c. appreciate the economic                                   - Scientific names and process   resources from</w:t>
      </w:r>
    </w:p>
    <w:p>
      <w:r>
        <w:t>importance of fungi in the                               of making food not required      Environment         performance</w:t>
      </w:r>
    </w:p>
    <w:p>
      <w:r>
        <w:t>environment                                                                                                   assessment and</w:t>
      </w:r>
    </w:p>
    <w:p>
      <w:r>
        <w:t>d) project work</w:t>
      </w:r>
    </w:p>
    <w:p/>
    <w:p>
      <w:r>
        <w:t>2    Fungi            By the end of the sub strand,      1. What is the             Learners are guided to:          Convectional       a) question and</w:t>
      </w:r>
    </w:p>
    <w:p>
      <w:r>
        <w:t>the learner should be able to:     Economic                  Search for more examples of       laboratory         answer</w:t>
      </w:r>
    </w:p>
    <w:p>
      <w:r>
        <w:t>a. Observe fungi using digital     importanceof fungi?      fungiusing digital devices.        resources and      metho</w:t>
      </w:r>
    </w:p>
    <w:p>
      <w:r>
        <w:t>devices                                                   Discuss precaution to take when                     d,</w:t>
      </w:r>
    </w:p>
    <w:p>
      <w:r>
        <w:t>b. Mention some fungi that we                                 handling fungi such as bread                        b) class quizzes</w:t>
      </w:r>
    </w:p>
    <w:p>
      <w:r>
        <w:t>should avoid handling                                     moulds                           Improvised         c) individual</w:t>
      </w:r>
    </w:p>
    <w:p>
      <w:r>
        <w:t>c. appreciate the economic                                    Learners are guided to:          resources</w:t>
      </w:r>
    </w:p>
    <w:p>
      <w:r>
        <w:t>importance of fungi in the                                Discuss the economic                                performance</w:t>
      </w:r>
    </w:p>
    <w:p>
      <w:r>
        <w:t>environment                                               importance of moulds(yeast and From the             assessment and</w:t>
      </w:r>
    </w:p>
    <w:p>
      <w:r>
        <w:t>mushroom)                       environment         d) project work</w:t>
      </w:r>
    </w:p>
    <w:p>
      <w:r>
        <w:t>Hint</w:t>
      </w:r>
    </w:p>
    <w:p>
      <w:r>
        <w:t>-Avoid handling toadstools</w:t>
      </w:r>
    </w:p>
    <w:p>
      <w:r>
        <w:t>- Scientific names and process</w:t>
      </w:r>
    </w:p>
    <w:p>
      <w:r>
        <w:t>of making food not required</w:t>
      </w:r>
    </w:p>
    <w:p>
      <w:r>
        <w:t>3   Animals:          By the end of the sub strand the   1. What differentiates                                     Convectional lab.   a) question and</w:t>
      </w:r>
    </w:p>
    <w:p>
      <w:r>
        <w:t>learner should be able to:         Mammals from birds?       The school and neighborhood      resources           answer</w:t>
      </w:r>
    </w:p>
    <w:p>
      <w:r>
        <w:t>Vertebrates   a. Explain what a vertebrate inthe      2. What are the          to observe and identify different   improvised           method,</w:t>
      </w:r>
    </w:p>
    <w:p>
      <w:r>
        <w:t>:Meaning of       group of animals is.                differences between      vertebrates                         resources            b) class quizzes</w:t>
      </w:r>
    </w:p>
    <w:p>
      <w:r>
        <w:t>vertebrates   b. Identify vertebrates in the          mammals and                                                  from the             c) individual</w:t>
      </w:r>
    </w:p>
    <w:p>
      <w:r>
        <w:t>immediate environment               reptiles?                                                    environment          performance</w:t>
      </w:r>
    </w:p>
    <w:p>
      <w:r>
        <w:t>c. develop interest in                                                                                                    assessment and</w:t>
      </w:r>
    </w:p>
    <w:p>
      <w:r>
        <w:t>characteristics of vertebrates                                                                                        d) project work</w:t>
      </w:r>
    </w:p>
    <w:p>
      <w:r>
        <w:t>in their locality</w:t>
      </w:r>
    </w:p>
    <w:p>
      <w:r>
        <w:t>4   Animals:      By the end of the sub strand the        1. What differentiates   In group learners to exporer        Convectional         a) question and</w:t>
      </w:r>
    </w:p>
    <w:p>
      <w:r>
        <w:t>Vertebrates   learner should be able to:              mammals from birds?      the school and neighborhood to      laboratory           answer</w:t>
      </w:r>
    </w:p>
    <w:p>
      <w:r>
        <w:t>(10)          a. group vertebrates into               2. What are the          observe and identify different      resources and        method,</w:t>
      </w:r>
    </w:p>
    <w:p>
      <w:r>
        <w:t>mammals, birds, reptilesfish        differences between      vertebrates                         improvised           b) class quizzes</w:t>
      </w:r>
    </w:p>
    <w:p>
      <w:r>
        <w:t>and amphibians                      mammals and                                                  resources from the   c) individual</w:t>
      </w:r>
    </w:p>
    <w:p>
      <w:r>
        <w:t>b. identify the animals in the          reptiles?                                                    environment          performance</w:t>
      </w:r>
    </w:p>
    <w:p>
      <w:r>
        <w:t>various groups of vertebrates                                                                                         assessment and</w:t>
      </w:r>
    </w:p>
    <w:p>
      <w:r>
        <w:t>c. develop interest in                                                                                                    d) project work</w:t>
      </w:r>
    </w:p>
    <w:p>
      <w:r>
        <w:t>characteristics of</w:t>
      </w:r>
    </w:p>
    <w:p>
      <w:r>
        <w:t>vertebrates in their locality</w:t>
      </w:r>
    </w:p>
    <w:p/>
    <w:p>
      <w:r>
        <w:t>5   1   Animals:      By the end of the sub strand the        1. What differentiates   Learners are guided to:             Convectional         a) question and</w:t>
      </w:r>
    </w:p>
    <w:p>
      <w:r>
        <w:t>Vertebrates   learner should be able to:              mammals from birds?      major characteristics of            laboratory           answer</w:t>
      </w:r>
    </w:p>
    <w:p>
      <w:r>
        <w:t>Mammals       a. group vertebrates into               2. What are the          mammals.                            resources and        method,</w:t>
      </w:r>
    </w:p>
    <w:p>
      <w:r>
        <w:t>mammals, birds, reptilesfish        differences between                                          improvised           b) class quizzes</w:t>
      </w:r>
    </w:p>
    <w:p>
      <w:r>
        <w:t>and amphibians                      mammals and                                                  resources from the   c) individual</w:t>
      </w:r>
    </w:p>
    <w:p>
      <w:r>
        <w:t>b. Identify major                       reptiles?                                                    environment          performance</w:t>
      </w:r>
    </w:p>
    <w:p>
      <w:r>
        <w:t>characteristics of each                                                                                               assessment and</w:t>
      </w:r>
    </w:p>
    <w:p>
      <w:r>
        <w:t>group of vertebrates.                                                                                                 d) project work</w:t>
      </w:r>
    </w:p>
    <w:p>
      <w:r>
        <w:t>c. develop interest in</w:t>
      </w:r>
    </w:p>
    <w:p>
      <w:r>
        <w:t>characteristics of vertebrates in</w:t>
      </w:r>
    </w:p>
    <w:p>
      <w:r>
        <w:t>their locality</w:t>
      </w:r>
    </w:p>
    <w:p>
      <w:r>
        <w:t>2   Animals:      By the end of the sub strand the        1. What differentiates   In groups learners to:              Convectional         a) question and</w:t>
      </w:r>
    </w:p>
    <w:p>
      <w:r>
        <w:t>Vertebrates   learner should be able to:              mammals from birds?      Discuss major characteristics of    laboratory           answer</w:t>
      </w:r>
    </w:p>
    <w:p>
      <w:r>
        <w:t>Birds         a. group vertebrates into               2. What are the          birds                               resources and        method,</w:t>
      </w:r>
    </w:p>
    <w:p>
      <w:r>
        <w:t>mammals, birds, reptilesfish        differences between                                          improvised           b) class quizzes</w:t>
      </w:r>
    </w:p>
    <w:p>
      <w:r>
        <w:t>and amphibians                      mammals and                                                  resources from the   c) individual</w:t>
      </w:r>
    </w:p>
    <w:p>
      <w:r>
        <w:t>b. Identify major                       reptiles?                                                    environment          performance</w:t>
      </w:r>
    </w:p>
    <w:p>
      <w:r>
        <w:t>characteristics of each                                                                                               assessment and</w:t>
      </w:r>
    </w:p>
    <w:p>
      <w:r>
        <w:t>group of vertebrates.                                                                                                 d) project work</w:t>
      </w:r>
    </w:p>
    <w:p>
      <w:r>
        <w:t>c. develop interest in</w:t>
      </w:r>
    </w:p>
    <w:p>
      <w:r>
        <w:t>characteristics of vertebrates</w:t>
      </w:r>
    </w:p>
    <w:p>
      <w:r>
        <w:t>in their locality</w:t>
      </w:r>
    </w:p>
    <w:p>
      <w:r>
        <w:t>3   Animals:      By the end of the sub strand the        1. What differentiates                                       Convectional         a) question and</w:t>
      </w:r>
    </w:p>
    <w:p>
      <w:r>
        <w:t>Vertebrates   learner should be able to:              mammals from birds?      Major characteristics of fish.      laboratory           answer</w:t>
      </w:r>
    </w:p>
    <w:p>
      <w:r>
        <w:t>Fish                                                  2. What are the          Use digital devices to learn        resources and        method,</w:t>
      </w:r>
    </w:p>
    <w:p>
      <w:r>
        <w:t>differences between      More about vertebrates.             improvised           b) class quizzes</w:t>
      </w:r>
    </w:p>
    <w:p>
      <w:r>
        <w:t>a. group vertebrates into           mammals and                                                                    c) individual</w:t>
      </w:r>
    </w:p>
    <w:p>
      <w:r>
        <w:t>mammals, birds, reptiles        reptiles?                                                resources from        performance</w:t>
      </w:r>
    </w:p>
    <w:p>
      <w:r>
        <w:t>fish and amphibians                                                                      the                   assessment and</w:t>
      </w:r>
    </w:p>
    <w:p>
      <w:r>
        <w:t>b. Identify major                                                                            environment           d) project work</w:t>
      </w:r>
    </w:p>
    <w:p>
      <w:r>
        <w:t>characteristics of each</w:t>
      </w:r>
    </w:p>
    <w:p>
      <w:r>
        <w:t>group of vertebrates.</w:t>
      </w:r>
    </w:p>
    <w:p>
      <w:r>
        <w:t>c. develop interest in</w:t>
      </w:r>
    </w:p>
    <w:p>
      <w:r>
        <w:t>characteristics of</w:t>
      </w:r>
    </w:p>
    <w:p>
      <w:r>
        <w:t>vertebrates in their locality</w:t>
      </w:r>
    </w:p>
    <w:p>
      <w:r>
        <w:t>4   Animals:            By the end of the sub strand the    1. What differentiates   In groups learners to:           Convectional         a) question and</w:t>
      </w:r>
    </w:p>
    <w:p>
      <w:r>
        <w:t>Vertebrates         learner should be able to:          mammals from birds?      Discuss major characteristics    laboratory           answer</w:t>
      </w:r>
    </w:p>
    <w:p>
      <w:r>
        <w:t>Reptiles            a. group vertebrates into           2. What are the          of reptiles                      resources and        method,</w:t>
      </w:r>
    </w:p>
    <w:p>
      <w:r>
        <w:t>mammals, birds, reptiles        differences between                                       improvised</w:t>
      </w:r>
    </w:p>
    <w:p>
      <w:r>
        <w:t>b) class quizzes</w:t>
      </w:r>
    </w:p>
    <w:p>
      <w:r>
        <w:t>resources from the</w:t>
      </w:r>
    </w:p>
    <w:p>
      <w:r>
        <w:t>fish and amphibians             mammals and                                                                    c) individual</w:t>
      </w:r>
    </w:p>
    <w:p>
      <w:r>
        <w:t>environment</w:t>
      </w:r>
    </w:p>
    <w:p>
      <w:r>
        <w:t>b. Identify major                   reptiles?                                                                      performance</w:t>
      </w:r>
    </w:p>
    <w:p>
      <w:r>
        <w:t>characteristics of each                                                                                        assessment and</w:t>
      </w:r>
    </w:p>
    <w:p>
      <w:r>
        <w:t>group of vertebrates.                                                                                          d) project work</w:t>
      </w:r>
    </w:p>
    <w:p>
      <w:r>
        <w:t>c. develop interest in</w:t>
      </w:r>
    </w:p>
    <w:p>
      <w:r>
        <w:t>characteristics of</w:t>
      </w:r>
    </w:p>
    <w:p>
      <w:r>
        <w:t>vertebrates in their locality</w:t>
      </w:r>
    </w:p>
    <w:p>
      <w:r>
        <w:t>6   1   Animals:            By the end of the sub strand the    1. What differentiates   In groups learners to:           Convectional         a) question and</w:t>
      </w:r>
    </w:p>
    <w:p>
      <w:r>
        <w:t>Vertebrates         learner should be able to:          mammals from birds?      Discuss major                    laboratory           answer</w:t>
      </w:r>
    </w:p>
    <w:p>
      <w:r>
        <w:t>Amphibians          a. group vertebrates into           2. What are the          characteristics of               resources and        method,</w:t>
      </w:r>
    </w:p>
    <w:p>
      <w:r>
        <w:t>mammals, birds, reptiles        differences between      amphibians                       improvised</w:t>
      </w:r>
    </w:p>
    <w:p>
      <w:r>
        <w:t>b) class quizzes</w:t>
      </w:r>
    </w:p>
    <w:p>
      <w:r>
        <w:t>resources from the</w:t>
      </w:r>
    </w:p>
    <w:p>
      <w:r>
        <w:t>fish and amphibians             mammals and                                                                    c) individual</w:t>
      </w:r>
    </w:p>
    <w:p>
      <w:r>
        <w:t>environment</w:t>
      </w:r>
    </w:p>
    <w:p>
      <w:r>
        <w:t>b. Identify major                   reptiles?                                                                      performance</w:t>
      </w:r>
    </w:p>
    <w:p>
      <w:r>
        <w:t>characteristics of each                                                                                        assessment and</w:t>
      </w:r>
    </w:p>
    <w:p>
      <w:r>
        <w:t>group of vertebrates.                                                                                          d) project work</w:t>
      </w:r>
    </w:p>
    <w:p>
      <w:r>
        <w:t>c. develop interest in</w:t>
      </w:r>
    </w:p>
    <w:p>
      <w:r>
        <w:t>characteristics of</w:t>
      </w:r>
    </w:p>
    <w:p>
      <w:r>
        <w:t>vertebrates in their locality</w:t>
      </w:r>
    </w:p>
    <w:p>
      <w:r>
        <w:t>2   Animals:            By the end of the sub strand the    1. What differentiates                                   Convectional         a) question and</w:t>
      </w:r>
    </w:p>
    <w:p>
      <w:r>
        <w:t>learner should be able to:          mammals from birds?                                      laboratory resources</w:t>
      </w:r>
    </w:p>
    <w:p>
      <w:r>
        <w:t>a. Identify major                   2. What are the                                          and improvised</w:t>
      </w:r>
    </w:p>
    <w:p>
      <w:r>
        <w:t>characteristics of each         differences between                                      resources from the</w:t>
      </w:r>
    </w:p>
    <w:p>
      <w:r>
        <w:t>group of vertebrates.           mammals and                                              environment</w:t>
      </w:r>
    </w:p>
    <w:p>
      <w:r>
        <w:t>Vertebrates         b. State the precautions            reptiles?                precaution when handling                              answer</w:t>
      </w:r>
    </w:p>
    <w:p>
      <w:r>
        <w:t>Safety when             necessary when handling                                  different animals in their                            method,</w:t>
      </w:r>
    </w:p>
    <w:p>
      <w:r>
        <w:t>handling animals       animals in the locality                                  locality                                              b) class quizzes</w:t>
      </w:r>
    </w:p>
    <w:p>
      <w:r>
        <w:t>c. develop interest in                                                                                             c) individual</w:t>
      </w:r>
    </w:p>
    <w:p>
      <w:r>
        <w:t>characteristics of                                                                                             performance</w:t>
      </w:r>
    </w:p>
    <w:p>
      <w:r>
        <w:t>vertebrates in their locality                                                                                  assessment and</w:t>
      </w:r>
    </w:p>
    <w:p>
      <w:r>
        <w:t>d) project work</w:t>
      </w:r>
    </w:p>
    <w:p>
      <w:r>
        <w:t>3   Animals:            By the end of the sub strand the    1. What differentiates                                                         a) question and</w:t>
      </w:r>
    </w:p>
    <w:p>
      <w:r>
        <w:t>Vertebrates         learner should be able to:          mammals from birds?      precaution when handling                              answer</w:t>
      </w:r>
    </w:p>
    <w:p>
      <w:r>
        <w:t>Making a           a. Make a portfolio on the          2. What are the          different animals in their        Convectional         method,</w:t>
      </w:r>
    </w:p>
    <w:p>
      <w:r>
        <w:t>portfolio              different classes of            differences between      locality                          laboratory           b) class quizzes</w:t>
      </w:r>
    </w:p>
    <w:p>
      <w:r>
        <w:t>vertebrates                     mammals and              Project 1:making a photo          resources and        c) individual</w:t>
      </w:r>
    </w:p>
    <w:p>
      <w:r>
        <w:t>b. Observe safety when              reptiles?                album of categories of            improvised           performance</w:t>
      </w:r>
    </w:p>
    <w:p>
      <w:r>
        <w:t>handling materials                                                                         resources</w:t>
      </w:r>
    </w:p>
    <w:p>
      <w:r>
        <w:t>different                                              assessment and</w:t>
      </w:r>
    </w:p>
    <w:p>
      <w:r>
        <w:t>from the</w:t>
      </w:r>
    </w:p>
    <w:p>
      <w:r>
        <w:t>c. develop interest in                                       animals different animals in                           d) project work</w:t>
      </w:r>
    </w:p>
    <w:p>
      <w:r>
        <w:t>environment</w:t>
      </w:r>
    </w:p>
    <w:p>
      <w:r>
        <w:t>characteristics of                                       the locality</w:t>
      </w:r>
    </w:p>
    <w:p>
      <w:r>
        <w:t>vertebrates in their locality</w:t>
      </w:r>
    </w:p>
    <w:p>
      <w:r>
        <w:t>4   Animals:           By the end of the sub strand the    1. What differentiates                                     Convectional         a) question and</w:t>
      </w:r>
    </w:p>
    <w:p>
      <w:r>
        <w:t>Vertebrates        learner should be able to:          mammals from birds?      observe and identify different    laboratory           answer</w:t>
      </w:r>
    </w:p>
    <w:p>
      <w:r>
        <w:t>Making a           a. Make a portfolio on the          2. What are the          vertebrates                       resources and        method,</w:t>
      </w:r>
    </w:p>
    <w:p>
      <w:r>
        <w:t>portfolio              different classes of            differences between      Project 1:making a photo          improvised           b) class quizzes</w:t>
      </w:r>
    </w:p>
    <w:p>
      <w:r>
        <w:t>album of categories of            resources</w:t>
      </w:r>
    </w:p>
    <w:p>
      <w:r>
        <w:t>vertebrates                     mammals and                                                                     c) individual</w:t>
      </w:r>
    </w:p>
    <w:p>
      <w:r>
        <w:t>from the</w:t>
      </w:r>
    </w:p>
    <w:p>
      <w:r>
        <w:t>b. Observe safety when              reptiles?                different                                              performance</w:t>
      </w:r>
    </w:p>
    <w:p>
      <w:r>
        <w:t>environment</w:t>
      </w:r>
    </w:p>
    <w:p>
      <w:r>
        <w:t>handling materials                                       animals different animals in                           assessment and</w:t>
      </w:r>
    </w:p>
    <w:p>
      <w:r>
        <w:t>c. develop interest in                                       the locality                                           d) project work</w:t>
      </w:r>
    </w:p>
    <w:p>
      <w:r>
        <w:t>characteristics of</w:t>
      </w:r>
    </w:p>
    <w:p>
      <w:r>
        <w:t>vertebrates in their locality</w:t>
      </w:r>
    </w:p>
    <w:p>
      <w:r>
        <w:t>7   1   Human Body:        By the end of the sub strand the    1. What role do sense                                      Convectional         a) question and</w:t>
      </w:r>
    </w:p>
    <w:p>
      <w:r>
        <w:t>sense organs       learner should be able to:          organs play in human     guided to identify sense organs   laboratory           answer</w:t>
      </w:r>
    </w:p>
    <w:p>
      <w:r>
        <w:t>a. Identify the various sense       beings?                  in their bodies (Nose, ears,      resources and        method,</w:t>
      </w:r>
    </w:p>
    <w:p>
      <w:r>
        <w:t>organs in a human being.        2. Why is it important   eyes, skin and tongue).           improvised           b) class quizzes</w:t>
      </w:r>
    </w:p>
    <w:p>
      <w:r>
        <w:t>b. Draw and colour the              to care for the body     NB: Details of internal           resources from the   c) individual</w:t>
      </w:r>
    </w:p>
    <w:p>
      <w:r>
        <w:t>various sense organs            sense organs?            structure not required.           environment          performance</w:t>
      </w:r>
    </w:p>
    <w:p>
      <w:r>
        <w:t>c. Appreciate the importance                                                                                        assessment and</w:t>
      </w:r>
    </w:p>
    <w:p>
      <w:r>
        <w:t>of sense organs                                                                                                 d) project work</w:t>
      </w:r>
    </w:p>
    <w:p>
      <w:r>
        <w:t>2      Human Body:     By the end of the sub strand the    1. What role do sense    NB: Details of internal           Convectional         a) question and</w:t>
      </w:r>
    </w:p>
    <w:p>
      <w:r>
        <w:t>functions of   learner should be able to:          organs play in human     structure not required.           laboratory           answer</w:t>
      </w:r>
    </w:p>
    <w:p>
      <w:r>
        <w:t>sense organs    a. State the functions of the       beings?                  Learners are guided to watch a    resources and        method,</w:t>
      </w:r>
    </w:p>
    <w:p>
      <w:r>
        <w:t>various sense organs            2. Why is it important   video to showing functions of     improvised</w:t>
      </w:r>
    </w:p>
    <w:p>
      <w:r>
        <w:t>b) class quizzes</w:t>
      </w:r>
    </w:p>
    <w:p>
      <w:r>
        <w:t>resources from the</w:t>
      </w:r>
    </w:p>
    <w:p>
      <w:r>
        <w:t>b. Watch a video clip on the        to care for the body     sense organs.                                          c) individual</w:t>
      </w:r>
    </w:p>
    <w:p>
      <w:r>
        <w:t>environment</w:t>
      </w:r>
    </w:p>
    <w:p>
      <w:r>
        <w:t>functions of sense organs       sense organs?            .                                                      performance</w:t>
      </w:r>
    </w:p>
    <w:p>
      <w:r>
        <w:t>c. Appreciate the importance                                                                                        assessment and</w:t>
      </w:r>
    </w:p>
    <w:p>
      <w:r>
        <w:t>of sense organs                                                                                                 d) project work</w:t>
      </w:r>
    </w:p>
    <w:p>
      <w:r>
        <w:t>3   Human Body:        By the end of the sub strand the    1. What role do sense    NB: Details of internal           Convectional         a) question and</w:t>
      </w:r>
    </w:p>
    <w:p>
      <w:r>
        <w:t>functions of       learner should be able to:          organs play in human     structure not required.           laboratory           answer</w:t>
      </w:r>
    </w:p>
    <w:p>
      <w:r>
        <w:t>sense organs       a. Identify and fill crosswords     beings?                  Learners are guided to fill       resources and        method,</w:t>
      </w:r>
    </w:p>
    <w:p>
      <w:r>
        <w:t>on sense organs                 2. Why is it important   crosswords onsense organs.        improvised</w:t>
      </w:r>
    </w:p>
    <w:p>
      <w:r>
        <w:t>b) class quizzes</w:t>
      </w:r>
    </w:p>
    <w:p>
      <w:r>
        <w:t>resources from the</w:t>
      </w:r>
    </w:p>
    <w:p>
      <w:r>
        <w:t>b. Explain functions of sense       to care for the body                                                            c) individual</w:t>
      </w:r>
    </w:p>
    <w:p>
      <w:r>
        <w:t>environment</w:t>
      </w:r>
    </w:p>
    <w:p>
      <w:r>
        <w:t>organs in a human being.        sense organs?                                                                   performance</w:t>
      </w:r>
    </w:p>
    <w:p>
      <w:r>
        <w:t>c. Demonstrate the care of the                                                                                      assessment and</w:t>
      </w:r>
    </w:p>
    <w:p>
      <w:r>
        <w:t>various sense organs.                                                                                           d) project work</w:t>
      </w:r>
    </w:p>
    <w:p>
      <w:r>
        <w:t>4   Human Body:        By the end of the sub strand the   1. What role do sense    NB: Details of internal             Convectional          a) question and</w:t>
      </w:r>
    </w:p>
    <w:p>
      <w:r>
        <w:t>Observing sense    learner should be able to:         organs play in human     structure not required.             laboratory            answer</w:t>
      </w:r>
    </w:p>
    <w:p>
      <w:r>
        <w:t>organs using a     a. Observe the sense organs        beings?                  Learners in groups observe the      resources and         method,</w:t>
      </w:r>
    </w:p>
    <w:p>
      <w:r>
        <w:t>hand lenses            using a hands lens and         2. Why is it important   skin, nose and ears using the       improvised            b) class quizzes</w:t>
      </w:r>
    </w:p>
    <w:p>
      <w:r>
        <w:t>record their observation       to care for the body     hand lens. Learners record their    resources</w:t>
      </w:r>
    </w:p>
    <w:p>
      <w:r>
        <w:t>c) individual</w:t>
      </w:r>
    </w:p>
    <w:p>
      <w:r>
        <w:t>from the</w:t>
      </w:r>
    </w:p>
    <w:p>
      <w:r>
        <w:t>b. Explain functions of sense      sense organs?            findings and explain                                      performance</w:t>
      </w:r>
    </w:p>
    <w:p>
      <w:r>
        <w:t>environment</w:t>
      </w:r>
    </w:p>
    <w:p>
      <w:r>
        <w:t>organs in a human being.                                observations.                                             assessment and</w:t>
      </w:r>
    </w:p>
    <w:p>
      <w:r>
        <w:t>c. Appreciate the importance                                                                                          d) project work</w:t>
      </w:r>
    </w:p>
    <w:p>
      <w:r>
        <w:t>of sense organs</w:t>
      </w:r>
    </w:p>
    <w:p>
      <w:r>
        <w:t>8   1    Human Body:       By the end of the sub strand the   1. What role do sense    NB: Details of internal             Convectional          a) question and</w:t>
      </w:r>
    </w:p>
    <w:p>
      <w:r>
        <w:t>Care for sense    learner should be able to:         organs play in human     structure not required.             laboratory            answer</w:t>
      </w:r>
    </w:p>
    <w:p>
      <w:r>
        <w:t>organs            a. Identify the various sense      beings?                  Learners in groups guided to        resources and         method,</w:t>
      </w:r>
    </w:p>
    <w:p>
      <w:r>
        <w:t>organs in a human being.       2. Why is it important   discuss how to care for their       improvised</w:t>
      </w:r>
    </w:p>
    <w:p>
      <w:r>
        <w:t>b) class quizzes</w:t>
      </w:r>
    </w:p>
    <w:p>
      <w:r>
        <w:t>sensory organs.                     resources from the</w:t>
      </w:r>
    </w:p>
    <w:p>
      <w:r>
        <w:t>b. State ways of caring for the    to care for the body                                                               c) individual</w:t>
      </w:r>
    </w:p>
    <w:p>
      <w:r>
        <w:t>environment</w:t>
      </w:r>
    </w:p>
    <w:p>
      <w:r>
        <w:t>various sense organs           sense organs?                                                                      performance</w:t>
      </w:r>
    </w:p>
    <w:p>
      <w:r>
        <w:t>c. Demonstrate the care of the                                                                                        assessment and</w:t>
      </w:r>
    </w:p>
    <w:p>
      <w:r>
        <w:t>various sense organs.                                                                                             d) project work</w:t>
      </w:r>
    </w:p>
    <w:p>
      <w:r>
        <w:t>2    Human Body:       By the end of the sub strand the   1. What role do sense    NB: Details of internal             Convectional          a) question and</w:t>
      </w:r>
    </w:p>
    <w:p>
      <w:r>
        <w:t>Care for sense    learner should be able to:         organs play in human     structure not required.             laboratory            answer</w:t>
      </w:r>
    </w:p>
    <w:p>
      <w:r>
        <w:t>organs            a. Identify the various sense      beings?                  Learners in groups guidedto         resources and         method,</w:t>
      </w:r>
    </w:p>
    <w:p>
      <w:r>
        <w:t>organs in a human being.       2. Why is it important   discuss how to care for their       improvised</w:t>
      </w:r>
    </w:p>
    <w:p>
      <w:r>
        <w:t>b) class quizzes</w:t>
      </w:r>
    </w:p>
    <w:p>
      <w:r>
        <w:t>resources from the</w:t>
      </w:r>
    </w:p>
    <w:p>
      <w:r>
        <w:t>b. State ways of caring for the    to care for the body     sensory organs.                                           c) individual</w:t>
      </w:r>
    </w:p>
    <w:p>
      <w:r>
        <w:t>environment</w:t>
      </w:r>
    </w:p>
    <w:p>
      <w:r>
        <w:t>various sense organs           sense organs?                                                                      performance</w:t>
      </w:r>
    </w:p>
    <w:p>
      <w:r>
        <w:t>c. Demonstrate the care of the                                                                                        assessment and</w:t>
      </w:r>
    </w:p>
    <w:p>
      <w:r>
        <w:t>various sense organs.                                                                                             d) project work</w:t>
      </w:r>
    </w:p>
    <w:p>
      <w:r>
        <w:t>3   Skeleton and       By the end of the sub strand       1. What is the main      Leaners are guided to watcha        Convectional          a) question and</w:t>
      </w:r>
    </w:p>
    <w:p>
      <w:r>
        <w:t>Muscles           the learner should be able to:     function of the human    video to observe the parts of       laboratory            answer</w:t>
      </w:r>
    </w:p>
    <w:p>
      <w:r>
        <w:t>Observing parts   a. Watch a video clip and          skeleton?                human skeleton (Skull,              resources and         method,</w:t>
      </w:r>
    </w:p>
    <w:p>
      <w:r>
        <w:t>observe the parts of a                                  backbone, ribcage, limb bones).     improvised</w:t>
      </w:r>
    </w:p>
    <w:p>
      <w:r>
        <w:t>resources from</w:t>
      </w:r>
    </w:p>
    <w:p>
      <w:r>
        <w:t>human skeleton                                          NB: Detailed structure not</w:t>
      </w:r>
    </w:p>
    <w:p>
      <w:r>
        <w:t>the</w:t>
      </w:r>
    </w:p>
    <w:p>
      <w:r>
        <w:t>b. Draw and colour the human                                required                            environment</w:t>
      </w:r>
    </w:p>
    <w:p>
      <w:r>
        <w:t>of a human          skeleton                                                                                                          b) class quizzes</w:t>
      </w:r>
    </w:p>
    <w:p>
      <w:r>
        <w:t>skeleton       c. Appreciate the importance                                                                                          c) individual</w:t>
      </w:r>
    </w:p>
    <w:p>
      <w:r>
        <w:t>of the human skeleton                                                                                             performance</w:t>
      </w:r>
    </w:p>
    <w:p>
      <w:r>
        <w:t>assessment and</w:t>
      </w:r>
    </w:p>
    <w:p>
      <w:r>
        <w:t>d) project work</w:t>
      </w:r>
    </w:p>
    <w:p>
      <w:r>
        <w:t>4   Skeleton and       By the end of the sub strand       1. What is the main      NB: Detailed structure not          Convectional          a) question and</w:t>
      </w:r>
    </w:p>
    <w:p>
      <w:r>
        <w:t>Muscles            the learner should be able to:     function of the human    required                            laboratory            answer</w:t>
      </w:r>
    </w:p>
    <w:p>
      <w:r>
        <w:t>Parts of a human   a. State the parts of human        skeleton?                Learners are guided to              resources and         method,</w:t>
      </w:r>
    </w:p>
    <w:p>
      <w:r>
        <w:t>skeleton           skeleton.                                               discuss parts of a human           Improvised resources   b) class quizzes</w:t>
      </w:r>
    </w:p>
    <w:p>
      <w:r>
        <w:t>b. Model a human skeleton                                   skeleton                            From the              c) individual</w:t>
      </w:r>
    </w:p>
    <w:p>
      <w:r>
        <w:t>c. Appreciate the importance                                                                                          performance</w:t>
      </w:r>
    </w:p>
    <w:p>
      <w:r>
        <w:t>of the human skeleton                                                                       environment           assessment and</w:t>
      </w:r>
    </w:p>
    <w:p>
      <w:r>
        <w:t>d) project work</w:t>
      </w:r>
    </w:p>
    <w:p>
      <w:r>
        <w:t>9    1    Skeleton and       By the end of the sub strand the     1. What is the     NB: Detailed structure not        Convectional      a) question and</w:t>
      </w:r>
    </w:p>
    <w:p>
      <w:r>
        <w:t>Muscles            learner should be able to:           main function of   required                          laboratory        answer</w:t>
      </w:r>
    </w:p>
    <w:p>
      <w:r>
        <w:t>Parts of a human   a. State the parts of human          the human          Leaners are guided to             resources and     method,</w:t>
      </w:r>
    </w:p>
    <w:p>
      <w:r>
        <w:t>skeleton           skeleton.                        skeleton?          discuss parts of a human          improvised        b) class quizzes</w:t>
      </w:r>
    </w:p>
    <w:p>
      <w:r>
        <w:t>skeleton                          resources from</w:t>
      </w:r>
    </w:p>
    <w:p>
      <w:r>
        <w:t>b. Model a human skeleton                                                                                   c) individual</w:t>
      </w:r>
    </w:p>
    <w:p>
      <w:r>
        <w:t>the</w:t>
      </w:r>
    </w:p>
    <w:p>
      <w:r>
        <w:t>c. Appreciate the importanceof                                                                              performance</w:t>
      </w:r>
    </w:p>
    <w:p>
      <w:r>
        <w:t>environment</w:t>
      </w:r>
    </w:p>
    <w:p>
      <w:r>
        <w:t>the human skeleton                                                                                      assessment and</w:t>
      </w:r>
    </w:p>
    <w:p>
      <w:r>
        <w:t>d) project work</w:t>
      </w:r>
    </w:p>
    <w:p>
      <w:r>
        <w:t>2    Skeleton and       By the end of the sub strand the     1. What is the     NB: Detailed structure not         Convectional     a) question and</w:t>
      </w:r>
    </w:p>
    <w:p>
      <w:r>
        <w:t>Muscles            learner should be able to:           main function of   required                           laboratory       answer</w:t>
      </w:r>
    </w:p>
    <w:p>
      <w:r>
        <w:t>Types of muscles   a. State the different types of      the human          Learners are guided to discuss     resources and    method,</w:t>
      </w:r>
    </w:p>
    <w:p>
      <w:r>
        <w:t>muscles                          skeleton?          state the different typesof        improvised</w:t>
      </w:r>
    </w:p>
    <w:p>
      <w:r>
        <w:t>resources from</w:t>
      </w:r>
    </w:p>
    <w:p>
      <w:r>
        <w:t>b. Watch a video clip on the                            muscles</w:t>
      </w:r>
    </w:p>
    <w:p>
      <w:r>
        <w:t>the</w:t>
      </w:r>
    </w:p>
    <w:p>
      <w:r>
        <w:t>different types of muscles                                                             environment</w:t>
      </w:r>
    </w:p>
    <w:p>
      <w:r>
        <w:t>c. Appreciate the importanceof                                                                              b) class quizzes</w:t>
      </w:r>
    </w:p>
    <w:p>
      <w:r>
        <w:t>muscles                                                                                                 c) individual</w:t>
      </w:r>
    </w:p>
    <w:p>
      <w:r>
        <w:t>performance</w:t>
      </w:r>
    </w:p>
    <w:p>
      <w:r>
        <w:t>assessment and</w:t>
      </w:r>
    </w:p>
    <w:p>
      <w:r>
        <w:t>d) project work</w:t>
      </w:r>
    </w:p>
    <w:p>
      <w:r>
        <w:t>3    Skeleton and       By the end of the sub strand the     1. What is the     Learners are guided to watcha     Convectional      a) question and</w:t>
      </w:r>
    </w:p>
    <w:p>
      <w:r>
        <w:t>Muscles            learner should be able to:           main function of   video to observe the parts of     laboratory        answer</w:t>
      </w:r>
    </w:p>
    <w:p>
      <w:r>
        <w:t>Functions of       a. State the functions of skeletal   the human          human skeleton (Skull,            resources and     method,</w:t>
      </w:r>
    </w:p>
    <w:p>
      <w:r>
        <w:t>skeletal muscles       muscle in a humanbeing.          skeleton?          backbone, ribcage, limb bones).   improvised        b) class quizzes</w:t>
      </w:r>
    </w:p>
    <w:p>
      <w:r>
        <w:t>b. Watch a video clip on the                            NB: Detailed structure not        resources from</w:t>
      </w:r>
    </w:p>
    <w:p>
      <w:r>
        <w:t>c) individual</w:t>
      </w:r>
    </w:p>
    <w:p>
      <w:r>
        <w:t>the</w:t>
      </w:r>
    </w:p>
    <w:p>
      <w:r>
        <w:t>functions of skeletal                               required                                            performance</w:t>
      </w:r>
    </w:p>
    <w:p>
      <w:r>
        <w:t>environment</w:t>
      </w:r>
    </w:p>
    <w:p>
      <w:r>
        <w:t>muscles                                             Learners in groups discuss                          assessment and</w:t>
      </w:r>
    </w:p>
    <w:p>
      <w:r>
        <w:t>c. Develop curiosity in                                 cussthe functions of skeletal                       d) project work</w:t>
      </w:r>
    </w:p>
    <w:p>
      <w:r>
        <w:t>explaining the importanceof                         muscles.</w:t>
      </w:r>
    </w:p>
    <w:p>
      <w:r>
        <w:t>skeletal muscles in</w:t>
      </w:r>
    </w:p>
    <w:p>
      <w:r>
        <w:t>human beings</w:t>
      </w:r>
    </w:p>
    <w:p>
      <w:r>
        <w:t>4    Skeleton and       By the end of the sub strand the     1. What is the     Learners are guided to watcha      Convectional     a) question and</w:t>
      </w:r>
    </w:p>
    <w:p>
      <w:r>
        <w:t>Muscles             learner should be able to:           main function of   video to observe the parts of      laboratory       answer</w:t>
      </w:r>
    </w:p>
    <w:p>
      <w:r>
        <w:t>Functions of        a. State the functions of skeletal   the human          human skeleton (Skull,             resources and    method,</w:t>
      </w:r>
    </w:p>
    <w:p>
      <w:r>
        <w:t>muscle in a humanbeing.          skeleton?          backbone, ribcage, limb bones).    improvised</w:t>
      </w:r>
    </w:p>
    <w:p>
      <w:r>
        <w:t>resources from</w:t>
      </w:r>
    </w:p>
    <w:p>
      <w:r>
        <w:t>b. Watch a video clip on the                            NB: Detailed structure not</w:t>
      </w:r>
    </w:p>
    <w:p>
      <w:r>
        <w:t>the</w:t>
      </w:r>
    </w:p>
    <w:p>
      <w:r>
        <w:t>functions of skeletal                               required                           environment</w:t>
      </w:r>
    </w:p>
    <w:p>
      <w:r>
        <w:t>skeletal muscles        muscles                                             Learners discuss the                                b) class quizzes</w:t>
      </w:r>
    </w:p>
    <w:p>
      <w:r>
        <w:t>c. Develop curiosity in                                 functions of skeletal                               c) individual</w:t>
      </w:r>
    </w:p>
    <w:p>
      <w:r>
        <w:t>explaining the importanceof                         muscles.                                            performance</w:t>
      </w:r>
    </w:p>
    <w:p>
      <w:r>
        <w:t>skeletal muscles in                                                                                     assessment and</w:t>
      </w:r>
    </w:p>
    <w:p>
      <w:r>
        <w:t>human beings</w:t>
      </w:r>
    </w:p>
    <w:p>
      <w:r>
        <w:t>d) project work</w:t>
      </w:r>
    </w:p>
    <w:p/>
    <w:p>
      <w:r>
        <w:t>10                                                                   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