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1AyQE1P_uf get blank rel noopener Download 1 pdf Download 2 1</w:t>
      </w:r>
    </w:p>
    <w:p>
      <w:r>
        <w:t>HOMESCIENCE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Lsn   Strand/Th   Sub Strand        Specific Learning Outcomes          Key Inquiry         Learning Experiences                    Learning              Assessment         Ref</w:t>
      </w:r>
    </w:p>
    <w:p>
      <w:r>
        <w:t>Eme                                                                Questions                                                  Resources             Methods</w:t>
      </w:r>
    </w:p>
    <w:p>
      <w:r>
        <w:t>1    1     CONSERVA    Wise buying     By the end of the sub strand      How would you       -   Learners brainstorm on the             Digital devices      Checklist test</w:t>
      </w:r>
    </w:p>
    <w:p>
      <w:r>
        <w:t>TION             –          the learner should be able to     buywisely from          meaning of wise buying.                Print materials      Observations</w:t>
      </w:r>
    </w:p>
    <w:p>
      <w:r>
        <w:t>EDUCATION   importance     a. Explain the meaning of          a shopping place    -   In groups, learners discuss the        Video clips          Critiques</w:t>
      </w:r>
    </w:p>
    <w:p>
      <w:r>
        <w:t>of wise           wise buying as used by a      in your locality?       importance of wise buying using        Demonstration        Demonstration</w:t>
      </w:r>
    </w:p>
    <w:p>
      <w:r>
        <w:t>buying            consumer.                                             digital devices, print materials,      MTP Home             Self-assessment</w:t>
      </w:r>
    </w:p>
    <w:p>
      <w:r>
        <w:t>b. State the importance of                                 video clips, and documentaries.         science Grade</w:t>
      </w:r>
    </w:p>
    <w:p>
      <w:r>
        <w:t>wise buying to an                                                                             5 Learners</w:t>
      </w:r>
    </w:p>
    <w:p>
      <w:r>
        <w:t>individual                                                                                    Bk. Pg. 52-53</w:t>
      </w:r>
    </w:p>
    <w:p>
      <w:r>
        <w:t>c. Appreciate the importance                                                                      MTP Home</w:t>
      </w:r>
    </w:p>
    <w:p>
      <w:r>
        <w:t>of observing safety when                                                                      science Grade</w:t>
      </w:r>
    </w:p>
    <w:p>
      <w:r>
        <w:t>buying items in the market.                                                                   5 TG Pg. 56-</w:t>
      </w:r>
    </w:p>
    <w:p>
      <w:r>
        <w:t>58</w:t>
      </w:r>
    </w:p>
    <w:p>
      <w:r>
        <w:t>2                   Safety       By the end of the sub strand       How would you       -   Learners brainstorm on the             Digital devices      Checklist test</w:t>
      </w:r>
    </w:p>
    <w:p>
      <w:r>
        <w:t>precautions    the learner should be able to      buywisely from          meaning of wise buying.                Print materials      Observations</w:t>
      </w:r>
    </w:p>
    <w:p>
      <w:r>
        <w:t>to observe     a. Explain the meaning of          a shopping place    -   In groups, learners discuss the        Video clips          Critiques</w:t>
      </w:r>
    </w:p>
    <w:p>
      <w:r>
        <w:t>when             wise buying as used by a      in your locality?       safety precautions to observe          Demonstration        Demonstration</w:t>
      </w:r>
    </w:p>
    <w:p>
      <w:r>
        <w:t>buying            consumer.                                             when buying different items            MTP Home             Self-assessment</w:t>
      </w:r>
    </w:p>
    <w:p>
      <w:r>
        <w:t>different     b. Analyze safety                                          (through use of a shopping list,        science Grade</w:t>
      </w:r>
    </w:p>
    <w:p>
      <w:r>
        <w:t>items            precautions to observe                                observing expiry date of items,         5 Learners</w:t>
      </w:r>
    </w:p>
    <w:p>
      <w:r>
        <w:t>when buying different                                 avoiding impulse buying,                Bk. Pg. 53-54</w:t>
      </w:r>
    </w:p>
    <w:p>
      <w:r>
        <w:t>items from the market.                                comparing prices of items)             MTP Home</w:t>
      </w:r>
    </w:p>
    <w:p>
      <w:r>
        <w:t>c. Appreciate the importance                                                                       science Grade</w:t>
      </w:r>
    </w:p>
    <w:p>
      <w:r>
        <w:t>of observing safety when                                                                      5 TG Pg. 57-</w:t>
      </w:r>
    </w:p>
    <w:p>
      <w:r>
        <w:t>buying items in the                                                                           58</w:t>
      </w:r>
    </w:p>
    <w:p>
      <w:r>
        <w:t>market.</w:t>
      </w:r>
    </w:p>
    <w:p>
      <w:r>
        <w:t>3                 Buy wisely     By the end of the sub strand       How would you       -   In pairs, learners share               Digital devices      Checklist test</w:t>
      </w:r>
    </w:p>
    <w:p>
      <w:r>
        <w:t>from a      the learner should be able to      buywisely from          experiences on wise buying of          Print materials      Observations</w:t>
      </w:r>
    </w:p>
    <w:p>
      <w:r>
        <w:t>shopping      a. State the importance of         a shopping place        items while observing safety           Video clips          Critiques</w:t>
      </w:r>
    </w:p>
    <w:p>
      <w:r>
        <w:t>place in the        wise buying to an             in your locality?       precautions from the market.           Demonstration        Demonstration</w:t>
      </w:r>
    </w:p>
    <w:p>
      <w:r>
        <w:t>locality          individual                                        -   Learner’s role play, after             MTP Home             Self-assessment</w:t>
      </w:r>
    </w:p>
    <w:p>
      <w:r>
        <w:t>b. Buy wisely from a                                       watching a demonstration or             science Grade</w:t>
      </w:r>
    </w:p>
    <w:p>
      <w:r>
        <w:t>shopping place in the                                 video clip on safety precautions        5 Learners</w:t>
      </w:r>
    </w:p>
    <w:p>
      <w:r>
        <w:t>locality                                              to observe when buying items in         Bk. Pg. 54-56</w:t>
      </w:r>
    </w:p>
    <w:p>
      <w:r>
        <w:t>c. Appreciate the importance                               the market.</w:t>
      </w:r>
    </w:p>
    <w:p>
      <w:r>
        <w:t>of observing safety when</w:t>
      </w:r>
    </w:p>
    <w:p>
      <w:r>
        <w:t>buying items in the                                    -   Learners will practice wise          MTP Home</w:t>
      </w:r>
    </w:p>
    <w:p>
      <w:r>
        <w:t>market.                                                    buying through role play using        science Grade</w:t>
      </w:r>
    </w:p>
    <w:p>
      <w:r>
        <w:t>ashopping list                        5 TG Pg. 58-</w:t>
      </w:r>
    </w:p>
    <w:p>
      <w:r>
        <w:t>59</w:t>
      </w:r>
    </w:p>
    <w:p>
      <w:r>
        <w:t>2   1   FOODS AND   Foods and       By the end of the sub strand      What is the             -   Use digital devices, books           Realia               Checklist test</w:t>
      </w:r>
    </w:p>
    <w:p>
      <w:r>
        <w:t>NUTRITION   nutrients       the learner should be able to     importance of               andthrough sharing                   Books                Observations</w:t>
      </w:r>
    </w:p>
    <w:p>
      <w:r>
        <w:t>a. Explain meaning of the          different vitamins in       experiences, learners                Pictures             Critiques</w:t>
      </w:r>
    </w:p>
    <w:p>
      <w:r>
        <w:t>items food and nutrients as   our body?                   brainstorm on the meaning of         Digital devices      Demonstration</w:t>
      </w:r>
    </w:p>
    <w:p>
      <w:r>
        <w:t>used in nutrition.                                        the terms food andnutrients.         MTP Home              Self-assessment</w:t>
      </w:r>
    </w:p>
    <w:p>
      <w:r>
        <w:t>b. State the importance of         Which foods             -   In groups, the learners are           science Grade</w:t>
      </w:r>
    </w:p>
    <w:p>
      <w:r>
        <w:t>different vitamins in our     provide us with the         guidedto brainstorm on the            5 Learners</w:t>
      </w:r>
    </w:p>
    <w:p>
      <w:r>
        <w:t>body                          various vitamins?           various nutrients found in foods.     Bk. Pg. 57</w:t>
      </w:r>
    </w:p>
    <w:p>
      <w:r>
        <w:t>c. Develop curiosity in                                        - Macro-proteins,                    MTP Home</w:t>
      </w:r>
    </w:p>
    <w:p>
      <w:r>
        <w:t>explaining the importance     How do we create                 carbohydrates,                   science Grade</w:t>
      </w:r>
    </w:p>
    <w:p>
      <w:r>
        <w:t>of nutrients in food          variety in diet when             andlipids/fats.                  5 TG Pg. 63-</w:t>
      </w:r>
    </w:p>
    <w:p>
      <w:r>
        <w:t>providing essential         - Micro-nutrients –                   64</w:t>
      </w:r>
    </w:p>
    <w:p>
      <w:r>
        <w:t>vitamins and                     vitaminsand minerals.</w:t>
      </w:r>
    </w:p>
    <w:p>
      <w:r>
        <w:t>minerals?</w:t>
      </w:r>
    </w:p>
    <w:p>
      <w:r>
        <w:t>2                 Various      By the end of the sub strand       What is the             -   Using realia, pictures and           Realia               Checklist test</w:t>
      </w:r>
    </w:p>
    <w:p>
      <w:r>
        <w:t>nutrients     the learner should be able to      importance of               digitaldevices, the learners         Books                Observations</w:t>
      </w:r>
    </w:p>
    <w:p>
      <w:r>
        <w:t>found in      a. Identify the various            different vitamins in       identify foods that provide the      Pictures             Critiques</w:t>
      </w:r>
    </w:p>
    <w:p>
      <w:r>
        <w:t>food             nutrients found in foods.     our body?                   various nutrients.                   Digital devices      Demonstration</w:t>
      </w:r>
    </w:p>
    <w:p>
      <w:r>
        <w:t>b. Explain the importance of                               -   Learners suggest foods that          MTP Home              Self-assessment</w:t>
      </w:r>
    </w:p>
    <w:p>
      <w:r>
        <w:t>nutrients found in food       Which foods                 provide the various essential         science Grade</w:t>
      </w:r>
    </w:p>
    <w:p>
      <w:r>
        <w:t>c. Develop curiosity in            provide us with the         nutrients found in the                5 Learners</w:t>
      </w:r>
    </w:p>
    <w:p>
      <w:r>
        <w:t>explaining the importance     various vitamins?           locality.                             Bk. Pg. 58</w:t>
      </w:r>
    </w:p>
    <w:p>
      <w:r>
        <w:t>of nutrients in food                                                                           MTP Home</w:t>
      </w:r>
    </w:p>
    <w:p>
      <w:r>
        <w:t>How do we create                                                  science Grade</w:t>
      </w:r>
    </w:p>
    <w:p>
      <w:r>
        <w:t>variety in diet when                                              5 TG Pg. 64</w:t>
      </w:r>
    </w:p>
    <w:p>
      <w:r>
        <w:t>providing essential</w:t>
      </w:r>
    </w:p>
    <w:p>
      <w:r>
        <w:t>vitamins and</w:t>
      </w:r>
    </w:p>
    <w:p>
      <w:r>
        <w:t>minerals?</w:t>
      </w:r>
    </w:p>
    <w:p>
      <w:r>
        <w:t>3                  Foods       By the end of the sub strand       What is the             -   Using realia, pictures and           Realia               Checklist test</w:t>
      </w:r>
    </w:p>
    <w:p>
      <w:r>
        <w:t>found in the   the learner should be able to      importance of               digitaldevices, the learners         Books                Observations</w:t>
      </w:r>
    </w:p>
    <w:p>
      <w:r>
        <w:t>locality     a. Watch a video clip on           different vitamins in       identify foods that provide the      Pictures             Critiques</w:t>
      </w:r>
    </w:p>
    <w:p>
      <w:r>
        <w:t>foods found in the locality   our body?                   various nutrients.                   Digital devices      Demonstration</w:t>
      </w:r>
    </w:p>
    <w:p>
      <w:r>
        <w:t>and nutrients they give                               -   Learners suggest foods that          MTP Home              Self-assessment</w:t>
      </w:r>
    </w:p>
    <w:p>
      <w:r>
        <w:t>b. Name foods which                Which foods                 provide the various essential         science Grade</w:t>
      </w:r>
    </w:p>
    <w:p>
      <w:r>
        <w:t>provide various nutrients     provide us with the         nutrients found in the                5 Learners</w:t>
      </w:r>
    </w:p>
    <w:p>
      <w:r>
        <w:t>and are found in the          various vitamins?           locality.                             Bk. Pg. 59</w:t>
      </w:r>
    </w:p>
    <w:p>
      <w:r>
        <w:t>locality                                                                                       MTP Home</w:t>
      </w:r>
    </w:p>
    <w:p>
      <w:r>
        <w:t>c. Develop curiosity in            How do we create                                                  science Grade</w:t>
      </w:r>
    </w:p>
    <w:p>
      <w:r>
        <w:t>explaining the importance     variety in diet when                                              5 TG Pg. 64</w:t>
      </w:r>
    </w:p>
    <w:p>
      <w:r>
        <w:t>of nutrients in food          providing essential</w:t>
      </w:r>
    </w:p>
    <w:p>
      <w:r>
        <w:t>vitamins and</w:t>
      </w:r>
    </w:p>
    <w:p>
      <w:r>
        <w:t>minerals?</w:t>
      </w:r>
    </w:p>
    <w:p>
      <w:r>
        <w:t>3   1    Creating       By the end of the sub strand       What is the             -   In groups, learners suggest ways          Realia               Checklist test</w:t>
      </w:r>
    </w:p>
    <w:p>
      <w:r>
        <w:t>variety in     the learner should be able to      importance of               of creating variety in diet when          Books                Observations</w:t>
      </w:r>
    </w:p>
    <w:p>
      <w:r>
        <w:t>diet         a. Name foods which                different vitamins in       cooking meals to provide various          Pictures             Critiques</w:t>
      </w:r>
    </w:p>
    <w:p>
      <w:r>
        <w:t>provide various nutrients     our body?                   nutrients.                                Digital devices      Demonstration</w:t>
      </w:r>
    </w:p>
    <w:p>
      <w:r>
        <w:t>and are found in the                                  -   Learners adopt the habit of               MTP Home              Self-assessment</w:t>
      </w:r>
    </w:p>
    <w:p>
      <w:r>
        <w:t>locality                      Which foods                 keeping journals and daily logs            science Grade</w:t>
      </w:r>
    </w:p>
    <w:p>
      <w:r>
        <w:t>b. Create variety in diet          provide us with the         of what they eat.                          5 Learners</w:t>
      </w:r>
    </w:p>
    <w:p>
      <w:r>
        <w:t>when cooking meals to         various vitamins?                                                      Bk. Pg. 60</w:t>
      </w:r>
    </w:p>
    <w:p>
      <w:r>
        <w:t>provide all the nutrients                                                                           MTP Home</w:t>
      </w:r>
    </w:p>
    <w:p>
      <w:r>
        <w:t>from growth, health and       How do we create                                                       science Grade</w:t>
      </w:r>
    </w:p>
    <w:p>
      <w:r>
        <w:t>development.                  variety in diet when                                                   5 TG Pg. 65</w:t>
      </w:r>
    </w:p>
    <w:p>
      <w:r>
        <w:t>c. Develop curiosity in            providing essential</w:t>
      </w:r>
    </w:p>
    <w:p>
      <w:r>
        <w:t>explaining the importance     vitamins and</w:t>
      </w:r>
    </w:p>
    <w:p>
      <w:r>
        <w:t>of nutrients in food          minerals?</w:t>
      </w:r>
    </w:p>
    <w:p>
      <w:r>
        <w:t>2   Appreciatin     By the end of the sub strand       What is the             -   In groups, learners suggest ways          Realia               Checklist test</w:t>
      </w:r>
    </w:p>
    <w:p>
      <w:r>
        <w:t>g the habit     the learner should be able to      importance of               of creating variety in diet when          Books                Observations</w:t>
      </w:r>
    </w:p>
    <w:p>
      <w:r>
        <w:t>of eating     a. Name the foods which            different vitamins in       cooking meals to provide various          Pictures             Critiques</w:t>
      </w:r>
    </w:p>
    <w:p>
      <w:r>
        <w:t>foods that          provides us with various      our body?                   nutrients.                                Digital devices      Demonstration</w:t>
      </w:r>
    </w:p>
    <w:p>
      <w:r>
        <w:t>are rich in         nutrients                                             -   Learners adopt the habit of               MTP Home              Self-assessment</w:t>
      </w:r>
    </w:p>
    <w:p>
      <w:r>
        <w:t>all nutrients   b. Explain the various ways        Which foods                 keeping journals and daily logs            science Grade</w:t>
      </w:r>
    </w:p>
    <w:p>
      <w:r>
        <w:t>of creating variety in diet   provide us with the         of what they eat.                          5 Learners</w:t>
      </w:r>
    </w:p>
    <w:p>
      <w:r>
        <w:t>when cooking meals to         various vitamins?                                                      Bk. Pg. 60-61</w:t>
      </w:r>
    </w:p>
    <w:p>
      <w:r>
        <w:t>provide us with various                                                                             MTP Home</w:t>
      </w:r>
    </w:p>
    <w:p>
      <w:r>
        <w:t>nutrients                     How do we create                                                       science Grade</w:t>
      </w:r>
    </w:p>
    <w:p>
      <w:r>
        <w:t>c. Appreciate the habit of         variety in diet when                                                   5 TG Pg. 65-</w:t>
      </w:r>
    </w:p>
    <w:p>
      <w:r>
        <w:t>eating foods that are rich    providing essential                                                    66</w:t>
      </w:r>
    </w:p>
    <w:p>
      <w:r>
        <w:t>in all in all nutrients       vitamins and</w:t>
      </w:r>
    </w:p>
    <w:p>
      <w:r>
        <w:t>minerals?</w:t>
      </w:r>
    </w:p>
    <w:p>
      <w:r>
        <w:t>3   Nutritional By the end of the sub strand           What causes             -   In groups, learners brainstorm on         Realia               Checklist test</w:t>
      </w:r>
    </w:p>
    <w:p>
      <w:r>
        <w:t>deficiencies the learner should be able to         nutritional                 the meaning of nutritional                Books                Observations</w:t>
      </w:r>
    </w:p>
    <w:p>
      <w:r>
        <w:t>and      a. Explain the meaning of             deficiencies and            deficiencies and disorders.               Pictures             Critiques</w:t>
      </w:r>
    </w:p>
    <w:p>
      <w:r>
        <w:t>disorders –      nutritional deficiencies and      disorders?              -   Using pictures, charts and video          Digital devices      Demonstration</w:t>
      </w:r>
    </w:p>
    <w:p>
      <w:r>
        <w:t>causes of       disorders in relation to                                      clips, learners identify nutritional      MTP Home              Self-assessment</w:t>
      </w:r>
    </w:p>
    <w:p>
      <w:r>
        <w:t>nutritional      food intake.                      How can you tell            deficiencies and disorders                 science Grade</w:t>
      </w:r>
    </w:p>
    <w:p>
      <w:r>
        <w:t>deficiencies b. Name some of the                   that a person is            (marasmus, kwashiorkor, rickets,           5 Learners</w:t>
      </w:r>
    </w:p>
    <w:p>
      <w:r>
        <w:t>and          nutritional deficiencies and      suffering from a            constipation, night blindness,             Bk. Pg. 62-63</w:t>
      </w:r>
    </w:p>
    <w:p>
      <w:r>
        <w:t>disorders       disorders                         nutritional                 scurvy, nutritional Anemia,               MTP Home</w:t>
      </w:r>
    </w:p>
    <w:p>
      <w:r>
        <w:t>c. Identify the causes of             deficiency and              Goiter)                                    science Grade</w:t>
      </w:r>
    </w:p>
    <w:p>
      <w:r>
        <w:t>nutritional deficiencies          disorder?                                                              5 TG Pg. 70</w:t>
      </w:r>
    </w:p>
    <w:p>
      <w:r>
        <w:t>d. Appreciate the importance</w:t>
      </w:r>
    </w:p>
    <w:p>
      <w:r>
        <w:t>good nutrition in                 How would you</w:t>
      </w:r>
    </w:p>
    <w:p>
      <w:r>
        <w:t>preventing nutritional            prevent nutritional</w:t>
      </w:r>
    </w:p>
    <w:p>
      <w:r>
        <w:t>deficiencies and disorders        deficiencies and</w:t>
      </w:r>
    </w:p>
    <w:p>
      <w:r>
        <w:t>disorders?</w:t>
      </w:r>
    </w:p>
    <w:p>
      <w:r>
        <w:t>4   1    causes of     By the end of the sub strand        What causes           -   In groups, learners brainstorm on       Realia               Checklist test</w:t>
      </w:r>
    </w:p>
    <w:p>
      <w:r>
        <w:t>nutritional    the learner should be able to       nutritional               the meaning of nutritional              Books                Observations</w:t>
      </w:r>
    </w:p>
    <w:p>
      <w:r>
        <w:t>deficiencies   a. Explain the meaning of           deficiencies and          deficiencies and disorders.             Pictures             Critiques</w:t>
      </w:r>
    </w:p>
    <w:p>
      <w:r>
        <w:t>and             nutritional deficiencies       disorders?            -   Using pictures, charts and video        Digital devices      Demonstration</w:t>
      </w:r>
    </w:p>
    <w:p>
      <w:r>
        <w:t>disorders          and disorders in relation to                             clips, learners identify nutritional    MTP Home              Self-assessment</w:t>
      </w:r>
    </w:p>
    <w:p>
      <w:r>
        <w:t>food intake.                   How can you tell          deficiencies and disorders               science Grade</w:t>
      </w:r>
    </w:p>
    <w:p>
      <w:r>
        <w:t>b. Name some of the                 that a person is          (marasmus, kwashiorkor, rickets,         5 Learners</w:t>
      </w:r>
    </w:p>
    <w:p>
      <w:r>
        <w:t>nutritional deficiencies       suffering from a          constipation, night blindness,           Bk. Pg. 62-63</w:t>
      </w:r>
    </w:p>
    <w:p>
      <w:r>
        <w:t>and disorders                  nutritional               scurvy, nutritional Anemia,             MTP Home</w:t>
      </w:r>
    </w:p>
    <w:p>
      <w:r>
        <w:t>c. Identify the causes of           deficiency and            Goiter)                                  science Grade</w:t>
      </w:r>
    </w:p>
    <w:p>
      <w:r>
        <w:t>nutritional deficiencies       disorder?                                                          5 TG Pg. 70</w:t>
      </w:r>
    </w:p>
    <w:p>
      <w:r>
        <w:t>d. Appreciate the importance</w:t>
      </w:r>
    </w:p>
    <w:p>
      <w:r>
        <w:t>good nutrition in              How would you</w:t>
      </w:r>
    </w:p>
    <w:p>
      <w:r>
        <w:t>preventing nutritional         prevent nutritional</w:t>
      </w:r>
    </w:p>
    <w:p>
      <w:r>
        <w:t>deficiencies and disorders     deficiencies and</w:t>
      </w:r>
    </w:p>
    <w:p>
      <w:r>
        <w:t>disorders?</w:t>
      </w:r>
    </w:p>
    <w:p>
      <w:r>
        <w:t>2    Signs and     By the end of the sub strand        What causes           -   Learners use the video clips,           Realia               Checklist test</w:t>
      </w:r>
    </w:p>
    <w:p>
      <w:r>
        <w:t>symptoms      the learner should be able to       nutritional               pictures, charts to name the            Books                Observations</w:t>
      </w:r>
    </w:p>
    <w:p>
      <w:r>
        <w:t>of        a. Explain ways of                  deficiencies and          causes, signs, symptoms and             Pictures             Critiques</w:t>
      </w:r>
    </w:p>
    <w:p>
      <w:r>
        <w:t>nutritional         preventing nutritional         disorders?                prevention of each of these             Digital devices      Demonstration</w:t>
      </w:r>
    </w:p>
    <w:p>
      <w:r>
        <w:t>deficiencies        deficiencies and disorders                               nutritional deficiencies and            MTP Home              Self-assessment</w:t>
      </w:r>
    </w:p>
    <w:p>
      <w:r>
        <w:t>and        b. Name signs and symptoms          How can you tell          disorders.                               science Grade</w:t>
      </w:r>
    </w:p>
    <w:p>
      <w:r>
        <w:t>disorders          of nutritional deficiencies    that a person is                                                   5 Learners</w:t>
      </w:r>
    </w:p>
    <w:p>
      <w:r>
        <w:t>and disorders in relation to   suffering from a                                                   Bk. Pg. 62-63</w:t>
      </w:r>
    </w:p>
    <w:p>
      <w:r>
        <w:t>different food nutrients.      nutritional                                                       MTP Home</w:t>
      </w:r>
    </w:p>
    <w:p>
      <w:r>
        <w:t>c. Appreciate the importance        deficiency and                                                     science Grade</w:t>
      </w:r>
    </w:p>
    <w:p>
      <w:r>
        <w:t>good nutrition in              disorder?                                                          5 TG Pg. 70</w:t>
      </w:r>
    </w:p>
    <w:p>
      <w:r>
        <w:t>preventing nutritional</w:t>
      </w:r>
    </w:p>
    <w:p>
      <w:r>
        <w:t>deficiencies and disorders     How would you</w:t>
      </w:r>
    </w:p>
    <w:p>
      <w:r>
        <w:t>prevent nutritional</w:t>
      </w:r>
    </w:p>
    <w:p>
      <w:r>
        <w:t>deficiencies and</w:t>
      </w:r>
    </w:p>
    <w:p>
      <w:r>
        <w:t>disorders?</w:t>
      </w:r>
    </w:p>
    <w:p>
      <w:r>
        <w:t>3    Signs and     By the end of the sub strand        What causes           -   Learners use the video clips,           Realia               Checklist test</w:t>
      </w:r>
    </w:p>
    <w:p>
      <w:r>
        <w:t>symptoms      the learner should be able to       nutritional               pictures, charts to name the            Books                Observations</w:t>
      </w:r>
    </w:p>
    <w:p>
      <w:r>
        <w:t>of       a. Explain ways of                  deficiencies and          causes, signs, symptoms and             Pictures             Critiques</w:t>
      </w:r>
    </w:p>
    <w:p>
      <w:r>
        <w:t>nutritional         preventing nutritional         disorders?                prevention of each of these             Digital devices      Demonstration</w:t>
      </w:r>
    </w:p>
    <w:p>
      <w:r>
        <w:t>deficiencies        deficiencies and disorders                               nutritional deficiencies and            MTP Home              Self-assessment</w:t>
      </w:r>
    </w:p>
    <w:p>
      <w:r>
        <w:t>and       b. Name signs and symptoms          How can you tell          disorders.                               science Grade</w:t>
      </w:r>
    </w:p>
    <w:p>
      <w:r>
        <w:t>disorders         of nutritional deficiencies    that a person is                                                   5 Learners</w:t>
      </w:r>
    </w:p>
    <w:p>
      <w:r>
        <w:t>and disorders in relation to   suffering from a                                                   Bk. Pg. 62-63</w:t>
      </w:r>
    </w:p>
    <w:p>
      <w:r>
        <w:t>different food nutrients.      nutritional                                                       MTP Home</w:t>
      </w:r>
    </w:p>
    <w:p>
      <w:r>
        <w:t>c. Appreciate the importance        deficiency and                                                     science Grade</w:t>
      </w:r>
    </w:p>
    <w:p>
      <w:r>
        <w:t>good nutrition in              disorder?                                                          5 TG Pg. 70</w:t>
      </w:r>
    </w:p>
    <w:p>
      <w:r>
        <w:t>preventing nutritional</w:t>
      </w:r>
    </w:p>
    <w:p>
      <w:r>
        <w:t>deficiencies and disorders     How would you</w:t>
      </w:r>
    </w:p>
    <w:p>
      <w:r>
        <w:t>prevent nutritional</w:t>
      </w:r>
    </w:p>
    <w:p>
      <w:r>
        <w:t>deficiencies and</w:t>
      </w:r>
    </w:p>
    <w:p>
      <w:r>
        <w:t>disorders?</w:t>
      </w:r>
    </w:p>
    <w:p>
      <w:r>
        <w:t>5   1   Prevention     By the end of the sub strand      What causes            -   Learners identify healthy eating      Realia               Checklist test</w:t>
      </w:r>
    </w:p>
    <w:p>
      <w:r>
        <w:t>of        the learner should be able to     nutritional                habits that prevent nutritional       Books                Observations</w:t>
      </w:r>
    </w:p>
    <w:p>
      <w:r>
        <w:t>Nutritional    a. Name foods taken to            deficiencies and           deficiencies and disorders.           Pictures             Critiques</w:t>
      </w:r>
    </w:p>
    <w:p>
      <w:r>
        <w:t>deficiencies        prevent nutritional          disorders?             -   Learners practice healthy eating      Digital devices      Demonstration</w:t>
      </w:r>
    </w:p>
    <w:p>
      <w:r>
        <w:t>and             deficiencies and disorders                              habits to prevent nutritional         MTP Home              Self-assessment</w:t>
      </w:r>
    </w:p>
    <w:p>
      <w:r>
        <w:t>disorders     b. Draw and colour different      How can you tell           deficiencies and disorders and         science Grade</w:t>
      </w:r>
    </w:p>
    <w:p>
      <w:r>
        <w:t>types of foods               that a person is           keep journals and daily logs on        5 Learners</w:t>
      </w:r>
    </w:p>
    <w:p>
      <w:r>
        <w:t>c. Explain the various ways       suffering from a           the foods they eat.                    Bk. Pg. 62-63</w:t>
      </w:r>
    </w:p>
    <w:p>
      <w:r>
        <w:t>of preventing nutritional    nutritional                                                      MTP Home</w:t>
      </w:r>
    </w:p>
    <w:p>
      <w:r>
        <w:t>deficiencies and disorders   deficiency and                                                    science Grade</w:t>
      </w:r>
    </w:p>
    <w:p>
      <w:r>
        <w:t>d. Appreciate the importance      disorder?                                                         5 TG Pg. 70</w:t>
      </w:r>
    </w:p>
    <w:p>
      <w:r>
        <w:t>good nutrition in</w:t>
      </w:r>
    </w:p>
    <w:p>
      <w:r>
        <w:t>preventing nutritional       How would you</w:t>
      </w:r>
    </w:p>
    <w:p>
      <w:r>
        <w:t>deficiencies and disorders   prevent nutritional</w:t>
      </w:r>
    </w:p>
    <w:p>
      <w:r>
        <w:t>deficiencies and</w:t>
      </w:r>
    </w:p>
    <w:p>
      <w:r>
        <w:t>disorders?</w:t>
      </w:r>
    </w:p>
    <w:p>
      <w:r>
        <w:t>2    Adopting      By the end of the sub strand      What causes            -   Learners identify healthy eating      Realia               Checklist test</w:t>
      </w:r>
    </w:p>
    <w:p>
      <w:r>
        <w:t>healthy      the learner should be able to     nutritional                habits that prevent nutritional       Books                Observations</w:t>
      </w:r>
    </w:p>
    <w:p>
      <w:r>
        <w:t>eating      a. Make a journal and daily       deficiencies and           deficiencies and disorders.           Pictures             Critiques</w:t>
      </w:r>
    </w:p>
    <w:p>
      <w:r>
        <w:t>habits to          logs on foods they eat       disorders?             -   Learners practice healthy eating      Digital devices      Demonstration</w:t>
      </w:r>
    </w:p>
    <w:p>
      <w:r>
        <w:t>prevent      b. Draw and colour different                                 habits to prevent nutritional         MTP Home              Self-assessment</w:t>
      </w:r>
    </w:p>
    <w:p>
      <w:r>
        <w:t>nutritional         types of foods               How can you tell           deficiencies and disorders and         science Grade</w:t>
      </w:r>
    </w:p>
    <w:p>
      <w:r>
        <w:t>deficiencies   c. Adopt healthy eating           that a person is           keep journals and daily logs on        5 Learners</w:t>
      </w:r>
    </w:p>
    <w:p>
      <w:r>
        <w:t>and             habits to prevent            suffering from a           the foods they eat.                    Bk. Pg. 65-66</w:t>
      </w:r>
    </w:p>
    <w:p>
      <w:r>
        <w:t>disorders          nutritional deficiencies     nutritional                                                      MTP Home</w:t>
      </w:r>
    </w:p>
    <w:p>
      <w:r>
        <w:t>and disorders.               deficiency and                                                    science Grade</w:t>
      </w:r>
    </w:p>
    <w:p>
      <w:r>
        <w:t>disorder?                                                         5 TG Pg. 70-</w:t>
      </w:r>
    </w:p>
    <w:p>
      <w:r>
        <w:t>71</w:t>
      </w:r>
    </w:p>
    <w:p>
      <w:r>
        <w:t>How would you</w:t>
      </w:r>
    </w:p>
    <w:p>
      <w:r>
        <w:t>prevent nutritional</w:t>
      </w:r>
    </w:p>
    <w:p>
      <w:r>
        <w:t>deficiencies and</w:t>
      </w:r>
    </w:p>
    <w:p>
      <w:r>
        <w:t>disorders?</w:t>
      </w:r>
    </w:p>
    <w:p>
      <w:r>
        <w:t>3       Food       By the end of the sub strand      How do you             -   In pairs learners brainstorm and      Pictures             Checklist test</w:t>
      </w:r>
    </w:p>
    <w:p>
      <w:r>
        <w:t>preservatio the learner should be able to        preserve cereals and       identify cereals and pulses           Charts               Observations</w:t>
      </w:r>
    </w:p>
    <w:p>
      <w:r>
        <w:t>n: Cereals a. Identify cereals and pulses       pulses (legume)at          (legumes)from pictures ,charts,       Video clips          Critiques</w:t>
      </w:r>
    </w:p>
    <w:p>
      <w:r>
        <w:t>and pulses       available in their locality    home?                      video clips and documentaries         Realia               Demonstration</w:t>
      </w:r>
    </w:p>
    <w:p>
      <w:r>
        <w:t>(legumes in       (legumes)                                             -   In groups, learners discus the        MTP Home              Self-assessment</w:t>
      </w:r>
    </w:p>
    <w:p>
      <w:r>
        <w:t>the locality) b. Name nutrients found in                                    importance of preserving               science Grade</w:t>
      </w:r>
    </w:p>
    <w:p>
      <w:r>
        <w:t>cereals and                                               presentations using experiences,       5 Learners</w:t>
      </w:r>
    </w:p>
    <w:p>
      <w:r>
        <w:t>pulses(legumes)                                           print materials digital devices,       Bk. Pg. 66-67</w:t>
      </w:r>
    </w:p>
    <w:p>
      <w:r>
        <w:t>c. Appreciate the importance                                  documentaries and video clips         MTP Home</w:t>
      </w:r>
    </w:p>
    <w:p>
      <w:r>
        <w:t>of cereals in a diet                                  -                                          science Grade</w:t>
      </w:r>
    </w:p>
    <w:p>
      <w:r>
        <w:t>5 TG Pg. 76</w:t>
      </w:r>
    </w:p>
    <w:p>
      <w:r>
        <w:t>6   1      Food          By the end of the sub strand       How do you             -   In pairs learners brainstorm and      Pictures          Checklist test</w:t>
      </w:r>
    </w:p>
    <w:p>
      <w:r>
        <w:t>preservatio      the learner should be able to      preserve cereals and       identify cereals and pulses           Charts            Observations</w:t>
      </w:r>
    </w:p>
    <w:p>
      <w:r>
        <w:t>n:           a. Identify cereals and pulses     pulses (legume) at         (legumes)from pictures ,charts,       Video clips       Critiques</w:t>
      </w:r>
    </w:p>
    <w:p>
      <w:r>
        <w:t>importance            available in their locality   home?                      video clips and documentaries         Realia            Demonstration</w:t>
      </w:r>
    </w:p>
    <w:p>
      <w:r>
        <w:t>of                (legumes)                                            -   In groups, learners discus the        MTP Home           Self-assessment</w:t>
      </w:r>
    </w:p>
    <w:p>
      <w:r>
        <w:t>preserving       b. Explain the importance of                                  importance of preserving               science Grade</w:t>
      </w:r>
    </w:p>
    <w:p>
      <w:r>
        <w:t>cereals and           preserving cereal and                                    presentations using experiences,       5 Learners</w:t>
      </w:r>
    </w:p>
    <w:p>
      <w:r>
        <w:t>pulses)             pulses (legume) to                                       print materials digital devices,       Bk. Pg. 67</w:t>
      </w:r>
    </w:p>
    <w:p>
      <w:r>
        <w:t>maintain the crop at home.                               documentaries and video clips         MTP Home</w:t>
      </w:r>
    </w:p>
    <w:p>
      <w:r>
        <w:t>c. Appreciate the importance                                                                         science Grade</w:t>
      </w:r>
    </w:p>
    <w:p>
      <w:r>
        <w:t>of preserving cereals and                                                                       5 TG Pg. 76</w:t>
      </w:r>
    </w:p>
    <w:p>
      <w:r>
        <w:t>pulses(legumes) at home</w:t>
      </w:r>
    </w:p>
    <w:p>
      <w:r>
        <w:t>2      Food          By the end of the sub strand       How do you             -   In groups learners share              Pictures          Checklist test</w:t>
      </w:r>
    </w:p>
    <w:p>
      <w:r>
        <w:t>preservatio      the learner should be able to      preserve cereals and       experiences on methods of             Charts            Observations</w:t>
      </w:r>
    </w:p>
    <w:p>
      <w:r>
        <w:t>n: methods       a. Identify methods of             pulses (legume) at         preserving cereals (legumes)in        Video clips       Critiques</w:t>
      </w:r>
    </w:p>
    <w:p>
      <w:r>
        <w:t>of                preserving cereals and        home?                      the locality                          Realia            Demonstration</w:t>
      </w:r>
    </w:p>
    <w:p>
      <w:r>
        <w:t>preserving            pulses (legumes) in the                              -   Learners brainstorm on                MTP Home           Self-assessment</w:t>
      </w:r>
    </w:p>
    <w:p>
      <w:r>
        <w:t>cereals and           locality in order to                                     equipment’s and materials used         science Grade</w:t>
      </w:r>
    </w:p>
    <w:p>
      <w:r>
        <w:t>pulses)             minimize food losses.                                    for preserving cereals and             5 Learners</w:t>
      </w:r>
    </w:p>
    <w:p>
      <w:r>
        <w:t>b. Explain the nutrients                                      pulses(legumes)in their locality       Bk. Pg. 68</w:t>
      </w:r>
    </w:p>
    <w:p>
      <w:r>
        <w:t>found in legumes                                         using digital devices,                MTP Home</w:t>
      </w:r>
    </w:p>
    <w:p>
      <w:r>
        <w:t>c. Appreciate the importance                                  documentaries, print materials,        science Grade</w:t>
      </w:r>
    </w:p>
    <w:p>
      <w:r>
        <w:t>of preserving cereals and                                video clips and experience             5 TG Pg. 77</w:t>
      </w:r>
    </w:p>
    <w:p>
      <w:r>
        <w:t>pulses(legumes) at home</w:t>
      </w:r>
    </w:p>
    <w:p>
      <w:r>
        <w:t>3      Food          By the end of the sub strand       How do you             -   In groups learners share              Pictures          Checklist test</w:t>
      </w:r>
    </w:p>
    <w:p>
      <w:r>
        <w:t>preservatio      the learner should be able to      preserve cereals and       experiences on methods of             Charts            Observations</w:t>
      </w:r>
    </w:p>
    <w:p>
      <w:r>
        <w:t>n:           a. State the methods of            pulses (legume) at         preserving cereals (legumes)in        Video clips       Critiques</w:t>
      </w:r>
    </w:p>
    <w:p>
      <w:r>
        <w:t>equipment             preserving cereals            home?                      the locality                          Realia            Demonstration</w:t>
      </w:r>
    </w:p>
    <w:p>
      <w:r>
        <w:t>and          b. Name the equipment and                                 -   Learners brainstorm on                MTP Home           Self-assessment</w:t>
      </w:r>
    </w:p>
    <w:p>
      <w:r>
        <w:t>materials            materials used for                                       equipment’s and materials used         science Grade</w:t>
      </w:r>
    </w:p>
    <w:p>
      <w:r>
        <w:t>for               preserving cereals and                                   for preserving cereals and             5 Learners</w:t>
      </w:r>
    </w:p>
    <w:p>
      <w:r>
        <w:t>preserving            pulses (legumes) in their                                pulses(legumes)in their locality       Bk. Pg. 69</w:t>
      </w:r>
    </w:p>
    <w:p>
      <w:r>
        <w:t>cereals and           locality for longer                                      using digital devices,                MTP Home</w:t>
      </w:r>
    </w:p>
    <w:p>
      <w:r>
        <w:t>pulses)             preservation of food.                                    documentaries, print materials,        science Grade</w:t>
      </w:r>
    </w:p>
    <w:p>
      <w:r>
        <w:t>c. Appreciate the importance                                  video clips and experience             5 TG Pg. 71</w:t>
      </w:r>
    </w:p>
    <w:p>
      <w:r>
        <w:t>of preserving cereals and</w:t>
      </w:r>
    </w:p>
    <w:p>
      <w:r>
        <w:t>pulses(legumes) at home</w:t>
      </w:r>
    </w:p>
    <w:p>
      <w:r>
        <w:t>7   1      Food          By the end of the sub strand       How do you             -   Learners watch a demonstration        Pictures          Checklist test</w:t>
      </w:r>
    </w:p>
    <w:p>
      <w:r>
        <w:t>preservatio      the learner should be able to      preserve cereals and       ,video clips on how to preserve       Charts            Observations</w:t>
      </w:r>
    </w:p>
    <w:p>
      <w:r>
        <w:t>n:           a. State characteristics of a      pulses (legume)at          and store cereals and                 Video clips       Critiques</w:t>
      </w:r>
    </w:p>
    <w:p>
      <w:r>
        <w:t>characterist          storage facilities for        home?                      pulses(legumes)in their locality      Realia            Demonstration</w:t>
      </w:r>
    </w:p>
    <w:p>
      <w:r>
        <w:t>ics of            preserved cereals and                                -   Learners preserve and store           MTP Home           Self-assessment</w:t>
      </w:r>
    </w:p>
    <w:p>
      <w:r>
        <w:t>storage             pulses (legumes) in their                                cereals and pulses                     science Grade</w:t>
      </w:r>
    </w:p>
    <w:p>
      <w:r>
        <w:t>facilities for        locality.                                                (legumes)hygienically using            5 Learners</w:t>
      </w:r>
    </w:p>
    <w:p>
      <w:r>
        <w:t>preserved       b. Preserve cereals and                                       various method.                        Bk. Pg. 70</w:t>
      </w:r>
    </w:p>
    <w:p>
      <w:r>
        <w:t>pulses using hygienic</w:t>
      </w:r>
    </w:p>
    <w:p>
      <w:r>
        <w:t>cereals and        practices at home for                                                                        MTP Home</w:t>
      </w:r>
    </w:p>
    <w:p>
      <w:r>
        <w:t>pulses)          healthy living.                                                                               science Grade</w:t>
      </w:r>
    </w:p>
    <w:p>
      <w:r>
        <w:t>c. Appreciate the importance                                                                       5 TG Pg. 78</w:t>
      </w:r>
    </w:p>
    <w:p>
      <w:r>
        <w:t>of preserving cereals and</w:t>
      </w:r>
    </w:p>
    <w:p>
      <w:r>
        <w:t>pulses(legumes) at home</w:t>
      </w:r>
    </w:p>
    <w:p>
      <w:r>
        <w:t>2      Food       By the end of the sub strand     How do you             -   Learners watch a demonstration        Pictures           Checklist test</w:t>
      </w:r>
    </w:p>
    <w:p>
      <w:r>
        <w:t>preservatio   the learner should be able to    preserve cereals and       ,video clips on how to preserve       Charts             Observations</w:t>
      </w:r>
    </w:p>
    <w:p>
      <w:r>
        <w:t>n:        a. Watch a video clip on         pulses (legume) at         and store cereals and                 Video clips        Critiques</w:t>
      </w:r>
    </w:p>
    <w:p>
      <w:r>
        <w:t>importance         preservation of cereals     home?                      pulses(legumes)in their locality      Realia             Demonstration</w:t>
      </w:r>
    </w:p>
    <w:p>
      <w:r>
        <w:t>of        b. Preserve cereals and                                 -   Learners preserve and store           MTP Home            Self-assessment</w:t>
      </w:r>
    </w:p>
    <w:p>
      <w:r>
        <w:t>preserving         pulses using hygienic                                  cereals and pulses (legumes)           science Grade</w:t>
      </w:r>
    </w:p>
    <w:p>
      <w:r>
        <w:t>cereals and        practices at home for                                  hygienically using various             5 Learners</w:t>
      </w:r>
    </w:p>
    <w:p>
      <w:r>
        <w:t>pulses)          healthy living.                                        method.                                Bk. Pg. 71-72</w:t>
      </w:r>
    </w:p>
    <w:p>
      <w:r>
        <w:t>c. Appreciate the importance                                                                      MTP Home</w:t>
      </w:r>
    </w:p>
    <w:p>
      <w:r>
        <w:t>of preserving cereals and                                                                     science Grade</w:t>
      </w:r>
    </w:p>
    <w:p>
      <w:r>
        <w:t>pulses(legumes) at home                                                                       5 TG Pg. 78</w:t>
      </w:r>
    </w:p>
    <w:p>
      <w:r>
        <w:t>3     Kitchen     By the end of the sub strand     How do you clean                         tify various kitchen  Realia (wood,         Tests</w:t>
      </w:r>
    </w:p>
    <w:p>
      <w:r>
        <w:t>tools and    the learner should be able to:   kitchen tools and      tools and equipment found in the           plastic, and        Checklists</w:t>
      </w:r>
    </w:p>
    <w:p>
      <w:r>
        <w:t>a. Identify materials used to    equipment’s?           locality                                 aluminum             Demonstrations</w:t>
      </w:r>
    </w:p>
    <w:p>
      <w:r>
        <w:t>Equipment</w:t>
      </w:r>
    </w:p>
    <w:p>
      <w:r>
        <w:t>make kitchen tools and                                                                and     utensils)           Self-assessment</w:t>
      </w:r>
    </w:p>
    <w:p>
      <w:r>
        <w:t>- materials                                                                                                     Pictures            Observations</w:t>
      </w:r>
    </w:p>
    <w:p>
      <w:r>
        <w:t>equipment                   How do you ensure      video clips, learners discuss</w:t>
      </w:r>
    </w:p>
    <w:p>
      <w:r>
        <w:t>use to make                                                                                                      Charts             Critiques</w:t>
      </w:r>
    </w:p>
    <w:p>
      <w:r>
        <w:t>b. Discuss the materials used    safety when            materials used to clean kitchen tools</w:t>
      </w:r>
    </w:p>
    <w:p>
      <w:r>
        <w:t>kitchen          to clean kitchen utensils                                                                    Video  clips</w:t>
      </w:r>
    </w:p>
    <w:p>
      <w:r>
        <w:t>cleaning kitchen       and equipment in their locality</w:t>
      </w:r>
    </w:p>
    <w:p>
      <w:r>
        <w:t>equipment’    c. Appreciate the importance                                                                    MTP Home</w:t>
      </w:r>
    </w:p>
    <w:p>
      <w:r>
        <w:t>tools and              (plain wood, plastic, melamine,</w:t>
      </w:r>
    </w:p>
    <w:p>
      <w:r>
        <w:t>s            of cleaning kitchen         equipment’s?                                                     science Grade</w:t>
      </w:r>
    </w:p>
    <w:p>
      <w:r>
        <w:t>aluminum)</w:t>
      </w:r>
    </w:p>
    <w:p>
      <w:r>
        <w:t>utensils in preventing                                                                       5 Learners</w:t>
      </w:r>
    </w:p>
    <w:p>
      <w:r>
        <w:t>diseases                                                                                     Bk. Pg. 72</w:t>
      </w:r>
    </w:p>
    <w:p>
      <w:r>
        <w:t> MTP Home</w:t>
      </w:r>
    </w:p>
    <w:p>
      <w:r>
        <w:t>science</w:t>
      </w:r>
    </w:p>
    <w:p>
      <w:r>
        <w:t>Grade 5 TG</w:t>
      </w:r>
    </w:p>
    <w:p>
      <w:r>
        <w:t>Pg. 83</w:t>
      </w:r>
    </w:p>
    <w:p>
      <w:r>
        <w:t>8   1     Kitchen     By the end of the sub strand     How do you clean                         tify various kitchen  Realia (wood,         Tests</w:t>
      </w:r>
    </w:p>
    <w:p>
      <w:r>
        <w:t>tools and    the learner should be able to:   kitchen tools and      tools and equipment found in the           plastic, and        Checklists</w:t>
      </w:r>
    </w:p>
    <w:p>
      <w:r>
        <w:t>a. Identify materials used to    equipment’s?           locality                                  aluminum            Demonstrations</w:t>
      </w:r>
    </w:p>
    <w:p>
      <w:r>
        <w:t>Equipment</w:t>
      </w:r>
    </w:p>
    <w:p>
      <w:r>
        <w:t>make kitchen tools and                                                                and     utensils)           Self-assessment</w:t>
      </w:r>
    </w:p>
    <w:p>
      <w:r>
        <w:t>- Materials                                                                                                     Pictures            Observations</w:t>
      </w:r>
    </w:p>
    <w:p>
      <w:r>
        <w:t>equipment                   How do you ensure      video clips, learners discuss</w:t>
      </w:r>
    </w:p>
    <w:p>
      <w:r>
        <w:t>used for    b. Discuss the materials used    safety when            materials used to clean kitchen tools      Charts             Critiques</w:t>
      </w:r>
    </w:p>
    <w:p>
      <w:r>
        <w:t>cleaning          to clean kitchen utensils   cleaning kitchen       and equipment in their locality           Video  clips</w:t>
      </w:r>
    </w:p>
    <w:p>
      <w:r>
        <w:t>kitchen     c. Appreciate the importance     tools and              (plain wood, plastic, melamine,         MTP Home</w:t>
      </w:r>
    </w:p>
    <w:p>
      <w:r>
        <w:t>tools and         of cleaning kitchen         equipment’s?           aluminum)                                 science Grade</w:t>
      </w:r>
    </w:p>
    <w:p>
      <w:r>
        <w:t>equipment          utensils in preventing                                                                       5 Learners</w:t>
      </w:r>
    </w:p>
    <w:p>
      <w:r>
        <w:t>diseases                                                                                     Bk. Pg. 73</w:t>
      </w:r>
    </w:p>
    <w:p>
      <w:r>
        <w:t> MTP Home</w:t>
      </w:r>
    </w:p>
    <w:p>
      <w:r>
        <w:t>science</w:t>
      </w:r>
    </w:p>
    <w:p>
      <w:r>
        <w:t>Grade 5 TG</w:t>
      </w:r>
    </w:p>
    <w:p>
      <w:r>
        <w:t>Pg. 83</w:t>
      </w:r>
    </w:p>
    <w:p>
      <w:r>
        <w:t>Kitchen     By the end of the sub strand      How do you clean                         a                    Realia (wood,      Tests</w:t>
      </w:r>
    </w:p>
    <w:p>
      <w:r>
        <w:t>tools and    the learner should be able to:    kitchen tools and   demonstration, video clips                 plastic, and       Checklists</w:t>
      </w:r>
    </w:p>
    <w:p>
      <w:r>
        <w:t>a. Identify materials used for    equipment’s?        on cleaning kitchen tools and             aluminum           Demonstrations</w:t>
      </w:r>
    </w:p>
    <w:p>
      <w:r>
        <w:t>Equipment</w:t>
      </w:r>
    </w:p>
    <w:p>
      <w:r>
        <w:t>cleaning kitchen tools and                       equipment                                  utensils)          Self-assessment</w:t>
      </w:r>
    </w:p>
    <w:p>
      <w:r>
        <w:t>- Materials                                                                                                   Pictures        </w:t>
      </w:r>
    </w:p>
    <w:p>
      <w:r>
        <w:t>equipment’s                  How do you ensure                                                                  Observations</w:t>
      </w:r>
    </w:p>
    <w:p>
      <w:r>
        <w:t>used for    b. Watch a video clip on          safety when                                                    Charts            Critiques</w:t>
      </w:r>
    </w:p>
    <w:p>
      <w:r>
        <w:t>cleaning          cleaning kitchen tools and   cleaning kitchen                                              Video clips</w:t>
      </w:r>
    </w:p>
    <w:p>
      <w:r>
        <w:t>kitchen          equipment’s                  tools and                                                   MTP Home</w:t>
      </w:r>
    </w:p>
    <w:p>
      <w:r>
        <w:t>tools and    c. Appreciate the importance      equipment’s?                                                 science Grade</w:t>
      </w:r>
    </w:p>
    <w:p>
      <w:r>
        <w:t>equipment          of cleaning kitchen                                                                       5 Learners</w:t>
      </w:r>
    </w:p>
    <w:p>
      <w:r>
        <w:t>utensils in preventing                                                                    Bk. Pg. 73</w:t>
      </w:r>
    </w:p>
    <w:p>
      <w:r>
        <w:t>diseases                                                                                 MTP Home</w:t>
      </w:r>
    </w:p>
    <w:p>
      <w:r>
        <w:t>science</w:t>
      </w:r>
    </w:p>
    <w:p>
      <w:r>
        <w:t>Grade 5 TG</w:t>
      </w:r>
    </w:p>
    <w:p>
      <w:r>
        <w:t>Pg. 83</w:t>
      </w:r>
    </w:p>
    <w:p>
      <w:r>
        <w:t>2     Kitchen     By the end of the sub strand      How do you clean                     ners discuss the         Realia (wood,      Tests</w:t>
      </w:r>
    </w:p>
    <w:p>
      <w:r>
        <w:t>tools and    the learner should be able to:    kitchen tools and   procedures of cleaning kitchen tools       plastic, and       Checklists</w:t>
      </w:r>
    </w:p>
    <w:p>
      <w:r>
        <w:t>a. Identify materials used for    equipment’s?        and equipment made of different           aluminum           Demonstrations</w:t>
      </w:r>
    </w:p>
    <w:p>
      <w:r>
        <w:t>Equipment</w:t>
      </w:r>
    </w:p>
    <w:p>
      <w:r>
        <w:t>cleaning kitchen tools and                       materials (wood, plastic, aluminum)        utensils)          Self-assessment</w:t>
      </w:r>
    </w:p>
    <w:p>
      <w:r>
        <w:t>– cleaning                                                                                                                    </w:t>
      </w:r>
    </w:p>
    <w:p>
      <w:r>
        <w:t>equipment’s                  How do you ensure                                              Pictures            Observations</w:t>
      </w:r>
    </w:p>
    <w:p>
      <w:r>
        <w:t>and       b. Discuss the procedures of      safety when                                                    Charts            Critiques</w:t>
      </w:r>
    </w:p>
    <w:p>
      <w:r>
        <w:t>storing          cleaning kitchen tools and   cleaning kitchen                                              Video clips</w:t>
      </w:r>
    </w:p>
    <w:p>
      <w:r>
        <w:t>kitchen          equipment made of            tools and                                                   MTP Home</w:t>
      </w:r>
    </w:p>
    <w:p>
      <w:r>
        <w:t>equipment          different materials          equipment’s?                                                 science Grade</w:t>
      </w:r>
    </w:p>
    <w:p>
      <w:r>
        <w:t>made from     c. Appreciate the importance                                                                   5 Learners</w:t>
      </w:r>
    </w:p>
    <w:p>
      <w:r>
        <w:t>different         of cleaning kitchen                                                                       Bk. Pg. 73-78</w:t>
      </w:r>
    </w:p>
    <w:p>
      <w:r>
        <w:t> MTP Home</w:t>
      </w:r>
    </w:p>
    <w:p>
      <w:r>
        <w:t>materials          utensils in preventing</w:t>
      </w:r>
    </w:p>
    <w:p>
      <w:r>
        <w:t>diseases                                                                                   science</w:t>
      </w:r>
    </w:p>
    <w:p>
      <w:r>
        <w:t>Grade 5 TG</w:t>
      </w:r>
    </w:p>
    <w:p>
      <w:r>
        <w:t>Pg. 83-85</w:t>
      </w:r>
    </w:p>
    <w:p>
      <w:r>
        <w:t>3     Kitchen     By the end of the sub strand      How do you clean                        materials for         Realia (wood,      Tests</w:t>
      </w:r>
    </w:p>
    <w:p>
      <w:r>
        <w:t>tools and    the learner should be able to:    kitchen tools and   cleaning kitchen tools and                 plastic, and       Checklists</w:t>
      </w:r>
    </w:p>
    <w:p>
      <w:r>
        <w:t>a. Identify materials used for    equipment’s?        equipment using locally available         aluminum           Demonstrations</w:t>
      </w:r>
    </w:p>
    <w:p>
      <w:r>
        <w:t>Equipment</w:t>
      </w:r>
    </w:p>
    <w:p>
      <w:r>
        <w:t>cleaning kitchen tools and                       materials (sisal fibres, fine ash,         utensils)          Self-assessment</w:t>
      </w:r>
    </w:p>
    <w:p>
      <w:r>
        <w:t>- cleaning                                                                                                                    </w:t>
      </w:r>
    </w:p>
    <w:p>
      <w:r>
        <w:t>equipment’s                  How do you ensure   course leaves, pieces of cloth,            Pictures            Observations</w:t>
      </w:r>
    </w:p>
    <w:p>
      <w:r>
        <w:t>and       b. Make materials for             safety when         crashed charcoal)                          Charts            Critiques</w:t>
      </w:r>
    </w:p>
    <w:p>
      <w:r>
        <w:t>storing          cleaning kitchen tools and   cleaning kitchen                                              Video clips</w:t>
      </w:r>
    </w:p>
    <w:p>
      <w:r>
        <w:t>kitchen          equipment using locally      tools and                                                   MTP Home</w:t>
      </w:r>
    </w:p>
    <w:p>
      <w:r>
        <w:t>equipment          available materials          equipment’s?                                                 science Grade</w:t>
      </w:r>
    </w:p>
    <w:p>
      <w:r>
        <w:t>made from     c. Discuss the procedures of                                                                   5 Learners</w:t>
      </w:r>
    </w:p>
    <w:p>
      <w:r>
        <w:t>different         cleaning kitchen tools and                                                                Bk. Pg. 73-78</w:t>
      </w:r>
    </w:p>
    <w:p>
      <w:r>
        <w:t> MTP Home</w:t>
      </w:r>
    </w:p>
    <w:p>
      <w:r>
        <w:t>materials          equipment made of</w:t>
      </w:r>
    </w:p>
    <w:p>
      <w:r>
        <w:t>different materials                                                                        science</w:t>
      </w:r>
    </w:p>
    <w:p>
      <w:r>
        <w:t>d. Appreciate the importance                                                                    Grade 5 TG</w:t>
      </w:r>
    </w:p>
    <w:p>
      <w:r>
        <w:t>of cleaning kitchen                                                                        Pg. 83-85</w:t>
      </w:r>
    </w:p>
    <w:p>
      <w:r>
        <w:t>utensils in preventing</w:t>
      </w:r>
    </w:p>
    <w:p>
      <w:r>
        <w:t>diseases</w:t>
      </w:r>
    </w:p>
    <w:p>
      <w:r>
        <w:t>9   1     Kitchen    By the end of the sub strand      How do you clean                        materials for       Realia (wood,      Tests</w:t>
      </w:r>
    </w:p>
    <w:p>
      <w:r>
        <w:t>tools and   the learner should be able to:    kitchen tools and   cleaning kitchen tools and               plastic, and       Checklists</w:t>
      </w:r>
    </w:p>
    <w:p>
      <w:r>
        <w:t>a. Make materials for             equipment’s?        equipment using locally available       aluminum           Demonstrations</w:t>
      </w:r>
    </w:p>
    <w:p>
      <w:r>
        <w:t>Equipment</w:t>
      </w:r>
    </w:p>
    <w:p>
      <w:r>
        <w:t>cleaning kitchen tools and                       materials (sisal fibres, fine ash,       utensils)          Self-assessment</w:t>
      </w:r>
    </w:p>
    <w:p>
      <w:r>
        <w:t>- cleaning                                                                                                 Pictures           Observations</w:t>
      </w:r>
    </w:p>
    <w:p>
      <w:r>
        <w:t>equipment using locally      How do you ensure   course leaves, pieces of cloth,</w:t>
      </w:r>
    </w:p>
    <w:p>
      <w:r>
        <w:t>and           available materials          safety when         crashed charcoal)                        Charts            Critiques</w:t>
      </w:r>
    </w:p>
    <w:p>
      <w:r>
        <w:t>storing    b. Discuss the procedures of      cleaning kitchen                                            Video clips</w:t>
      </w:r>
    </w:p>
    <w:p>
      <w:r>
        <w:t>kitchen         cleaning kitchen tools and   tools and                                                 MTP Home</w:t>
      </w:r>
    </w:p>
    <w:p>
      <w:r>
        <w:t>equipment         equipment made of            equipment’s?                                               science Grade</w:t>
      </w:r>
    </w:p>
    <w:p>
      <w:r>
        <w:t>made from         different materials                                                                     5 Learners</w:t>
      </w:r>
    </w:p>
    <w:p>
      <w:r>
        <w:t>different   c. Appreciate the importance                                                                 Bk. Pg. 73-78</w:t>
      </w:r>
    </w:p>
    <w:p>
      <w:r>
        <w:t> MTP Home</w:t>
      </w:r>
    </w:p>
    <w:p>
      <w:r>
        <w:t>materials         of cleaning kitchen</w:t>
      </w:r>
    </w:p>
    <w:p>
      <w:r>
        <w:t>utensils in preventing                                                                   science</w:t>
      </w:r>
    </w:p>
    <w:p>
      <w:r>
        <w:t>diseases                                                                                 Grade 5 TG</w:t>
      </w:r>
    </w:p>
    <w:p>
      <w:r>
        <w:t>Pg. 83-85</w:t>
      </w:r>
    </w:p>
    <w:p>
      <w:r>
        <w:t>2     Kitchen    By the end of the sub strand      How do you clean                                            Realia (wood,      Tests</w:t>
      </w:r>
    </w:p>
    <w:p>
      <w:r>
        <w:t>tools and   the learner should be able to:    kitchen tools and   tools and equipment made of              plastic, and       Checklists</w:t>
      </w:r>
    </w:p>
    <w:p>
      <w:r>
        <w:t>a. Clean and store kitchen        equipment’s?        different materials                     aluminum           Demonstrations</w:t>
      </w:r>
    </w:p>
    <w:p>
      <w:r>
        <w:t>Equipment</w:t>
      </w:r>
    </w:p>
    <w:p>
      <w:r>
        <w:t>tools and equipment made                                          tice safety when        utensils)          Self-assessment</w:t>
      </w:r>
    </w:p>
    <w:p>
      <w:r>
        <w:t>- cleaning                                                                                                 Pictures           Observations</w:t>
      </w:r>
    </w:p>
    <w:p>
      <w:r>
        <w:t>of different materials       How do you ensure   using kitchen tools and equipment</w:t>
      </w:r>
    </w:p>
    <w:p>
      <w:r>
        <w:t>and           following the correct        safety when                                                  Charts            Critiques</w:t>
      </w:r>
    </w:p>
    <w:p>
      <w:r>
        <w:t>storing         procedures to stop the       cleaning kitchen                                            Video clips</w:t>
      </w:r>
    </w:p>
    <w:p>
      <w:r>
        <w:t>kitchen         spread of bacteria and       tools and                                                 MTP Home</w:t>
      </w:r>
    </w:p>
    <w:p>
      <w:r>
        <w:t>equipment         illnesses                    equipment’s?                                               science Grade</w:t>
      </w:r>
    </w:p>
    <w:p>
      <w:r>
        <w:t>made from    b. Observe safety measures                                                                   5 Learners</w:t>
      </w:r>
    </w:p>
    <w:p>
      <w:r>
        <w:t>different        when cleaning and storing                                                               Bk. Pg. 73-78</w:t>
      </w:r>
    </w:p>
    <w:p>
      <w:r>
        <w:t> MTP Home</w:t>
      </w:r>
    </w:p>
    <w:p>
      <w:r>
        <w:t>materials         kitchen tools and</w:t>
      </w:r>
    </w:p>
    <w:p>
      <w:r>
        <w:t>equipment’s                                                                              science</w:t>
      </w:r>
    </w:p>
    <w:p>
      <w:r>
        <w:t>c. Appreciate the importance                                                                  Grade 5 TG</w:t>
      </w:r>
    </w:p>
    <w:p>
      <w:r>
        <w:t>of cleaning kitchen                                                                      Pg. 83-85</w:t>
      </w:r>
    </w:p>
    <w:p>
      <w:r>
        <w:t>utensils in preventing</w:t>
      </w:r>
    </w:p>
    <w:p>
      <w:r>
        <w:t>diseases</w:t>
      </w:r>
    </w:p>
    <w:p>
      <w:r>
        <w:t>3     Kitchen    By the end of the sub strand      How do you clean                                            Realia (wood,      Tests</w:t>
      </w:r>
    </w:p>
    <w:p>
      <w:r>
        <w:t>tools and   the learner should be able to:    kitchen tools and   tools and equipment made of              plastic, and       Checklists</w:t>
      </w:r>
    </w:p>
    <w:p>
      <w:r>
        <w:t>a. Clean and store kitchen        equipment’s?        different materials                     aluminum           Demonstrations</w:t>
      </w:r>
    </w:p>
    <w:p>
      <w:r>
        <w:t>Equipment</w:t>
      </w:r>
    </w:p>
    <w:p>
      <w:r>
        <w:t>tools and equipment made                                          tice safety when        utensils)          Self-assessment</w:t>
      </w:r>
    </w:p>
    <w:p>
      <w:r>
        <w:t>– safety                                                                                                 Pictures           Observations</w:t>
      </w:r>
    </w:p>
    <w:p>
      <w:r>
        <w:t>of different materials       How do you ensure   using kitchen tools and equipment</w:t>
      </w:r>
    </w:p>
    <w:p>
      <w:r>
        <w:t>precaution        following the correct        safety when                                                  Charts            Critiques</w:t>
      </w:r>
    </w:p>
    <w:p>
      <w:r>
        <w:t>s when          procedures to stop the       cleaning kitchen                                            Video clips</w:t>
      </w:r>
    </w:p>
    <w:p>
      <w:r>
        <w:t>cleaning         spread of bacteria and       tools and                                                   MTP Home</w:t>
      </w:r>
    </w:p>
    <w:p>
      <w:r>
        <w:t>and           illnesses                    equipment’s?                                                 science Grade</w:t>
      </w:r>
    </w:p>
    <w:p>
      <w:r>
        <w:t>storing    b. Observe safety measure                                                                      5 Learners</w:t>
      </w:r>
    </w:p>
    <w:p>
      <w:r>
        <w:t>kitchen         when cleaning and storing                                                                 Bk. Pg. 78-79</w:t>
      </w:r>
    </w:p>
    <w:p>
      <w:r>
        <w:t>tools and</w:t>
      </w:r>
    </w:p>
    <w:p>
      <w:r>
        <w:t>equipment              kitchen tools and                                                                             MTP Home</w:t>
      </w:r>
    </w:p>
    <w:p>
      <w:r>
        <w:t>’s                 equipment’s                                                                                    science</w:t>
      </w:r>
    </w:p>
    <w:p>
      <w:r>
        <w:t>c. Appreciate the importance                                                                        Grade 5 TG</w:t>
      </w:r>
    </w:p>
    <w:p>
      <w:r>
        <w:t>of cleaning kitchen                                                                            Pg. 86</w:t>
      </w:r>
    </w:p>
    <w:p>
      <w:r>
        <w:t>utensils in preventing</w:t>
      </w:r>
    </w:p>
    <w:p>
      <w:r>
        <w:t>diseases</w:t>
      </w:r>
    </w:p>
    <w:p>
      <w:r>
        <w:t>10   1   FOODS AND   Cooking           By the end of the sub strand,    What safety          -   Using pictures, realia, video clips     Picture            Checklist test</w:t>
      </w:r>
    </w:p>
    <w:p>
      <w:r>
        <w:t>NUTRITION   foods             the learner should be able to:   precautions should       and charts, learners will identify      Video clips        Observations</w:t>
      </w:r>
    </w:p>
    <w:p>
      <w:r>
        <w:t>Dry fat           a. Identify foods which can      you observe while        local foods which can be cooked         Realia             Critiques</w:t>
      </w:r>
    </w:p>
    <w:p>
      <w:r>
        <w:t>frying –               be fried and are found      frying at home?          using the dry fat frying method         Portfolio          Demonstration</w:t>
      </w:r>
    </w:p>
    <w:p>
      <w:r>
        <w:t>procedures             within their locality.                               and are found within their              Charts             Self-assessment</w:t>
      </w:r>
    </w:p>
    <w:p>
      <w:r>
        <w:t>use to cook       b. Describe the procedure        How do you use the       locality.                               MTP Home</w:t>
      </w:r>
    </w:p>
    <w:p>
      <w:r>
        <w:t>food during            used to cook food using     dry fry method to    -   In group pairs, learners share           science Grade</w:t>
      </w:r>
    </w:p>
    <w:p>
      <w:r>
        <w:t>the dry fat            the dry fat method.         cook a given local       experience of foods they have            5 Learners</w:t>
      </w:r>
    </w:p>
    <w:p>
      <w:r>
        <w:t>frying            c. Appreciate foods cooked       meal at home?            eaten that are cooked using the          Bk. Pg. 80-81</w:t>
      </w:r>
    </w:p>
    <w:p>
      <w:r>
        <w:t>method                 using the dry fat frying                             dry fat method.                         MTP Home</w:t>
      </w:r>
    </w:p>
    <w:p>
      <w:r>
        <w:t>method.                                          -   In groups, learners discuss the          science Grade</w:t>
      </w:r>
    </w:p>
    <w:p>
      <w:r>
        <w:t>procedure used in dry frying             5 TG Pg. 91-</w:t>
      </w:r>
    </w:p>
    <w:p>
      <w:r>
        <w:t>food(any food that has its own fat       92</w:t>
      </w:r>
    </w:p>
    <w:p>
      <w:r>
        <w:t>e.g. meat, fish, pork, chicken)</w:t>
      </w:r>
    </w:p>
    <w:p>
      <w:r>
        <w:t>-   NOTE: select an appropriate</w:t>
      </w:r>
    </w:p>
    <w:p>
      <w:r>
        <w:t>food within the locality</w:t>
      </w:r>
    </w:p>
    <w:p>
      <w:r>
        <w:t>2               Serving dry       By the end of the sub strand,    What safety          -   Learners serve the fried food           Picture            Checklist test</w:t>
      </w:r>
    </w:p>
    <w:p>
      <w:r>
        <w:t>fat food          the learner should be able to:   precautions should       appropriately. In group pairs,          Video clips        Observations</w:t>
      </w:r>
    </w:p>
    <w:p>
      <w:r>
        <w:t>appropriatel      a. Serve fried food              you observe while        learners share experience of            Realia             Critiques</w:t>
      </w:r>
    </w:p>
    <w:p>
      <w:r>
        <w:t>y                      appropriately at home.      frying at home?          foods they have eaten that are          Portfolio          Demonstration</w:t>
      </w:r>
    </w:p>
    <w:p>
      <w:r>
        <w:t>b. Describe the procedure                                 cooked using the dry fat method.        Charts             Self-assessment</w:t>
      </w:r>
    </w:p>
    <w:p>
      <w:r>
        <w:t>used to cook food using     How do you use the   -   In groups, learners discuss the         MTP Home</w:t>
      </w:r>
    </w:p>
    <w:p>
      <w:r>
        <w:t>the dry fat method.         dry fry method to        procedure used in dry frying             science Grade</w:t>
      </w:r>
    </w:p>
    <w:p>
      <w:r>
        <w:t>c. Observe safety while          cook a given local       food(any food that has its own fat       5 Learners</w:t>
      </w:r>
    </w:p>
    <w:p>
      <w:r>
        <w:t>cooking at home.            meal at home?            e.g. meat, fish, pork, chicken)          Bk. Pg. 82-83</w:t>
      </w:r>
    </w:p>
    <w:p>
      <w:r>
        <w:t>d. Appreciate foods cooked                            -   NOTE: select an appropriate             MTP Home</w:t>
      </w:r>
    </w:p>
    <w:p>
      <w:r>
        <w:t>using the dry fat frying                             food within the locality                 science Grade</w:t>
      </w:r>
    </w:p>
    <w:p>
      <w:r>
        <w:t>method.                                                                                       5 TG Pg. 92</w:t>
      </w:r>
    </w:p>
    <w:p>
      <w:r>
        <w:t>3               Cooking           By the end of the sub strand,    What safety          -   Watch a demonstration or video          Picture            Checklist test</w:t>
      </w:r>
    </w:p>
    <w:p>
      <w:r>
        <w:t>foods             the learner should be able to:   precautions should       clip on safety to be observed           Video clips        Observations</w:t>
      </w:r>
    </w:p>
    <w:p>
      <w:r>
        <w:t>Storing dry       a. Cook a local food using       you observe while        when cooking.                           Realia             Critiques</w:t>
      </w:r>
    </w:p>
    <w:p>
      <w:r>
        <w:t>fat fried foods        the dry fat method.         frying at home?      -   In groups or pairs, learners            Portfolio          Demonstration</w:t>
      </w:r>
    </w:p>
    <w:p>
      <w:r>
        <w:t>appropriately     b. Store fried food                                       brainstorm on the safety                Charts             Self-assessment</w:t>
      </w:r>
    </w:p>
    <w:p>
      <w:r>
        <w:t>to avoid</w:t>
      </w:r>
    </w:p>
    <w:p>
      <w:r>
        <w:t>appropriately.              How do you use the       measures to be observed during          MTP Home</w:t>
      </w:r>
    </w:p>
    <w:p>
      <w:r>
        <w:t>spoilage</w:t>
      </w:r>
    </w:p>
    <w:p>
      <w:r>
        <w:t>c. Appreciate foods cooked       dry fry method to        dry fat frying at home.                  science Grade</w:t>
      </w:r>
    </w:p>
    <w:p>
      <w:r>
        <w:t>using the dry fat frying    cook a given local   -   In groups or pairs, learners cook        5 Learners</w:t>
      </w:r>
    </w:p>
    <w:p>
      <w:r>
        <w:t>method.                     meal at home?            food using dry fat frying method.        Bk. Pg. 84</w:t>
      </w:r>
    </w:p>
    <w:p>
      <w:r>
        <w:t>    MTP Home</w:t>
      </w:r>
    </w:p>
    <w:p>
      <w:r>
        <w:t>science Grade</w:t>
      </w:r>
    </w:p>
    <w:p>
      <w:r>
        <w:t>5 TG Pg. 93</w:t>
      </w:r>
    </w:p>
    <w:p>
      <w:r>
        <w:t>11   1   Appreciating    By the end of the sub strand,    What safety          -   Watch a demonstration or video           Picture            Checklist test</w:t>
      </w:r>
    </w:p>
    <w:p>
      <w:r>
        <w:t>foods cooked    the learner should be able to:   precautions should       clip on safety to be observed            Video clips        Observations</w:t>
      </w:r>
    </w:p>
    <w:p>
      <w:r>
        <w:t>using the dry   a. Cook a local food using       you observe while        when cooking.                            Realia             Critiques</w:t>
      </w:r>
    </w:p>
    <w:p>
      <w:r>
        <w:t>fat frying           the dry fat method.         frying at home?      -   In groups or pairs, learners             Portfolio          Demonstration</w:t>
      </w:r>
    </w:p>
    <w:p>
      <w:r>
        <w:t>method          b. Store fried food                                       brainstorm on the safety                 Charts             Self-assessment</w:t>
      </w:r>
    </w:p>
    <w:p>
      <w:r>
        <w:t>appropriately.              How do you use the       measures to be observed during           MTP Home</w:t>
      </w:r>
    </w:p>
    <w:p>
      <w:r>
        <w:t>c. Appreciate foods cooked       dry fry method to        dry fat frying at home.                   science Grade</w:t>
      </w:r>
    </w:p>
    <w:p>
      <w:r>
        <w:t>using the dry fat frying    cook a given local   -   In groups or pairs, learners cook         5 Learners</w:t>
      </w:r>
    </w:p>
    <w:p>
      <w:r>
        <w:t>method.                     meal at home?            food using dry fat frying method.         Bk. Pg. 85</w:t>
      </w:r>
    </w:p>
    <w:p>
      <w:r>
        <w:t>-   Learners serve the fried food            MTP Home</w:t>
      </w:r>
    </w:p>
    <w:p>
      <w:r>
        <w:t>appropriately.                            science Grade</w:t>
      </w:r>
    </w:p>
    <w:p>
      <w:r>
        <w:t>5 TG Pg. 94</w:t>
      </w:r>
    </w:p>
    <w:p>
      <w:r>
        <w:t>2   Deep frying     By the end of the sub strand,     What local foods    -   Using pictures, realia, video clips      Picture            Checklist test</w:t>
      </w:r>
    </w:p>
    <w:p>
      <w:r>
        <w:t>– local foods   the learner should be able to:    can you deep fry        and charts, learner will identify        Video clips        Observations</w:t>
      </w:r>
    </w:p>
    <w:p>
      <w:r>
        <w:t>which can       a. Identify local foods which     at home?                local foods which can be deep            Realia             Critiques</w:t>
      </w:r>
    </w:p>
    <w:p>
      <w:r>
        <w:t>be deep fried        can be deep fried found                              fried and are found within their         Portfolio          Demonstration</w:t>
      </w:r>
    </w:p>
    <w:p>
      <w:r>
        <w:t>within their community.                              locality.                                Charts             Self-assessment</w:t>
      </w:r>
    </w:p>
    <w:p>
      <w:r>
        <w:t>How do you deep</w:t>
      </w:r>
    </w:p>
    <w:p>
      <w:r>
        <w:t>b. Draw and colour the local                        -     In groups pairs, learners share          MTP Home</w:t>
      </w:r>
    </w:p>
    <w:p>
      <w:r>
        <w:t>fry food at home?                                                 science Grade</w:t>
      </w:r>
    </w:p>
    <w:p>
      <w:r>
        <w:t>foods which can be deep                              experiences on the foods they</w:t>
      </w:r>
    </w:p>
    <w:p>
      <w:r>
        <w:t>fried                                                have eaten that are deep fried.           5 Learners</w:t>
      </w:r>
    </w:p>
    <w:p>
      <w:r>
        <w:t>c. Appreciate food cooked                             -                                             Bk. Pg. 85-86</w:t>
      </w:r>
    </w:p>
    <w:p>
      <w:r>
        <w:t>using deep frying method.                                                                     MTP Home</w:t>
      </w:r>
    </w:p>
    <w:p>
      <w:r>
        <w:t>science Grade</w:t>
      </w:r>
    </w:p>
    <w:p>
      <w:r>
        <w:t>5 TG Pg. 98</w:t>
      </w:r>
    </w:p>
    <w:p>
      <w:r>
        <w:t>3                    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