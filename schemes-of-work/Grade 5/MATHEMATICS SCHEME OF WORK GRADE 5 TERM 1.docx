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1HscEHgV wnload 1 pdf Download 2 6 Mathematics Schemes Term</w:t>
      </w:r>
    </w:p>
    <w:p>
      <w:r>
        <w:t>MATHEMATICS SCHEME OF WORK GRADE 5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SCHEME OF WORK GRADE 5 TERM ONE</w:t>
      </w:r>
    </w:p>
    <w:p>
      <w:r>
        <w:t>W   Ls   Strand/ Sub          Specific learning outcomes             Key inquiry       Learning experiences             Learn          Assessme     Re</w:t>
      </w:r>
    </w:p>
    <w:p>
      <w:r>
        <w:t>k   n    theme   strand                                              Questions                                          ing            nt           f</w:t>
      </w:r>
    </w:p>
    <w:p>
      <w:r>
        <w:t>Resou          methods</w:t>
      </w:r>
    </w:p>
    <w:p>
      <w:r>
        <w:t>rces</w:t>
      </w:r>
    </w:p>
    <w:p>
      <w:r>
        <w:t>1    NUMBE   Whole        By the end of the sub strand, the      Where is          In pairs or groups learners to   Place value    Written</w:t>
      </w:r>
    </w:p>
    <w:p>
      <w:r>
        <w:t>1        RS      Numbers:     learner should be able to;             ordering of       identify place value of digits   apparatus,     exercise,</w:t>
      </w:r>
    </w:p>
    <w:p>
      <w:r>
        <w:t>place        a. Use place value of digits up to     numbers used in   up to hundreds of thousands      number         oral</w:t>
      </w:r>
    </w:p>
    <w:p>
      <w:r>
        <w:t>value        hundreds of thousands in real life     real life?        using place value apparatus.     charts,        questions,</w:t>
      </w:r>
    </w:p>
    <w:p>
      <w:r>
        <w:t>b. Use ICT devices for learning more   How do you find                                    number         observatio</w:t>
      </w:r>
    </w:p>
    <w:p>
      <w:r>
        <w:t>on whole numbers and leisure           out whether a     In pairs or groups learners to   cards,         n, group</w:t>
      </w:r>
    </w:p>
    <w:p>
      <w:r>
        <w:t>Appreciate use of whole numbers in     number can be     identify total value of digits   multiplicati   discussion</w:t>
      </w:r>
    </w:p>
    <w:p>
      <w:r>
        <w:t>real life situations.                  divided by        up to hundreds of thousands      on table</w:t>
      </w:r>
    </w:p>
    <w:p>
      <w:r>
        <w:t>another?          using place value apparatus</w:t>
      </w:r>
    </w:p>
    <w:p>
      <w:r>
        <w:t>In pairs or as individuals</w:t>
      </w:r>
    </w:p>
    <w:p>
      <w:r>
        <w:t>play digital games on</w:t>
      </w:r>
    </w:p>
    <w:p>
      <w:r>
        <w:t>involving numbers</w:t>
      </w:r>
    </w:p>
    <w:p>
      <w:r>
        <w:t>2            Whole         By the end of the sub strand, the     Where is          In pairs or groups learners to   Place value    Written</w:t>
      </w:r>
    </w:p>
    <w:p>
      <w:r>
        <w:t>Numbers:      learner should be able to;            ordering of       identify place value of digits   apparatus,     exercise,</w:t>
      </w:r>
    </w:p>
    <w:p>
      <w:r>
        <w:t>placevalue    a. Use place value of digits up to    numbers used in   up to hundreds of thousands      number         oral</w:t>
      </w:r>
    </w:p>
    <w:p>
      <w:r>
        <w:t>hundreds of thousands inreal      real life?        using place value apparatus.     charts,        questions,</w:t>
      </w:r>
    </w:p>
    <w:p>
      <w:r>
        <w:t>life                              How do you find                                    number         observatio</w:t>
      </w:r>
    </w:p>
    <w:p>
      <w:r>
        <w:t>b. Use ICT devices for learning       out whether a     In pairs or groups learners to   cards,         n, group</w:t>
      </w:r>
    </w:p>
    <w:p>
      <w:r>
        <w:t>more on whole numbers and         number can be     identify total value of digits   multiplicati   discussion</w:t>
      </w:r>
    </w:p>
    <w:p>
      <w:r>
        <w:t>leisure                           divided by        up to hundreds of thousands      on table</w:t>
      </w:r>
    </w:p>
    <w:p>
      <w:r>
        <w:t>c. Appreciate use of wholenumbers     another?          using place value apparatus</w:t>
      </w:r>
    </w:p>
    <w:p>
      <w:r>
        <w:t>in real life situations.                            In pairs or as individuals</w:t>
      </w:r>
    </w:p>
    <w:p>
      <w:r>
        <w:t>play digital games on</w:t>
      </w:r>
    </w:p>
    <w:p>
      <w:r>
        <w:t>involving numbers</w:t>
      </w:r>
    </w:p>
    <w:p>
      <w:r>
        <w:t>3            Whole        By the end of the sub strand, the      Where is           In pairs, groups or as          Place value    Written</w:t>
      </w:r>
    </w:p>
    <w:p>
      <w:r>
        <w:t>Numbers:     learner should be able to;             ordering of        individuals read numbers        apparatus,     exercise,</w:t>
      </w:r>
    </w:p>
    <w:p>
      <w:r>
        <w:t>reading      a. Use numbers up to hundreds of       numbers used in    up to hundreds of               number         oral</w:t>
      </w:r>
    </w:p>
    <w:p>
      <w:r>
        <w:t>andwriting   thousands in real life                  real life?         thousands in symbols from       charts,        questions,</w:t>
      </w:r>
    </w:p>
    <w:p>
      <w:r>
        <w:t>numbers      b. Read, write and relate numbers up    How do you find    numbers charts or cards         number         observatio</w:t>
      </w:r>
    </w:p>
    <w:p>
      <w:r>
        <w:t>to tens of thousands in words in real   out whether a      In pairs, groups or as          cards,         n, group</w:t>
      </w:r>
    </w:p>
    <w:p>
      <w:r>
        <w:t>life                                    number can be      individuals read and write      multiplicati   discussion</w:t>
      </w:r>
    </w:p>
    <w:p>
      <w:r>
        <w:t>c. Appreciate use of whole              divided by         numbers up to tens of           on table</w:t>
      </w:r>
    </w:p>
    <w:p>
      <w:r>
        <w:t>numbers in real life situations.        another?           thousands in words from</w:t>
      </w:r>
    </w:p>
    <w:p>
      <w:r>
        <w:t>charts or cards</w:t>
      </w:r>
    </w:p>
    <w:p>
      <w:r>
        <w:t>4   Whole         By the end of the sub strand, the      Where is           In pairs, groups or as          Place value    Written</w:t>
      </w:r>
    </w:p>
    <w:p>
      <w:r>
        <w:t>Numbers:      learner should be able to;             ordering of        individuals read numbers        apparatus,     exercise,</w:t>
      </w:r>
    </w:p>
    <w:p>
      <w:r>
        <w:t>reading       a. Use numbers up to hundredsof        numbers used in    up to hundreds of               number         oral</w:t>
      </w:r>
    </w:p>
    <w:p>
      <w:r>
        <w:t>andwriting        thousands in real life             real life?         thousands in symbols from       charts,        questions,</w:t>
      </w:r>
    </w:p>
    <w:p>
      <w:r>
        <w:t>numbers       b. Read, write and relate              How do you find    numbers charts or cards         number         observatio</w:t>
      </w:r>
    </w:p>
    <w:p>
      <w:r>
        <w:t>numbers up to tens of              out whether a     In pairs, groups or as           cards,         n, group</w:t>
      </w:r>
    </w:p>
    <w:p>
      <w:r>
        <w:t>thousands in words in reallife     number can be     individuals read and write       multiplicati   discussion</w:t>
      </w:r>
    </w:p>
    <w:p>
      <w:r>
        <w:t>c. Appreciate use of whole numbers     divided by        numbers up to tens of            on table</w:t>
      </w:r>
    </w:p>
    <w:p>
      <w:r>
        <w:t>in real lifesituations.            another?          thousands in words fromcharts</w:t>
      </w:r>
    </w:p>
    <w:p>
      <w:r>
        <w:t>or cards</w:t>
      </w:r>
    </w:p>
    <w:p/>
    <w:p>
      <w:r>
        <w:t>5   Whole          By the end of the sub strand, the     Where is           In pairs, groups or as          Place value    Written</w:t>
      </w:r>
    </w:p>
    <w:p>
      <w:r>
        <w:t>Numbers:       learner should be able to;            ordering of        individuals read numbers        apparatus,     exercise,</w:t>
      </w:r>
    </w:p>
    <w:p>
      <w:r>
        <w:t>reading        a. Use numbers up to hundredsof       numbers used in    up to hundreds of               number         oral</w:t>
      </w:r>
    </w:p>
    <w:p>
      <w:r>
        <w:t>andwriting         thousands in real life            real life?         thousands in symbols from       charts,        questions,</w:t>
      </w:r>
    </w:p>
    <w:p>
      <w:r>
        <w:t>numbers        b. Read, write and relate             How do you find    numbers charts or cards         number         observatio</w:t>
      </w:r>
    </w:p>
    <w:p>
      <w:r>
        <w:t>numbers up to tens of             out whether a     In pairs, groups or as           cards,         n, group</w:t>
      </w:r>
    </w:p>
    <w:p>
      <w:r>
        <w:t>thousands in words in reallife    number can be     individuals read and write       multiplicati   discussion</w:t>
      </w:r>
    </w:p>
    <w:p>
      <w:r>
        <w:t>c. Appreciate use of wholenumbers       divided by        numbers up to tens of            on table</w:t>
      </w:r>
    </w:p>
    <w:p>
      <w:r>
        <w:t>in Written exercise, oral           another?          thousands in words fromcharts</w:t>
      </w:r>
    </w:p>
    <w:p>
      <w:r>
        <w:t>questions, observation, group                         or cards</w:t>
      </w:r>
    </w:p>
    <w:p>
      <w:r>
        <w:t>discussion real life situations.</w:t>
      </w:r>
    </w:p>
    <w:p>
      <w:r>
        <w:t>1   Whole        By the end of the sub strand, the       Where is          In pairs, groups or as           Place value    Written</w:t>
      </w:r>
    </w:p>
    <w:p>
      <w:r>
        <w:t>2       Numbers:     learner should be able to;              ordering of       individuals arrange numbers up   apparatus,     exercise,</w:t>
      </w:r>
    </w:p>
    <w:p>
      <w:r>
        <w:t>reading       a. Order numbers up to tens of         numbers used in   to tens of thousands in          number         oral</w:t>
      </w:r>
    </w:p>
    <w:p>
      <w:r>
        <w:t>andwriting        thousands in real life             real life?        increasing and decreasing        charts,        questions,</w:t>
      </w:r>
    </w:p>
    <w:p>
      <w:r>
        <w:t>numbers       b. Work out examples in their books                      order usingnumber cards and      number         observatio</w:t>
      </w:r>
    </w:p>
    <w:p>
      <w:r>
        <w:t>c. Appreciate use of whole numbers     How do you find   share with other groups          cards,         n, group</w:t>
      </w:r>
    </w:p>
    <w:p>
      <w:r>
        <w:t>in real life                       out whether a                                      multiplicati   discussion</w:t>
      </w:r>
    </w:p>
    <w:p>
      <w:r>
        <w:t>situations.                             number can be                                      on table</w:t>
      </w:r>
    </w:p>
    <w:p>
      <w:r>
        <w:t>divided by</w:t>
      </w:r>
    </w:p>
    <w:p>
      <w:r>
        <w:t>another?</w:t>
      </w:r>
    </w:p>
    <w:p>
      <w:r>
        <w:t>2   Whole:       By the end of the sub strand, the       Where is          In pairs, groups or as           Place value    Written</w:t>
      </w:r>
    </w:p>
    <w:p>
      <w:r>
        <w:t>Numbers:     learner should be able to;              ordering of       individuals arrange numbers up   apparatus,     exercise,</w:t>
      </w:r>
    </w:p>
    <w:p>
      <w:r>
        <w:t>Rounding        a. Order numbers up to tens of         numbers used in   to tens of thousands in           number         oral</w:t>
      </w:r>
    </w:p>
    <w:p>
      <w:r>
        <w:t>off                 thousands in real life             real life?        increasing and decreasing         charts,        questions,</w:t>
      </w:r>
    </w:p>
    <w:p>
      <w:r>
        <w:t>b. Work out examples in their books    How do you find   order usingnumber cards and       number         observatio</w:t>
      </w:r>
    </w:p>
    <w:p>
      <w:r>
        <w:t>c. Appreciate use of whole numbers     out whether a     share with other groups           cards,         n, group</w:t>
      </w:r>
    </w:p>
    <w:p>
      <w:r>
        <w:t>in real life                       number can be                                       multiplicati   discussion</w:t>
      </w:r>
    </w:p>
    <w:p>
      <w:r>
        <w:t>situations.                             divided by                                          on table</w:t>
      </w:r>
    </w:p>
    <w:p>
      <w:r>
        <w:t>another?</w:t>
      </w:r>
    </w:p>
    <w:p>
      <w:r>
        <w:t>3   Whole:           By the end of the sub strand, the     Where is          In pairs, groups or as            Place value    Written</w:t>
      </w:r>
    </w:p>
    <w:p>
      <w:r>
        <w:t>Numbers:         learner should be able to;            ordering of       individuals arrange numbers up    apparatus,     exercise,</w:t>
      </w:r>
    </w:p>
    <w:p>
      <w:r>
        <w:t>Rounding        a. Round off numbers up to tensof      numbers used in   to tens of thousands in           number         oral</w:t>
      </w:r>
    </w:p>
    <w:p>
      <w:r>
        <w:t>off                 thousands to the nearest           real life?        increasing and decreasing         charts,        questions,</w:t>
      </w:r>
    </w:p>
    <w:p>
      <w:r>
        <w:t>hundred in different situations    How do you find   order usingnumber cards and       number         observatio</w:t>
      </w:r>
    </w:p>
    <w:p>
      <w:r>
        <w:t>b. Work out examples in their          out whether a     share with other groups           cards,         n, group</w:t>
      </w:r>
    </w:p>
    <w:p>
      <w:r>
        <w:t>books                              number can be                                       multiplicati   discussion</w:t>
      </w:r>
    </w:p>
    <w:p>
      <w:r>
        <w:t>c. Appreciate use of whole             divided by                                          on table</w:t>
      </w:r>
    </w:p>
    <w:p>
      <w:r>
        <w:t>numbers in real life               another?</w:t>
      </w:r>
    </w:p>
    <w:p>
      <w:r>
        <w:t>situations.</w:t>
      </w:r>
    </w:p>
    <w:p>
      <w:r>
        <w:t>4     Whole:       By the end of the sub strand, the       Where is          In pairs, groups or as            Place value    Written</w:t>
      </w:r>
    </w:p>
    <w:p>
      <w:r>
        <w:t>Numbers:       learner should be able to;              ordering of       individuals arrange numbers up    apparatus,     exercise,</w:t>
      </w:r>
    </w:p>
    <w:p>
      <w:r>
        <w:t>Rounding       a. Round off numbers up to tens of      numbers used in   to tens of thousands in           number         oral</w:t>
      </w:r>
    </w:p>
    <w:p>
      <w:r>
        <w:t>off            thousands to the nearest hundred in     real life?        increasing and decreasing         charts,        questions,</w:t>
      </w:r>
    </w:p>
    <w:p>
      <w:r>
        <w:t>different situations                                      order usingnumber cards and       number         observatio</w:t>
      </w:r>
    </w:p>
    <w:p>
      <w:r>
        <w:t>b. Work out examples in their books     How do you find   share with other groups           cards,         n, group</w:t>
      </w:r>
    </w:p>
    <w:p>
      <w:r>
        <w:t>c. Appreciate use of whole numbers in   out whether a                                       multiplicati   discussion</w:t>
      </w:r>
    </w:p>
    <w:p>
      <w:r>
        <w:t>real life                               number can be                                       on table</w:t>
      </w:r>
    </w:p>
    <w:p>
      <w:r>
        <w:t>situations.                             divided by</w:t>
      </w:r>
    </w:p>
    <w:p>
      <w:r>
        <w:t>another?</w:t>
      </w:r>
    </w:p>
    <w:p/>
    <w:p>
      <w:r>
        <w:t>5     Whole:       By the end of the sub strand, the       Where is          In pairs, groups or as            Place value    Written</w:t>
      </w:r>
    </w:p>
    <w:p>
      <w:r>
        <w:t>Numbers:       learner should be able to;              ordering of       individuals arrange numbers up    apparatus,     exercise,</w:t>
      </w:r>
    </w:p>
    <w:p>
      <w:r>
        <w:t>Rounding        a. Round off numbers up to tens of     numbers used in   to tens of thousands in           number         oral</w:t>
      </w:r>
    </w:p>
    <w:p>
      <w:r>
        <w:t>off                 thousands to the nearest hundred   real life?        increasing and decreasing         charts,        questions,</w:t>
      </w:r>
    </w:p>
    <w:p>
      <w:r>
        <w:t>in different situations            How do you find   order usingnumber cards and       number         observatio</w:t>
      </w:r>
    </w:p>
    <w:p>
      <w:r>
        <w:t>b. Work out examples in their books    out whether a     share with other groups           cards,         n, group</w:t>
      </w:r>
    </w:p>
    <w:p>
      <w:r>
        <w:t>c. Appreciate use of whole             number can be                                       multiplicati   discussion</w:t>
      </w:r>
    </w:p>
    <w:p>
      <w:r>
        <w:t>numbers in real life               divided by                                          on table</w:t>
      </w:r>
    </w:p>
    <w:p>
      <w:r>
        <w:t>situations.                        another?</w:t>
      </w:r>
    </w:p>
    <w:p>
      <w:r>
        <w:t>1   Whole:           By the end of the sub strand, the     Where is          In groups, pairs or as            Place value    Written</w:t>
      </w:r>
    </w:p>
    <w:p>
      <w:r>
        <w:t>3       Numbers:         learner should be able to;            ordering of       individuals divide different      apparatus,     exercise,</w:t>
      </w:r>
    </w:p>
    <w:p>
      <w:r>
        <w:t>Divisibility    a. Apply divisibility tests of 2,5     numbers used in   numbers by 2, 5 and 10 and        number         oral</w:t>
      </w:r>
    </w:p>
    <w:p>
      <w:r>
        <w:t>and 10 in real life                real life?        come up with divisibility rules   charts,        questions,</w:t>
      </w:r>
    </w:p>
    <w:p>
      <w:r>
        <w:t>b. Work out examples in their         How do you find                                     number         observatio</w:t>
      </w:r>
    </w:p>
    <w:p>
      <w:r>
        <w:t>books                              out whether a                                       cards,         n, group</w:t>
      </w:r>
    </w:p>
    <w:p>
      <w:r>
        <w:t>c. Appreciate use of whole            number can be                                       multiplicati   discussion</w:t>
      </w:r>
    </w:p>
    <w:p>
      <w:r>
        <w:t>numbers in real lifesituations.        divided by                                          on table</w:t>
      </w:r>
    </w:p>
    <w:p>
      <w:r>
        <w:t>another?</w:t>
      </w:r>
    </w:p>
    <w:p>
      <w:r>
        <w:t>2   Whole:           By the end of the sub strand, the    Where is          In groups, pairs or as            Place value    Written</w:t>
      </w:r>
    </w:p>
    <w:p>
      <w:r>
        <w:t>Numbers:         learner should be able to;           ordering of       individuals divide different      apparatus,     exercise,</w:t>
      </w:r>
    </w:p>
    <w:p>
      <w:r>
        <w:t>Divisibility    a. Apply divisibility tests of 2,5    numbers used in   numbers by 2, 5 and 10 and        number         oral</w:t>
      </w:r>
    </w:p>
    <w:p>
      <w:r>
        <w:t>and 10 in real life               real life?        come up with divisibility rules   charts,        questions,</w:t>
      </w:r>
    </w:p>
    <w:p>
      <w:r>
        <w:t>b. Work out examples in their         How do you find                                     number         observatio</w:t>
      </w:r>
    </w:p>
    <w:p>
      <w:r>
        <w:t>books                             out whether a                                       cards,         n, group</w:t>
      </w:r>
    </w:p>
    <w:p>
      <w:r>
        <w:t>c. Appreciate use of whole            number can be                                       multiplicati   discussion</w:t>
      </w:r>
    </w:p>
    <w:p>
      <w:r>
        <w:t>numbers in real lifesituations         divided by                                          on table</w:t>
      </w:r>
    </w:p>
    <w:p>
      <w:r>
        <w:t>another?</w:t>
      </w:r>
    </w:p>
    <w:p>
      <w:r>
        <w:t>3   Whole:           By the end of the sub strand, the    Where is          In groups, pairs or as            Place value    Written</w:t>
      </w:r>
    </w:p>
    <w:p>
      <w:r>
        <w:t>Numbers:         learner should be able to;           ordering of       individuals divide different      apparatus,     exercise,</w:t>
      </w:r>
    </w:p>
    <w:p>
      <w:r>
        <w:t>Divisibility    a. Apply divisibility tests of 2,5    numbers used in   numbers by 2, 5 and 10 and        number         oral</w:t>
      </w:r>
    </w:p>
    <w:p>
      <w:r>
        <w:t>and 10 in real life               real life?        come up with divisibility rules   charts,        questions,</w:t>
      </w:r>
    </w:p>
    <w:p>
      <w:r>
        <w:t>b. Work out examples in their                                                             number         observatio</w:t>
      </w:r>
    </w:p>
    <w:p>
      <w:r>
        <w:t>books                             How do you find                                     cards,         n, group</w:t>
      </w:r>
    </w:p>
    <w:p>
      <w:r>
        <w:t>c. Appreciate use of whole            out whether a                                       multiplicati   discussion</w:t>
      </w:r>
    </w:p>
    <w:p>
      <w:r>
        <w:t>numbers in real lifesituations         number can be                                       on table</w:t>
      </w:r>
    </w:p>
    <w:p>
      <w:r>
        <w:t>divided by</w:t>
      </w:r>
    </w:p>
    <w:p>
      <w:r>
        <w:t>another?</w:t>
      </w:r>
    </w:p>
    <w:p>
      <w:r>
        <w:t>4   Whole:         By the end of the sub strand, the      Where is           In groups, pairs or as           Place value    Written</w:t>
      </w:r>
    </w:p>
    <w:p>
      <w:r>
        <w:t>Numbers:       learner should be able to;             ordering of        individuals identify factors     apparatus,     exercise,</w:t>
      </w:r>
    </w:p>
    <w:p>
      <w:r>
        <w:t>HCFand          a. Apply Highest common factor        numbers used in    and divisors of given            number         oral</w:t>
      </w:r>
    </w:p>
    <w:p>
      <w:r>
        <w:t>GCD                (HCF) and Greatest Common          real life?         numbers                          charts,        questions,</w:t>
      </w:r>
    </w:p>
    <w:p>
      <w:r>
        <w:t>Divisor in different situations    How do you find    In pairs, groups or as           number         observatio</w:t>
      </w:r>
    </w:p>
    <w:p>
      <w:r>
        <w:t>b. Work out examples in their books   out whether a      individuals identify             cards,         n, group</w:t>
      </w:r>
    </w:p>
    <w:p>
      <w:r>
        <w:t>c. Appreciate use of whole numbers    number can be      common factors and               multiplicati   discussion</w:t>
      </w:r>
    </w:p>
    <w:p>
      <w:r>
        <w:t>in real life situations.           divided by         divisors                         on table</w:t>
      </w:r>
    </w:p>
    <w:p>
      <w:r>
        <w:t>another?           In pairs, groups or as</w:t>
      </w:r>
    </w:p>
    <w:p>
      <w:r>
        <w:t>individuals determine the</w:t>
      </w:r>
    </w:p>
    <w:p>
      <w:r>
        <w:t>highest or greatest</w:t>
      </w:r>
    </w:p>
    <w:p>
      <w:r>
        <w:t>common factor or divisor</w:t>
      </w:r>
    </w:p>
    <w:p>
      <w:r>
        <w:t>5   Whole:         By the end of the sub strand, the      Where is           In groups, pairs or as           Place value    Written</w:t>
      </w:r>
    </w:p>
    <w:p>
      <w:r>
        <w:t>Numbers:       learner should be able to;             ordering of        individuals identify factors     apparatus,     exercise,</w:t>
      </w:r>
    </w:p>
    <w:p>
      <w:r>
        <w:t>HCFand          a. Apply Highest common factor        numbers used in    and divisors of given            number         oral</w:t>
      </w:r>
    </w:p>
    <w:p>
      <w:r>
        <w:t>GCD                (HCF) and Greatest Common          real life?         numbers                          charts,        questions,</w:t>
      </w:r>
    </w:p>
    <w:p>
      <w:r>
        <w:t>Divisor in different situations    How do you find    In pairs, groups or as           number         observatio</w:t>
      </w:r>
    </w:p>
    <w:p>
      <w:r>
        <w:t>b. Work out examples in their books   out whether a      individuals identify             cards,         n, group</w:t>
      </w:r>
    </w:p>
    <w:p>
      <w:r>
        <w:t>c. Appreciate use of whole numbers     number can be      common factors and             multiplicati   discussion</w:t>
      </w:r>
    </w:p>
    <w:p>
      <w:r>
        <w:t>in real life situations.            divided by         divisors                       on table</w:t>
      </w:r>
    </w:p>
    <w:p>
      <w:r>
        <w:t>another?           In pairs, groups or as</w:t>
      </w:r>
    </w:p>
    <w:p>
      <w:r>
        <w:t>individuals determine the</w:t>
      </w:r>
    </w:p>
    <w:p>
      <w:r>
        <w:t>highest or greatest</w:t>
      </w:r>
    </w:p>
    <w:p>
      <w:r>
        <w:t>common factor or divisor</w:t>
      </w:r>
    </w:p>
    <w:p>
      <w:r>
        <w:t>1    Whole:    By the end of the sub strand, the      Where is           In groups, pairs or as         Place value    Written</w:t>
      </w:r>
    </w:p>
    <w:p>
      <w:r>
        <w:t>4       Numbers:   learner should be able to;             ordering of        individuals identify factors   apparatus,     exercise,</w:t>
      </w:r>
    </w:p>
    <w:p>
      <w:r>
        <w:t>HCFand      a. Apply Highest common factor        numbers used in    and divisors of given          number         oral</w:t>
      </w:r>
    </w:p>
    <w:p>
      <w:r>
        <w:t>GCD            (HCF) and Greatest Common          real life?         numbers                        charts,        questions,</w:t>
      </w:r>
    </w:p>
    <w:p>
      <w:r>
        <w:t>Divisor in different situations    How do you find    In pairs, groups or as         number         observatio</w:t>
      </w:r>
    </w:p>
    <w:p>
      <w:r>
        <w:t>b. Work out examples in their books   out whether a      individuals identify           cards,         n, group</w:t>
      </w:r>
    </w:p>
    <w:p>
      <w:r>
        <w:t>c. Appreciate use of whole numbers    number can be      common factors and             multiplicati   discussion</w:t>
      </w:r>
    </w:p>
    <w:p>
      <w:r>
        <w:t>in real life situations.           divided by         divisors                       on table</w:t>
      </w:r>
    </w:p>
    <w:p>
      <w:r>
        <w:t>another?           In pairs, groups or as</w:t>
      </w:r>
    </w:p>
    <w:p>
      <w:r>
        <w:t>individuals determine the</w:t>
      </w:r>
    </w:p>
    <w:p>
      <w:r>
        <w:t>highest or greatest</w:t>
      </w:r>
    </w:p>
    <w:p>
      <w:r>
        <w:t>common factor or divisor</w:t>
      </w:r>
    </w:p>
    <w:p>
      <w:r>
        <w:t>2    Whole:    By the end of the sub strand, the      Where is           In groups, pairs or as         Place value    Written</w:t>
      </w:r>
    </w:p>
    <w:p>
      <w:r>
        <w:t>Numbers:   learner should be able to;             ordering of        individuals identify factors   apparatus,     exercise,</w:t>
      </w:r>
    </w:p>
    <w:p>
      <w:r>
        <w:t>HCFand      a. Apply Highest common factor        numbers used in    and divisors of given          number         oral</w:t>
      </w:r>
    </w:p>
    <w:p>
      <w:r>
        <w:t>GCD            (HCF) and Greatest Common          real life?         numbers                        charts,        questions,</w:t>
      </w:r>
    </w:p>
    <w:p>
      <w:r>
        <w:t>Divisor in different situations                       In pairs, groups or as         number         observatio</w:t>
      </w:r>
    </w:p>
    <w:p>
      <w:r>
        <w:t>b. Work out examples in their books   How do you find    individuals identify           cards,         n, group</w:t>
      </w:r>
    </w:p>
    <w:p>
      <w:r>
        <w:t>c. Appreciate use of whole numbers    out whether a      common factors and             multiplicati   discussion</w:t>
      </w:r>
    </w:p>
    <w:p>
      <w:r>
        <w:t>in real life situations.           number can be      divisors                       on table</w:t>
      </w:r>
    </w:p>
    <w:p>
      <w:r>
        <w:t>divided by         In pairs, groups or as</w:t>
      </w:r>
    </w:p>
    <w:p>
      <w:r>
        <w:t>another?           individuals determine the</w:t>
      </w:r>
    </w:p>
    <w:p>
      <w:r>
        <w:t>highest or greatest</w:t>
      </w:r>
    </w:p>
    <w:p>
      <w:r>
        <w:t>common factor or divisor</w:t>
      </w:r>
    </w:p>
    <w:p>
      <w:r>
        <w:t>3   Whole:     By the end of the sub strand, the      Where is           In pairs, groups or as         Place value    Written</w:t>
      </w:r>
    </w:p>
    <w:p>
      <w:r>
        <w:t>Numbers:   learner should be able to;             ordering of        individuals identify           apparatus,     exercise,</w:t>
      </w:r>
    </w:p>
    <w:p>
      <w:r>
        <w:t>LCM         a. Use Least Common Multiple in       numbers used in    multiples of given numbers     number         oral</w:t>
      </w:r>
    </w:p>
    <w:p>
      <w:r>
        <w:t>real life situations.              real life?         In pairs, groups or as         charts,        questions,</w:t>
      </w:r>
    </w:p>
    <w:p>
      <w:r>
        <w:t>b. Use IT devices for learning more   How do you find    individuals identify           number         observatio</w:t>
      </w:r>
    </w:p>
    <w:p>
      <w:r>
        <w:t>on whole numbers and leisure       out whether a      common multiples               cards,         n, group</w:t>
      </w:r>
    </w:p>
    <w:p>
      <w:r>
        <w:t>c. Appreciate use of whole numbers    number can be      In pairs, groups or as         multiplicati   discussion</w:t>
      </w:r>
    </w:p>
    <w:p>
      <w:r>
        <w:t>in real life situations.           divided by         individuals determine the      on table</w:t>
      </w:r>
    </w:p>
    <w:p>
      <w:r>
        <w:t>another?          least common Multiple</w:t>
      </w:r>
    </w:p>
    <w:p>
      <w:r>
        <w:t>4   Whole:     By the end of the sub strand, the      Where is           In pairs, groups or as         Place value    Written</w:t>
      </w:r>
    </w:p>
    <w:p>
      <w:r>
        <w:t>Numbers:   learner should be able to;             ordering of        individuals identify           apparatus,     exercise,</w:t>
      </w:r>
    </w:p>
    <w:p>
      <w:r>
        <w:t>LCM         a. Use Least Common Multiple in       numbers used in    multiples of given numbers     number         oral</w:t>
      </w:r>
    </w:p>
    <w:p>
      <w:r>
        <w:t>real life situations.                 real life?          In pairs, groups or as        charts,        questions,</w:t>
      </w:r>
    </w:p>
    <w:p>
      <w:r>
        <w:t>b. Use IT devices for learning more      How do you find     individuals identify          number         observatio</w:t>
      </w:r>
    </w:p>
    <w:p>
      <w:r>
        <w:t>on whole numbers and leisure          out whether a       common multiples              cards,         n, group</w:t>
      </w:r>
    </w:p>
    <w:p>
      <w:r>
        <w:t>c. Appreciate use of whole numbers       number can be       In pairs, groups or as        multiplicati   discussion</w:t>
      </w:r>
    </w:p>
    <w:p>
      <w:r>
        <w:t>in real life situations.              divided by          individuals determine the     on table</w:t>
      </w:r>
    </w:p>
    <w:p>
      <w:r>
        <w:t>another?           least common Multiple</w:t>
      </w:r>
    </w:p>
    <w:p>
      <w:r>
        <w:t>5   Whole:     By the end of the sub strand, the        Where is            In pairs, groups or as        Place value    Written</w:t>
      </w:r>
    </w:p>
    <w:p>
      <w:r>
        <w:t>Numbers:   learner should be able to;               ordering of         individuals identify          apparatus,     exercise,</w:t>
      </w:r>
    </w:p>
    <w:p>
      <w:r>
        <w:t>LCM         a. Use Least Common Multiple in         numbers used in     multiples of given numbers    number         oral</w:t>
      </w:r>
    </w:p>
    <w:p>
      <w:r>
        <w:t>real life situations.                real life?          In pairs, groups or as        charts,        questions,</w:t>
      </w:r>
    </w:p>
    <w:p>
      <w:r>
        <w:t>b. Use IT devices for learning more     How do you find     individuals identify          number         observatio</w:t>
      </w:r>
    </w:p>
    <w:p>
      <w:r>
        <w:t>on whole numbers and leisure         out whether a       common multiples              cards,         n, group</w:t>
      </w:r>
    </w:p>
    <w:p>
      <w:r>
        <w:t>c. Appreciate use of whole numbers      number can be       In pairs, groups or as        multiplicati   discussion</w:t>
      </w:r>
    </w:p>
    <w:p>
      <w:r>
        <w:t>in real life situations.             divided by          individuals determine the     on table</w:t>
      </w:r>
    </w:p>
    <w:p>
      <w:r>
        <w:t>another?           least common Multiple</w:t>
      </w:r>
    </w:p>
    <w:p>
      <w:r>
        <w:t>1   Addition   By the end of the sub strand, the          How do you        In pairs, groups or as        Place value    Written</w:t>
      </w:r>
    </w:p>
    <w:p>
      <w:r>
        <w:t>5                  learner should be able to;                 estimate the      individuals add up to three   apparatus,     exercise,</w:t>
      </w:r>
    </w:p>
    <w:p>
      <w:r>
        <w:t>a. Add up to three 6 – digit            sum of given      6 – digit numbers without     abacus         oral</w:t>
      </w:r>
    </w:p>
    <w:p>
      <w:r>
        <w:t>numbers without regrouping up      numbers?          regrouping up to 1,000,000                   questions,</w:t>
      </w:r>
    </w:p>
    <w:p>
      <w:r>
        <w:t>to a sum of 1,000,000 in           How do you        using place value                            observatio</w:t>
      </w:r>
    </w:p>
    <w:p>
      <w:r>
        <w:t>different situations               create            apparatus.                                   n, group</w:t>
      </w:r>
    </w:p>
    <w:p>
      <w:r>
        <w:t>b. Use IT devices for learning more     patterns in                                                    discussion</w:t>
      </w:r>
    </w:p>
    <w:p>
      <w:r>
        <w:t>on addition of numbers and for     addition?        In pairs play digital games</w:t>
      </w:r>
    </w:p>
    <w:p>
      <w:r>
        <w:t>enjoyment                        Where do we use    involving addition.</w:t>
      </w:r>
    </w:p>
    <w:p>
      <w:r>
        <w:t>c. Appreciate use of addition of      addition in real</w:t>
      </w:r>
    </w:p>
    <w:p>
      <w:r>
        <w:t>whole numbers in real            life?</w:t>
      </w:r>
    </w:p>
    <w:p>
      <w:r>
        <w:t>life situations</w:t>
      </w:r>
    </w:p>
    <w:p>
      <w:r>
        <w:t>2   Addition   By the end of the sub strand, the          How do you        In pairs, groups or as        Place value    Written</w:t>
      </w:r>
    </w:p>
    <w:p>
      <w:r>
        <w:t>learner should be able to;                 estimate the      individuals add up to three   apparatus,     exercise,</w:t>
      </w:r>
    </w:p>
    <w:p>
      <w:r>
        <w:t>a. Add up to three 6 – digit            sum of given      6 – digit numbers without     abacus         oral</w:t>
      </w:r>
    </w:p>
    <w:p>
      <w:r>
        <w:t>numbers without regrouping up      numbers?          regrouping up to 1,000,000                   questions,</w:t>
      </w:r>
    </w:p>
    <w:p>
      <w:r>
        <w:t>to a sum of 1,000,000 in           How do you        using place value                            observatio</w:t>
      </w:r>
    </w:p>
    <w:p>
      <w:r>
        <w:t>different situations               create            apparatus.                                   n, group</w:t>
      </w:r>
    </w:p>
    <w:p>
      <w:r>
        <w:t>b. Use IT devices for learning more     patterns in                                                    discussion</w:t>
      </w:r>
    </w:p>
    <w:p>
      <w:r>
        <w:t>on addition of numbers and for     addition?        In pairs play digital games</w:t>
      </w:r>
    </w:p>
    <w:p>
      <w:r>
        <w:t>enjoyment                        Where do we use    involving addition.</w:t>
      </w:r>
    </w:p>
    <w:p>
      <w:r>
        <w:t>c. Appreciate use of addition of      addition in real</w:t>
      </w:r>
    </w:p>
    <w:p>
      <w:r>
        <w:t>whole numbers in real            life?</w:t>
      </w:r>
    </w:p>
    <w:p>
      <w:r>
        <w:t>life situations</w:t>
      </w:r>
    </w:p>
    <w:p>
      <w:r>
        <w:t>3   Addition   By the end of the sub strand, the         How do you         In pairs, groups or as        Place value    Written</w:t>
      </w:r>
    </w:p>
    <w:p>
      <w:r>
        <w:t>learner should be able to;                estimate the       individuals add up to three   apparatus,     exercise,</w:t>
      </w:r>
    </w:p>
    <w:p>
      <w:r>
        <w:t>a. Add up to three 6 – digit           sum of given       6 – digit numbers without     abacus         oral</w:t>
      </w:r>
    </w:p>
    <w:p>
      <w:r>
        <w:t>numbers without regrouping up      numbers?          regrouping up to 1,000,000                  questions,</w:t>
      </w:r>
    </w:p>
    <w:p>
      <w:r>
        <w:t>to a sum of 1,000,000 in           How do you        using place value                           observatio</w:t>
      </w:r>
    </w:p>
    <w:p>
      <w:r>
        <w:t>different situations               create            apparatus.                                  n, group</w:t>
      </w:r>
    </w:p>
    <w:p>
      <w:r>
        <w:t>b. Use IT devices for learning more     patterns in                                                   discussion</w:t>
      </w:r>
    </w:p>
    <w:p>
      <w:r>
        <w:t>on addition of numbers and for     addition?        In pairs play digital games</w:t>
      </w:r>
    </w:p>
    <w:p>
      <w:r>
        <w:t>enjoyment                        Where do we use    involving addition.</w:t>
      </w:r>
    </w:p>
    <w:p>
      <w:r>
        <w:t>c. Appreciate use of addition of      addition in real</w:t>
      </w:r>
    </w:p>
    <w:p>
      <w:r>
        <w:t>whole numbers in real            life?</w:t>
      </w:r>
    </w:p>
    <w:p>
      <w:r>
        <w:t>life situations</w:t>
      </w:r>
    </w:p>
    <w:p>
      <w:r>
        <w:t>4   Addition      By the end of the sub strand, the        How do you        In pairs, groups or as        Place value   Written</w:t>
      </w:r>
    </w:p>
    <w:p>
      <w:r>
        <w:t>learner should be able to;               estimate the      individuals add up to three   apparatus,    exercise,</w:t>
      </w:r>
    </w:p>
    <w:p>
      <w:r>
        <w:t>a. Add up to two 6 – digit              sum of given      6 – digit numbers without     abacus        oral</w:t>
      </w:r>
    </w:p>
    <w:p>
      <w:r>
        <w:t>numbers with double                numbers?          regrouping up to 1,000,000                  questions,</w:t>
      </w:r>
    </w:p>
    <w:p>
      <w:r>
        <w:t>regrouping up to a sum of          How do you        using place value                           observatio</w:t>
      </w:r>
    </w:p>
    <w:p>
      <w:r>
        <w:t>1,000,000 in different             create            apparatus.                                  n, group</w:t>
      </w:r>
    </w:p>
    <w:p>
      <w:r>
        <w:t>situations                         patterns in                                                   discussion</w:t>
      </w:r>
    </w:p>
    <w:p>
      <w:r>
        <w:t>b. Use IT devices for learning more     addition?        In pairs play digital games</w:t>
      </w:r>
    </w:p>
    <w:p>
      <w:r>
        <w:t>on addition of numbers and for   Where do we use    involving addition.</w:t>
      </w:r>
    </w:p>
    <w:p>
      <w:r>
        <w:t>enjoyment                        addition in real</w:t>
      </w:r>
    </w:p>
    <w:p>
      <w:r>
        <w:t>c. Appreciate use of additionof       life?</w:t>
      </w:r>
    </w:p>
    <w:p>
      <w:r>
        <w:t>whole numbers in real</w:t>
      </w:r>
    </w:p>
    <w:p>
      <w:r>
        <w:t>life situations</w:t>
      </w:r>
    </w:p>
    <w:p>
      <w:r>
        <w:t>5   Addition   By the end of the sub strand, the           How do you        In pairs, groups or as        Place value   Written</w:t>
      </w:r>
    </w:p>
    <w:p>
      <w:r>
        <w:t>learner should be able to;                  estimate the      individuals estimate sums     apparatus,    exercise,</w:t>
      </w:r>
    </w:p>
    <w:p>
      <w:r>
        <w:t>a. Estimate sum by rounding off         sum of given      by rounding off the           abacus        oral</w:t>
      </w:r>
    </w:p>
    <w:p>
      <w:r>
        <w:t>the addends to the nearest         numbers?          addends to the nearest                      questions,</w:t>
      </w:r>
    </w:p>
    <w:p>
      <w:r>
        <w:t>hundred and thousand in            How do you        hundred and thousand                        observatio</w:t>
      </w:r>
    </w:p>
    <w:p>
      <w:r>
        <w:t>different situations               create            using number line.                          n, group</w:t>
      </w:r>
    </w:p>
    <w:p>
      <w:r>
        <w:t>b. Use IT devices for learning more     patterns in                                                   discussion</w:t>
      </w:r>
    </w:p>
    <w:p>
      <w:r>
        <w:t>on addition of numbers and for     addition?        In pairs play digital games</w:t>
      </w:r>
    </w:p>
    <w:p>
      <w:r>
        <w:t>enjoyment                        Where do we use    involving addition.</w:t>
      </w:r>
    </w:p>
    <w:p>
      <w:r>
        <w:t>c. Appreciate use of addition of      addition in real</w:t>
      </w:r>
    </w:p>
    <w:p>
      <w:r>
        <w:t>whole numbers in real life       life?</w:t>
      </w:r>
    </w:p>
    <w:p>
      <w:r>
        <w:t>situations</w:t>
      </w:r>
    </w:p>
    <w:p>
      <w:r>
        <w:t>1   Addition      By the end of the sub strand, the       How do you         In pairs, groups or as        Place value   Written</w:t>
      </w:r>
    </w:p>
    <w:p>
      <w:r>
        <w:t>6                     learner should be able to;              estimate the       individuals create patterns   apparatus,    exercise,</w:t>
      </w:r>
    </w:p>
    <w:p>
      <w:r>
        <w:t>a. Create patterns involving           sum of given       involving addition of         abacus        oral</w:t>
      </w:r>
    </w:p>
    <w:p>
      <w:r>
        <w:t>addition of numbers up to a       numbers?           numbers up to a sum of                      questions,</w:t>
      </w:r>
    </w:p>
    <w:p>
      <w:r>
        <w:t>sum of 1,000,000 in real life     How do you         1,000,000 using number                      observatio</w:t>
      </w:r>
    </w:p>
    <w:p>
      <w:r>
        <w:t>situations.                       create             cards and other resources.                  n, group</w:t>
      </w:r>
    </w:p>
    <w:p>
      <w:r>
        <w:t>b. Use IT devices for learning         patterns in                                                    discussion</w:t>
      </w:r>
    </w:p>
    <w:p>
      <w:r>
        <w:t>more on addition of numbers       addition?         In pairs play digital games</w:t>
      </w:r>
    </w:p>
    <w:p>
      <w:r>
        <w:t>and for enjoyment                Where do we use    involving addition.</w:t>
      </w:r>
    </w:p>
    <w:p>
      <w:r>
        <w:t>c. Appreciate use of addition of     addition in real</w:t>
      </w:r>
    </w:p>
    <w:p>
      <w:r>
        <w:t>whole numbers in reallife        life?</w:t>
      </w:r>
    </w:p>
    <w:p>
      <w:r>
        <w:t>situations</w:t>
      </w:r>
    </w:p>
    <w:p>
      <w:r>
        <w:t>2   Subtractio   By the end of the sub strand, the        How do you         In pairs, groups or as          Place value    Written</w:t>
      </w:r>
    </w:p>
    <w:p>
      <w:r>
        <w:t>n            learner should be able to;               workout            individuals subtract up to      apparatus,     exercise,</w:t>
      </w:r>
    </w:p>
    <w:p>
      <w:r>
        <w:t>a. Subtract up to 6-digit numbers      estimate           6-digit numbers without         abacus         oral</w:t>
      </w:r>
    </w:p>
    <w:p>
      <w:r>
        <w:t>without regrouping in real life    difference to      regrouping using place                         questions,</w:t>
      </w:r>
    </w:p>
    <w:p>
      <w:r>
        <w:t>situations.                        the nearest        value apparatus.                               observatio</w:t>
      </w:r>
    </w:p>
    <w:p>
      <w:r>
        <w:t>b. Use IT devices for learning more    hundred?                                                          n, group</w:t>
      </w:r>
    </w:p>
    <w:p>
      <w:r>
        <w:t>on subtraction of numbers and     How can you        In pairs or groups playdigital                  discussion</w:t>
      </w:r>
    </w:p>
    <w:p>
      <w:r>
        <w:t>for enjoyment                     create number      games involvingsubtraction</w:t>
      </w:r>
    </w:p>
    <w:p>
      <w:r>
        <w:t>c. Appreciate subtraction of          patterns</w:t>
      </w:r>
    </w:p>
    <w:p>
      <w:r>
        <w:t>numbers in real life              involving</w:t>
      </w:r>
    </w:p>
    <w:p>
      <w:r>
        <w:t>subtraction</w:t>
      </w:r>
    </w:p>
    <w:p>
      <w:r>
        <w:t>3   Subtractio   By the end of the sub strand, the        How do you         In pairs, groups or as          Place value    Written</w:t>
      </w:r>
    </w:p>
    <w:p>
      <w:r>
        <w:t>n            learner should be able to;               workout            individuals subtract up to      apparatus,     exercise,</w:t>
      </w:r>
    </w:p>
    <w:p>
      <w:r>
        <w:t>a. Subtract up to 6-digit numbers      estimate           6-digit numbers without         abacus         oral</w:t>
      </w:r>
    </w:p>
    <w:p>
      <w:r>
        <w:t>without regrouping in real life     difference to      regrouping using place                         questions,</w:t>
      </w:r>
    </w:p>
    <w:p>
      <w:r>
        <w:t>situations.                         the nearest        value apparatus.                               observatio</w:t>
      </w:r>
    </w:p>
    <w:p>
      <w:r>
        <w:t>b. Use IT devices for learning more    hundred?                                                          n, group</w:t>
      </w:r>
    </w:p>
    <w:p>
      <w:r>
        <w:t>on subtraction of numbers and      How can you        In pairs or groups playdigital                  discussion</w:t>
      </w:r>
    </w:p>
    <w:p>
      <w:r>
        <w:t>for enjoyment                      create number      games involvingsubtraction</w:t>
      </w:r>
    </w:p>
    <w:p>
      <w:r>
        <w:t>c. Appreciate subtraction of          patterns</w:t>
      </w:r>
    </w:p>
    <w:p>
      <w:r>
        <w:t>numbers in real life               involving</w:t>
      </w:r>
    </w:p>
    <w:p>
      <w:r>
        <w:t>subtraction</w:t>
      </w:r>
    </w:p>
    <w:p>
      <w:r>
        <w:t>4   Subtractio   By the end of the sub strand, the        How do you        In pairs, groups or as            Place value   Written</w:t>
      </w:r>
    </w:p>
    <w:p>
      <w:r>
        <w:t>n            learner should be able to;               workout           individuals subtract up to6-digit apparatus,    exercise,</w:t>
      </w:r>
    </w:p>
    <w:p>
      <w:r>
        <w:t>a. Subtract up to 6-digit numbers      estimate          numbers with regrouping using abacus            oral</w:t>
      </w:r>
    </w:p>
    <w:p>
      <w:r>
        <w:t>without regrouping in real life     difference to     place value apparatus.                          questions,</w:t>
      </w:r>
    </w:p>
    <w:p>
      <w:r>
        <w:t>situations.                         the nearest                                                       observatio</w:t>
      </w:r>
    </w:p>
    <w:p>
      <w:r>
        <w:t>b. Use IT devices for learning more    hundred?                                                          n, group</w:t>
      </w:r>
    </w:p>
    <w:p>
      <w:r>
        <w:t>on subtraction of numbers and      How can you                                                        discussion</w:t>
      </w:r>
    </w:p>
    <w:p>
      <w:r>
        <w:t>for enjoyment                      create number</w:t>
      </w:r>
    </w:p>
    <w:p>
      <w:r>
        <w:t>c. Appreciate subtraction of          patterns</w:t>
      </w:r>
    </w:p>
    <w:p>
      <w:r>
        <w:t>numbers in real life               involving</w:t>
      </w:r>
    </w:p>
    <w:p>
      <w:r>
        <w:t>subtraction</w:t>
      </w:r>
    </w:p>
    <w:p>
      <w:r>
        <w:t>5   Subtractio   By the end of the sub strand, the        How do you        In pairs, groups or as            Place value   Written</w:t>
      </w:r>
    </w:p>
    <w:p>
      <w:r>
        <w:t>n            learner should be able to;               workout           individuals subtract up to6-digit apparatus,    exercise,</w:t>
      </w:r>
    </w:p>
    <w:p>
      <w:r>
        <w:t>a. Subtract up to 6-digit numbers      estimate          numbers with regrouping using abacus            oral</w:t>
      </w:r>
    </w:p>
    <w:p>
      <w:r>
        <w:t>without regrouping in real life     difference to     place value apparatus.                          questions,</w:t>
      </w:r>
    </w:p>
    <w:p>
      <w:r>
        <w:t>situations.                         the nearest                                                       observatio</w:t>
      </w:r>
    </w:p>
    <w:p>
      <w:r>
        <w:t>b. Use IT devices for learning more        hundred?                                                           n, group</w:t>
      </w:r>
    </w:p>
    <w:p>
      <w:r>
        <w:t>on subtraction of numbers and                                                                              discussion</w:t>
      </w:r>
    </w:p>
    <w:p>
      <w:r>
        <w:t>for enjoyment                          How can you</w:t>
      </w:r>
    </w:p>
    <w:p>
      <w:r>
        <w:t>c. Appreciate subtraction of              create number</w:t>
      </w:r>
    </w:p>
    <w:p>
      <w:r>
        <w:t>numbers in real life                   patterns</w:t>
      </w:r>
    </w:p>
    <w:p>
      <w:r>
        <w:t>involving</w:t>
      </w:r>
    </w:p>
    <w:p>
      <w:r>
        <w:t>subtraction</w:t>
      </w:r>
    </w:p>
    <w:p>
      <w:r>
        <w:t>1   Subtractio    By the end of the sub strand, the           How do you       In pairs, groups or as              Place value   Written</w:t>
      </w:r>
    </w:p>
    <w:p>
      <w:r>
        <w:t>7       n             learner should be able to;                  workout          individuals estimate difference     apparatus,    exercise,</w:t>
      </w:r>
    </w:p>
    <w:p>
      <w:r>
        <w:t>a. Estimate difference by rounding        estimate         by rounding off minuend and         abacus        oral</w:t>
      </w:r>
    </w:p>
    <w:p>
      <w:r>
        <w:t>off the minuend and subtrahend        difference to    subtrahend to the nearest                         questions,</w:t>
      </w:r>
    </w:p>
    <w:p>
      <w:r>
        <w:t>to the nearest hundred and            the nearest      hundred andthousand using                         observatio</w:t>
      </w:r>
    </w:p>
    <w:p>
      <w:r>
        <w:t>thousand in different situations      hundred?         number line.                                      n, group</w:t>
      </w:r>
    </w:p>
    <w:p>
      <w:r>
        <w:t>b. Use IT devices for learning more      How can you                                                         discussion</w:t>
      </w:r>
    </w:p>
    <w:p>
      <w:r>
        <w:t>on subtraction of numbers and        create number</w:t>
      </w:r>
    </w:p>
    <w:p>
      <w:r>
        <w:t>for enjoyment                        patterns</w:t>
      </w:r>
    </w:p>
    <w:p>
      <w:r>
        <w:t>c. Appreciate subtraction of             involving</w:t>
      </w:r>
    </w:p>
    <w:p>
      <w:r>
        <w:t>numbers in real life                 subtraction</w:t>
      </w:r>
    </w:p>
    <w:p>
      <w:r>
        <w:t>2   Subtractio    By the end of the sub strand, the           How do you       In pairs, groups or as              Place value   Written</w:t>
      </w:r>
    </w:p>
    <w:p>
      <w:r>
        <w:t>n             learner should be able to;                  workout          individuals estimate difference     apparatus,    exercise,</w:t>
      </w:r>
    </w:p>
    <w:p>
      <w:r>
        <w:t>a. Perform combined operations            estimate         by rounding off minuend and         abacus        oral</w:t>
      </w:r>
    </w:p>
    <w:p>
      <w:r>
        <w:t>involving addition and                difference to    subtrahend to the nearest                         questions,</w:t>
      </w:r>
    </w:p>
    <w:p>
      <w:r>
        <w:t>subtraction indifferent               the nearest      hundred andthousand using                         observatio</w:t>
      </w:r>
    </w:p>
    <w:p>
      <w:r>
        <w:t>situations                            hundred?         number line.                                      n, group</w:t>
      </w:r>
    </w:p>
    <w:p>
      <w:r>
        <w:t>b. Create patterns involving             How can you                                                         discussion</w:t>
      </w:r>
    </w:p>
    <w:p>
      <w:r>
        <w:t>subtraction from up to               create number</w:t>
      </w:r>
    </w:p>
    <w:p>
      <w:r>
        <w:t>1,000,000 in different               patterns</w:t>
      </w:r>
    </w:p>
    <w:p>
      <w:r>
        <w:t>situations                           involving</w:t>
      </w:r>
    </w:p>
    <w:p>
      <w:r>
        <w:t>c. Appreciate subtraction ofnumbers      subtraction</w:t>
      </w:r>
    </w:p>
    <w:p>
      <w:r>
        <w:t>in real life</w:t>
      </w:r>
    </w:p>
    <w:p>
      <w:r>
        <w:t>3   Multiplicat     By the end of the sub strand, the         Where is          In pairs, groups or as             Multiplicat   Written</w:t>
      </w:r>
    </w:p>
    <w:p>
      <w:r>
        <w:t>ion             learner should be able to;                multiplicati      individuals multiply up to a       ion tables    exercise,</w:t>
      </w:r>
    </w:p>
    <w:p>
      <w:r>
        <w:t>a. Multiply up to a 3-digit               on used in        3-digit number by up to a                        oral</w:t>
      </w:r>
    </w:p>
    <w:p>
      <w:r>
        <w:t>number by up to a 2-digit             real life?        2-digit number using                             questions,</w:t>
      </w:r>
    </w:p>
    <w:p>
      <w:r>
        <w:t>number in real life                   How can you       different methods.                               observatio</w:t>
      </w:r>
    </w:p>
    <w:p>
      <w:r>
        <w:t>b. Use IT devices for learning            estimate                                                           n, group</w:t>
      </w:r>
    </w:p>
    <w:p>
      <w:r>
        <w:t>more on multiplication and for        productsof       In pairs or as groups playdigital                 discussion</w:t>
      </w:r>
    </w:p>
    <w:p>
      <w:r>
        <w:t>enjoyment                             numbers?         games involving multiplication</w:t>
      </w:r>
    </w:p>
    <w:p>
      <w:r>
        <w:t>c. Appreciate use of multiplication in    How can you      of whole numbers.</w:t>
      </w:r>
    </w:p>
    <w:p>
      <w:r>
        <w:t>real life                             formpatterns</w:t>
      </w:r>
    </w:p>
    <w:p>
      <w:r>
        <w:t>involving</w:t>
      </w:r>
    </w:p>
    <w:p>
      <w:r>
        <w:t>multiplication?</w:t>
      </w:r>
    </w:p>
    <w:p>
      <w:r>
        <w:t>4   Multiplicat   By the end of the sub strand, the          Where is          In pairs, groups or as             Multiplicat   Written</w:t>
      </w:r>
    </w:p>
    <w:p>
      <w:r>
        <w:t>ion           learner should be able to;                 multiplicati      individuals multiply up to a       ion tables    exercise,</w:t>
      </w:r>
    </w:p>
    <w:p>
      <w:r>
        <w:t>a. Multiply up to a 3-digit            on used in        3-digit number by up to a                        oral</w:t>
      </w:r>
    </w:p>
    <w:p>
      <w:r>
        <w:t>number by up to a 2-digit          real life?        2-digit number using                             questions,</w:t>
      </w:r>
    </w:p>
    <w:p>
      <w:r>
        <w:t>number in real life                How can you       different methods.                               observatio</w:t>
      </w:r>
    </w:p>
    <w:p>
      <w:r>
        <w:t>b. Use IT devices for learning         estimate                                                           n, group</w:t>
      </w:r>
    </w:p>
    <w:p>
      <w:r>
        <w:t>more on multiplication and for     productsof       In pairs or as groups playdigital                 discussion</w:t>
      </w:r>
    </w:p>
    <w:p>
      <w:r>
        <w:t>enjoyment                          numbers?         games involving multiplication</w:t>
      </w:r>
    </w:p>
    <w:p>
      <w:r>
        <w:t>c. Appreciate use of                   How can you</w:t>
      </w:r>
    </w:p>
    <w:p>
      <w:r>
        <w:t>multiplication in real life        formpatterns</w:t>
      </w:r>
    </w:p>
    <w:p>
      <w:r>
        <w:t>involving</w:t>
      </w:r>
    </w:p>
    <w:p>
      <w:r>
        <w:t>multiplication?</w:t>
      </w:r>
    </w:p>
    <w:p>
      <w:r>
        <w:t>5   Multiplicat    By the end of the sub strand, the         Where is          In pairs, groups or as             Multiplicat   Written</w:t>
      </w:r>
    </w:p>
    <w:p>
      <w:r>
        <w:t>ion            learner should be able to;                multiplicati      individuals estimate               ion tables    exercise,</w:t>
      </w:r>
    </w:p>
    <w:p>
      <w:r>
        <w:t>a. Estimate product by                    on used in        product by:                                      oral</w:t>
      </w:r>
    </w:p>
    <w:p>
      <w:r>
        <w:t>rounding off factors to the           real life?            - Rounding off                               questions,</w:t>
      </w:r>
    </w:p>
    <w:p>
      <w:r>
        <w:t>nearest ten in different                                         factors                                 observatio</w:t>
      </w:r>
    </w:p>
    <w:p>
      <w:r>
        <w:t>situations                            How can you           - Using compatibility                        n, group</w:t>
      </w:r>
    </w:p>
    <w:p>
      <w:r>
        <w:t>b. Use IT devices for learning            estimate                   of numbers                              discussion</w:t>
      </w:r>
    </w:p>
    <w:p>
      <w:r>
        <w:t>more on multiplication and for        productsof            - Own strategies</w:t>
      </w:r>
    </w:p>
    <w:p>
      <w:r>
        <w:t>enjoyment                             numbers?          In pairs or as groups play</w:t>
      </w:r>
    </w:p>
    <w:p>
      <w:r>
        <w:t>c. Appreciate use of multiplication in    How can you       digital games involving</w:t>
      </w:r>
    </w:p>
    <w:p>
      <w:r>
        <w:t>real life                             formpatterns     multiplication of whole</w:t>
      </w:r>
    </w:p>
    <w:p>
      <w:r>
        <w:t>involving        numbers.</w:t>
      </w:r>
    </w:p>
    <w:p>
      <w:r>
        <w:t>multiplication?</w:t>
      </w:r>
    </w:p>
    <w:p>
      <w:r>
        <w:t>1   Multiplicat    By the end of the sub strand, the         Where is          In pairs, groups or as             Multiplicat   Written</w:t>
      </w:r>
    </w:p>
    <w:p>
      <w:r>
        <w:t>8       ion            learner should be able to;                multiplicati      individuals estimate               ion tables    exercise,</w:t>
      </w:r>
    </w:p>
    <w:p>
      <w:r>
        <w:t>a. Estimate product by                    on used in        product by:                                      oral</w:t>
      </w:r>
    </w:p>
    <w:p>
      <w:r>
        <w:t>rounding off factors to the           real life?            - Rounding off                               questions,</w:t>
      </w:r>
    </w:p>
    <w:p>
      <w:r>
        <w:t>nearest ten in different              How can you                factors                                 observatio</w:t>
      </w:r>
    </w:p>
    <w:p>
      <w:r>
        <w:t>situations                            estimate              - Using compatibility                        n, group</w:t>
      </w:r>
    </w:p>
    <w:p>
      <w:r>
        <w:t>b. Use IT devices for learning            productsof                 of numbers                              discussion</w:t>
      </w:r>
    </w:p>
    <w:p>
      <w:r>
        <w:t>more on multiplication and for        numbers?              - Own strategies</w:t>
      </w:r>
    </w:p>
    <w:p>
      <w:r>
        <w:t>enjoyment                             How can you       In pairs or as groups play</w:t>
      </w:r>
    </w:p>
    <w:p>
      <w:r>
        <w:t>c. Appreciate use of multiplication in    formpatterns      digital games involving</w:t>
      </w:r>
    </w:p>
    <w:p>
      <w:r>
        <w:t>real life                             involving        multiplication of whole</w:t>
      </w:r>
    </w:p>
    <w:p>
      <w:r>
        <w:t>multiplication?   numbers.</w:t>
      </w:r>
    </w:p>
    <w:p>
      <w:r>
        <w:t>2   Multiplicat    By the end of the sub strand, the         Where is          In pairs, groups or as             Multiplicat   Written</w:t>
      </w:r>
    </w:p>
    <w:p>
      <w:r>
        <w:t>ion            learner should be able to;                multiplicati      individuals make patterns          ion tables    exercise,</w:t>
      </w:r>
    </w:p>
    <w:p>
      <w:r>
        <w:t>a. Make patterns involving                 on used in        involving multiplication                         oral</w:t>
      </w:r>
    </w:p>
    <w:p>
      <w:r>
        <w:t>multiplication of numbers              real life?        with products not                                questions,</w:t>
      </w:r>
    </w:p>
    <w:p>
      <w:r>
        <w:t>with product not exceeding             How can you       exceeding 1000                                   observatio</w:t>
      </w:r>
    </w:p>
    <w:p>
      <w:r>
        <w:t>1000 In different situations           estimate                                                           n, group</w:t>
      </w:r>
    </w:p>
    <w:p>
      <w:r>
        <w:t>b. Use IT devices for learning            productsof       In pairs or as groups playdigital                 discussion</w:t>
      </w:r>
    </w:p>
    <w:p>
      <w:r>
        <w:t>more on multiplication and for         numbers?         games involving multiplication</w:t>
      </w:r>
    </w:p>
    <w:p>
      <w:r>
        <w:t>enjoyment                              How can you      of whole numbers.</w:t>
      </w:r>
    </w:p>
    <w:p>
      <w:r>
        <w:t>c. Appreciate use of multiplication in    formpatterns</w:t>
      </w:r>
    </w:p>
    <w:p>
      <w:r>
        <w:t>real life                              involving</w:t>
      </w:r>
    </w:p>
    <w:p>
      <w:r>
        <w:t>multiplication?</w:t>
      </w:r>
    </w:p>
    <w:p>
      <w:r>
        <w:t>3   Multiplicat    By the end of the sub strand, the        Where is          In pairs, groups or as             Multiplicat   Written</w:t>
      </w:r>
    </w:p>
    <w:p>
      <w:r>
        <w:t>ion            learner should be able to;               multiplicati      individuals make patterns          ion tables    exercise,</w:t>
      </w:r>
    </w:p>
    <w:p>
      <w:r>
        <w:t>a. Make patterns involving                on used in        involving multiplication                         oral</w:t>
      </w:r>
    </w:p>
    <w:p>
      <w:r>
        <w:t>multiplication of numbers             real life?        with products not                                questions,</w:t>
      </w:r>
    </w:p>
    <w:p>
      <w:r>
        <w:t>with product not exceeding            How can you       exceeding 1000                                   observatio</w:t>
      </w:r>
    </w:p>
    <w:p>
      <w:r>
        <w:t>1000 In different situations          estimate                                                           n, group</w:t>
      </w:r>
    </w:p>
    <w:p>
      <w:r>
        <w:t>b. Use IT devices for learning            productsof       In pairs or as groups playdigital                 discussion</w:t>
      </w:r>
    </w:p>
    <w:p>
      <w:r>
        <w:t>more on multiplication and for        numbers?         games involving multiplication</w:t>
      </w:r>
    </w:p>
    <w:p>
      <w:r>
        <w:t>enjoyment                             How can you      of whole numbers.</w:t>
      </w:r>
    </w:p>
    <w:p>
      <w:r>
        <w:t>c. Appreciate use of multiplication in    formpatterns</w:t>
      </w:r>
    </w:p>
    <w:p>
      <w:r>
        <w:t>real life                             involving</w:t>
      </w:r>
    </w:p>
    <w:p>
      <w:r>
        <w:t>multiplication?</w:t>
      </w:r>
    </w:p>
    <w:p>
      <w:r>
        <w:t>4   Division       By the end of the sub strand, the        Where Is          In pairs, groups or as             Multiplicat   Written</w:t>
      </w:r>
    </w:p>
    <w:p>
      <w:r>
        <w:t>learner should be able to;               divisionused      individuals divide up to a         ion tables    exercise,</w:t>
      </w:r>
    </w:p>
    <w:p>
      <w:r>
        <w:t>a. Divide up to a 3-digit numberby        in real life?     3-digit number by up to a                        oral</w:t>
      </w:r>
    </w:p>
    <w:p>
      <w:r>
        <w:t>up to a 2-digit number                                  2-digit number where the                         questions,</w:t>
      </w:r>
    </w:p>
    <w:p>
      <w:r>
        <w:t>where the dividend is greaterthan     How can we       dividend is greater than                          observatio</w:t>
      </w:r>
    </w:p>
    <w:p>
      <w:r>
        <w:t>the divisor in real life.            estimate          the divisor using Long                            n, group</w:t>
      </w:r>
    </w:p>
    <w:p>
      <w:r>
        <w:t>b. Use IT devices for learning           quotients?        and shortform                                     discussion</w:t>
      </w:r>
    </w:p>
    <w:p>
      <w:r>
        <w:t>more on division of whole                              Own strategies</w:t>
      </w:r>
    </w:p>
    <w:p>
      <w:r>
        <w:t>numbers and for enjoyment                               In pairs or as groups play</w:t>
      </w:r>
    </w:p>
    <w:p>
      <w:r>
        <w:t>c. Appreciate use of division ofwhole                       digital games involving</w:t>
      </w:r>
    </w:p>
    <w:p>
      <w:r>
        <w:t>numbers in real life                                   division of whole numbers.</w:t>
      </w:r>
    </w:p>
    <w:p>
      <w:r>
        <w:t>5   Division       By the end of the sub strand, the        Where Is          In pairs, groups or as             Multiplicat   Written</w:t>
      </w:r>
    </w:p>
    <w:p>
      <w:r>
        <w:t>learner should be able to;               divisionused      individuals divide up to a         ion tables    exercise,</w:t>
      </w:r>
    </w:p>
    <w:p>
      <w:r>
        <w:t>a. Divide up to a 3-digit numberby        in real life?     3-digit number by up to a                        oral</w:t>
      </w:r>
    </w:p>
    <w:p>
      <w:r>
        <w:t>up to a 2-digit number where          How can we        2-digit number where the                         questions,</w:t>
      </w:r>
    </w:p>
    <w:p>
      <w:r>
        <w:t>the dividend is greaterthan the      estimate           dividend is greater than                         observatio</w:t>
      </w:r>
    </w:p>
    <w:p>
      <w:r>
        <w:t>divisor in real life.                quotients?         the divisor using Long                           n, group</w:t>
      </w:r>
    </w:p>
    <w:p>
      <w:r>
        <w:t>b. Use IT devices for learning                              and shortform Own                                discussion</w:t>
      </w:r>
    </w:p>
    <w:p>
      <w:r>
        <w:t>more on division of whole                               strategies</w:t>
      </w:r>
    </w:p>
    <w:p>
      <w:r>
        <w:t>numbers and for enjoyment                               In pairs or as groups play</w:t>
      </w:r>
    </w:p>
    <w:p>
      <w:r>
        <w:t>c. Appreciate use of division ofwhole                       digital games involving</w:t>
      </w:r>
    </w:p>
    <w:p>
      <w:r>
        <w:t>numbers in real life situation                         division of whole numbers.</w:t>
      </w:r>
    </w:p>
    <w:p>
      <w:r>
        <w:t>1   Division       By the end of the sub strand, the        Where Is          In pairs, groups or as             Multiplicat   Written</w:t>
      </w:r>
    </w:p>
    <w:p>
      <w:r>
        <w:t>9                   learner should be able to;              divisionused     individuals demonstrate           ion tables    exercise,</w:t>
      </w:r>
    </w:p>
    <w:p>
      <w:r>
        <w:t>a. Apply the relationship                in real life?    the multiplication is the                       oral</w:t>
      </w:r>
    </w:p>
    <w:p>
      <w:r>
        <w:t>between multiplication and           How can we       opposite of division.                           questions,</w:t>
      </w:r>
    </w:p>
    <w:p>
      <w:r>
        <w:t>division in different situations.   estimate                                                          observatio</w:t>
      </w:r>
    </w:p>
    <w:p>
      <w:r>
        <w:t>b. Estimate quotients by rounding       quotients?        In pairs, groups or as                          n, group</w:t>
      </w:r>
    </w:p>
    <w:p>
      <w:r>
        <w:t>off the dividend anddivisor to                        individuals estimate                            discussion</w:t>
      </w:r>
    </w:p>
    <w:p>
      <w:r>
        <w:t>the nearest ten in real life                          quotients by rounding off</w:t>
      </w:r>
    </w:p>
    <w:p>
      <w:r>
        <w:t>situations                                            the dividend and divisor by</w:t>
      </w:r>
    </w:p>
    <w:p>
      <w:r>
        <w:t>c. Appreciate use of division ofwhole                     the nearest ten.</w:t>
      </w:r>
    </w:p>
    <w:p>
      <w:r>
        <w:t>numbers in real life situation</w:t>
      </w:r>
    </w:p>
    <w:p>
      <w:r>
        <w:t>In pairs or as groups play</w:t>
      </w:r>
    </w:p>
    <w:p>
      <w:r>
        <w:t>digital games involving division</w:t>
      </w:r>
    </w:p>
    <w:p>
      <w:r>
        <w:t>of whole numbers.</w:t>
      </w:r>
    </w:p>
    <w:p>
      <w:r>
        <w:t>2   Division    By the end of the sub strand, the       Where Is         In pairs, groups or as            Multiplicat   Written</w:t>
      </w:r>
    </w:p>
    <w:p>
      <w:r>
        <w:t>learner should be able to;              divisionused     individuals demonstrate           ion tables    exercise,</w:t>
      </w:r>
    </w:p>
    <w:p>
      <w:r>
        <w:t>a. Apply the relationship                in real life?    the multiplication is the                       oral</w:t>
      </w:r>
    </w:p>
    <w:p>
      <w:r>
        <w:t>between multiplication and           How can we       opposite of division.                           questions,</w:t>
      </w:r>
    </w:p>
    <w:p>
      <w:r>
        <w:t>division in different situations.   estimate                                                          observatio</w:t>
      </w:r>
    </w:p>
    <w:p>
      <w:r>
        <w:t>b. Estimate quotients by rounding       quotients?        In pairs, groups or as                          n, group</w:t>
      </w:r>
    </w:p>
    <w:p>
      <w:r>
        <w:t>off the dividend anddivisor to                        individuals estimate                            discussion</w:t>
      </w:r>
    </w:p>
    <w:p>
      <w:r>
        <w:t>the nearest ten in real life                          quotients by rounding off</w:t>
      </w:r>
    </w:p>
    <w:p>
      <w:r>
        <w:t>situations                                            the dividend and divisor by</w:t>
      </w:r>
    </w:p>
    <w:p>
      <w:r>
        <w:t>c. Appreciate use of division ofwhole                     the nearest ten.</w:t>
      </w:r>
    </w:p>
    <w:p>
      <w:r>
        <w:t>numbers in real life situation</w:t>
      </w:r>
    </w:p>
    <w:p>
      <w:r>
        <w:t>In pairs or as groups play</w:t>
      </w:r>
    </w:p>
    <w:p>
      <w:r>
        <w:t>digital games involving division</w:t>
      </w:r>
    </w:p>
    <w:p>
      <w:r>
        <w:t>of whole numbers.</w:t>
      </w:r>
    </w:p>
    <w:p>
      <w:r>
        <w:t>3   Division    By the end of the sub strand, the       Where Is         In pairs, groups or as            Multiplicat   Written</w:t>
      </w:r>
    </w:p>
    <w:p>
      <w:r>
        <w:t>learner should be able to;              divisionused     individuals demonstrate           ion tables    exercise,</w:t>
      </w:r>
    </w:p>
    <w:p>
      <w:r>
        <w:t>a. Perform combined operations           in real life?    the multiplication is the                       oral</w:t>
      </w:r>
    </w:p>
    <w:p>
      <w:r>
        <w:t>involving addition, subtraction,     How can we       opposite of division.                           questions,</w:t>
      </w:r>
    </w:p>
    <w:p>
      <w:r>
        <w:t>multiplication and division of      estimate                                                          observatio</w:t>
      </w:r>
    </w:p>
    <w:p>
      <w:r>
        <w:t>whole numbers in different          quotients?        In pairs, groups or as                          n, group</w:t>
      </w:r>
    </w:p>
    <w:p>
      <w:r>
        <w:t>situations                                            individuals estimate                            discussion</w:t>
      </w:r>
    </w:p>
    <w:p>
      <w:r>
        <w:t>b. Use IT devices for learning                            quotients by rounding off</w:t>
      </w:r>
    </w:p>
    <w:p>
      <w:r>
        <w:t>more on division of whole                             the dividend and divisor by</w:t>
      </w:r>
    </w:p>
    <w:p>
      <w:r>
        <w:t>numbers and for enjoyment                             the nearest ten.</w:t>
      </w:r>
    </w:p>
    <w:p>
      <w:r>
        <w:t>c. Appreciate use of division ofwhole</w:t>
      </w:r>
    </w:p>
    <w:p>
      <w:r>
        <w:t>numbers in real life                                  In pairs or as groups play</w:t>
      </w:r>
    </w:p>
    <w:p>
      <w:r>
        <w:t>digital games involving</w:t>
      </w:r>
    </w:p>
    <w:p>
      <w:r>
        <w:t>division of whole numbers</w:t>
      </w:r>
    </w:p>
    <w:p>
      <w:r>
        <w:t>4   Division    By the end of the sub strand, the       Where Is         In pairs, groups or as            Multiplicat   Written</w:t>
      </w:r>
    </w:p>
    <w:p>
      <w:r>
        <w:t>learner should be able to;              divisionused</w:t>
      </w:r>
    </w:p>
    <w:p>
      <w:r>
        <w:t>a. Perform combined operations               in real life?       individuals demonstrate            ion tables     exercise,</w:t>
      </w:r>
    </w:p>
    <w:p>
      <w:r>
        <w:t>involving addition, subtraction,          How can we          the multiplication is the                         oral</w:t>
      </w:r>
    </w:p>
    <w:p>
      <w:r>
        <w:t>multiplication and division of           estimate             opposite of division.                             questions,</w:t>
      </w:r>
    </w:p>
    <w:p>
      <w:r>
        <w:t>whole numbers in different               quotients?                                                             observatio</w:t>
      </w:r>
    </w:p>
    <w:p>
      <w:r>
        <w:t>situations                                                    In pairs, groups or as                            n, group</w:t>
      </w:r>
    </w:p>
    <w:p>
      <w:r>
        <w:t>b. Use IT devices for learning                                   individuals estimate                              discussion</w:t>
      </w:r>
    </w:p>
    <w:p>
      <w:r>
        <w:t>more on division of whole                                     quotients by rounding off</w:t>
      </w:r>
    </w:p>
    <w:p>
      <w:r>
        <w:t>numbers and for enjoyment                                     the dividend and divisor by</w:t>
      </w:r>
    </w:p>
    <w:p>
      <w:r>
        <w:t>c. Appreciate use of division ofwhole                            the nearest ten.</w:t>
      </w:r>
    </w:p>
    <w:p>
      <w:r>
        <w:t>numbers in real life</w:t>
      </w:r>
    </w:p>
    <w:p>
      <w:r>
        <w:t>In pairs or as groups play</w:t>
      </w:r>
    </w:p>
    <w:p>
      <w:r>
        <w:t>digital games involving</w:t>
      </w:r>
    </w:p>
    <w:p>
      <w:r>
        <w:t>division of whole numbers</w:t>
      </w:r>
    </w:p>
    <w:p>
      <w:r>
        <w:t>5   Fractions    By the end of the sub strand, the           Why do we           In pairs, groups or as             Equivalent     Written</w:t>
      </w:r>
    </w:p>
    <w:p>
      <w:r>
        <w:t>learner should be able to;                  order               individuals identify               fraction       exercise,</w:t>
      </w:r>
    </w:p>
    <w:p>
      <w:r>
        <w:t>a. Use equivalent fractions in               fractions in        equivalent fractions using         Board,         oral</w:t>
      </w:r>
    </w:p>
    <w:p>
      <w:r>
        <w:t>real life                                real life?          fraction board or chart.           Circular cut   questions,</w:t>
      </w:r>
    </w:p>
    <w:p>
      <w:r>
        <w:t>b. Simplify fractions in different                                                                  outs,          observatio</w:t>
      </w:r>
    </w:p>
    <w:p>
      <w:r>
        <w:t>situations                              Where are            In pairs, groups or as             rectangular    n, group</w:t>
      </w:r>
    </w:p>
    <w:p>
      <w:r>
        <w:t>c. Appreciate use of Fractions inreal       fractions used in    individuals simplify given         cutouts,       discussion</w:t>
      </w:r>
    </w:p>
    <w:p>
      <w:r>
        <w:t>life                                    real life?           fractions using fraction           counters</w:t>
      </w:r>
    </w:p>
    <w:p>
      <w:r>
        <w:t>chart.</w:t>
      </w:r>
    </w:p>
    <w:p>
      <w:r>
        <w:t>1   Fractions   By the end of the sub strand, the learner                       In pairs, groups or asindividuals                  Written</w:t>
      </w:r>
    </w:p>
    <w:p>
      <w:r>
        <w:t>10                   should be able to;                                              identify                                           exercise,</w:t>
      </w:r>
    </w:p>
    <w:p>
      <w:r>
        <w:t>a. Use equivalent fractions in                                  equivalent fractions using                        oral</w:t>
      </w:r>
    </w:p>
    <w:p>
      <w:r>
        <w:t>real life                                                   fraction board or chart.                          questions,</w:t>
      </w:r>
    </w:p>
    <w:p>
      <w:r>
        <w:t>b. Simplify fractions in different                                                                                observatio</w:t>
      </w:r>
    </w:p>
    <w:p>
      <w:r>
        <w:t>situations                                                  In pairs, groups or as                            n, group</w:t>
      </w:r>
    </w:p>
    <w:p>
      <w:r>
        <w:t>Appreciate use of Fractions inreal life                          individuals simplify given                        discussion</w:t>
      </w:r>
    </w:p>
    <w:p>
      <w:r>
        <w:t>fractions using fractionchart.</w:t>
      </w:r>
    </w:p>
    <w:p>
      <w:r>
        <w:t>2   Fractions    By the end of the sub strand, the           Why do we           In gropus or as individual,        Equivalent     Written</w:t>
      </w:r>
    </w:p>
    <w:p>
      <w:r>
        <w:t>learner should be able to;                  order               compare given fraction cut         fraction       exercise,</w:t>
      </w:r>
    </w:p>
    <w:p>
      <w:r>
        <w:t>a. Compare fractions in order to             fractions in        outs and concrete objects          Board,         oral</w:t>
      </w:r>
    </w:p>
    <w:p>
      <w:r>
        <w:t>make decisions in real life              real life?                                             Circular cut   questions,</w:t>
      </w:r>
    </w:p>
    <w:p>
      <w:r>
        <w:t>b. Order fractions with                                          In pairs, groups or as             outs,          observatio</w:t>
      </w:r>
    </w:p>
    <w:p>
      <w:r>
        <w:t>denominations not exceeding12           Where are            individuals order given            rectangular    n, group</w:t>
      </w:r>
    </w:p>
    <w:p>
      <w:r>
        <w:t>in different situations                 fractions used in    fractions in increasing and        cutouts,       discussion</w:t>
      </w:r>
    </w:p>
    <w:p>
      <w:r>
        <w:t>c. Appreciate use of Fractions inreal       real life?           decreasing order using a           counters</w:t>
      </w:r>
    </w:p>
    <w:p>
      <w:r>
        <w:t>life                                                         number line, paper cut</w:t>
      </w:r>
    </w:p>
    <w:p>
      <w:r>
        <w:t>outs, real objects</w:t>
      </w:r>
    </w:p>
    <w:p>
      <w:r>
        <w:t>3   Fractions    By the end of the sub strand, the           Why do we           cut outs and concrete              Equivalent     Written</w:t>
      </w:r>
    </w:p>
    <w:p>
      <w:r>
        <w:t>learner should be able to;                  order               objects                            fraction       exercise,</w:t>
      </w:r>
    </w:p>
    <w:p>
      <w:r>
        <w:t>a. Compare fractions in order to         fractions in                                       Board,         oral</w:t>
      </w:r>
    </w:p>
    <w:p>
      <w:r>
        <w:t>make decisions in real life         real life?          In pairs, groups or as         Circular cut   questions,</w:t>
      </w:r>
    </w:p>
    <w:p>
      <w:r>
        <w:t>b. Order fractions with                                      individuals order given        outs,          observatio</w:t>
      </w:r>
    </w:p>
    <w:p>
      <w:r>
        <w:t>denominations not exceeding12      Where are            fractions in increasing and    rectangular    n, group</w:t>
      </w:r>
    </w:p>
    <w:p>
      <w:r>
        <w:t>in different situations            fractions used in    decreasing order using a       cutouts,       discussion</w:t>
      </w:r>
    </w:p>
    <w:p>
      <w:r>
        <w:t>c. Appreciate use of Fractions inreal   real life?           number line, paper cut         counters</w:t>
      </w:r>
    </w:p>
    <w:p>
      <w:r>
        <w:t>life                                                   outs, real objects</w:t>
      </w:r>
    </w:p>
    <w:p>
      <w:r>
        <w:t>4   Fractions     By the end of the sub strand, the      Why do we           In pairs, groups or as         Equivalent     Written</w:t>
      </w:r>
    </w:p>
    <w:p>
      <w:r>
        <w:t>learner should be able to;             order               individuals add two            fraction       exercise,</w:t>
      </w:r>
    </w:p>
    <w:p>
      <w:r>
        <w:t>a. Add fractions with same               fractions in        fractions with same            Board,         oral</w:t>
      </w:r>
    </w:p>
    <w:p>
      <w:r>
        <w:t>denominator in different            real life?          denominator using paper        Circular cut   questions,</w:t>
      </w:r>
    </w:p>
    <w:p>
      <w:r>
        <w:t>situations                                              cut out, number line, real     outs,          observatio</w:t>
      </w:r>
    </w:p>
    <w:p>
      <w:r>
        <w:t>b. Use IT devices for learning          Where are            objects                        rectangular    n, group</w:t>
      </w:r>
    </w:p>
    <w:p>
      <w:r>
        <w:t>more on fractions and for          fractions used in                                   cutouts,       discussion</w:t>
      </w:r>
    </w:p>
    <w:p>
      <w:r>
        <w:t>enjoyment                          real life?           In pairs, groups or as         counters</w:t>
      </w:r>
    </w:p>
    <w:p>
      <w:r>
        <w:t>c. Appreciate use of Fractions inreal                       individuals pay digital games</w:t>
      </w:r>
    </w:p>
    <w:p>
      <w:r>
        <w:t>life                                                   involving fractions</w:t>
      </w:r>
    </w:p>
    <w:p>
      <w:r>
        <w:t>5   Fractions     By the end of the sub strand, the      Why do we           In pairs, groups or as         Equivalent     Written</w:t>
      </w:r>
    </w:p>
    <w:p>
      <w:r>
        <w:t>learner should be able to;             order               individuals add two            fraction       exercise,</w:t>
      </w:r>
    </w:p>
    <w:p>
      <w:r>
        <w:t>d. Add fractions with same               fractions in        fractions with same            Board,         oral</w:t>
      </w:r>
    </w:p>
    <w:p>
      <w:r>
        <w:t>denominator in different            real life?          denominator using paper        Circular cut   questions,</w:t>
      </w:r>
    </w:p>
    <w:p>
      <w:r>
        <w:t>situations                                              cut out, number line, real     outs,          observatio</w:t>
      </w:r>
    </w:p>
    <w:p>
      <w:r>
        <w:t>e. Use IT devices for learning          Where are            objects                        rectangular    n, group</w:t>
      </w:r>
    </w:p>
    <w:p>
      <w:r>
        <w:t>more on fractions and for          fractions used in                                   cutouts,       discussion</w:t>
      </w:r>
    </w:p>
    <w:p>
      <w:r>
        <w:t>enjoyment                          real life?           In pairs, groups or as         counters</w:t>
      </w:r>
    </w:p>
    <w:p>
      <w:r>
        <w:t>f. Appreciate use of Fractions inreal                       individuals pay digital games</w:t>
      </w:r>
    </w:p>
    <w:p>
      <w:r>
        <w:t>life                                                   involving fractions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