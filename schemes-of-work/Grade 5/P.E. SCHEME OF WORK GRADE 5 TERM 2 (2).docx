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1o jNsp67F Download 1 pdf a href https drive google com uc ex</w:t>
      </w:r>
    </w:p>
    <w:p>
      <w:r>
        <w:t>P.E.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 Ls   Strand/      Sub strand           Specific learning outcomes           Key inquiry             Learning experiences              Learning          Assessment     Ref</w:t>
      </w:r>
    </w:p>
    <w:p>
      <w:r>
        <w:t>n    Theme                                                                   Questions                                               Resources            methods</w:t>
      </w:r>
    </w:p>
    <w:p>
      <w:r>
        <w:t>1    1     BATTIN    Stance and C-grip   By the end of the sub               Which other game        Use drill to practice the           video clip        a) Observation</w:t>
      </w:r>
    </w:p>
    <w:p>
      <w:r>
        <w:t>G                          strands,the learner should          uses a similar          stance and the C-grip               improvised        checklists</w:t>
      </w:r>
    </w:p>
    <w:p>
      <w:r>
        <w:t>GAMES –                       be able to:                         stanceand grip for      use provided checklist to give       softball          b) Portfolio</w:t>
      </w:r>
    </w:p>
    <w:p>
      <w:r>
        <w:t>SOFTBA                        a. practice the stance and          hitting?                each other feedback when                               c) Progress</w:t>
      </w:r>
    </w:p>
    <w:p>
      <w:r>
        <w:t>   whistle</w:t>
      </w:r>
    </w:p>
    <w:p>
      <w:r>
        <w:t>LL</w:t>
      </w:r>
    </w:p>
    <w:p>
      <w:r>
        <w:t>gripfor hitting                                         practicing the stance and the       Spotlight P.H.E   reports</w:t>
      </w:r>
    </w:p>
    <w:p>
      <w:r>
        <w:t>b. use drill to practice the        Why should you          C-grip                               Grade 5</w:t>
      </w:r>
    </w:p>
    <w:p>
      <w:r>
        <w:t>stance and the C-grip           observe high levels     play games and use the               Learners Bk.</w:t>
      </w:r>
    </w:p>
    <w:p>
      <w:r>
        <w:t>forskill masterly               ofsafety when           stance and C-grip and                Pg. 58-60</w:t>
      </w:r>
    </w:p>
    <w:p>
      <w:r>
        <w:t>c. play games and use the           playing softball?       observesafety                       Spotlight P.H.E</w:t>
      </w:r>
    </w:p>
    <w:p>
      <w:r>
        <w:t>stance and C-grip for                                                                        Grade 5 TG Pg.</w:t>
      </w:r>
    </w:p>
    <w:p>
      <w:r>
        <w:t>funand observe safety                                                                        41-42</w:t>
      </w:r>
    </w:p>
    <w:p>
      <w:r>
        <w:t>2                  The Swing        By the end of the sub               Why is it important to The learner is guided                video clip        a) Observation</w:t>
      </w:r>
    </w:p>
    <w:p>
      <w:r>
        <w:t>technique        strands,the learner should          observe safety         individually or in groups to:        improvised        checklists</w:t>
      </w:r>
    </w:p>
    <w:p>
      <w:r>
        <w:t>be able to:                         whileswinging in       learners interact with                softball          b) Portfolio</w:t>
      </w:r>
    </w:p>
    <w:p>
      <w:r>
        <w:t>a. practice the swing               softball?              technology to watch a video          whistle           c) Progress</w:t>
      </w:r>
    </w:p>
    <w:p>
      <w:r>
        <w:t>technique in softball                                  clip and observethe swing            Spotlight P.H.E   reports</w:t>
      </w:r>
    </w:p>
    <w:p>
      <w:r>
        <w:t>forhitting                      How different is       technique.                            Grade 5</w:t>
      </w:r>
    </w:p>
    <w:p>
      <w:r>
        <w:t>b. use drills to practice           softball from          Demonstrate the swing                 Learners Bk.</w:t>
      </w:r>
    </w:p>
    <w:p>
      <w:r>
        <w:t>theswing technique              otherbatting           technique and get                     Pg. 61-63</w:t>
      </w:r>
    </w:p>
    <w:p>
      <w:r>
        <w:t>for accurate hitting            games youknow?         feedbackfrom the teacher             Spotlight P.H.E</w:t>
      </w:r>
    </w:p>
    <w:p>
      <w:r>
        <w:t>c. practice softball skills                                Practice the swing technique          Grade 5 TG Pg.</w:t>
      </w:r>
    </w:p>
    <w:p>
      <w:r>
        <w:t>atwon free time for                                    give each other feedback              43-44</w:t>
      </w:r>
    </w:p>
    <w:p>
      <w:r>
        <w:t>skill masterly                                          Use provided checklist to</w:t>
      </w:r>
    </w:p>
    <w:p>
      <w:r>
        <w:t>give each other feedback when</w:t>
      </w:r>
    </w:p>
    <w:p>
      <w:r>
        <w:t>practicing the swing technique</w:t>
      </w:r>
    </w:p>
    <w:p>
      <w:r>
        <w:t>Play games and observe</w:t>
      </w:r>
    </w:p>
    <w:p>
      <w:r>
        <w:t>safety</w:t>
      </w:r>
    </w:p>
    <w:p>
      <w:r>
        <w:t>3               Base running and    By the end of the sub strands,      Why is it important to The learner is guided                video clip        a) Observation</w:t>
      </w:r>
    </w:p>
    <w:p>
      <w:r>
        <w:t>sliding        the learner should be able to:      observe safety while    individually or in groups to:       improvised        checklists</w:t>
      </w:r>
    </w:p>
    <w:p>
      <w:r>
        <w:t>a. practice base running and        swinging in softball?   Interact with technology             softball          b) Portfolio</w:t>
      </w:r>
    </w:p>
    <w:p>
      <w:r>
        <w:t>sliding in softball for skill                           observe base running and            whistle           c) Progress</w:t>
      </w:r>
    </w:p>
    <w:p>
      <w:r>
        <w:t>acquisition                                             sliding in softball                 Spotlight P.H.E   reports</w:t>
      </w:r>
    </w:p>
    <w:p>
      <w:r>
        <w:t>b. discuss the importance of                                demonstrate base running             Grade 5</w:t>
      </w:r>
    </w:p>
    <w:p>
      <w:r>
        <w:t>sliding in softball                                     and sliding and get teachers</w:t>
      </w:r>
    </w:p>
    <w:p>
      <w:r>
        <w:t>feedback</w:t>
      </w:r>
    </w:p>
    <w:p>
      <w:r>
        <w:t>c. play modified softball                                   practice the base running            Learners Bk.</w:t>
      </w:r>
    </w:p>
    <w:p>
      <w:r>
        <w:t>games for enjoyment and                                 and sliding give each other          Pg. 63-66</w:t>
      </w:r>
    </w:p>
    <w:p>
      <w:r>
        <w:t>observe safety                                          feedback                            Spotlight P.H.E</w:t>
      </w:r>
    </w:p>
    <w:p>
      <w:r>
        <w:t>d. appreciate base running and                              play modified softball games         Grade 5 TG Pg.</w:t>
      </w:r>
    </w:p>
    <w:p>
      <w:r>
        <w:t>sliding in softball for as a                            and observe safety                   45-46</w:t>
      </w:r>
    </w:p>
    <w:p>
      <w:r>
        <w:t>vital skill</w:t>
      </w:r>
    </w:p>
    <w:p>
      <w:r>
        <w:t>4   Base running and   By the end of the sub strands,     Why is it important to   The learner is guided               video clip        a) Observation</w:t>
      </w:r>
    </w:p>
    <w:p>
      <w:r>
        <w:t>sliding       the learner should be able to:     observe safety while     individually or in groups to:       improvised        checklists</w:t>
      </w:r>
    </w:p>
    <w:p>
      <w:r>
        <w:t>a. discuss the importance of       swinging in softball?    Interact with technology to          softball          b) Portfolio</w:t>
      </w:r>
    </w:p>
    <w:p>
      <w:r>
        <w:t>sliding in softball                                     observe base running and            whistle           c) Progress</w:t>
      </w:r>
    </w:p>
    <w:p>
      <w:r>
        <w:t>b. use drills to practice the                               sliding in softball                 Spotlight P.H.E   reports</w:t>
      </w:r>
    </w:p>
    <w:p>
      <w:r>
        <w:t>base running and sliding in                                 demonstrate base running         Grade 5</w:t>
      </w:r>
    </w:p>
    <w:p>
      <w:r>
        <w:t>softball                                                and sliding and get teachers         Learners Bk.</w:t>
      </w:r>
    </w:p>
    <w:p>
      <w:r>
        <w:t>c. play modified softball                                   feedback                             Pg. 63-66</w:t>
      </w:r>
    </w:p>
    <w:p>
      <w:r>
        <w:t>games for enjoyment and                                     practice the base running</w:t>
      </w:r>
    </w:p>
    <w:p>
      <w:r>
        <w:t>   Spotlight P.H.E</w:t>
      </w:r>
    </w:p>
    <w:p>
      <w:r>
        <w:t>observe safety                                          and sliding give each other</w:t>
      </w:r>
    </w:p>
    <w:p>
      <w:r>
        <w:t>Grade 5 TG Pg.</w:t>
      </w:r>
    </w:p>
    <w:p>
      <w:r>
        <w:t>d. appreciate base running and                              feedback</w:t>
      </w:r>
    </w:p>
    <w:p>
      <w:r>
        <w:t>45-46</w:t>
      </w:r>
    </w:p>
    <w:p>
      <w:r>
        <w:t>sliding in softball for as a                                  ay modified softball games</w:t>
      </w:r>
    </w:p>
    <w:p>
      <w:r>
        <w:t>vital skill                                             and observe safety</w:t>
      </w:r>
    </w:p>
    <w:p>
      <w:r>
        <w:t>5   BATTING GAMES      By the end of the sub strands,     Why is it important to   The learner is guided               digital devices   a) Observation</w:t>
      </w:r>
    </w:p>
    <w:p>
      <w:r>
        <w:t>– ROUNDERS:       the learner should be able to:     obey rules when          individually or in groups to:       rounders bats     checklists</w:t>
      </w:r>
    </w:p>
    <w:p>
      <w:r>
        <w:t>Fielding,      a. practice throwing, catching     playing Rounders?        interact with technology to         field markers     b) Portfolio</w:t>
      </w:r>
    </w:p>
    <w:p>
      <w:r>
        <w:t>Throwing,           and stamping in a rounder’s                             watch a rounders game and           base              c) Progress</w:t>
      </w:r>
    </w:p>
    <w:p>
      <w:r>
        <w:t>Catching           game                           What is stamping in      observe throwing, catching and      whistle           reports</w:t>
      </w:r>
    </w:p>
    <w:p>
      <w:r>
        <w:t>and          b. use drills to practice          rounders games?          stamping                            Spotlight P.H.E</w:t>
      </w:r>
    </w:p>
    <w:p>
      <w:r>
        <w:t>Stamping            throwing, catching and                                  Practice throwing, catching          Grade 5</w:t>
      </w:r>
    </w:p>
    <w:p>
      <w:r>
        <w:t>stamping for skill masterly    What is fielding in      and stamping and get feedback        Learners Bk.</w:t>
      </w:r>
    </w:p>
    <w:p>
      <w:r>
        <w:t>c. play games for enjoyment        the game of              from the teacher</w:t>
      </w:r>
    </w:p>
    <w:p>
      <w:r>
        <w:t>Pg. 66-69</w:t>
      </w:r>
    </w:p>
    <w:p>
      <w:r>
        <w:t>and observe rules for a        rounders?                use drills to practice</w:t>
      </w:r>
    </w:p>
    <w:p>
      <w:r>
        <w:t>   Spotlight P.H.E</w:t>
      </w:r>
    </w:p>
    <w:p>
      <w:r>
        <w:t>harmonious game                                         throwing, catching and</w:t>
      </w:r>
    </w:p>
    <w:p>
      <w:r>
        <w:t>stamping and give e</w:t>
      </w:r>
    </w:p>
    <w:p>
      <w:r>
        <w:t>Grade 5 TG Pg.</w:t>
      </w:r>
    </w:p>
    <w:p>
      <w:r>
        <w:t>ach other feedback                   47-49</w:t>
      </w:r>
    </w:p>
    <w:p>
      <w:r>
        <w:t>play games and observe rules</w:t>
      </w:r>
    </w:p>
    <w:p>
      <w:r>
        <w:t>2   1   BATTING GAMES      By the end of the sub strands,     Why is it important to   The learner is guided               digital devices   a) Observation</w:t>
      </w:r>
    </w:p>
    <w:p>
      <w:r>
        <w:t>– ROUNDERS:       the learner should be able to:     obey rules when          individually or in groups to:       rounders bats     checklists</w:t>
      </w:r>
    </w:p>
    <w:p>
      <w:r>
        <w:t>Fielding,      a. practice throwing, catching     playing Rounders?        Interact with technology to         field markers     b) Portfolio</w:t>
      </w:r>
    </w:p>
    <w:p>
      <w:r>
        <w:t>Throwing,           and stamping in a rounder’s                             watch a rounders game and           base              c) Progress</w:t>
      </w:r>
    </w:p>
    <w:p>
      <w:r>
        <w:t>Catching           game                           What is stamping in      observe throwing, catching and      whistle           reports</w:t>
      </w:r>
    </w:p>
    <w:p>
      <w:r>
        <w:t>and          b. use drills to practice          rounders games?          stamping                            Spotlight P.H.E</w:t>
      </w:r>
    </w:p>
    <w:p>
      <w:r>
        <w:t>Stamping            throwing, catching and                                  Practice throwing, catching          Grade 5</w:t>
      </w:r>
    </w:p>
    <w:p>
      <w:r>
        <w:t>stamping for skill masterly    What is fielding in      and stamping and get feedback        Learners Bk.</w:t>
      </w:r>
    </w:p>
    <w:p>
      <w:r>
        <w:t>c. play games for enjoyment        the game of              from the teacher                     Pg. 66-69</w:t>
      </w:r>
    </w:p>
    <w:p>
      <w:r>
        <w:t>and observe rules for a        rounders?</w:t>
      </w:r>
    </w:p>
    <w:p>
      <w:r>
        <w:t>harmonious game</w:t>
      </w:r>
    </w:p>
    <w:p>
      <w:r>
        <w:t>e drills to practice            Spotlight P.H.E</w:t>
      </w:r>
    </w:p>
    <w:p>
      <w:r>
        <w:t>throwing, catching and                Grade 5 TG Pg.</w:t>
      </w:r>
    </w:p>
    <w:p>
      <w:r>
        <w:t>stamping and give e                   47-49</w:t>
      </w:r>
    </w:p>
    <w:p>
      <w:r>
        <w:t>ach other feedback</w:t>
      </w:r>
    </w:p>
    <w:p/>
    <w:p>
      <w:r>
        <w:t>rules</w:t>
      </w:r>
    </w:p>
    <w:p>
      <w:r>
        <w:t>2   BATTING GAMES      By the end of the sub strands,    Why is it important to    The learner is guided                digital devices   a) Observation</w:t>
      </w:r>
    </w:p>
    <w:p>
      <w:r>
        <w:t>– ROUNDERS:       the learner should be able to:    obey rules when           individually or in groups to:        rounders bats     checklists</w:t>
      </w:r>
    </w:p>
    <w:p>
      <w:r>
        <w:t>Fielding,      a. practice throwing, catching    playing Rounders?         Interact with technology to          field markers     b) Portfolio</w:t>
      </w:r>
    </w:p>
    <w:p>
      <w:r>
        <w:t>Throwing,           and stamping in a rounder’s                             watch a rounders game and            base              c) Progress</w:t>
      </w:r>
    </w:p>
    <w:p>
      <w:r>
        <w:t>Catching           game                          What is stamping in       observe throwing, catching and       whistle           reports</w:t>
      </w:r>
    </w:p>
    <w:p>
      <w:r>
        <w:t>and          b. use drills to practice         rounders games?           stamping                             Spotlight P.H.E</w:t>
      </w:r>
    </w:p>
    <w:p>
      <w:r>
        <w:t>Stamping            throwing, catching and                                  Practice throwing, catching           Grade 5</w:t>
      </w:r>
    </w:p>
    <w:p>
      <w:r>
        <w:t>stamping for skill masterly   What is fielding in       and stamping and get feedback         Learners Bk.</w:t>
      </w:r>
    </w:p>
    <w:p>
      <w:r>
        <w:t>c. play games for enjoyment       the game of               from the teacher                      Pg. 66-69</w:t>
      </w:r>
    </w:p>
    <w:p>
      <w:r>
        <w:t>and observe rules for a       rounders?                 Use drills to practice</w:t>
      </w:r>
    </w:p>
    <w:p>
      <w:r>
        <w:t>   Spotlight P.H.E</w:t>
      </w:r>
    </w:p>
    <w:p>
      <w:r>
        <w:t>harmonious game                                         throwing, catching and</w:t>
      </w:r>
    </w:p>
    <w:p>
      <w:r>
        <w:t>Grade 5 TG Pg.</w:t>
      </w:r>
    </w:p>
    <w:p>
      <w:r>
        <w:t>stamping and give e</w:t>
      </w:r>
    </w:p>
    <w:p>
      <w:r>
        <w:t>ach other feedback</w:t>
      </w:r>
    </w:p>
    <w:p>
      <w:r>
        <w:t>47-49</w:t>
      </w:r>
    </w:p>
    <w:p/>
    <w:p>
      <w:r>
        <w:t>rules</w:t>
      </w:r>
    </w:p>
    <w:p>
      <w:r>
        <w:t>3     Technical,       By the end of the sub strands,    What are the              The learner is guided                digital device    a) Observation</w:t>
      </w:r>
    </w:p>
    <w:p>
      <w:r>
        <w:t>Tactical        the learner should be able to:    technical and tactical    individually and in groups to:       charts            checklists</w:t>
      </w:r>
    </w:p>
    <w:p>
      <w:r>
        <w:t>approaches        a. explain the terms technical    approaches in                watch a game of rounders          posts             b) Portfolio</w:t>
      </w:r>
    </w:p>
    <w:p>
      <w:r>
        <w:t>And rules of the       and tactical approaches to    rounders?                 and observe the technical and        rounders balls    c) Progress</w:t>
      </w:r>
    </w:p>
    <w:p>
      <w:r>
        <w:t>game               enhance learning                                        tactical approaches in softball      bating sticks     reports</w:t>
      </w:r>
    </w:p>
    <w:p>
      <w:r>
        <w:t>b. apply technical and tactical   Give examples of                                               whistle</w:t>
      </w:r>
    </w:p>
    <w:p>
      <w:r>
        <w:t>approaches when playing       technical and tactical          y a game of rounders and</w:t>
      </w:r>
    </w:p>
    <w:p>
      <w:r>
        <w:t>      lime</w:t>
      </w:r>
    </w:p>
    <w:p>
      <w:r>
        <w:t>the rounders game             approaches in             apply the rules and technical</w:t>
      </w:r>
    </w:p>
    <w:p>
      <w:r>
        <w:t>rounders?                 and tactical observed                Spotlight P.H.E</w:t>
      </w:r>
    </w:p>
    <w:p>
      <w:r>
        <w:t>c. play rounders game apply</w:t>
      </w:r>
    </w:p>
    <w:p>
      <w:r>
        <w:t>the rules of the game</w:t>
      </w:r>
    </w:p>
    <w:p>
      <w:r>
        <w:t>Grade 5</w:t>
      </w:r>
    </w:p>
    <w:p>
      <w:r>
        <w:t>What are the rules of                                           Learners Bk.</w:t>
      </w:r>
    </w:p>
    <w:p>
      <w:r>
        <w:t>rounders?                                                       Pg. 69-72</w:t>
      </w:r>
    </w:p>
    <w:p>
      <w:r>
        <w:t>   Spotlight P.H.E</w:t>
      </w:r>
    </w:p>
    <w:p>
      <w:r>
        <w:t>Grade 5 TG Pg.</w:t>
      </w:r>
    </w:p>
    <w:p>
      <w:r>
        <w:t>50-52</w:t>
      </w:r>
    </w:p>
    <w:p>
      <w:r>
        <w:t>4     Technical,       By the end of the sub strands,    What are the               The learner is guided               digital device    a) Observation</w:t>
      </w:r>
    </w:p>
    <w:p>
      <w:r>
        <w:t>Tactical        the learner should be able to:    technical and tactical     individually and in groups to:      charts            checklists</w:t>
      </w:r>
    </w:p>
    <w:p>
      <w:r>
        <w:t>approaches        a. explain the terms technical    approaches in              watch a game of rounders            posts             b) Portfolio</w:t>
      </w:r>
    </w:p>
    <w:p>
      <w:r>
        <w:t>And rules of the       and tactical approaches to    rounders?                  and observe the technical and       rounders balls    c) Progress</w:t>
      </w:r>
    </w:p>
    <w:p>
      <w:r>
        <w:t>game               enhance learning                                         tactical approaches in softball     bating sticks     reports</w:t>
      </w:r>
    </w:p>
    <w:p>
      <w:r>
        <w:t>b. apply technical and tactical   Give examples of         plays of rounders y a game of         whistle</w:t>
      </w:r>
    </w:p>
    <w:p>
      <w:r>
        <w:t>approaches when playing       technical and tactical   rounders and apply the rules and</w:t>
      </w:r>
    </w:p>
    <w:p>
      <w:r>
        <w:t>    lime</w:t>
      </w:r>
    </w:p>
    <w:p>
      <w:r>
        <w:t>the rounders game             approaches in            technical and tactical observed</w:t>
      </w:r>
    </w:p>
    <w:p>
      <w:r>
        <w:t>rounders?</w:t>
      </w:r>
    </w:p>
    <w:p>
      <w:r>
        <w:t>c. play rounders game apply                                                                       Spotlight P.H.E</w:t>
      </w:r>
    </w:p>
    <w:p>
      <w:r>
        <w:t>the rules of the game           What are the rules of                                           Grade 5</w:t>
      </w:r>
    </w:p>
    <w:p>
      <w:r>
        <w:t>rounders?                                                       Learners Bk.</w:t>
      </w:r>
    </w:p>
    <w:p>
      <w:r>
        <w:t>Pg. 69-72</w:t>
      </w:r>
    </w:p>
    <w:p>
      <w:r>
        <w:t>   Spotlight P.H.E</w:t>
      </w:r>
    </w:p>
    <w:p>
      <w:r>
        <w:t>Grade 5 TG Pg.</w:t>
      </w:r>
    </w:p>
    <w:p>
      <w:r>
        <w:t>50-52</w:t>
      </w:r>
    </w:p>
    <w:p>
      <w:r>
        <w:t>5     Technical,       By the end of the sub strands,     What are the             The learner is guided                 digital device    a) Observation</w:t>
      </w:r>
    </w:p>
    <w:p>
      <w:r>
        <w:t>Tactical        the learner should be able to:     technical and tactical   individually and in groups to:        charts            checklists</w:t>
      </w:r>
    </w:p>
    <w:p>
      <w:r>
        <w:t>approaches        a. explain the terms technical     approaches in               watch a game of rounders           posts             b) Portfolio</w:t>
      </w:r>
    </w:p>
    <w:p>
      <w:r>
        <w:t>And rules of the       and tactical approaches to     rounders?                and observe the technical and         rounders balls    c) Progress</w:t>
      </w:r>
    </w:p>
    <w:p>
      <w:r>
        <w:t>game               enhance learning                                        tactical approaches in softball       bating sticks     reports</w:t>
      </w:r>
    </w:p>
    <w:p>
      <w:r>
        <w:t>b. apply technical and tactical    Give examples of                                               whistle</w:t>
      </w:r>
    </w:p>
    <w:p>
      <w:r>
        <w:t>approaches when playing        technical and tactical         y a game of rounders and</w:t>
      </w:r>
    </w:p>
    <w:p>
      <w:r>
        <w:t>       lime</w:t>
      </w:r>
    </w:p>
    <w:p>
      <w:r>
        <w:t>the rounders game              approaches in            apply the rules and technical</w:t>
      </w:r>
    </w:p>
    <w:p>
      <w:r>
        <w:t>       Spotlight P.H.E</w:t>
      </w:r>
    </w:p>
    <w:p>
      <w:r>
        <w:t>c. play rounders game apply        rounders?                and tactical observed</w:t>
      </w:r>
    </w:p>
    <w:p>
      <w:r>
        <w:t>the rules of the game</w:t>
      </w:r>
    </w:p>
    <w:p>
      <w:r>
        <w:t>Grade 5</w:t>
      </w:r>
    </w:p>
    <w:p>
      <w:r>
        <w:t>What are the rules of                                           Learners Bk.</w:t>
      </w:r>
    </w:p>
    <w:p>
      <w:r>
        <w:t>rounders?                                                       Pg. 69-72</w:t>
      </w:r>
    </w:p>
    <w:p>
      <w:r>
        <w:t>   Spotlight P.H.E</w:t>
      </w:r>
    </w:p>
    <w:p>
      <w:r>
        <w:t>Grade 5 TG Pg.</w:t>
      </w:r>
    </w:p>
    <w:p>
      <w:r>
        <w:t>50-52</w:t>
      </w:r>
    </w:p>
    <w:p>
      <w:r>
        <w:t>3   1     Technical,       By the end of the sub strands,     What are the             The learner is guided                 digital device    a) Observation</w:t>
      </w:r>
    </w:p>
    <w:p>
      <w:r>
        <w:t>Tactical        the learner should be able to:     technical and tactical   individually and in groups to:        charts            checklists</w:t>
      </w:r>
    </w:p>
    <w:p>
      <w:r>
        <w:t>approaches        a. explain the terms technical     approaches in               watch a game of rounders           posts             b) Portfolio</w:t>
      </w:r>
    </w:p>
    <w:p>
      <w:r>
        <w:t>And rules of the       and tactical approaches to     rounders?                and observe the technical and         rounders balls    c) Progress</w:t>
      </w:r>
    </w:p>
    <w:p>
      <w:r>
        <w:t>game               enhance learning                                        tactical approaches in softball       bating sticks     reports</w:t>
      </w:r>
    </w:p>
    <w:p>
      <w:r>
        <w:t>b. apply technical and tactical    Give examples of                                               whistle</w:t>
      </w:r>
    </w:p>
    <w:p>
      <w:r>
        <w:t>approaches when playing        technical and tactical   play a game of rounders and</w:t>
      </w:r>
    </w:p>
    <w:p>
      <w:r>
        <w:t>   lime</w:t>
      </w:r>
    </w:p>
    <w:p>
      <w:r>
        <w:t>the rounders game              approaches in            apply the rules and technical</w:t>
      </w:r>
    </w:p>
    <w:p>
      <w:r>
        <w:t>rounders?                and tactical observed                 Spotlight P.H.E</w:t>
      </w:r>
    </w:p>
    <w:p>
      <w:r>
        <w:t>c. play rounders game apply</w:t>
      </w:r>
    </w:p>
    <w:p>
      <w:r>
        <w:t>the rules of the game                                                                          Grade 5</w:t>
      </w:r>
    </w:p>
    <w:p>
      <w:r>
        <w:t>What are the rules of                                           Learners Bk.</w:t>
      </w:r>
    </w:p>
    <w:p>
      <w:r>
        <w:t>rounders?                                                       Pg. 69-72</w:t>
      </w:r>
    </w:p>
    <w:p>
      <w:r>
        <w:t>   Spotlight P.H.E</w:t>
      </w:r>
    </w:p>
    <w:p>
      <w:r>
        <w:t>Grade 5 TG Pg.</w:t>
      </w:r>
    </w:p>
    <w:p>
      <w:r>
        <w:t>50-52</w:t>
      </w:r>
    </w:p>
    <w:p>
      <w:r>
        <w:t>2   Soccer Passes:     By the end of the sub strands,     Which is the direction   The learner is guided                 soccer balls      a) Observation</w:t>
      </w:r>
    </w:p>
    <w:p>
      <w:r>
        <w:t>Push           the learner should be able to:     of the supporting foot   individually or in groups to:         whistle           checklists</w:t>
      </w:r>
    </w:p>
    <w:p>
      <w:r>
        <w:t>pass           a. practice the push pass for      when taking the push               e digital media to          field of play     b) Portfolio</w:t>
      </w:r>
    </w:p>
    <w:p>
      <w:r>
        <w:t>skill acquisition              pass                     watch how a push pass is taken        video clip        c) Progress</w:t>
      </w:r>
    </w:p>
    <w:p>
      <w:r>
        <w:t>b. use drills to practice the                                     emonstrate a push pass and      a chart of push   reports</w:t>
      </w:r>
    </w:p>
    <w:p>
      <w:r>
        <w:t>push pass for skill masterly                            get feedback from the teacher          passes</w:t>
      </w:r>
    </w:p>
    <w:p>
      <w:r>
        <w:t>ce the push pass and         Spotlight P.H.E</w:t>
      </w:r>
    </w:p>
    <w:p>
      <w:r>
        <w:t>give each other feedback               Grade 5</w:t>
      </w:r>
    </w:p>
    <w:p>
      <w:r>
        <w:t>c. appreciate the push pass as                                                                     Learners Bk.</w:t>
      </w:r>
    </w:p>
    <w:p>
      <w:r>
        <w:t>an essential skill when                                  push pass                              Pg. 72-74</w:t>
      </w:r>
    </w:p>
    <w:p>
      <w:r>
        <w:t>playing soccer                                                                                 Spotlight P.H.E</w:t>
      </w:r>
    </w:p>
    <w:p>
      <w:r>
        <w:t>practice the push pass                 Grade 5 TG Pg.</w:t>
      </w:r>
    </w:p>
    <w:p>
      <w:r>
        <w:t>52-54</w:t>
      </w:r>
    </w:p>
    <w:p>
      <w:r>
        <w:t>3   Soccer Passes:   By the end of the sub strands,     Which is the direction   Discuss contribution of the           soccer balls      a) Observation</w:t>
      </w:r>
    </w:p>
    <w:p>
      <w:r>
        <w:t>Push         the learner should be able to:     of the supporting foot   ‘spirit of sports value               whistle           checklists</w:t>
      </w:r>
    </w:p>
    <w:p>
      <w:r>
        <w:t>pass         a. use drills to practice the      when taking the push     ‘Teamwork for good                    field of play     b) Portfolio</w:t>
      </w:r>
    </w:p>
    <w:p>
      <w:r>
        <w:t>push pass for skill masterly   pass                     performance- use health or            video clip        c) Progress</w:t>
      </w:r>
    </w:p>
    <w:p>
      <w:r>
        <w:t>b. use the push pass in playing                             excellence                            a chart of push   reports</w:t>
      </w:r>
    </w:p>
    <w:p>
      <w:r>
        <w:t>games and observe safety                                Use push pass in playinggames          passes</w:t>
      </w:r>
    </w:p>
    <w:p>
      <w:r>
        <w:t>c. appreciate the push pass as                              and observe safety                    Spotlight P.H.E</w:t>
      </w:r>
    </w:p>
    <w:p>
      <w:r>
        <w:t>an essential skill when                                 Appreciate the push pass as an         Grade 5</w:t>
      </w:r>
    </w:p>
    <w:p>
      <w:r>
        <w:t>playing soccer                                          essential skill when playing</w:t>
      </w:r>
    </w:p>
    <w:p>
      <w:r>
        <w:t>Learners Bk.</w:t>
      </w:r>
    </w:p>
    <w:p>
      <w:r>
        <w:t>soccer</w:t>
      </w:r>
    </w:p>
    <w:p>
      <w:r>
        <w:t>Pg. 72-74</w:t>
      </w:r>
    </w:p>
    <w:p>
      <w:r>
        <w:t>Create own drills and</w:t>
      </w:r>
    </w:p>
    <w:p>
      <w:r>
        <w:t>   Spotlight P.H.E</w:t>
      </w:r>
    </w:p>
    <w:p>
      <w:r>
        <w:t>practice the push pass</w:t>
      </w:r>
    </w:p>
    <w:p>
      <w:r>
        <w:t>Grade 5 TG Pg.</w:t>
      </w:r>
    </w:p>
    <w:p>
      <w:r>
        <w:t>52-54</w:t>
      </w:r>
    </w:p>
    <w:p>
      <w:r>
        <w:t>4     Wall pass      By the end of the sub strands,     1. How many players      The learner is guided                 soccer balls      a) Observation</w:t>
      </w:r>
    </w:p>
    <w:p>
      <w:r>
        <w:t>the learner should be able to:     are involved in a wall   individually or in groups to:         whistle           checklists</w:t>
      </w:r>
    </w:p>
    <w:p>
      <w:r>
        <w:t>a. identify the position of the    pass?                    Demonstrate taking of wall            field of play     b) Portfolio</w:t>
      </w:r>
    </w:p>
    <w:p>
      <w:r>
        <w:t>players when the wall pass     2. Why does the          pass in soccer and observe the        video clip        c) Progress</w:t>
      </w:r>
    </w:p>
    <w:p>
      <w:r>
        <w:t>is take                        referee award a wall     players position                      a chart of push   reports</w:t>
      </w:r>
    </w:p>
    <w:p>
      <w:r>
        <w:t>b. practice the wall pass for      pass?                            onstrate the wall pass         passes</w:t>
      </w:r>
    </w:p>
    <w:p>
      <w:r>
        <w:t>skill acquisition                                       and get feedback from the             Spotlight P.H.E</w:t>
      </w:r>
    </w:p>
    <w:p>
      <w:r>
        <w:t>c. play minor soccer games                                  teacher                                Grade 5</w:t>
      </w:r>
    </w:p>
    <w:p>
      <w:r>
        <w:t>and use the wall pass while                                                                    Learners Bk.</w:t>
      </w:r>
    </w:p>
    <w:p>
      <w:r>
        <w:t>observing safety                                        pass</w:t>
      </w:r>
    </w:p>
    <w:p>
      <w:r>
        <w:t>Pg. 74-77</w:t>
      </w:r>
    </w:p>
    <w:p>
      <w:r>
        <w:t>d. appreciate wall pass as                                              the rules when</w:t>
      </w:r>
    </w:p>
    <w:p>
      <w:r>
        <w:t>   Spotlight P.H.E</w:t>
      </w:r>
    </w:p>
    <w:p>
      <w:r>
        <w:t>necessary skill in soccer                               taking the wall pass</w:t>
      </w:r>
    </w:p>
    <w:p>
      <w:r>
        <w:t>minor soccer games            Grade 5 TG Pg.</w:t>
      </w:r>
    </w:p>
    <w:p>
      <w:r>
        <w:t>and use the wall pass                  54-55</w:t>
      </w:r>
    </w:p>
    <w:p>
      <w:r>
        <w:t>safety while playing</w:t>
      </w:r>
    </w:p>
    <w:p>
      <w:r>
        <w:t>the minor soccer game</w:t>
      </w:r>
    </w:p>
    <w:p>
      <w:r>
        <w:t>5     Wall pass      By the end of the sub strands,     1. How many players      The learner is guided                 soccer balls      a) Observation</w:t>
      </w:r>
    </w:p>
    <w:p>
      <w:r>
        <w:t>the learner should be able to:     are involved in a wall   individually or in groups to:         whistle           checklists</w:t>
      </w:r>
    </w:p>
    <w:p>
      <w:r>
        <w:t>a. practice the wall pass for      pass?                    Watch a taking of wall pass in        field of play     b) Portfolio</w:t>
      </w:r>
    </w:p>
    <w:p>
      <w:r>
        <w:t>skill acquisition              2. Why does the          soccer and observe theplayers         video clip        c) Progress</w:t>
      </w:r>
    </w:p>
    <w:p>
      <w:r>
        <w:t>b. use drills to practice the      referee award a wall     position                              a chart of push   reports</w:t>
      </w:r>
    </w:p>
    <w:p>
      <w:r>
        <w:t>wall pass for skill masterly   pass?                    demonstrate the wall pass              passes</w:t>
      </w:r>
    </w:p>
    <w:p>
      <w:r>
        <w:t>c. play minor soccer games                                  and get feedback from the             Spotlight P.H.E</w:t>
      </w:r>
    </w:p>
    <w:p>
      <w:r>
        <w:t>and use the wall pass while                             teacher                                Grade 5</w:t>
      </w:r>
    </w:p>
    <w:p>
      <w:r>
        <w:t>observing safety</w:t>
      </w:r>
    </w:p>
    <w:p>
      <w:r>
        <w:t>pass</w:t>
      </w:r>
    </w:p>
    <w:p>
      <w:r>
        <w:t>d. appreciate wall pass as                                  Observe the rules when                    Learners Bk.</w:t>
      </w:r>
    </w:p>
    <w:p>
      <w:r>
        <w:t>necessary skill in soccer                               taking the wall pass                      Pg. 74-77</w:t>
      </w:r>
    </w:p>
    <w:p>
      <w:r>
        <w:t>Play minor soccer games                  Spotlight P.H.E</w:t>
      </w:r>
    </w:p>
    <w:p>
      <w:r>
        <w:t>and use the wall pass                     Grade 5 TG Pg.</w:t>
      </w:r>
    </w:p>
    <w:p>
      <w:r>
        <w:t>Observe safety while playing               54-55</w:t>
      </w:r>
    </w:p>
    <w:p>
      <w:r>
        <w:t>the minor soccer game</w:t>
      </w:r>
    </w:p>
    <w:p>
      <w:r>
        <w:t>4   1      Outside        By the end of the sub strands,      Which other parts of    The learner is guided                    soccer balls       a) Observation</w:t>
      </w:r>
    </w:p>
    <w:p>
      <w:r>
        <w:t>of the foot     the learner should be able to:      the body can be used    individually or in groups to:            whistle            checklists</w:t>
      </w:r>
    </w:p>
    <w:p>
      <w:r>
        <w:t>pass         a. identify the part of the body    to pass the ball in                     ith technology to        field of play      b) Portfolio</w:t>
      </w:r>
    </w:p>
    <w:p>
      <w:r>
        <w:t>called Outside of the foot      soccer?                 identify the part of the body            video clip         c) Progress</w:t>
      </w:r>
    </w:p>
    <w:p>
      <w:r>
        <w:t>for body awareness                                      called Outside of the foot               a chart of push    reports</w:t>
      </w:r>
    </w:p>
    <w:p>
      <w:r>
        <w:t>b. practice passing the ball                                              ate passing the ball        passes</w:t>
      </w:r>
    </w:p>
    <w:p>
      <w:r>
        <w:t>using the Outside of the                                using the Outside of the foot            Spotlight P.H.E</w:t>
      </w:r>
    </w:p>
    <w:p>
      <w:r>
        <w:t>foot to enhance learning                                and get feedback from the                 Grade 5</w:t>
      </w:r>
    </w:p>
    <w:p>
      <w:r>
        <w:t>c. play modified soccer games                               teacher                                   Learners Bk.</w:t>
      </w:r>
    </w:p>
    <w:p>
      <w:r>
        <w:t>for fun and enjoyment                                                     ‘spirit of sports</w:t>
      </w:r>
    </w:p>
    <w:p>
      <w:r>
        <w:t>Pg. 77-79</w:t>
      </w:r>
    </w:p>
    <w:p>
      <w:r>
        <w:t>while observing safety                                  value’ fair play in competitions</w:t>
      </w:r>
    </w:p>
    <w:p>
      <w:r>
        <w:t>   Spotlight P.H.E</w:t>
      </w:r>
    </w:p>
    <w:p>
      <w:r>
        <w:t>d. Appreciate passing the ball                                             ified soccer games</w:t>
      </w:r>
    </w:p>
    <w:p>
      <w:r>
        <w:t>Grade 5 TG Pg.</w:t>
      </w:r>
    </w:p>
    <w:p>
      <w:r>
        <w:t>using the Outside of the                                for fun and enjoyment while</w:t>
      </w:r>
    </w:p>
    <w:p>
      <w:r>
        <w:t>foot in soccer                                          observing safety</w:t>
      </w:r>
    </w:p>
    <w:p>
      <w:r>
        <w:t>56-58</w:t>
      </w:r>
    </w:p>
    <w:p>
      <w:r>
        <w:t>ate passing the ball</w:t>
      </w:r>
    </w:p>
    <w:p>
      <w:r>
        <w:t>using the Outside of the foot in</w:t>
      </w:r>
    </w:p>
    <w:p>
      <w:r>
        <w:t>soccer</w:t>
      </w:r>
    </w:p>
    <w:p>
      <w:r>
        <w:t>2      Outside        By the end of the sub strands,      Which other parts of    The learner is guided                    soccer balls       a) Observation</w:t>
      </w:r>
    </w:p>
    <w:p>
      <w:r>
        <w:t>of the foot     the learner should be able to:      the body can be used    individually or in groups to:            whistle            checklists</w:t>
      </w:r>
    </w:p>
    <w:p>
      <w:r>
        <w:t>pass         a. practice passing the ball        to pass the ball in     demonstrate passing the ball             field of play      b) Portfolio</w:t>
      </w:r>
    </w:p>
    <w:p>
      <w:r>
        <w:t>using the Outside of the        soccer?                 using the Outside of the foot            video clip         c) Progress</w:t>
      </w:r>
    </w:p>
    <w:p>
      <w:r>
        <w:t>foot to enhance learning                                and get feedback from the                a chart of push    reports</w:t>
      </w:r>
    </w:p>
    <w:p>
      <w:r>
        <w:t>b. use drills to practice passing                           teacher                                   passes</w:t>
      </w:r>
    </w:p>
    <w:p>
      <w:r>
        <w:t>the ball using the Outside of                          use drills to practice passing the        Spotlight P.H.E</w:t>
      </w:r>
    </w:p>
    <w:p>
      <w:r>
        <w:t>the foot for skill masterly                            ball using the Outside of the foot         Grade 5</w:t>
      </w:r>
    </w:p>
    <w:p>
      <w:r>
        <w:t>c. play modified soccer games                              for skill masterly</w:t>
      </w:r>
    </w:p>
    <w:p>
      <w:r>
        <w:t>Learners Bk.</w:t>
      </w:r>
    </w:p>
    <w:p>
      <w:r>
        <w:t>for fun and enjoyment                                   discuss ‘spirit of sports value’</w:t>
      </w:r>
    </w:p>
    <w:p>
      <w:r>
        <w:t>Pg. 77-79</w:t>
      </w:r>
    </w:p>
    <w:p>
      <w:r>
        <w:t>while observing safety                                  fair play in competitions</w:t>
      </w:r>
    </w:p>
    <w:p>
      <w:r>
        <w:t>   Spotlight P.H.E</w:t>
      </w:r>
    </w:p>
    <w:p>
      <w:r>
        <w:t>d. Appreciate passing the ball                              play modified soccer gamesfor</w:t>
      </w:r>
    </w:p>
    <w:p>
      <w:r>
        <w:t>Grade 5 TG Pg.</w:t>
      </w:r>
    </w:p>
    <w:p>
      <w:r>
        <w:t>using the Outside of the                                fun and enjoyment while</w:t>
      </w:r>
    </w:p>
    <w:p>
      <w:r>
        <w:t>observing safety</w:t>
      </w:r>
    </w:p>
    <w:p>
      <w:r>
        <w:t>56-58</w:t>
      </w:r>
    </w:p>
    <w:p>
      <w:r>
        <w:t>foot in soccer</w:t>
      </w:r>
    </w:p>
    <w:p>
      <w:r>
        <w:t>demonstrate passing the ball</w:t>
      </w:r>
    </w:p>
    <w:p>
      <w:r>
        <w:t>using the Outside of the foot in</w:t>
      </w:r>
    </w:p>
    <w:p>
      <w:r>
        <w:t>soccer</w:t>
      </w:r>
    </w:p>
    <w:p>
      <w:r>
        <w:t>3    BALL GAMES:      By the end of the sub strand,       1. What is              The learner is guided                    volleyball         a) Observation</w:t>
      </w:r>
    </w:p>
    <w:p>
      <w:r>
        <w:t>VOLLEYBALL:      the learner should be able to:      recreational            individually or in groups to:             posts              checklists</w:t>
      </w:r>
    </w:p>
    <w:p>
      <w:r>
        <w:t>facility,     a. draw the volleyball field of     volleyball?                       ct with technology to          volleyball net     b) Portfolio</w:t>
      </w:r>
    </w:p>
    <w:p>
      <w:r>
        <w:t>equipment           play for field orientation                              view the volleyball field of play        volleyball field   c) Progress</w:t>
      </w:r>
    </w:p>
    <w:p>
      <w:r>
        <w:t>and positioning                                                               and positioning                                              reports</w:t>
      </w:r>
    </w:p>
    <w:p>
      <w:r>
        <w:t>b. position the volleyball         2. How many types       of players at the start of game       tape measure</w:t>
      </w:r>
    </w:p>
    <w:p>
      <w:r>
        <w:t>players at the start of game    of volleyball game                ovided sketches or          ash or sand</w:t>
      </w:r>
    </w:p>
    <w:p>
      <w:r>
        <w:t>c. play games for enjoyment        are there?              internet to draw the volleyball       Spotlight P.H.E</w:t>
      </w:r>
    </w:p>
    <w:p>
      <w:r>
        <w:t>and observe safety                                      field of play                          Grade 5</w:t>
      </w:r>
    </w:p>
    <w:p>
      <w:r>
        <w:t>Which safety measure              ct with technology to        Learners Bk.</w:t>
      </w:r>
    </w:p>
    <w:p>
      <w:r>
        <w:t>do you need to          identify the equipment used in         Pg. 80-82</w:t>
      </w:r>
    </w:p>
    <w:p>
      <w:r>
        <w:t>observe when playing    volleyball game                       Spotlight P.H.E</w:t>
      </w:r>
    </w:p>
    <w:p>
      <w:r>
        <w:t>volleyball game?            play games for enjoyment           Grade 5 TG Pg.</w:t>
      </w:r>
    </w:p>
    <w:p>
      <w:r>
        <w:t>while observing safety                 58-59</w:t>
      </w:r>
    </w:p>
    <w:p>
      <w:r>
        <w:t>4    BALL GAMES:      By the end of the sub strand,      1. What is             The learner is guided                  volleyball         a) Observation</w:t>
      </w:r>
    </w:p>
    <w:p>
      <w:r>
        <w:t>VOLLEYBALL:       the learner should be able to:     recreational           individually or in groups to:           posts              checklists</w:t>
      </w:r>
    </w:p>
    <w:p>
      <w:r>
        <w:t>facility,     a. position the volleyball         volleyball?            interact with technology to            volleyball net     b) Portfolio</w:t>
      </w:r>
    </w:p>
    <w:p>
      <w:r>
        <w:t>equipment           players at the start of game   2. How many types      view the volleyball field of play      volleyball field   c) Progress</w:t>
      </w:r>
    </w:p>
    <w:p>
      <w:r>
        <w:t>and positioning   b. identify the equipment used     of volleyball game     and positioning                        tape measure       reports</w:t>
      </w:r>
    </w:p>
    <w:p>
      <w:r>
        <w:t>in playing volleyball game     are there?             of players at the start of game        ash or sand</w:t>
      </w:r>
    </w:p>
    <w:p>
      <w:r>
        <w:t>for familiarization                                   use provided sketches or               Spotlight P.H.E</w:t>
      </w:r>
    </w:p>
    <w:p>
      <w:r>
        <w:t>c. play games for enjoyment        Which safety measure internet to draw the volleyball</w:t>
      </w:r>
    </w:p>
    <w:p>
      <w:r>
        <w:t>Grade 5</w:t>
      </w:r>
    </w:p>
    <w:p>
      <w:r>
        <w:t>and observe safety             do you need to         field of play</w:t>
      </w:r>
    </w:p>
    <w:p>
      <w:r>
        <w:t>Learners Bk.</w:t>
      </w:r>
    </w:p>
    <w:p>
      <w:r>
        <w:t>observe when playing interacct with technology to</w:t>
      </w:r>
    </w:p>
    <w:p>
      <w:r>
        <w:t>Pg. 80-82</w:t>
      </w:r>
    </w:p>
    <w:p>
      <w:r>
        <w:t>volleyball game?       identify the equipment used in</w:t>
      </w:r>
    </w:p>
    <w:p>
      <w:r>
        <w:t>   Spotlight P.H.E</w:t>
      </w:r>
    </w:p>
    <w:p>
      <w:r>
        <w:t>volleyball game</w:t>
      </w:r>
    </w:p>
    <w:p>
      <w:r>
        <w:t>play games for enjoyment</w:t>
      </w:r>
    </w:p>
    <w:p>
      <w:r>
        <w:t>Grade 5 TG Pg.</w:t>
      </w:r>
    </w:p>
    <w:p>
      <w:r>
        <w:t>while observing safety                  58-59</w:t>
      </w:r>
    </w:p>
    <w:p>
      <w:r>
        <w:t>5   Improvising the   By the end of the sub strand,      Which locally          The learner is guided                  wood posts         a) Observation</w:t>
      </w:r>
    </w:p>
    <w:p>
      <w:r>
        <w:t>volleyball      the learner should be able to:     available materials    individually or in groups to:          sisal twine        checklists</w:t>
      </w:r>
    </w:p>
    <w:p>
      <w:r>
        <w:t>equipment       a. identify and gather locally     are suitable for                                              nylon threads      b) Portfolio</w:t>
      </w:r>
    </w:p>
    <w:p>
      <w:r>
        <w:t>available materials for        making the volleyball technology to find out                  tattered old       c) Progress</w:t>
      </w:r>
    </w:p>
    <w:p>
      <w:r>
        <w:t>improvising the volleyball     equipment?             o the volleyball equipment (net         clothes            reports</w:t>
      </w:r>
    </w:p>
    <w:p>
      <w:r>
        <w:t>equipment                                             and uprights)                          Spotlight P.H.E</w:t>
      </w:r>
    </w:p>
    <w:p>
      <w:r>
        <w:t>b. creatively improvise age        Which volleyball       learners identify and gather            Grade 5</w:t>
      </w:r>
    </w:p>
    <w:p>
      <w:r>
        <w:t>appropriate volleyball         equipment can be       locally available materials that        Learners Bk.</w:t>
      </w:r>
    </w:p>
    <w:p>
      <w:r>
        <w:t>equipment                      improvised?            can be used to improvise a              Pg. 82-84</w:t>
      </w:r>
    </w:p>
    <w:p>
      <w:r>
        <w:t>c. dispose waste appropriately                            durable volleyball net and</w:t>
      </w:r>
    </w:p>
    <w:p>
      <w:r>
        <w:t>   Spotlight P.H.E</w:t>
      </w:r>
    </w:p>
    <w:p>
      <w:r>
        <w:t>after improvisation for                               posts</w:t>
      </w:r>
    </w:p>
    <w:p>
      <w:r>
        <w:t>Grade 5 TG Pg.</w:t>
      </w:r>
    </w:p>
    <w:p>
      <w:r>
        <w:t>environmental care</w:t>
      </w:r>
    </w:p>
    <w:p>
      <w:r>
        <w:t>appropriate discus                     60-61</w:t>
      </w:r>
    </w:p>
    <w:p>
      <w:r>
        <w:t>d. observe safety when</w:t>
      </w:r>
    </w:p>
    <w:p>
      <w:r>
        <w:t>improvising the volleyball                                    n the working area and</w:t>
      </w:r>
    </w:p>
    <w:p>
      <w:r>
        <w:t>equipment to avoid injuries                            dispose waste appropriately</w:t>
      </w:r>
    </w:p>
    <w:p/>
    <w:p>
      <w:r>
        <w:t>improvised discus</w:t>
      </w:r>
    </w:p>
    <w:p>
      <w:r>
        <w:t>and observe safety</w:t>
      </w:r>
    </w:p>
    <w:p>
      <w:r>
        <w:t>5   1   Improvising the   By the end of the sub strand,      Which locally           The learner is guided                 wood posts         a) Observation</w:t>
      </w:r>
    </w:p>
    <w:p>
      <w:r>
        <w:t>volleyball      the learner should be able to:     available materials     individually or in groups to:         sisal twine        checklists</w:t>
      </w:r>
    </w:p>
    <w:p>
      <w:r>
        <w:t>equipment                                          are suitable for        Learners interact with                nylon threads      b) Portfolio</w:t>
      </w:r>
    </w:p>
    <w:p>
      <w:r>
        <w:t>a. identify and gather locally     making the volleyball   technology to find out                tattered old      c) Progress</w:t>
      </w:r>
    </w:p>
    <w:p>
      <w:r>
        <w:t>available materials for         equipment?              o the volleyball equipment (net        clothes           reports</w:t>
      </w:r>
    </w:p>
    <w:p>
      <w:r>
        <w:t>improvising the volleyball                              and uprights)                         Spotlight P.H.E</w:t>
      </w:r>
    </w:p>
    <w:p>
      <w:r>
        <w:t>equipment                       Which volleyball        learners identify and gather           Grade 5</w:t>
      </w:r>
    </w:p>
    <w:p>
      <w:r>
        <w:t>b. creatively improvise age        equipment can be        locally available materials that       Learners Bk.</w:t>
      </w:r>
    </w:p>
    <w:p>
      <w:r>
        <w:t>appropriate volleyball          improvised?             can be used to improvise a             Pg. 82-84</w:t>
      </w:r>
    </w:p>
    <w:p>
      <w:r>
        <w:t>equipment                                               durable volleyball net and            Spotlight P.H.E</w:t>
      </w:r>
    </w:p>
    <w:p>
      <w:r>
        <w:t>c. dispose waste appropriately                             posts                                  Grade 5 TG Pg.</w:t>
      </w:r>
    </w:p>
    <w:p>
      <w:r>
        <w:t>after improvisation for                                 creatively improvise an age            60-61</w:t>
      </w:r>
    </w:p>
    <w:p>
      <w:r>
        <w:t>environmental care                                      appropriate discus</w:t>
      </w:r>
    </w:p>
    <w:p>
      <w:r>
        <w:t>d. observe safety when                                            n the working area and</w:t>
      </w:r>
    </w:p>
    <w:p>
      <w:r>
        <w:t>improvising the volleyball                              dispose waste appropriately</w:t>
      </w:r>
    </w:p>
    <w:p>
      <w:r>
        <w:t>equipment to avoid injuries                             play games using improvised</w:t>
      </w:r>
    </w:p>
    <w:p>
      <w:r>
        <w:t>discusand observe safety</w:t>
      </w:r>
    </w:p>
    <w:p/>
    <w:p>
      <w:r>
        <w:t>2   Improvising the   By the end of the sub strand,      Which locally           The learner is guided                 wood posts        a) Observation</w:t>
      </w:r>
    </w:p>
    <w:p>
      <w:r>
        <w:t>volleyball      the learner should be able to:     available materials     individually or in groups to:         sisal twine       checklists</w:t>
      </w:r>
    </w:p>
    <w:p>
      <w:r>
        <w:t>equipment       a. identify and gather locally     are suitable for                                              nylon threads     b) Portfolio</w:t>
      </w:r>
    </w:p>
    <w:p>
      <w:r>
        <w:t>available materials for        making the volleyball   technology to find out                tattered old      c) Progress</w:t>
      </w:r>
    </w:p>
    <w:p>
      <w:r>
        <w:t>improvising the volleyball     equipment?              o the volleyball equipment (net        clothes           reports</w:t>
      </w:r>
    </w:p>
    <w:p>
      <w:r>
        <w:t>equipment                                              and uprights)                         Spotlight P.H.E</w:t>
      </w:r>
    </w:p>
    <w:p>
      <w:r>
        <w:t>b. creatively improvise age        Which volleyball                  rs identify and gather       Grade 5</w:t>
      </w:r>
    </w:p>
    <w:p>
      <w:r>
        <w:t>appropriate volleyball         equipment can be        locally available materials that       Learners Bk.</w:t>
      </w:r>
    </w:p>
    <w:p>
      <w:r>
        <w:t>equipment                      improvised?             can be used to improvise a</w:t>
      </w:r>
    </w:p>
    <w:p>
      <w:r>
        <w:t>Pg. 82-84</w:t>
      </w:r>
    </w:p>
    <w:p>
      <w:r>
        <w:t>c. dispose waste appropriately                             durable volleyball net and</w:t>
      </w:r>
    </w:p>
    <w:p>
      <w:r>
        <w:t>     Spotlight P.H.E</w:t>
      </w:r>
    </w:p>
    <w:p>
      <w:r>
        <w:t>after improvisation for                                postsan age</w:t>
      </w:r>
    </w:p>
    <w:p>
      <w:r>
        <w:t>Grade 5 TG Pg.</w:t>
      </w:r>
    </w:p>
    <w:p>
      <w:r>
        <w:t>environmental care                                     appropriate discus</w:t>
      </w:r>
    </w:p>
    <w:p>
      <w:r>
        <w:t>60-61</w:t>
      </w:r>
    </w:p>
    <w:p>
      <w:r>
        <w:t>d. observe safety when                                             n the working area and</w:t>
      </w:r>
    </w:p>
    <w:p>
      <w:r>
        <w:t>improvising the volleyball                             dispose waste appropriately</w:t>
      </w:r>
    </w:p>
    <w:p>
      <w:r>
        <w:t>equipment to avoid injuries</w:t>
      </w:r>
    </w:p>
    <w:p>
      <w:r>
        <w:t>improvised discus</w:t>
      </w:r>
    </w:p>
    <w:p>
      <w:r>
        <w:t>and observe safety</w:t>
      </w:r>
    </w:p>
    <w:p>
      <w:r>
        <w:t>3   Under arm serve   By the end of the sub strand,      How will skills in      The learner is guided                 volleyball        a) Observation</w:t>
      </w:r>
    </w:p>
    <w:p>
      <w:r>
        <w:t>the learner should be able to:     volleyball be helpful   individually or in groups to:         net               checklists</w:t>
      </w:r>
    </w:p>
    <w:p>
      <w:r>
        <w:t>a. practice the stance, toss and   in everyday life?       Interact with technology to           posts             b) Portfolio</w:t>
      </w:r>
    </w:p>
    <w:p>
      <w:r>
        <w:t>under arm serve in                                     watch a video clip on the             whistle           c) Progress</w:t>
      </w:r>
    </w:p>
    <w:p>
      <w:r>
        <w:t>volleyball for skill           Where do you stand      under-arm service and                 a sketch or       reports</w:t>
      </w:r>
    </w:p>
    <w:p>
      <w:r>
        <w:t>acquisition                    when serving the ball   observe                                chart</w:t>
      </w:r>
    </w:p>
    <w:p>
      <w:r>
        <w:t>b. use drills to practice the      in the game of            the stance, toss and the service    Spotlight P.H.E</w:t>
      </w:r>
    </w:p>
    <w:p>
      <w:r>
        <w:t>stance, toss and under arm     volleyball?               Demonstrate the stance, toss         Grade 5</w:t>
      </w:r>
    </w:p>
    <w:p>
      <w:r>
        <w:t>serve for skill masterly                               and under arm serve in and get</w:t>
      </w:r>
    </w:p>
    <w:p>
      <w:r>
        <w:t>Learners Bk.</w:t>
      </w:r>
    </w:p>
    <w:p>
      <w:r>
        <w:t>c. play games for enjoyment                                feedback from the teacher</w:t>
      </w:r>
    </w:p>
    <w:p>
      <w:r>
        <w:t>Pg. 84-85</w:t>
      </w:r>
    </w:p>
    <w:p>
      <w:r>
        <w:t>and observe safety                                     practice the stance, toss and</w:t>
      </w:r>
    </w:p>
    <w:p>
      <w:r>
        <w:t>under arm serve and give each</w:t>
      </w:r>
    </w:p>
    <w:p>
      <w:r>
        <w:t>other feedback</w:t>
      </w:r>
    </w:p>
    <w:p>
      <w:r>
        <w:t>    Spotlight P.H.E</w:t>
      </w:r>
    </w:p>
    <w:p>
      <w:r>
        <w:t>Grade 5 TG Pg.</w:t>
      </w:r>
    </w:p>
    <w:p>
      <w:r>
        <w:t>61-63</w:t>
      </w:r>
    </w:p>
    <w:p>
      <w:r>
        <w:t>4   Under arm serve   By the end of the sub strand,      How will skills in                  s to practice the        volleyball        a) Observation</w:t>
      </w:r>
    </w:p>
    <w:p>
      <w:r>
        <w:t>the learner should be able to:     volleyball be helpful   stance, toss and under arm           net               checklists</w:t>
      </w:r>
    </w:p>
    <w:p>
      <w:r>
        <w:t>a. practice the stance, toss and   in everyday life?       serve                                posts             b) Portfolio</w:t>
      </w:r>
    </w:p>
    <w:p>
      <w:r>
        <w:t>under arm serve in                                              rovided checklist to        whistle           c) Progress</w:t>
      </w:r>
    </w:p>
    <w:p>
      <w:r>
        <w:t>volleyball for skill           Where do you stand      give each other feedback when        a sketch or       reports</w:t>
      </w:r>
    </w:p>
    <w:p>
      <w:r>
        <w:t>acquisition                    when serving the ball   practicing the stance,                chart</w:t>
      </w:r>
    </w:p>
    <w:p>
      <w:r>
        <w:t>b. use drills to practice the      in the game of</w:t>
      </w:r>
    </w:p>
    <w:p>
      <w:r>
        <w:t>    Spotlight P.H.E</w:t>
      </w:r>
    </w:p>
    <w:p>
      <w:r>
        <w:t>stance, toss and under arm     volleyball?</w:t>
      </w:r>
    </w:p>
    <w:p>
      <w:r>
        <w:t>Grade 5</w:t>
      </w:r>
    </w:p>
    <w:p>
      <w:r>
        <w:t>serve for skill masterly                               safety</w:t>
      </w:r>
    </w:p>
    <w:p>
      <w:r>
        <w:t>Learners Bk.</w:t>
      </w:r>
    </w:p>
    <w:p>
      <w:r>
        <w:t>c. play games for enjoyment</w:t>
      </w:r>
    </w:p>
    <w:p>
      <w:r>
        <w:t>Pg. 84-85</w:t>
      </w:r>
    </w:p>
    <w:p>
      <w:r>
        <w:t>and observe safety</w:t>
      </w:r>
    </w:p>
    <w:p>
      <w:r>
        <w:t>    Spotlight P.H.E</w:t>
      </w:r>
    </w:p>
    <w:p>
      <w:r>
        <w:t>Grade 5 TG Pg.</w:t>
      </w:r>
    </w:p>
    <w:p>
      <w:r>
        <w:t>61-63</w:t>
      </w:r>
    </w:p>
    <w:p>
      <w:r>
        <w:t>5       The dig       By the end of the sub strand,      How else can the        The learner is guided                volleyball        a) Observation</w:t>
      </w:r>
    </w:p>
    <w:p>
      <w:r>
        <w:t>the learner should be able to:     volleyball ball be      individually or in groups to:        net               checklists</w:t>
      </w:r>
    </w:p>
    <w:p>
      <w:r>
        <w:t>a. practice the stance and the     received other than     Interact with technology to          posts             b) Portfolio</w:t>
      </w:r>
    </w:p>
    <w:p>
      <w:r>
        <w:t>dig for skill acquisition      with hands?             watch avideo on the dig pass         whistle           c) Progress</w:t>
      </w:r>
    </w:p>
    <w:p>
      <w:r>
        <w:t>b. use drills to practice the      How do you stand        and observe the stance               a sketch or       reports</w:t>
      </w:r>
    </w:p>
    <w:p>
      <w:r>
        <w:t>stance and the dig for skill   when receiving the      and the hand formation                chart</w:t>
      </w:r>
    </w:p>
    <w:p>
      <w:r>
        <w:t>masterly                       ball using the dig?     Demonstrate the stance and           Spotlight P.H.E</w:t>
      </w:r>
    </w:p>
    <w:p>
      <w:r>
        <w:t>c. play games for and                                      dig pass and get feedback from        Grade 5</w:t>
      </w:r>
    </w:p>
    <w:p>
      <w:r>
        <w:t>enjoyment observe safety                               the teacher</w:t>
      </w:r>
    </w:p>
    <w:p>
      <w:r>
        <w:t>Learners Bk.</w:t>
      </w:r>
    </w:p>
    <w:p>
      <w:r>
        <w:t>d. appreciate the Two hands                                Practice ce the stance and the</w:t>
      </w:r>
    </w:p>
    <w:p>
      <w:r>
        <w:t>Pg. 86-87</w:t>
      </w:r>
    </w:p>
    <w:p>
      <w:r>
        <w:t>dig pass in volleyball as a                            dig pass and give each other</w:t>
      </w:r>
    </w:p>
    <w:p>
      <w:r>
        <w:t>    Spotlight P.H.E</w:t>
      </w:r>
    </w:p>
    <w:p>
      <w:r>
        <w:t>skill                                                  feedback</w:t>
      </w:r>
    </w:p>
    <w:p>
      <w:r>
        <w:t>Grade 5 TG Pg.</w:t>
      </w:r>
    </w:p>
    <w:p>
      <w:r>
        <w:t>63-64</w:t>
      </w:r>
    </w:p>
    <w:p>
      <w:r>
        <w:t>6   1       The dig       By the end of the sub strand,      How else can the                     to practice the         volleyball        a) Observation</w:t>
      </w:r>
    </w:p>
    <w:p>
      <w:r>
        <w:t>the learner should be able to:     volleyball ball be      stance and the dig pass              net               checklists</w:t>
      </w:r>
    </w:p>
    <w:p>
      <w:r>
        <w:t>a. practice the stance and the     received other than              rovided checklist to        posts             b) Portfolio</w:t>
      </w:r>
    </w:p>
    <w:p>
      <w:r>
        <w:t>dig for skill acquisition      with hands?             give each other feedback when        whistle           c) Progress</w:t>
      </w:r>
    </w:p>
    <w:p>
      <w:r>
        <w:t>b. use drills to practice the                              practicing the stance and the dig    a sketch or       reports</w:t>
      </w:r>
    </w:p>
    <w:p>
      <w:r>
        <w:t>stance and the dig for skill   How do you stand        pass                                  chart</w:t>
      </w:r>
    </w:p>
    <w:p>
      <w:r>
        <w:t>masterly                       when receiving the      play games for enjoyment             Spotlight P.H.E</w:t>
      </w:r>
    </w:p>
    <w:p>
      <w:r>
        <w:t>c. play games for and              ball using the dig?     and observe safety                    Grade 5</w:t>
      </w:r>
    </w:p>
    <w:p>
      <w:r>
        <w:t>enjoyment observe safety                                                                     Learners Bk.</w:t>
      </w:r>
    </w:p>
    <w:p>
      <w:r>
        <w:t>d. appreciate the Two hands</w:t>
      </w:r>
    </w:p>
    <w:p>
      <w:r>
        <w:t>Pg. 86-87</w:t>
      </w:r>
    </w:p>
    <w:p>
      <w:r>
        <w:t>dig pass in volleyball as a</w:t>
      </w:r>
    </w:p>
    <w:p>
      <w:r>
        <w:t>    Spotlight P.H.E</w:t>
      </w:r>
    </w:p>
    <w:p>
      <w:r>
        <w:t>skill</w:t>
      </w:r>
    </w:p>
    <w:p>
      <w:r>
        <w:t>Grade 5 TG Pg.</w:t>
      </w:r>
    </w:p>
    <w:p>
      <w:r>
        <w:t>63-64</w:t>
      </w:r>
    </w:p>
    <w:p>
      <w:r>
        <w:t>2     The Volley     By the end of the sub strand,        Where can you play       The learner is guided                volleyball        a) Observation</w:t>
      </w:r>
    </w:p>
    <w:p>
      <w:r>
        <w:t>the learner should be able to:       the volleyball game?     individually or in groups to:        net               checklists</w:t>
      </w:r>
    </w:p>
    <w:p>
      <w:r>
        <w:t>a. practice the volley for skill                              Interact with technology to          posts             b) Portfolio</w:t>
      </w:r>
    </w:p>
    <w:p>
      <w:r>
        <w:t>acquisition                                               watch a video on the volley and      whistle           c) Progress</w:t>
      </w:r>
    </w:p>
    <w:p>
      <w:r>
        <w:t>b. play games for and                                         observethe placement of hands        a sketch or       reports</w:t>
      </w:r>
    </w:p>
    <w:p>
      <w:r>
        <w:t>enjoyment observe safety                                  and the stance when volleying         chart</w:t>
      </w:r>
    </w:p>
    <w:p>
      <w:r>
        <w:t>c. appreciate the volley as a                                 he volley andget feedback            Spotlight P.H.E</w:t>
      </w:r>
    </w:p>
    <w:p>
      <w:r>
        <w:t>skill in playing volleyball as                            from the teacher</w:t>
      </w:r>
    </w:p>
    <w:p>
      <w:r>
        <w:t>Grade 5</w:t>
      </w:r>
    </w:p>
    <w:p>
      <w:r>
        <w:t>a skill                                                   demonstrate the volley and</w:t>
      </w:r>
    </w:p>
    <w:p>
      <w:r>
        <w:t>Learners Bk.</w:t>
      </w:r>
    </w:p>
    <w:p>
      <w:r>
        <w:t>giveeach other feedback</w:t>
      </w:r>
    </w:p>
    <w:p>
      <w:r>
        <w:t>Pg. 88-91</w:t>
      </w:r>
    </w:p>
    <w:p>
      <w:r>
        <w:t>volley                               Spotlight P.H.E</w:t>
      </w:r>
    </w:p>
    <w:p>
      <w:r>
        <w:t>use provided checklist to give        Grade 5 TG Pg.</w:t>
      </w:r>
    </w:p>
    <w:p>
      <w:r>
        <w:t>each other feedback when              65-67</w:t>
      </w:r>
    </w:p>
    <w:p>
      <w:r>
        <w:t>practicing the volley</w:t>
      </w:r>
    </w:p>
    <w:p/>
    <w:p>
      <w:r>
        <w:t>and observe safety</w:t>
      </w:r>
    </w:p>
    <w:p>
      <w:r>
        <w:t>3     The Volley     By the end of the sub strand,        Where can you play       The learner is guided                volleyball        a) Observation</w:t>
      </w:r>
    </w:p>
    <w:p>
      <w:r>
        <w:t>the learner should be able to:       the volleyball game?     individually or in groups to:        net               checklists</w:t>
      </w:r>
    </w:p>
    <w:p>
      <w:r>
        <w:t>a. use drills to practice the                                        technology to watch a         posts             b) Portfolio</w:t>
      </w:r>
    </w:p>
    <w:p>
      <w:r>
        <w:t>volley for skill masterly                                 video on the volley and observe      whistle           c) Progress</w:t>
      </w:r>
    </w:p>
    <w:p>
      <w:r>
        <w:t>b. play games for and                                         the placement of hands and the       a sketch or       reports</w:t>
      </w:r>
    </w:p>
    <w:p>
      <w:r>
        <w:t>enjoyment observe safety                                  stance when volleying                 chart</w:t>
      </w:r>
    </w:p>
    <w:p>
      <w:r>
        <w:t>c. appreciate the volley as a                                                   he volley and      Spotlight P.H.E</w:t>
      </w:r>
    </w:p>
    <w:p>
      <w:r>
        <w:t>skill in playing volleyball as                            get feedback from the teacher</w:t>
      </w:r>
    </w:p>
    <w:p>
      <w:r>
        <w:t>Grade 5</w:t>
      </w:r>
    </w:p>
    <w:p>
      <w:r>
        <w:t>a skill                                                               the volley and give</w:t>
      </w:r>
    </w:p>
    <w:p>
      <w:r>
        <w:t>Learners Bk.</w:t>
      </w:r>
    </w:p>
    <w:p>
      <w:r>
        <w:t>each other feedback</w:t>
      </w:r>
    </w:p>
    <w:p>
      <w:r>
        <w:t>Pg. 88-91</w:t>
      </w:r>
    </w:p>
    <w:p>
      <w:r>
        <w:t>   Spotlight P.H.E</w:t>
      </w:r>
    </w:p>
    <w:p>
      <w:r>
        <w:t>volley</w:t>
      </w:r>
    </w:p>
    <w:p>
      <w:r>
        <w:t>rovided checklist to         Grade 5 TG Pg.</w:t>
      </w:r>
    </w:p>
    <w:p>
      <w:r>
        <w:t>give each other feedback when         65-67</w:t>
      </w:r>
    </w:p>
    <w:p>
      <w:r>
        <w:t>practicing the volley</w:t>
      </w:r>
    </w:p>
    <w:p/>
    <w:p>
      <w:r>
        <w:t>and observe safety</w:t>
      </w:r>
    </w:p>
    <w:p>
      <w:r>
        <w:t>4   KABADDI GAME:    By the end of the sub strand,        1. which other           The learner is guided                Kabaddi field     a) Observation</w:t>
      </w:r>
    </w:p>
    <w:p>
      <w:r>
        <w:t>Facility and   the learner should be able to:       game resembles           individually or in groups to:        Ash               checklists</w:t>
      </w:r>
    </w:p>
    <w:p>
      <w:r>
        <w:t>position of    a. familiarize with the              kabaddi                  Interact with technology to          Tape measure      b) Portfolio</w:t>
      </w:r>
    </w:p>
    <w:p>
      <w:r>
        <w:t>players          Kabaddi field of play for        2. How many              observe the kabaddi field of         Proper            c) Progress</w:t>
      </w:r>
    </w:p>
    <w:p>
      <w:r>
        <w:t>field orientation                players play kabaddi     play                                  clothing          reports</w:t>
      </w:r>
    </w:p>
    <w:p>
      <w:r>
        <w:t>b. position the kabaddi players      game                     Position the players on the          A chart</w:t>
      </w:r>
    </w:p>
    <w:p>
      <w:r>
        <w:t>in the field before start of                              field before start of game            showing</w:t>
      </w:r>
    </w:p>
    <w:p>
      <w:r>
        <w:t>game to enhance learning         what is the length and</w:t>
      </w:r>
    </w:p>
    <w:p>
      <w:r>
        <w:t>Kabaddi</w:t>
      </w:r>
    </w:p>
    <w:p>
      <w:r>
        <w:t>c. Play game for fun and             width of Kabaddi         enjoyment</w:t>
      </w:r>
    </w:p>
    <w:p>
      <w:r>
        <w:t>   Digital device</w:t>
      </w:r>
    </w:p>
    <w:p>
      <w:r>
        <w:t>enjoyment                        field of play?</w:t>
      </w:r>
    </w:p>
    <w:p>
      <w:r>
        <w:t>d.    appreciate the kabaddi field                                                                Spotlight P.H.E</w:t>
      </w:r>
    </w:p>
    <w:p>
      <w:r>
        <w:t>as an essential facility for                                                                  Grade 5</w:t>
      </w:r>
    </w:p>
    <w:p>
      <w:r>
        <w:t>playing the games                                                                             Learners Bk.</w:t>
      </w:r>
    </w:p>
    <w:p>
      <w:r>
        <w:t>Pg. 91-93</w:t>
      </w:r>
    </w:p>
    <w:p>
      <w:r>
        <w:t>   Spotlight P.H.E</w:t>
      </w:r>
    </w:p>
    <w:p>
      <w:r>
        <w:t>Grade 5 TG Pg.</w:t>
      </w:r>
    </w:p>
    <w:p>
      <w:r>
        <w:t>67-69</w:t>
      </w:r>
    </w:p>
    <w:p>
      <w:r>
        <w:t>5    Entry     By the end of the sub strand,        1. What is entry       The learner is guided                 Kabaddi field     a) Observation</w:t>
      </w:r>
    </w:p>
    <w:p>
      <w:r>
        <w:t>the learner should be able to:       2. How is entry        individually or in groups to:         Ash               checklists</w:t>
      </w:r>
    </w:p>
    <w:p>
      <w:r>
        <w:t>a. define the term entry as          made in Kabaddi                                              Tape measure      b) Portfolio</w:t>
      </w:r>
    </w:p>
    <w:p>
      <w:r>
        <w:t>used in kabaddi game to          game?                  in kabaddi                            Proper            c) Progress</w:t>
      </w:r>
    </w:p>
    <w:p>
      <w:r>
        <w:t>enhance learning                                                    with technology to         clothing          reports</w:t>
      </w:r>
    </w:p>
    <w:p>
      <w:r>
        <w:t>b. demonstrate entry                                        observe the entry technique in        A chart</w:t>
      </w:r>
    </w:p>
    <w:p>
      <w:r>
        <w:t>techniques for skill                                    kabaddi game</w:t>
      </w:r>
    </w:p>
    <w:p>
      <w:r>
        <w:t>showing</w:t>
      </w:r>
    </w:p>
    <w:p>
      <w:r>
        <w:t>acquisition                                                                                    Kabaddi</w:t>
      </w:r>
    </w:p>
    <w:p>
      <w:r>
        <w:t>c. use drills to practice entry                             techniques in the game</w:t>
      </w:r>
    </w:p>
    <w:p>
      <w:r>
        <w:t>   Digital device</w:t>
      </w:r>
    </w:p>
    <w:p>
      <w:r>
        <w:t>when playing kabaddi                                              l to practice entry in</w:t>
      </w:r>
    </w:p>
    <w:p>
      <w:r>
        <w:t>kabaddi game                          Spotlight P.H.E</w:t>
      </w:r>
    </w:p>
    <w:p>
      <w:r>
        <w:t>d. appreciate entry as essential</w:t>
      </w:r>
    </w:p>
    <w:p>
      <w:r>
        <w:t>Grade 5</w:t>
      </w:r>
    </w:p>
    <w:p>
      <w:r>
        <w:t>in playing the kabaddi game</w:t>
      </w:r>
    </w:p>
    <w:p>
      <w:r>
        <w:t>kabaddi game                           Learners Bk.</w:t>
      </w:r>
    </w:p>
    <w:p>
      <w:r>
        <w:t>Pg. 93-95</w:t>
      </w:r>
    </w:p>
    <w:p>
      <w:r>
        <w:t>   Spotlight P.H.E</w:t>
      </w:r>
    </w:p>
    <w:p>
      <w:r>
        <w:t>Grade 5 TG Pg.</w:t>
      </w:r>
    </w:p>
    <w:p>
      <w:r>
        <w:t>69-71</w:t>
      </w:r>
    </w:p>
    <w:p>
      <w:r>
        <w:t>7   1   Footwork   By the end of the sub strand,        1. Which ballgames     The learner is guided                 Kabaddi field     a) Observation</w:t>
      </w:r>
    </w:p>
    <w:p>
      <w:r>
        <w:t>the learner should be able to:       apply footwork?        individually or in groups to:         Ash               checklists</w:t>
      </w:r>
    </w:p>
    <w:p>
      <w:r>
        <w:t>a. define the term footwork as       2. What factors        Interact with technology to           Tape measure      b) Portfolio</w:t>
      </w:r>
    </w:p>
    <w:p>
      <w:r>
        <w:t>used in kabaddi to enhance       contribute to proper   find out the term footwork in         Proper            c) Progress</w:t>
      </w:r>
    </w:p>
    <w:p>
      <w:r>
        <w:t>learning                         footwork?              Kabaddi game                           clothing          reports</w:t>
      </w:r>
    </w:p>
    <w:p>
      <w:r>
        <w:t>b. demonstrate footwork for                                 Interact with technology to           A chart</w:t>
      </w:r>
    </w:p>
    <w:p>
      <w:r>
        <w:t>skill acquisition                                       find out the application of            showing</w:t>
      </w:r>
    </w:p>
    <w:p>
      <w:r>
        <w:t>c. observe rules for successful                             footwork in Kabaddi                    Kabaddi</w:t>
      </w:r>
    </w:p>
    <w:p>
      <w:r>
        <w:t>footwork in kabaddi gam                                 game</w:t>
      </w:r>
    </w:p>
    <w:p>
      <w:r>
        <w:t>   Digital device</w:t>
      </w:r>
    </w:p>
    <w:p>
      <w:r>
        <w:t>d. appreciate footwork as</w:t>
      </w:r>
    </w:p>
    <w:p>
      <w:r>
        <w:t>   Spotlight P.H.E</w:t>
      </w:r>
    </w:p>
    <w:p>
      <w:r>
        <w:t>essential in playing kabaddi                            Kabaddi game</w:t>
      </w:r>
    </w:p>
    <w:p>
      <w:r>
        <w:t>game                                                    learners in groups, practice           Grade 5</w:t>
      </w:r>
    </w:p>
    <w:p>
      <w:r>
        <w:t>footwork drills in Kabaddi             Learners Bk.</w:t>
      </w:r>
    </w:p>
    <w:p>
      <w:r>
        <w:t>game                                   Pg. 95-97</w:t>
      </w:r>
    </w:p>
    <w:p>
      <w:r>
        <w:t>observe rules for successful          Spotlight P.H.E</w:t>
      </w:r>
    </w:p>
    <w:p>
      <w:r>
        <w:t>footwork in kabaddi game               Grade 5 TG Pg.</w:t>
      </w:r>
    </w:p>
    <w:p>
      <w:r>
        <w:t>71-72</w:t>
      </w:r>
    </w:p>
    <w:p>
      <w:r>
        <w:t>2   Footwork   By the end of the sub strand,        1. Which ballgames     The learner is guided                 Kabaddi field     a) Observation</w:t>
      </w:r>
    </w:p>
    <w:p>
      <w:r>
        <w:t>the learner should be able to:       apply footwork?        individually or in groups to:         Ash               checklists</w:t>
      </w:r>
    </w:p>
    <w:p>
      <w:r>
        <w:t>a. demonstrate footwork for                                                                       Tape measure      b) Portfolio</w:t>
      </w:r>
    </w:p>
    <w:p>
      <w:r>
        <w:t>skill acquisition</w:t>
      </w:r>
    </w:p>
    <w:p>
      <w:r>
        <w:t>b. use drills to practice         2. What factors                      ith technology to        Proper            c) Progress</w:t>
      </w:r>
    </w:p>
    <w:p>
      <w:r>
        <w:t>footwork when playing          contribute to proper   find out the term footwork in           clothing          reports</w:t>
      </w:r>
    </w:p>
    <w:p>
      <w:r>
        <w:t>kabaddi game                   footwork?              Kabaddi game                           A chart</w:t>
      </w:r>
    </w:p>
    <w:p>
      <w:r>
        <w:t>c. observe rules for successful                                        ith technology to         showing</w:t>
      </w:r>
    </w:p>
    <w:p>
      <w:r>
        <w:t>footwork in kabaddi gam                               find out the application of             Kabaddi</w:t>
      </w:r>
    </w:p>
    <w:p>
      <w:r>
        <w:t>d. appreciate footwork as                                footwork in Kabaddi                    Digital device</w:t>
      </w:r>
    </w:p>
    <w:p>
      <w:r>
        <w:t>essential in playing kabaddi                          game                                   Spotlight P.H.E</w:t>
      </w:r>
    </w:p>
    <w:p>
      <w:r>
        <w:t>game                                                                                          Grade 5</w:t>
      </w:r>
    </w:p>
    <w:p>
      <w:r>
        <w:t>Kabaddi game                            Learners Bk.</w:t>
      </w:r>
    </w:p>
    <w:p>
      <w:r>
        <w:t>s in groups, practice       Pg. 95-97</w:t>
      </w:r>
    </w:p>
    <w:p>
      <w:r>
        <w:t>footwork drills in Kabaddi</w:t>
      </w:r>
    </w:p>
    <w:p>
      <w:r>
        <w:t>   Spotlight P.H.E</w:t>
      </w:r>
    </w:p>
    <w:p>
      <w:r>
        <w:t>game</w:t>
      </w:r>
    </w:p>
    <w:p>
      <w:r>
        <w:t>Grade 5 TG Pg.</w:t>
      </w:r>
    </w:p>
    <w:p>
      <w:r>
        <w:t>les for successful</w:t>
      </w:r>
    </w:p>
    <w:p>
      <w:r>
        <w:t>71-72</w:t>
      </w:r>
    </w:p>
    <w:p>
      <w:r>
        <w:t>footwork in kabaddi game</w:t>
      </w:r>
    </w:p>
    <w:p>
      <w:r>
        <w:t>3   Legal touches   By the end of the sub strand,    How is foot             The learner is guided                  Kabaddi field     a) Observation</w:t>
      </w:r>
    </w:p>
    <w:p>
      <w:r>
        <w:t>the learner should be able to:   touch                   individually or in groups to:          Ash               checklists</w:t>
      </w:r>
    </w:p>
    <w:p>
      <w:r>
        <w:t>a. define the terms legal        performed?              interact with technology to            Tape measure      b) Portfolio</w:t>
      </w:r>
    </w:p>
    <w:p>
      <w:r>
        <w:t>touches in kabaddi to                                find out which are the legal           Proper            c) Progress</w:t>
      </w:r>
    </w:p>
    <w:p>
      <w:r>
        <w:t>enhance learning                                     touches in kabaddi                      clothing          reports</w:t>
      </w:r>
    </w:p>
    <w:p>
      <w:r>
        <w:t>b. play small sided Kabaddi                              learners to practice legal             A chart</w:t>
      </w:r>
    </w:p>
    <w:p>
      <w:r>
        <w:t>games for enjoyment and                              touches in kabaddi                      showing</w:t>
      </w:r>
    </w:p>
    <w:p>
      <w:r>
        <w:t>practicing legal touches.                            play small sided Kabaddi                Kabaddi</w:t>
      </w:r>
    </w:p>
    <w:p>
      <w:r>
        <w:t>c. appreciate legal touches as                           games and observe safety               Digital device</w:t>
      </w:r>
    </w:p>
    <w:p>
      <w:r>
        <w:t>essential in playing Kabaddi</w:t>
      </w:r>
    </w:p>
    <w:p>
      <w:r>
        <w:t>   Spotlight P.H.E</w:t>
      </w:r>
    </w:p>
    <w:p>
      <w:r>
        <w:t>game</w:t>
      </w:r>
    </w:p>
    <w:p>
      <w:r>
        <w:t>Grade 5</w:t>
      </w:r>
    </w:p>
    <w:p>
      <w:r>
        <w:t>Learners Bk.</w:t>
      </w:r>
    </w:p>
    <w:p>
      <w:r>
        <w:t>Pg. 97-99</w:t>
      </w:r>
    </w:p>
    <w:p>
      <w:r>
        <w:t>   Spotlight P.H.E</w:t>
      </w:r>
    </w:p>
    <w:p>
      <w:r>
        <w:t>Grade 5 TG Pg.</w:t>
      </w:r>
    </w:p>
    <w:p>
      <w:r>
        <w:t>73-74</w:t>
      </w:r>
    </w:p>
    <w:p>
      <w:r>
        <w:t>4   Legal touches   By the end of the sub strand,    How is foot touch       The learner is guided                  Kabaddi field     a) Observation</w:t>
      </w:r>
    </w:p>
    <w:p>
      <w:r>
        <w:t>the learner should be able to:   performed?              individually or in groups to:          Ash               checklists</w:t>
      </w:r>
    </w:p>
    <w:p>
      <w:r>
        <w:t>a. outline the legal touches in                                   ct with technology to         Tape measure      b) Portfolio</w:t>
      </w:r>
    </w:p>
    <w:p>
      <w:r>
        <w:t>kabaddi for use by the                               find out which are the legal           Proper            c) Progress</w:t>
      </w:r>
    </w:p>
    <w:p>
      <w:r>
        <w:t>raider                                               touches in kabaddi                      clothing          reports</w:t>
      </w:r>
    </w:p>
    <w:p>
      <w:r>
        <w:t>b. use drills to practice legal                                      s to practice legal        A chart</w:t>
      </w:r>
    </w:p>
    <w:p>
      <w:r>
        <w:t>touches in kabaddi                                   touches in kabaddi                      showing</w:t>
      </w:r>
    </w:p>
    <w:p>
      <w:r>
        <w:t>c. play small sided Kabaddi                                      small sided Kabaddi             Kabaddi</w:t>
      </w:r>
    </w:p>
    <w:p>
      <w:r>
        <w:t>games for enjoyment and                              games and observe safety</w:t>
      </w:r>
    </w:p>
    <w:p>
      <w:r>
        <w:t>   Digital device</w:t>
      </w:r>
    </w:p>
    <w:p>
      <w:r>
        <w:t>practicing legal touches.</w:t>
      </w:r>
    </w:p>
    <w:p>
      <w:r>
        <w:t>   Spotlight P.H.E</w:t>
      </w:r>
    </w:p>
    <w:p>
      <w:r>
        <w:t>d. appreciate legal touches as</w:t>
      </w:r>
    </w:p>
    <w:p>
      <w:r>
        <w:t>Grade 5</w:t>
      </w:r>
    </w:p>
    <w:p>
      <w:r>
        <w:t>essential in playing Kabaddi</w:t>
      </w:r>
    </w:p>
    <w:p>
      <w:r>
        <w:t>game</w:t>
      </w:r>
    </w:p>
    <w:p>
      <w:r>
        <w:t>Learners Bk.</w:t>
      </w:r>
    </w:p>
    <w:p>
      <w:r>
        <w:t>Pg. 97-99</w:t>
      </w:r>
    </w:p>
    <w:p>
      <w:r>
        <w:t>   Spotlight P.H.E</w:t>
      </w:r>
    </w:p>
    <w:p>
      <w:r>
        <w:t>Grade 5 TG Pg.</w:t>
      </w:r>
    </w:p>
    <w:p>
      <w:r>
        <w:t>73-74</w:t>
      </w:r>
    </w:p>
    <w:p>
      <w:r>
        <w:t>5   Legal touches   By the end of the sub strand,    How is foot touch       The learner is guided                Kabaddi field     a) Observation</w:t>
      </w:r>
    </w:p>
    <w:p>
      <w:r>
        <w:t>the learner should be able to:   performed?              individually or in groups to:        Ash               checklists</w:t>
      </w:r>
    </w:p>
    <w:p>
      <w:r>
        <w:t>a. outline the legal touches in                                   ct with technology to       Tape measure      b) Portfolio</w:t>
      </w:r>
    </w:p>
    <w:p>
      <w:r>
        <w:t>kabaddi for use by the                               find out which are the legal         Proper            c) Progress</w:t>
      </w:r>
    </w:p>
    <w:p>
      <w:r>
        <w:t>raider                                               touches in kabaddi                    clothing          reports</w:t>
      </w:r>
    </w:p>
    <w:p>
      <w:r>
        <w:t>b. use drills to practice legal                                      s to practice legal      A chart</w:t>
      </w:r>
    </w:p>
    <w:p>
      <w:r>
        <w:t>touches in kabaddi                                   touches in kabaddi                    showing</w:t>
      </w:r>
    </w:p>
    <w:p>
      <w:r>
        <w:t>c. play small sided Kabaddi                                      small sided Kabaddi           Kabaddi</w:t>
      </w:r>
    </w:p>
    <w:p>
      <w:r>
        <w:t>games for enjoyment and                              games and observe safety             Digital device</w:t>
      </w:r>
    </w:p>
    <w:p>
      <w:r>
        <w:t>practicing legal touches.</w:t>
      </w:r>
    </w:p>
    <w:p>
      <w:r>
        <w:t>   Spotlight P.H.E</w:t>
      </w:r>
    </w:p>
    <w:p>
      <w:r>
        <w:t>d. appreciate legal touches as</w:t>
      </w:r>
    </w:p>
    <w:p>
      <w:r>
        <w:t>Grade 5</w:t>
      </w:r>
    </w:p>
    <w:p>
      <w:r>
        <w:t>essential in playing Kabaddi</w:t>
      </w:r>
    </w:p>
    <w:p>
      <w:r>
        <w:t>Learners Bk.</w:t>
      </w:r>
    </w:p>
    <w:p>
      <w:r>
        <w:t>game</w:t>
      </w:r>
    </w:p>
    <w:p>
      <w:r>
        <w:t>Pg. 97-99</w:t>
      </w:r>
    </w:p>
    <w:p>
      <w:r>
        <w:t>   Spotlight P.H.E</w:t>
      </w:r>
    </w:p>
    <w:p>
      <w:r>
        <w:t>Grade 5 TG Pg.</w:t>
      </w:r>
    </w:p>
    <w:p>
      <w:r>
        <w:t>73-74</w:t>
      </w:r>
    </w:p>
    <w:p>
      <w:r>
        <w:t>8   1       Cant        By the end of the sub strand,       How is ‘cant’        The learner is guided                Kabadi field of   a) Observation</w:t>
      </w:r>
    </w:p>
    <w:p>
      <w:r>
        <w:t>the learner should be able to:      used in Kabaddi      individually or in groups to:         play              checklists</w:t>
      </w:r>
    </w:p>
    <w:p>
      <w:r>
        <w:t>a. practice the ‘Cant’ in           game?                            rate the Cant and        Digital device    b) Portfolio</w:t>
      </w:r>
    </w:p>
    <w:p>
      <w:r>
        <w:t>Kabaddi for skill                                    get feedback from the teacher        Proper            c) Progress</w:t>
      </w:r>
    </w:p>
    <w:p>
      <w:r>
        <w:t>acquisition                     When does cant end               the ‘Cant’ and give       clothing          reports</w:t>
      </w:r>
    </w:p>
    <w:p>
      <w:r>
        <w:t>b. use drills to practice the       in Kabadi game?      each other feedback                  Spotlight P.H.E</w:t>
      </w:r>
    </w:p>
    <w:p>
      <w:r>
        <w:t>‘Cant’ for skill masterly                                                                  Grade 5</w:t>
      </w:r>
    </w:p>
    <w:p>
      <w:r>
        <w:t>c. play small kabaddi games                              ‘Cant’                                Learners Bk.</w:t>
      </w:r>
    </w:p>
    <w:p>
      <w:r>
        <w:t>for enjoyment                                                                              Pg. 99-101</w:t>
      </w:r>
    </w:p>
    <w:p>
      <w:r>
        <w:t>for enjoyment                        Spotlight P.H.E</w:t>
      </w:r>
    </w:p>
    <w:p>
      <w:r>
        <w:t>Grade 5 TG Pg.</w:t>
      </w:r>
    </w:p>
    <w:p>
      <w:r>
        <w:t>75-76</w:t>
      </w:r>
    </w:p>
    <w:p>
      <w:r>
        <w:t>2     Raiding       By the end of the sub strand,       How can playing      The learner is guided                Kabadi field of   a) Observation</w:t>
      </w:r>
    </w:p>
    <w:p>
      <w:r>
        <w:t>the learner should be able to:      Kabaddi improve      individually or in groups to:         play              checklists</w:t>
      </w:r>
    </w:p>
    <w:p>
      <w:r>
        <w:t>a. define the terms raider in       physical fitness?                  ith technology to      Digital device    b) Portfolio</w:t>
      </w:r>
    </w:p>
    <w:p>
      <w:r>
        <w:t>kabaddi to enhance learning                          find out the term raider in          Proper            c) Progress</w:t>
      </w:r>
    </w:p>
    <w:p>
      <w:r>
        <w:t>b. outline the role of the raider                        Kabaddi game                          clothing          reports</w:t>
      </w:r>
    </w:p>
    <w:p>
      <w:r>
        <w:t>in Kabaddi                                                                                Spotlight P.H.E</w:t>
      </w:r>
    </w:p>
    <w:p>
      <w:r>
        <w:t>c. practice raiding in Kabaddi                           Kabaddi                               Grade 5</w:t>
      </w:r>
    </w:p>
    <w:p>
      <w:r>
        <w:t>game                                                                      Kabaddi          Learners Bk.</w:t>
      </w:r>
    </w:p>
    <w:p>
      <w:r>
        <w:t>d. play Kabaddi game for                                 and get feedback from the             Pg. 101-104</w:t>
      </w:r>
    </w:p>
    <w:p>
      <w:r>
        <w:t>enjoyment and observe                                teacher</w:t>
      </w:r>
    </w:p>
    <w:p>
      <w:r>
        <w:t>   Spotlight P.H.E</w:t>
      </w:r>
    </w:p>
    <w:p>
      <w:r>
        <w:t>safety                                                                                     Grade 5 TG Pg.</w:t>
      </w:r>
    </w:p>
    <w:p>
      <w:r>
        <w:t>Kabaddi</w:t>
      </w:r>
    </w:p>
    <w:p>
      <w:r>
        <w:t>76-77</w:t>
      </w:r>
    </w:p>
    <w:p>
      <w:r>
        <w:t>e. appreciate Kabaddi game                                      the Kabaddi game for</w:t>
      </w:r>
    </w:p>
    <w:p>
      <w:r>
        <w:t>for leisure and healthy                              enjoyment and observe safety</w:t>
      </w:r>
    </w:p>
    <w:p>
      <w:r>
        <w:t>living</w:t>
      </w:r>
    </w:p>
    <w:p>
      <w:r>
        <w:t>3    TAG RUGBY:        By the end of the sub strand,     1. Which locally       The learner is guided                Field of play     a) Observation</w:t>
      </w:r>
    </w:p>
    <w:p>
      <w:r>
        <w:t>Facility and      the learner should be able to:    available materials    individually or in groups to:        Rugby balls       checklists</w:t>
      </w:r>
    </w:p>
    <w:p>
      <w:r>
        <w:t>Equipment         a. familiarize with the tag       can be used to make                                         Tags              b) Portfolio</w:t>
      </w:r>
    </w:p>
    <w:p>
      <w:r>
        <w:t>rugby field for field         tags for use when      familiarize with the tag rugby       Chart             c) Progress</w:t>
      </w:r>
    </w:p>
    <w:p>
      <w:r>
        <w:t>orientation                   playing tag games?     field                                Spotlight P.H.E   reports</w:t>
      </w:r>
    </w:p>
    <w:p>
      <w:r>
        <w:t>b. Identify the different         2. Which other game            act with technology to        Grade 5</w:t>
      </w:r>
    </w:p>
    <w:p>
      <w:r>
        <w:t>equipment used in tag         has the same name as   observe the tags used in tag          Learners Bk.</w:t>
      </w:r>
    </w:p>
    <w:p>
      <w:r>
        <w:t>rugby.                        Tag rugby?             rugby game                            Pg. 105-106</w:t>
      </w:r>
    </w:p>
    <w:p>
      <w:r>
        <w:t>c. select and gather suitable</w:t>
      </w:r>
    </w:p>
    <w:p>
      <w:r>
        <w:t>    Spotlight P.H.E</w:t>
      </w:r>
    </w:p>
    <w:p>
      <w:r>
        <w:t>materials for making tags                            make</w:t>
      </w:r>
    </w:p>
    <w:p>
      <w:r>
        <w:t>Grade 5 TG Pg.</w:t>
      </w:r>
    </w:p>
    <w:p>
      <w:r>
        <w:t>d. creatively make tags for use                          tags</w:t>
      </w:r>
    </w:p>
    <w:p>
      <w:r>
        <w:t>78-79</w:t>
      </w:r>
    </w:p>
    <w:p>
      <w:r>
        <w:t>in playing tag rugby                                            with technology to</w:t>
      </w:r>
    </w:p>
    <w:p>
      <w:r>
        <w:t>observe the equipment used in</w:t>
      </w:r>
    </w:p>
    <w:p>
      <w:r>
        <w:t>tag rugby.</w:t>
      </w:r>
    </w:p>
    <w:p>
      <w:r>
        <w:t>4    TAG RUGBY:        By the end of the sub strand,     1. Which locally       The learner is guided                Field of play     a) Observation</w:t>
      </w:r>
    </w:p>
    <w:p>
      <w:r>
        <w:t>Facility and      the learner should be able to:    available materials    individually or in groups to:        Rugby balls       checklists</w:t>
      </w:r>
    </w:p>
    <w:p>
      <w:r>
        <w:t>Equipment         a. familiarize with the tag       can be used to make    Interact with technology             Tags              b) Portfolio</w:t>
      </w:r>
    </w:p>
    <w:p>
      <w:r>
        <w:t>rugby field for field         tags for use when      familiarize with the tag rugby       Chart             c) Progress</w:t>
      </w:r>
    </w:p>
    <w:p>
      <w:r>
        <w:t>orientation                   playing tag games?     field                                Spotlight P.H.E   reports</w:t>
      </w:r>
    </w:p>
    <w:p>
      <w:r>
        <w:t>b. Identify the different         2. Which other game    interact with technology to</w:t>
      </w:r>
    </w:p>
    <w:p>
      <w:r>
        <w:t>Grade 5</w:t>
      </w:r>
    </w:p>
    <w:p>
      <w:r>
        <w:t>equipment used in tag         has the same name      observe the tags used in tag</w:t>
      </w:r>
    </w:p>
    <w:p>
      <w:r>
        <w:t>Learners Bk.</w:t>
      </w:r>
    </w:p>
    <w:p>
      <w:r>
        <w:t>rugby.                        as Tag rugby?          rugby game</w:t>
      </w:r>
    </w:p>
    <w:p>
      <w:r>
        <w:t>Pg. 105-106</w:t>
      </w:r>
    </w:p>
    <w:p>
      <w:r>
        <w:t>c. select and gather suitable                            gather suitable materials and</w:t>
      </w:r>
    </w:p>
    <w:p>
      <w:r>
        <w:t>    Spotlight P.H.E</w:t>
      </w:r>
    </w:p>
    <w:p>
      <w:r>
        <w:t>materials for making tags                            make tags</w:t>
      </w:r>
    </w:p>
    <w:p>
      <w:r>
        <w:t>interact with technology to</w:t>
      </w:r>
    </w:p>
    <w:p>
      <w:r>
        <w:t>Grade 5 TG Pg.</w:t>
      </w:r>
    </w:p>
    <w:p>
      <w:r>
        <w:t>d. creatively make tags for use</w:t>
      </w:r>
    </w:p>
    <w:p>
      <w:r>
        <w:t>observe the equipment used in         78-79</w:t>
      </w:r>
    </w:p>
    <w:p>
      <w:r>
        <w:t>in playing tag rugby</w:t>
      </w:r>
    </w:p>
    <w:p>
      <w:r>
        <w:t>tag rugby.</w:t>
      </w:r>
    </w:p>
    <w:p>
      <w:r>
        <w:t>5    TAG RUGBY:        By the end of the sub strand,     1. Which locally       The learner is guided                Field of play     a) Observation</w:t>
      </w:r>
    </w:p>
    <w:p>
      <w:r>
        <w:t>Facility and      the learner should be able to:    available materials    individually or in groups to:        Rugby balls       checklists</w:t>
      </w:r>
    </w:p>
    <w:p>
      <w:r>
        <w:t>Equipment         a. familiarize with the tag       can be used to make                                         Tags              b) Portfolio</w:t>
      </w:r>
    </w:p>
    <w:p>
      <w:r>
        <w:t>rugby field for field         tags for use when      familiarize with the tag rugby       Chart             c) Progress</w:t>
      </w:r>
    </w:p>
    <w:p>
      <w:r>
        <w:t>orientation                   playing tag games?     field                                Spotlight P.H.E   reports</w:t>
      </w:r>
    </w:p>
    <w:p>
      <w:r>
        <w:t>b. Identify the different         2. Which other game            act with technology to        Grade 5</w:t>
      </w:r>
    </w:p>
    <w:p>
      <w:r>
        <w:t>equipment used in tag         has the same name      observe the tags used in tag          Learners Bk.</w:t>
      </w:r>
    </w:p>
    <w:p>
      <w:r>
        <w:t>rugby.                        as Tag rugby?          rugby game                            Pg. 105-106</w:t>
      </w:r>
    </w:p>
    <w:p>
      <w:r>
        <w:t>c. select and gather suitable                                    er suitable materials and</w:t>
      </w:r>
    </w:p>
    <w:p>
      <w:r>
        <w:t>   Spotlight P.H.E</w:t>
      </w:r>
    </w:p>
    <w:p>
      <w:r>
        <w:t>materials for making tags                            make tags</w:t>
      </w:r>
    </w:p>
    <w:p>
      <w:r>
        <w:t>Grade 5 TG Pg.</w:t>
      </w:r>
    </w:p>
    <w:p>
      <w:r>
        <w:t>d. creatively make tags for use                                      with technology to</w:t>
      </w:r>
    </w:p>
    <w:p>
      <w:r>
        <w:t>78-79</w:t>
      </w:r>
    </w:p>
    <w:p>
      <w:r>
        <w:t>in playing tag rugby                                 observe the equipment used in</w:t>
      </w:r>
    </w:p>
    <w:p>
      <w:r>
        <w:t>tag rugby.</w:t>
      </w:r>
    </w:p>
    <w:p>
      <w:r>
        <w:t>9   1   Passing and ball   By the end of the sub strand,     1. Why is it           The learner is guided                Field of play     a) Observation</w:t>
      </w:r>
    </w:p>
    <w:p>
      <w:r>
        <w:t>carriage       the learner should be able to:    important to use the   individually or in groups to:        Rugby balls       checklists</w:t>
      </w:r>
    </w:p>
    <w:p>
      <w:r>
        <w:t>a. practice the lateral pass and     lateral pass in Tag      Interactt digital devices to          Tags              b) Portfolio</w:t>
      </w:r>
    </w:p>
    <w:p>
      <w:r>
        <w:t>ball carriage for skill          rugby?                   watch the ball carriage and           Chart             c) Progress</w:t>
      </w:r>
    </w:p>
    <w:p>
      <w:r>
        <w:t>acquisition                      2. How should the        lateral pass in tag rugby             Spotlight P.H.E   reports</w:t>
      </w:r>
    </w:p>
    <w:p>
      <w:r>
        <w:t>b. use drills to practice the        ball be carried in tag   Se drills to practice the ball         Grade 5</w:t>
      </w:r>
    </w:p>
    <w:p>
      <w:r>
        <w:t>lateral pass and ball            rugby?                   carriage and lateral pass              Learners Bk.</w:t>
      </w:r>
    </w:p>
    <w:p>
      <w:r>
        <w:t>carriage for accuracy                                     Observe safety when using              Pg. 107-109</w:t>
      </w:r>
    </w:p>
    <w:p>
      <w:r>
        <w:t>c. play games for enjoyment                                   practicing the ball carriage and      Spotlight P.H.E</w:t>
      </w:r>
    </w:p>
    <w:p>
      <w:r>
        <w:t>and observe safety in using                               lateral pass                           Grade 5 TG Pg.</w:t>
      </w:r>
    </w:p>
    <w:p>
      <w:r>
        <w:t>the lateral pass and ball                                                                        79-81</w:t>
      </w:r>
    </w:p>
    <w:p>
      <w:r>
        <w:t>carriage                                                  and observe safety</w:t>
      </w:r>
    </w:p>
    <w:p>
      <w:r>
        <w:t>d. appreciate the lateral pass</w:t>
      </w:r>
    </w:p>
    <w:p>
      <w:r>
        <w:t>and ball carriage as skills in</w:t>
      </w:r>
    </w:p>
    <w:p>
      <w:r>
        <w:t>tag rugby</w:t>
      </w:r>
    </w:p>
    <w:p>
      <w:r>
        <w:t>2   Passing and ball   By the end of the sub strand,        1. Why is it             The learner is guided                 Field of play     a) Observation</w:t>
      </w:r>
    </w:p>
    <w:p>
      <w:r>
        <w:t>carriage       the learner should be able to:       important to use the     individually or in groups to:         Rugby balls       checklists</w:t>
      </w:r>
    </w:p>
    <w:p>
      <w:r>
        <w:t>a. practice the lateral pass and     lateral pass in Tag                 t digital devices to       Tags              b) Portfolio</w:t>
      </w:r>
    </w:p>
    <w:p>
      <w:r>
        <w:t>ball carriage for skill          rugby?                   watch the ball carriage and           Chart             c) Progress</w:t>
      </w:r>
    </w:p>
    <w:p>
      <w:r>
        <w:t>acquisition                      2. How should the        lateral pass in tag rugby             Spotlight P.H.E   reports</w:t>
      </w:r>
    </w:p>
    <w:p>
      <w:r>
        <w:t>b. use drills to practice the        ball be carried in tag   use drills to practice the ball        Grade 5</w:t>
      </w:r>
    </w:p>
    <w:p>
      <w:r>
        <w:t>lateral pass and ball            rugby?                   carriage and lateral pass              Learners Bk.</w:t>
      </w:r>
    </w:p>
    <w:p>
      <w:r>
        <w:t>carriage for accuracy                                     observe safety when using              Pg. 107-109</w:t>
      </w:r>
    </w:p>
    <w:p>
      <w:r>
        <w:t>c. play games for enjoyment                                   practicing the ball carriage and      Spotlight P.H.E</w:t>
      </w:r>
    </w:p>
    <w:p>
      <w:r>
        <w:t>and observe safety in using                               lateral pass</w:t>
      </w:r>
    </w:p>
    <w:p>
      <w:r>
        <w:t>Grade 5 TG Pg.</w:t>
      </w:r>
    </w:p>
    <w:p>
      <w:r>
        <w:t>the lateral pass and ball</w:t>
      </w:r>
    </w:p>
    <w:p>
      <w:r>
        <w:t>79-81</w:t>
      </w:r>
    </w:p>
    <w:p>
      <w:r>
        <w:t>carriage                                                  and observe safety</w:t>
      </w:r>
    </w:p>
    <w:p>
      <w:r>
        <w:t>d. appreciate the lateral pass</w:t>
      </w:r>
    </w:p>
    <w:p>
      <w:r>
        <w:t>and ball carriage as skills in</w:t>
      </w:r>
    </w:p>
    <w:p>
      <w:r>
        <w:t>tag rugby</w:t>
      </w:r>
    </w:p>
    <w:p>
      <w:r>
        <w:t>3      Running         By the end of the sub strand,        1. Why is running        The learner is guided                 Field of play     a) Observation</w:t>
      </w:r>
    </w:p>
    <w:p>
      <w:r>
        <w:t>the learner should be able to:       important in Tag         individually or in groups to:         Rugby balls       checklists</w:t>
      </w:r>
    </w:p>
    <w:p>
      <w:r>
        <w:t>a. practice running technique        rugby?                   practice running technique in         Tags              b) Portfolio</w:t>
      </w:r>
    </w:p>
    <w:p>
      <w:r>
        <w:t>in tag rugby for skill           2. Why is it             tag rugby and get feedback            Chart             c) Progress</w:t>
      </w:r>
    </w:p>
    <w:p>
      <w:r>
        <w:t>acquisition                      important to learn the   from the teacher                      Spotlight P.H.E   reports</w:t>
      </w:r>
    </w:p>
    <w:p>
      <w:r>
        <w:t>b. use drills to practice the run    correct passing          learners to practice the run and       Grade 5</w:t>
      </w:r>
    </w:p>
    <w:p>
      <w:r>
        <w:t>to avoid being tagged            technique in Tag         give each other feedback               Learners Bk.</w:t>
      </w:r>
    </w:p>
    <w:p>
      <w:r>
        <w:t>c. Discuss essential team work       rugby?                   discuss the essential team             Pg. 109-110</w:t>
      </w:r>
    </w:p>
    <w:p>
      <w:r>
        <w:t>tactics that make tag rugby      3. How can               work tactics in tag rugby             Spotlight P.H.E</w:t>
      </w:r>
    </w:p>
    <w:p>
      <w:r>
        <w:t>interesting.                     teamwork help a team     play tag rugby and observe</w:t>
      </w:r>
    </w:p>
    <w:p>
      <w:r>
        <w:t>Grade 5 TG Pg.</w:t>
      </w:r>
    </w:p>
    <w:p>
      <w:r>
        <w:t>d. play tag rugby and observe        to be successful?        the rules</w:t>
      </w:r>
    </w:p>
    <w:p>
      <w:r>
        <w:t>81-82</w:t>
      </w:r>
    </w:p>
    <w:p>
      <w:r>
        <w:t>the rules</w:t>
      </w:r>
    </w:p>
    <w:p>
      <w:r>
        <w:t>4    Tagging and       By the end of the sub strand,        Which other tagging      The learner is guided                 Field of play     a) Observation</w:t>
      </w:r>
    </w:p>
    <w:p>
      <w:r>
        <w:t>offside rule      the learner should be able to:       games are there?         individually or in groups to:         Rugby balls       checklists</w:t>
      </w:r>
    </w:p>
    <w:p>
      <w:r>
        <w:t>a. practice tagging technique                                         act with technology to        Tags              b) Portfolio</w:t>
      </w:r>
    </w:p>
    <w:p>
      <w:r>
        <w:t>and observe the offside rule                              watch a tag rugby game and            Chart             c) Progress</w:t>
      </w:r>
    </w:p>
    <w:p>
      <w:r>
        <w:t>reports</w:t>
      </w:r>
    </w:p>
    <w:p>
      <w:r>
        <w:t>b. use drills to practice the tag                           observe the tagging technique         Spotlight P.H.E</w:t>
      </w:r>
    </w:p>
    <w:p>
      <w:r>
        <w:t>rugby for skill masterly                                 and offside rule                       Grade 5</w:t>
      </w:r>
    </w:p>
    <w:p>
      <w:r>
        <w:t>c. play games and observe                                           onstrate tagging               Learners Bk.</w:t>
      </w:r>
    </w:p>
    <w:p>
      <w:r>
        <w:t>safety when tagging to                                   technique and get feedback             Pg. 111-114</w:t>
      </w:r>
    </w:p>
    <w:p>
      <w:r>
        <w:t>avoid injuries                                           from the teacher                      Spotlight P.H.E</w:t>
      </w:r>
    </w:p>
    <w:p>
      <w:r>
        <w:t>d. appreciate running as an                                                             agging     Grade 5 TG Pg.</w:t>
      </w:r>
    </w:p>
    <w:p>
      <w:r>
        <w:t>essential skill in Tag rugby                             and give each other feedback           83-84</w:t>
      </w:r>
    </w:p>
    <w:p>
      <w:r>
        <w:t>ay games and observe</w:t>
      </w:r>
    </w:p>
    <w:p>
      <w:r>
        <w:t>safety to avoid injuries</w:t>
      </w:r>
    </w:p>
    <w:p>
      <w:r>
        <w:t>5             Tagging and    By the end of the sub strand,        Which other tagging    The learner is guided                 Field of play     a) Observation</w:t>
      </w:r>
    </w:p>
    <w:p>
      <w:r>
        <w:t>offside rule   the learner should be able to:       games are there?       individually or in groups to:         Rugby balls       checklists</w:t>
      </w:r>
    </w:p>
    <w:p>
      <w:r>
        <w:t>a. practice tagging technique                                        act with technology to       Tags              b) Portfolio</w:t>
      </w:r>
    </w:p>
    <w:p>
      <w:r>
        <w:t>and observe the offside rule                            watch a tag rugby game and            Chart             c) Progress</w:t>
      </w:r>
    </w:p>
    <w:p>
      <w:r>
        <w:t>b. use drills to practice the tag                           observe the tagging technique         Spotlight P.H.E   reports</w:t>
      </w:r>
    </w:p>
    <w:p>
      <w:r>
        <w:t>rugby for skill masterly                                and offside rule                       Grade 5</w:t>
      </w:r>
    </w:p>
    <w:p>
      <w:r>
        <w:t>c. play games and observe                                           onstrate tagging               Learners Bk.</w:t>
      </w:r>
    </w:p>
    <w:p>
      <w:r>
        <w:t>safety when tagging to                                  technique and get feedback             Pg. 111-114</w:t>
      </w:r>
    </w:p>
    <w:p>
      <w:r>
        <w:t>avoid injuries                                          from the teacher</w:t>
      </w:r>
    </w:p>
    <w:p>
      <w:r>
        <w:t>   Spotlight P.H.E</w:t>
      </w:r>
    </w:p>
    <w:p>
      <w:r>
        <w:t>d. appreciate running as an                                 use drills to practice taagging</w:t>
      </w:r>
    </w:p>
    <w:p>
      <w:r>
        <w:t>Grade 5 TG Pg.</w:t>
      </w:r>
    </w:p>
    <w:p>
      <w:r>
        <w:t>essential skill in Tag rugby                            and give each other feedback</w:t>
      </w:r>
    </w:p>
    <w:p>
      <w:r>
        <w:t>83-84</w:t>
      </w:r>
    </w:p>
    <w:p>
      <w:r>
        <w:t>play games and observe</w:t>
      </w:r>
    </w:p>
    <w:p>
      <w:r>
        <w:t>safety to avoid injuries</w:t>
      </w:r>
    </w:p>
    <w:p>
      <w:r>
        <w:t>10   1               Scoring      By the end of the sub strand,        Why is scoring         The learner is guided                 Field of play     a) Observation</w:t>
      </w:r>
    </w:p>
    <w:p>
      <w:r>
        <w:t>the learner should be able to:       important in games?    individually or in groups to:         Rugby balls       checklists</w:t>
      </w:r>
    </w:p>
    <w:p>
      <w:r>
        <w:t>a. discuss the scoring system                                      cuss the scoring system in     Tags              b) Portfolio</w:t>
      </w:r>
    </w:p>
    <w:p>
      <w:r>
        <w:t>in tag ruby                                             tag ruby                              Chart             c) Progress</w:t>
      </w:r>
    </w:p>
    <w:p>
      <w:r>
        <w:t>b. practice scoring in tag                                          tice scoring in tag           Spotlight P.H.E   reports</w:t>
      </w:r>
    </w:p>
    <w:p>
      <w:r>
        <w:t>grubby to enhance learning                              grubby and get feedback from           Grade 5</w:t>
      </w:r>
    </w:p>
    <w:p>
      <w:r>
        <w:t>c. use drills to practice scoring                           the teacher                            Learners Bk.</w:t>
      </w:r>
    </w:p>
    <w:p>
      <w:r>
        <w:t>in tag rugby for skill                                             lls to practice scoring     Pg. 114-117</w:t>
      </w:r>
    </w:p>
    <w:p>
      <w:r>
        <w:t>masterly                                                in tag rugby                          Spotlight P.H.E</w:t>
      </w:r>
    </w:p>
    <w:p>
      <w:r>
        <w:t>d. observe safety when scoring                                       rve safety when scoring</w:t>
      </w:r>
    </w:p>
    <w:p>
      <w:r>
        <w:t>Grade 5 TG Pg.</w:t>
      </w:r>
    </w:p>
    <w:p>
      <w:r>
        <w:t>in tag rugby to avoid                                   in tag rugby</w:t>
      </w:r>
    </w:p>
    <w:p>
      <w:r>
        <w:t>84-86</w:t>
      </w:r>
    </w:p>
    <w:p>
      <w:r>
        <w:t>injuries</w:t>
      </w:r>
    </w:p>
    <w:p>
      <w:r>
        <w:t>e. appreciate scoring as an</w:t>
      </w:r>
    </w:p>
    <w:p>
      <w:r>
        <w:t>essential in Tag rugby</w:t>
      </w:r>
    </w:p>
    <w:p>
      <w:r>
        <w:t>2   OPTION    Two handed     By the end of the sub strand,        How else can you       The learner is guided                 Frisbee discs     a) Observation</w:t>
      </w:r>
    </w:p>
    <w:p>
      <w:r>
        <w:t>AL       rim catch     the learner should be able to:       catch the disc in      individually or in groups to:         Whistle           checklists</w:t>
      </w:r>
    </w:p>
    <w:p>
      <w:r>
        <w:t>GAMES:                   a. Practice the Two-handed           Frisbee?               Interact with technology to           Field of play     b) Portfolio</w:t>
      </w:r>
    </w:p>
    <w:p>
      <w:r>
        <w:t>Frisbee                      rim catch in Frisbee for skill                          watch a game of Frisbee and           Chart             c) Progress</w:t>
      </w:r>
    </w:p>
    <w:p>
      <w:r>
        <w:t>acquisition                                             observethe two-handed                 Video clip        reports</w:t>
      </w:r>
    </w:p>
    <w:p>
      <w:r>
        <w:t>b. observe safety when using                                rim catch                             Digital device</w:t>
      </w:r>
    </w:p>
    <w:p>
      <w:r>
        <w:t>the Two handed rim catch                               demonstrate the two-handed</w:t>
      </w:r>
    </w:p>
    <w:p>
      <w:r>
        <w:t>    Spotlight P.H.E</w:t>
      </w:r>
    </w:p>
    <w:p>
      <w:r>
        <w:t>in Frisbee for safety to be                             rim catch and get feedback</w:t>
      </w:r>
    </w:p>
    <w:p>
      <w:r>
        <w:t>Grade 5</w:t>
      </w:r>
    </w:p>
    <w:p>
      <w:r>
        <w:t>safe                                                    from the teacher</w:t>
      </w:r>
    </w:p>
    <w:p>
      <w:r>
        <w:t>c. play games for fun and                                   In pairs practice the two-              Learners Bk.</w:t>
      </w:r>
    </w:p>
    <w:p>
      <w:r>
        <w:t>enjoyment                                                handed rim catch and give each          Pg. 117-119</w:t>
      </w:r>
    </w:p>
    <w:p>
      <w:r>
        <w:t>d. appreciate the two-handed                                other feedback                         Spotlight P.H.E</w:t>
      </w:r>
    </w:p>
    <w:p>
      <w:r>
        <w:t>rim catch in Frisbee as a                                Use drills to practice the two-         Grade 5 TG Pg.</w:t>
      </w:r>
    </w:p>
    <w:p>
      <w:r>
        <w:t>skill                                                    handed rim catch in Frisbee             87-89</w:t>
      </w:r>
    </w:p>
    <w:p>
      <w:r>
        <w:t>Play games for fun</w:t>
      </w:r>
    </w:p>
    <w:p>
      <w:r>
        <w:t>and enjoyment</w:t>
      </w:r>
    </w:p>
    <w:p>
      <w:r>
        <w:t>3    Two handed       By the end of the sub strand,        How else can you       The learner is guided                  Frisbee discs     a) Observation</w:t>
      </w:r>
    </w:p>
    <w:p>
      <w:r>
        <w:t>rim catch       the learner should be able to:       catch the disc in      individually or in groups to:          Whistle           checklists</w:t>
      </w:r>
    </w:p>
    <w:p>
      <w:r>
        <w:t>a. Practice the Two-handed           Frisbee?               Interact with technology to            Field of play     b) Portfolio</w:t>
      </w:r>
    </w:p>
    <w:p>
      <w:r>
        <w:t>rim catch in Frisbee for skill                          watch a game of Frisbee and            Chart             c) Progress</w:t>
      </w:r>
    </w:p>
    <w:p>
      <w:r>
        <w:t>acquisition                                             observethe two-handed                  Video clip        reports</w:t>
      </w:r>
    </w:p>
    <w:p>
      <w:r>
        <w:t>b. observe safety when using                                rim catch                              Digital device</w:t>
      </w:r>
    </w:p>
    <w:p>
      <w:r>
        <w:t>the Two handed rim catch                                   demonstrate the two-handed</w:t>
      </w:r>
    </w:p>
    <w:p>
      <w:r>
        <w:t>   Spotlight P.H.E</w:t>
      </w:r>
    </w:p>
    <w:p>
      <w:r>
        <w:t>in Frisbee for safety to be                             rim catch and get feedback</w:t>
      </w:r>
    </w:p>
    <w:p>
      <w:r>
        <w:t>Grade 5</w:t>
      </w:r>
    </w:p>
    <w:p>
      <w:r>
        <w:t>safe                                                    from the teacher</w:t>
      </w:r>
    </w:p>
    <w:p>
      <w:r>
        <w:t>Learners Bk.</w:t>
      </w:r>
    </w:p>
    <w:p>
      <w:r>
        <w:t>c. play games for fun and                                                         the two-</w:t>
      </w:r>
    </w:p>
    <w:p>
      <w:r>
        <w:t>Pg. 117-119</w:t>
      </w:r>
    </w:p>
    <w:p>
      <w:r>
        <w:t>enjoyment                                               handed rim catch and give each</w:t>
      </w:r>
    </w:p>
    <w:p>
      <w:r>
        <w:t>d. appreciate the two-handed                                other feedback                         Spotlight P.H.E</w:t>
      </w:r>
    </w:p>
    <w:p>
      <w:r>
        <w:t>rim catch in Frisbee as a                                          lls to practice the two-     Grade 5 TG Pg.</w:t>
      </w:r>
    </w:p>
    <w:p>
      <w:r>
        <w:t>skill                                                   handed rim catch in Frisbee             87-89</w:t>
      </w:r>
    </w:p>
    <w:p>
      <w:r>
        <w:t>games for fun</w:t>
      </w:r>
    </w:p>
    <w:p>
      <w:r>
        <w:t>and enjoyment</w:t>
      </w:r>
    </w:p>
    <w:p>
      <w:r>
        <w:t>4   Cutting Frisbee   By the end of the sub strand,        which other skills     The learner is guided                  Frisbee discs     a) Observation</w:t>
      </w:r>
    </w:p>
    <w:p>
      <w:r>
        <w:t>the learner should be able to:       resemble cutting in    individually or in groups to:          Whistle           checklists</w:t>
      </w:r>
    </w:p>
    <w:p>
      <w:r>
        <w:t>a. practice cutting in Frisbee       Frisbee                Interact technology to watch           Field of play     b) Portfolio</w:t>
      </w:r>
    </w:p>
    <w:p>
      <w:r>
        <w:t>for skill acquisition                                   a game of Frisbee and                  Chart             c) Progress</w:t>
      </w:r>
    </w:p>
    <w:p>
      <w:r>
        <w:t>b. use drills to practice cutting                           observecutting                         Video clip        reports</w:t>
      </w:r>
    </w:p>
    <w:p>
      <w:r>
        <w:t>in Frisbee                                              practice cutting and get               Digital device</w:t>
      </w:r>
    </w:p>
    <w:p>
      <w:r>
        <w:t>c. play games for fun and                                   feedback from the teacher</w:t>
      </w:r>
    </w:p>
    <w:p>
      <w:r>
        <w:t>   Spotlight P.H.E</w:t>
      </w:r>
    </w:p>
    <w:p>
      <w:r>
        <w:t>enjoyment                                               use drills to practice</w:t>
      </w:r>
    </w:p>
    <w:p>
      <w:r>
        <w:t>play games for fun                       Grade 5</w:t>
      </w:r>
    </w:p>
    <w:p>
      <w:r>
        <w:t>d. appreciate cutting as an</w:t>
      </w:r>
    </w:p>
    <w:p>
      <w:r>
        <w:t>and enjoyment                           Learners Bk.</w:t>
      </w:r>
    </w:p>
    <w:p>
      <w:r>
        <w:t>essential skill in Frisbee</w:t>
      </w:r>
    </w:p>
    <w:p>
      <w:r>
        <w:t>Pg. 120-121</w:t>
      </w:r>
    </w:p>
    <w:p>
      <w:r>
        <w:t>    Spotlight P.H.E</w:t>
      </w:r>
    </w:p>
    <w:p>
      <w:r>
        <w:t>Grade 5 TG Pg.</w:t>
      </w:r>
    </w:p>
    <w:p>
      <w:r>
        <w:t>89-90</w:t>
      </w:r>
    </w:p>
    <w:p>
      <w:r>
        <w:t>5   Cutting Frisbee   By the end of the sub strand,        which other skills     The learner is guided                  Frisbee discs     a) Observation</w:t>
      </w:r>
    </w:p>
    <w:p>
      <w:r>
        <w:t>the learner should be able to:       resemble cutting in    individually or in groups to:          Whistle           checklists</w:t>
      </w:r>
    </w:p>
    <w:p>
      <w:r>
        <w:t>a. practice cutting in Frisbee       Frisbee                Interact technology to watch           Field of play     b) Portfolio</w:t>
      </w:r>
    </w:p>
    <w:p>
      <w:r>
        <w:t>for skill acquisition                                   a game of Frisbee and                  Chart             c) Progress</w:t>
      </w:r>
    </w:p>
    <w:p>
      <w:r>
        <w:t>b. use drills to practice cutting                           observecutting                         Video clip        reports</w:t>
      </w:r>
    </w:p>
    <w:p>
      <w:r>
        <w:t>in Frisbee                                              practice cutting and get               Digital device</w:t>
      </w:r>
    </w:p>
    <w:p>
      <w:r>
        <w:t>c. play games for fun and                                   feedback from the teacher              Spotlight P.H.E</w:t>
      </w:r>
    </w:p>
    <w:p>
      <w:r>
        <w:t>enjoyment                                               use drills to practice                  Grade 5</w:t>
      </w:r>
    </w:p>
    <w:p>
      <w:r>
        <w:t>d. appreciate cutting as an                                 Play games for fun                     Learners Bk.</w:t>
      </w:r>
    </w:p>
    <w:p>
      <w:r>
        <w:t>essential skill in Frisbee                               and enjoyment                         Pg. 120-121</w:t>
      </w:r>
    </w:p>
    <w:p>
      <w:r>
        <w:t>   Spotlight P.H.E</w:t>
      </w:r>
    </w:p>
    <w:p>
      <w:r>
        <w:t>Grade 5 TG Pg.</w:t>
      </w:r>
    </w:p>
    <w:p>
      <w:r>
        <w:t>89-90</w:t>
      </w:r>
    </w:p>
    <w:p>
      <w:r>
        <w:t>11   1   Marking in    By the end of the sub strand,     Where else is the skill    The learner is guided                Frisbee discs     a) Observation</w:t>
      </w:r>
    </w:p>
    <w:p>
      <w:r>
        <w:t>Frisbee      the learner should be able to:    marking used?              individually or in groups to:        Whistle           checklists</w:t>
      </w:r>
    </w:p>
    <w:p>
      <w:r>
        <w:t>a. practice marking in Frisbee                               Interact technology to watch         Field of play     b) Portfolio</w:t>
      </w:r>
    </w:p>
    <w:p>
      <w:r>
        <w:t>for skill acquisition                                    a game of Frisbee and                Chart             c) Progress</w:t>
      </w:r>
    </w:p>
    <w:p>
      <w:r>
        <w:t>b. observe safety when                                       observemarking                       Video clip        reports</w:t>
      </w:r>
    </w:p>
    <w:p>
      <w:r>
        <w:t>marking in Frisbee to                                    Practice marking and get             Digital device</w:t>
      </w:r>
    </w:p>
    <w:p>
      <w:r>
        <w:t>avoids injuries                                          feedback from the teacher</w:t>
      </w:r>
    </w:p>
    <w:p>
      <w:r>
        <w:t>     Spotlight P.H.E</w:t>
      </w:r>
    </w:p>
    <w:p>
      <w:r>
        <w:t>c. play games for fun and                                    Use drills to practice</w:t>
      </w:r>
    </w:p>
    <w:p>
      <w:r>
        <w:t>Grade 5</w:t>
      </w:r>
    </w:p>
    <w:p>
      <w:r>
        <w:t>enjoyment                                                marking and give each other</w:t>
      </w:r>
    </w:p>
    <w:p>
      <w:r>
        <w:t>Learners Bk.</w:t>
      </w:r>
    </w:p>
    <w:p>
      <w:r>
        <w:t>d. appreciate marking in                                     feedback</w:t>
      </w:r>
    </w:p>
    <w:p>
      <w:r>
        <w:t>Pg. 122-124</w:t>
      </w:r>
    </w:p>
    <w:p>
      <w:r>
        <w:t>Frisbee                                                 Play games for fun and enjoyment</w:t>
      </w:r>
    </w:p>
    <w:p>
      <w:r>
        <w:t>     Spotlight P.H.E</w:t>
      </w:r>
    </w:p>
    <w:p>
      <w:r>
        <w:t>Grade 5 TG Pg.</w:t>
      </w:r>
    </w:p>
    <w:p>
      <w:r>
        <w:t>89-90</w:t>
      </w:r>
    </w:p>
    <w:p>
      <w:r>
        <w:t>2   Marking in    By the end of the sub strand,     Where else is the skill    The learner is guided                Frisbee discs     a) Observation</w:t>
      </w:r>
    </w:p>
    <w:p>
      <w:r>
        <w:t>Frisbee      the learner should be able to:    marking used?              individually or in groups to:        Whistle           checklists</w:t>
      </w:r>
    </w:p>
    <w:p>
      <w:r>
        <w:t>a. practice marking in Frisbee                               Interact with technology to          Field of play     b) Portfolio</w:t>
      </w:r>
    </w:p>
    <w:p>
      <w:r>
        <w:t>for skill acquisition                                    watch a game of Frisbee and          Chart             c) Progress</w:t>
      </w:r>
    </w:p>
    <w:p>
      <w:r>
        <w:t>b. observe safety when                                       observemarking                       Video clip        reports</w:t>
      </w:r>
    </w:p>
    <w:p>
      <w:r>
        <w:t>marking in Frisbee to                                                            nd get       Digital device</w:t>
      </w:r>
    </w:p>
    <w:p>
      <w:r>
        <w:t>avoids injuries                                          feedback from the teacher</w:t>
      </w:r>
    </w:p>
    <w:p>
      <w:r>
        <w:t>   Spotlight P.H.E</w:t>
      </w:r>
    </w:p>
    <w:p>
      <w:r>
        <w:t>c. play games for fun and                                           drills to practice</w:t>
      </w:r>
    </w:p>
    <w:p>
      <w:r>
        <w:t>Grade 5</w:t>
      </w:r>
    </w:p>
    <w:p>
      <w:r>
        <w:t>enjoyment                                                marking and give each other</w:t>
      </w:r>
    </w:p>
    <w:p>
      <w:r>
        <w:t>Learners Bk.</w:t>
      </w:r>
    </w:p>
    <w:p>
      <w:r>
        <w:t>d. appreciate marking in                                     feedback</w:t>
      </w:r>
    </w:p>
    <w:p>
      <w:r>
        <w:t>Pg. 122-124</w:t>
      </w:r>
    </w:p>
    <w:p>
      <w:r>
        <w:t>Frisbee                                                                    games for fun</w:t>
      </w:r>
    </w:p>
    <w:p>
      <w:r>
        <w:t>   Spotlight P.H.E</w:t>
      </w:r>
    </w:p>
    <w:p>
      <w:r>
        <w:t>and enjoyment</w:t>
      </w:r>
    </w:p>
    <w:p>
      <w:r>
        <w:t>Grade 5 TG Pg.</w:t>
      </w:r>
    </w:p>
    <w:p>
      <w:r>
        <w:t>89-90</w:t>
      </w:r>
    </w:p>
    <w:p>
      <w:r>
        <w:t>3   Pivoting in   By the end of the sub strand,     Which other game           The learner is guided                Frisbee discs     a) Observation</w:t>
      </w:r>
    </w:p>
    <w:p>
      <w:r>
        <w:t>Frisbee     the learner should be able to:    uses the pivot skill?      individually or in groups to:        Whistle           checklists</w:t>
      </w:r>
    </w:p>
    <w:p>
      <w:r>
        <w:t>a. practice pivoting in Frisbee                              Interact with technology to          Field of play     b) Portfolio</w:t>
      </w:r>
    </w:p>
    <w:p>
      <w:r>
        <w:t>for skill acquisition                                    watch a game of Frisbee and          Chart             c) Progress</w:t>
      </w:r>
    </w:p>
    <w:p>
      <w:r>
        <w:t>b. use drills to practice                                    observepivoting                      Video clip        reports</w:t>
      </w:r>
    </w:p>
    <w:p>
      <w:r>
        <w:t>pivoting in Frisbee                                      practice pivoting and get            Digital device</w:t>
      </w:r>
    </w:p>
    <w:p>
      <w:r>
        <w:t>c. observe safety when                                       feedback from the teacher</w:t>
      </w:r>
    </w:p>
    <w:p>
      <w:r>
        <w:t>   Spotlight P.H.E</w:t>
      </w:r>
    </w:p>
    <w:p>
      <w:r>
        <w:t>pivoting in Frisbee to                                   use drills to practice</w:t>
      </w:r>
    </w:p>
    <w:p>
      <w:r>
        <w:t>Grade 5</w:t>
      </w:r>
    </w:p>
    <w:p>
      <w:r>
        <w:t>avoids injuries                                          pivoting and give each other</w:t>
      </w:r>
    </w:p>
    <w:p>
      <w:r>
        <w:t>Learners Bk.</w:t>
      </w:r>
    </w:p>
    <w:p>
      <w:r>
        <w:t>d. play games for fun and                                    feedback</w:t>
      </w:r>
    </w:p>
    <w:p>
      <w:r>
        <w:t>Pg. 125-126</w:t>
      </w:r>
    </w:p>
    <w:p>
      <w:r>
        <w:t>enjoyment                                                play Frisbee games for fun</w:t>
      </w:r>
    </w:p>
    <w:p>
      <w:r>
        <w:t>and enjoyment</w:t>
      </w:r>
    </w:p>
    <w:p>
      <w:r>
        <w:t>e. appreciate the marking as a                                                                    Spotlight P.H.E</w:t>
      </w:r>
    </w:p>
    <w:p>
      <w:r>
        <w:t>skill in Frisbee                                                                                Grade 5 TG Pg.</w:t>
      </w:r>
    </w:p>
    <w:p>
      <w:r>
        <w:t>92-94</w:t>
      </w:r>
    </w:p>
    <w:p>
      <w:r>
        <w:t>4   Pivoting in     By the end of the sub strand,     Which other game        The learner is guided                   Frisbee discs     a) Observation</w:t>
      </w:r>
    </w:p>
    <w:p>
      <w:r>
        <w:t>Frisbee       the learner should be able to:    uses the pivot skill?   individually or in groups to:           Whistle           checklists</w:t>
      </w:r>
    </w:p>
    <w:p>
      <w:r>
        <w:t>a. practice pivoting in Frisbee                           Interact with technology to             Field of play     b) Portfolio</w:t>
      </w:r>
    </w:p>
    <w:p>
      <w:r>
        <w:t>for skill acquisition                                 watch a game of Frisbee and             Chart             c) Progress</w:t>
      </w:r>
    </w:p>
    <w:p>
      <w:r>
        <w:t>b. use drills to practice                                 observepivoting                         Video clip        reports</w:t>
      </w:r>
    </w:p>
    <w:p>
      <w:r>
        <w:t>pivoting in Frisbee                                           tice pivoting and get           Digital device</w:t>
      </w:r>
    </w:p>
    <w:p>
      <w:r>
        <w:t>c. observe safety when                                    feedback from the teacher</w:t>
      </w:r>
    </w:p>
    <w:p>
      <w:r>
        <w:t>   Spotlight P.H.E</w:t>
      </w:r>
    </w:p>
    <w:p>
      <w:r>
        <w:t>pivoting in Frisbee to                                         rills to practice</w:t>
      </w:r>
    </w:p>
    <w:p>
      <w:r>
        <w:t>Grade 5</w:t>
      </w:r>
    </w:p>
    <w:p>
      <w:r>
        <w:t>avoids injuries                                       pivoting and give each other</w:t>
      </w:r>
    </w:p>
    <w:p>
      <w:r>
        <w:t>Learners Bk.</w:t>
      </w:r>
    </w:p>
    <w:p>
      <w:r>
        <w:t>d. play games for fun and                                 feedback</w:t>
      </w:r>
    </w:p>
    <w:p>
      <w:r>
        <w:t>Pg. 125-126</w:t>
      </w:r>
    </w:p>
    <w:p>
      <w:r>
        <w:t>enjoyment                                                play Frisbee games for fun</w:t>
      </w:r>
    </w:p>
    <w:p>
      <w:r>
        <w:t>e. appreciate the marking as a                            and enjoyment                           Spotlight P.H.E</w:t>
      </w:r>
    </w:p>
    <w:p>
      <w:r>
        <w:t>skill in Frisbee                                                                               Grade 5 TG Pg.</w:t>
      </w:r>
    </w:p>
    <w:p>
      <w:r>
        <w:t>92-94</w:t>
      </w:r>
    </w:p>
    <w:p>
      <w:r>
        <w:t>5   Spirit of the   By the end of the sub strand,     what is the             The learner is guided                   Frisbee discs     a) Observation</w:t>
      </w:r>
    </w:p>
    <w:p>
      <w:r>
        <w:t>game         the learner should be able to:    importance of the       individually or in groups to:           Whistle           checklists</w:t>
      </w:r>
    </w:p>
    <w:p>
      <w:r>
        <w:t>a. discuss the term ‘spirit of    ‘Spirit of the game’?   interact with technology to             Field of play     b) Portfolio</w:t>
      </w:r>
    </w:p>
    <w:p>
      <w:r>
        <w:t>the game’ in Frisbee                                  find out the meaning of the             Chart             c) Progress</w:t>
      </w:r>
    </w:p>
    <w:p>
      <w:r>
        <w:t>b. play a Frisbee game and use                            term ‘spirit of the game’ in            Video clip        reports</w:t>
      </w:r>
    </w:p>
    <w:p>
      <w:r>
        <w:t>the spirit of the game to                             Frisbee                                 Digital device</w:t>
      </w:r>
    </w:p>
    <w:p>
      <w:r>
        <w:t>officiating                                           practice frisbee game and use</w:t>
      </w:r>
    </w:p>
    <w:p>
      <w:r>
        <w:t>   Spotlight P.H.E</w:t>
      </w:r>
    </w:p>
    <w:p>
      <w:r>
        <w:t>c. discuss how to measure the                             the spirit of game for officiating</w:t>
      </w:r>
    </w:p>
    <w:p>
      <w:r>
        <w:t>Grade 5</w:t>
      </w:r>
    </w:p>
    <w:p>
      <w:r>
        <w:t>‘spirit of the game’ in                               illustrate how to measure</w:t>
      </w:r>
    </w:p>
    <w:p>
      <w:r>
        <w:t>Learners Bk.</w:t>
      </w:r>
    </w:p>
    <w:p>
      <w:r>
        <w:t>Frisbee                                               ‘spirit of the game’ in Frisbee</w:t>
      </w:r>
    </w:p>
    <w:p>
      <w:r>
        <w:t>Pg. 127-129</w:t>
      </w:r>
    </w:p>
    <w:p>
      <w:r>
        <w:t>d. apply the acronym</w:t>
      </w:r>
    </w:p>
    <w:p>
      <w:r>
        <w:t>B.E.C.A.L.M in a Frisbee                              B.E.C.A.L.M in a Frisbee game           Spotlight P.H.E</w:t>
      </w:r>
    </w:p>
    <w:p>
      <w:r>
        <w:t>game situation                                        situation                                Grade 5 TG Pg.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