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1NJyxHlxPb rel noopener Download 1 pdf Download 2 2 CRE Schem</w:t>
      </w:r>
    </w:p>
    <w:p>
      <w:r>
        <w:t>CRE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CHRISTIAN RELIGIOUS EDUCATION SCHEME OF WORK GRADE 5 TERM ONE</w:t>
      </w:r>
    </w:p>
    <w:p>
      <w:r>
        <w:t>Wk   Ls   Strand/     Sub strand         Specific learning outcomes             Key inquiry       Learning experiences               Learning       Assessment     Refl</w:t>
      </w:r>
    </w:p>
    <w:p>
      <w:r>
        <w:t>n   Theme                                                                  Questions                                          Resources        methods</w:t>
      </w:r>
    </w:p>
    <w:p>
      <w:r>
        <w:t>1    CREATI     My purpose:      By the end of the sub strand,       1. What is God’s     Learners to brainstorm in       Good News Bible,   Written</w:t>
      </w:r>
    </w:p>
    <w:p>
      <w:r>
        <w:t>ON      Knowing Talents   the learner should be able to:      purpose for your    small groups, God’s purpose for Flash cards,         Quizzes</w:t>
      </w:r>
    </w:p>
    <w:p>
      <w:r>
        <w:t>and Abilities    a. Identify God’s purposes for      life?               their lives and why it is         Pictures, Songs,    Checklists,</w:t>
      </w:r>
    </w:p>
    <w:p>
      <w:r>
        <w:t>him/her to live                 2. Why is it        important to live a purposeful    Digital devices     Oral</w:t>
      </w:r>
    </w:p>
    <w:p>
      <w:r>
        <w:t>meaningfully                    important to know   life                              Charts, poems      questions</w:t>
      </w:r>
    </w:p>
    <w:p>
      <w:r>
        <w:t>b. Sing songs of appreciation       your talents and     Learners sing relevant songs</w:t>
      </w:r>
    </w:p>
    <w:p>
      <w:r>
        <w:t>c. appreciate his/her talents by    abilities?          in appreciation of God’s</w:t>
      </w:r>
    </w:p>
    <w:p>
      <w:r>
        <w:t>participating in various        3. How do you use   purpose for their lives</w:t>
      </w:r>
    </w:p>
    <w:p>
      <w:r>
        <w:t>activities for the benefit of   your talents and     Learners to read Jeremiah</w:t>
      </w:r>
    </w:p>
    <w:p>
      <w:r>
        <w:t>self and others                 abilities?          29:11 and explain the lessons</w:t>
      </w:r>
    </w:p>
    <w:p>
      <w:r>
        <w:t>from the text</w:t>
      </w:r>
    </w:p>
    <w:p>
      <w:r>
        <w:t>2               My purpose:      By the end of the sub strand,       1. What is God’s     Learners in pair read James     Good News Bible,   Written</w:t>
      </w:r>
    </w:p>
    <w:p>
      <w:r>
        <w:t>Knowing Talents   the learner should be able to:      purpose for your    1:17 and share about their God    Flash cards,       Quizzes</w:t>
      </w:r>
    </w:p>
    <w:p>
      <w:r>
        <w:t>and Abilities    a. narrate the parable of the       life?               given gifts and talents and their Pictures, Songs,    Checklists,</w:t>
      </w:r>
    </w:p>
    <w:p>
      <w:r>
        <w:t>talents for responsible use     2. Why is it        uses                              Digital devices     Oral</w:t>
      </w:r>
    </w:p>
    <w:p>
      <w:r>
        <w:t>of his/her talents              important to know    Learners in turns read          Charts, poems      questions</w:t>
      </w:r>
    </w:p>
    <w:p>
      <w:r>
        <w:t>b. define the term talents          your talents and    Matthew 25:14-30 on the</w:t>
      </w:r>
    </w:p>
    <w:p>
      <w:r>
        <w:t>c. appreciate his/her talents by    abilities?          parable of the talents and</w:t>
      </w:r>
    </w:p>
    <w:p>
      <w:r>
        <w:t>participating in various        3. How do you use   narrate how different talents</w:t>
      </w:r>
    </w:p>
    <w:p>
      <w:r>
        <w:t>activities for the benefit of   your talents and    were used</w:t>
      </w:r>
    </w:p>
    <w:p>
      <w:r>
        <w:t>self and others                 abilities?           Learners to discuss in small</w:t>
      </w:r>
    </w:p>
    <w:p>
      <w:r>
        <w:t>groups the meaning of talents</w:t>
      </w:r>
    </w:p>
    <w:p>
      <w:r>
        <w:t>and abilities</w:t>
      </w:r>
    </w:p>
    <w:p>
      <w:r>
        <w:t>3               My purpose:      By the end of the sub strand,       1. What is God’s     Learners describe why they      Good News Bible,   Written</w:t>
      </w:r>
    </w:p>
    <w:p>
      <w:r>
        <w:t>Knowing Talents   the learner should be able to:      purpose for your    should enjoy participating in     Flash cards,       Quizzes</w:t>
      </w:r>
    </w:p>
    <w:p>
      <w:r>
        <w:t>and Abilities    a. identify lessons and             life?               different activities at home or   Pictures, Songs,    Checklists,</w:t>
      </w:r>
    </w:p>
    <w:p>
      <w:r>
        <w:t>values which Christians         2. Why is it        school and Church                 Digital devices     Oral</w:t>
      </w:r>
    </w:p>
    <w:p>
      <w:r>
        <w:t>can apply from the              important to know    Learners to watch a video clip Charts, poems       questions</w:t>
      </w:r>
    </w:p>
    <w:p>
      <w:r>
        <w:t>your talents and    on the parable of the talents</w:t>
      </w:r>
    </w:p>
    <w:p>
      <w:r>
        <w:t>abilities?          and discuss lessons learnt</w:t>
      </w:r>
    </w:p>
    <w:p>
      <w:r>
        <w:t>parable of talents in their      3. How do you use     Learners to write on flash</w:t>
      </w:r>
    </w:p>
    <w:p>
      <w:r>
        <w:t>day-to-day life                  your talents and     card why it is important to</w:t>
      </w:r>
    </w:p>
    <w:p>
      <w:r>
        <w:t>b. watch a video clip on the        abilities?           know their talents and share in</w:t>
      </w:r>
    </w:p>
    <w:p>
      <w:r>
        <w:t>parable of the Talents                                class</w:t>
      </w:r>
    </w:p>
    <w:p>
      <w:r>
        <w:t>c. appreciate his/her talents by</w:t>
      </w:r>
    </w:p>
    <w:p>
      <w:r>
        <w:t>participating in various</w:t>
      </w:r>
    </w:p>
    <w:p>
      <w:r>
        <w:t>activities for the benefit of</w:t>
      </w:r>
    </w:p>
    <w:p>
      <w:r>
        <w:t>self and others</w:t>
      </w:r>
    </w:p>
    <w:p>
      <w:r>
        <w:t>2   1   Human beings as   By the end of the sub strand the    1. Which              Learners to read Genesis 1:26     Good News Bible,    Aural oral</w:t>
      </w:r>
    </w:p>
    <w:p>
      <w:r>
        <w:t>co-workers with   learner should be able to:          responsibilities     and Genesis 2:15 and list           Flash cards,        Projects</w:t>
      </w:r>
    </w:p>
    <w:p>
      <w:r>
        <w:t>God          a. Identify responsibilities        did God give to      responsibilities given to human     Pictures, Songs,    Journals</w:t>
      </w:r>
    </w:p>
    <w:p>
      <w:r>
        <w:t>given to human beings by        Human beings?        beings by God                       Digital devices     Written</w:t>
      </w:r>
    </w:p>
    <w:p>
      <w:r>
        <w:t>God                             2. Why were human     Learners to read 1Peter 4:10      Charts, poems      Quizzes</w:t>
      </w:r>
    </w:p>
    <w:p>
      <w:r>
        <w:t>b. demonstrate good                 beings given         and report to class what they                           Checklists</w:t>
      </w:r>
    </w:p>
    <w:p>
      <w:r>
        <w:t>stewardship of God’s            responsibilities?    have learnt</w:t>
      </w:r>
    </w:p>
    <w:p>
      <w:r>
        <w:t>creation by taking care of      3. Why is child       Learners to list tasks they do</w:t>
      </w:r>
    </w:p>
    <w:p>
      <w:r>
        <w:t>the environment                 labour an abuse      at home, school and the</w:t>
      </w:r>
    </w:p>
    <w:p>
      <w:r>
        <w:t>c. Appreciate his/her roles by      of the rights of a   community</w:t>
      </w:r>
    </w:p>
    <w:p>
      <w:r>
        <w:t>sharing responsibilities with   child?                Learners to brainstorm on</w:t>
      </w:r>
    </w:p>
    <w:p>
      <w:r>
        <w:t>others                                               various forms of child labour</w:t>
      </w:r>
    </w:p>
    <w:p>
      <w:r>
        <w:t>and the effects</w:t>
      </w:r>
    </w:p>
    <w:p>
      <w:r>
        <w:t> Learners discuss on whom to</w:t>
      </w:r>
    </w:p>
    <w:p>
      <w:r>
        <w:t>report to if forced into child</w:t>
      </w:r>
    </w:p>
    <w:p>
      <w:r>
        <w:t>labour.</w:t>
      </w:r>
    </w:p>
    <w:p>
      <w:r>
        <w:t>2   Human beings as   By the end of the sub strand the    1. Which              Learners come up with             Good News Bible,    Aural oral</w:t>
      </w:r>
    </w:p>
    <w:p>
      <w:r>
        <w:t>co-workers with   learner should be able to:          responsibilities     different projects at school e.g.   Flash cards,        Projects</w:t>
      </w:r>
    </w:p>
    <w:p>
      <w:r>
        <w:t>God          a. Identify his/her roles at        did God give to      plant trees/                        Pictures, Songs,    Journals</w:t>
      </w:r>
    </w:p>
    <w:p>
      <w:r>
        <w:t>home, school and church         Human beings?        plant vegetables and nurture the    Digital devices     Written</w:t>
      </w:r>
    </w:p>
    <w:p>
      <w:r>
        <w:t>for the benefit of self and     2. Why were human    projects until they get             Charts, poems      Quizzes</w:t>
      </w:r>
    </w:p>
    <w:p>
      <w:r>
        <w:t>others                          beings given         results/harvest                                         Checklists</w:t>
      </w:r>
    </w:p>
    <w:p>
      <w:r>
        <w:t>b. explain the causes of child      responsibilities?     Learners in pairs discuss the</w:t>
      </w:r>
    </w:p>
    <w:p>
      <w:r>
        <w:t>labour by citing examples       3. Why is child      meaning of child labour</w:t>
      </w:r>
    </w:p>
    <w:p>
      <w:r>
        <w:t>for awareness                   labour an abuse       Learners brain storm on the</w:t>
      </w:r>
    </w:p>
    <w:p>
      <w:r>
        <w:t>c. Appreciate his/her roles by      of the rights of a   causes of child labour with</w:t>
      </w:r>
    </w:p>
    <w:p>
      <w:r>
        <w:t>sharing responsibilities with   child?               examples of child labour</w:t>
      </w:r>
    </w:p>
    <w:p>
      <w:r>
        <w:t>others</w:t>
      </w:r>
    </w:p>
    <w:p>
      <w:r>
        <w:t>3   Human beings as   By the end of the sub strand the    1. Which              Watch a video clip on forms       Good News Bible,    Aural oral</w:t>
      </w:r>
    </w:p>
    <w:p>
      <w:r>
        <w:t>co-workers with   learner should be able to:          responsibilities     of child labour                     Flash cards,        Projects</w:t>
      </w:r>
    </w:p>
    <w:p>
      <w:r>
        <w:t>God                                              did God give to       Learners to list forms of child   Pictures, Songs,    Journals</w:t>
      </w:r>
    </w:p>
    <w:p>
      <w:r>
        <w:t>Human beings?        labour and explain how to                               Written</w:t>
      </w:r>
    </w:p>
    <w:p>
      <w:r>
        <w:t>a. explain the causes of child      2. Why were human         discourage child labour             Digital devices    Quizzes</w:t>
      </w:r>
    </w:p>
    <w:p>
      <w:r>
        <w:t>labour by citing examples       beings given               Learners to discuss the effects   Charts, poems       Checklists</w:t>
      </w:r>
    </w:p>
    <w:p>
      <w:r>
        <w:t>for awareness                   responsibilities?         of child labour</w:t>
      </w:r>
    </w:p>
    <w:p>
      <w:r>
        <w:t>b. explain the effects of child     3. Why is child            Learners to come up with</w:t>
      </w:r>
    </w:p>
    <w:p>
      <w:r>
        <w:t>labour for protection of self   labour an abuse           different work related ,</w:t>
      </w:r>
    </w:p>
    <w:p>
      <w:r>
        <w:t>and others                      of the rights of a        activities in the</w:t>
      </w:r>
    </w:p>
    <w:p>
      <w:r>
        <w:t>c. Appreciate his/her roles by      child?                    school, home and church, e.g.</w:t>
      </w:r>
    </w:p>
    <w:p>
      <w:r>
        <w:t>sharing responsibilities with                             plant vegetables etc</w:t>
      </w:r>
    </w:p>
    <w:p>
      <w:r>
        <w:t>others</w:t>
      </w:r>
    </w:p>
    <w:p>
      <w:r>
        <w:t>3   1     The Fall of    By the end of the sub strand        1. What led to the fall    Learners brainstorm in            Good News Bible,    Portfolio</w:t>
      </w:r>
    </w:p>
    <w:p>
      <w:r>
        <w:t>Human Beings    the learner should be able to:      of the human beings       groups about the                    Flash cards,        Profiles</w:t>
      </w:r>
    </w:p>
    <w:p>
      <w:r>
        <w:t>(Adam and Eve)   a. Identify reasons for the         (Adam and Eve?            importance of obeying               Pictures, Songs,    Written</w:t>
      </w:r>
    </w:p>
    <w:p>
      <w:r>
        <w:t>fall of Human Beings to be      2. Why does God like      schools rules                       Digital devices    questions</w:t>
      </w:r>
    </w:p>
    <w:p>
      <w:r>
        <w:t>responsible for his/her         obedient people?           Learners read Genesis 3:1-        Charts, poems       Assessment</w:t>
      </w:r>
    </w:p>
    <w:p>
      <w:r>
        <w:t>actions                                                   13 and identify reasons for                            rubric</w:t>
      </w:r>
    </w:p>
    <w:p>
      <w:r>
        <w:t>b. explain lessons learnt from                                the fall of human beings</w:t>
      </w:r>
    </w:p>
    <w:p>
      <w:r>
        <w:t>the fall of the human                                     according to the text</w:t>
      </w:r>
    </w:p>
    <w:p>
      <w:r>
        <w:t>beings to live in harmony                                  Learners explain why they</w:t>
      </w:r>
    </w:p>
    <w:p>
      <w:r>
        <w:t>c. appreciate lesson learnt                                   should remain truthful all</w:t>
      </w:r>
    </w:p>
    <w:p>
      <w:r>
        <w:t>from the fall of human                                    the time</w:t>
      </w:r>
    </w:p>
    <w:p>
      <w:r>
        <w:t>beings by obeying school</w:t>
      </w:r>
    </w:p>
    <w:p>
      <w:r>
        <w:t>rules</w:t>
      </w:r>
    </w:p>
    <w:p>
      <w:r>
        <w:t>2     The Fall of    By the end of the sub strand        1. What led to the fall    Learners discuss lessons          Good News Bible,    Portfolio</w:t>
      </w:r>
    </w:p>
    <w:p>
      <w:r>
        <w:t>Human Beings    the learner should be able to:      of the human beings       learnt from the fall of             Flash cards,        Profiles</w:t>
      </w:r>
    </w:p>
    <w:p>
      <w:r>
        <w:t>(Adam and Eve)   a. Identify reasons for the         (Adam and Eve?            human beings (Adam and              Pictures, Songs,    Written</w:t>
      </w:r>
    </w:p>
    <w:p>
      <w:r>
        <w:t>fall of Human Beings to be      2. Why does God like      Eve)                                Digital devices    questions</w:t>
      </w:r>
    </w:p>
    <w:p>
      <w:r>
        <w:t>responsible for his/her         obedient people?           Learners brainstorm the           Charts, poems       Assessment</w:t>
      </w:r>
    </w:p>
    <w:p>
      <w:r>
        <w:t>actions                                                   benefits of an being                                   rubric</w:t>
      </w:r>
    </w:p>
    <w:p>
      <w:r>
        <w:t>b. explain lessons learnt from                                obedient person</w:t>
      </w:r>
    </w:p>
    <w:p>
      <w:r>
        <w:t>the fall of the human</w:t>
      </w:r>
    </w:p>
    <w:p>
      <w:r>
        <w:t>beings to live in harmony</w:t>
      </w:r>
    </w:p>
    <w:p>
      <w:r>
        <w:t>c. appreciate lesson learnt</w:t>
      </w:r>
    </w:p>
    <w:p>
      <w:r>
        <w:t>from the fall of human</w:t>
      </w:r>
    </w:p>
    <w:p>
      <w:r>
        <w:t>beings by obeying school</w:t>
      </w:r>
    </w:p>
    <w:p>
      <w:r>
        <w:t>rules</w:t>
      </w:r>
    </w:p>
    <w:p>
      <w:r>
        <w:t>3     The Fall of    By the end of the sub strand        1. What led to the fall    Learners discuss lessons          Good News Bible,    Portfolio</w:t>
      </w:r>
    </w:p>
    <w:p>
      <w:r>
        <w:t>Human Beings    the learner should be able to:      of the human beings       learnt from the fall of             Flash cards,        Profiles</w:t>
      </w:r>
    </w:p>
    <w:p>
      <w:r>
        <w:t>(Adam and Eve)   a. Identify reasons for the         (Adam and Eve?            human beings (Adam and              Pictures, Songs,    Written</w:t>
      </w:r>
    </w:p>
    <w:p>
      <w:r>
        <w:t>fall of Human Beings to be      2. Why does God like      Eve)                                Digital devices    questions</w:t>
      </w:r>
    </w:p>
    <w:p>
      <w:r>
        <w:t>responsible for his/her         obedient people?           Learners brainstorm the           Charts, poems</w:t>
      </w:r>
    </w:p>
    <w:p>
      <w:r>
        <w:t>actions</w:t>
      </w:r>
    </w:p>
    <w:p>
      <w:r>
        <w:t>b. explain lessons learnt from                             benefits of an being                                   Assessment</w:t>
      </w:r>
    </w:p>
    <w:p>
      <w:r>
        <w:t>the fall of the human                                  obedient person                                       rubric</w:t>
      </w:r>
    </w:p>
    <w:p>
      <w:r>
        <w:t>beings to live in harmony</w:t>
      </w:r>
    </w:p>
    <w:p>
      <w:r>
        <w:t>c. appreciate lesson learnt</w:t>
      </w:r>
    </w:p>
    <w:p>
      <w:r>
        <w:t>from the fall of human</w:t>
      </w:r>
    </w:p>
    <w:p>
      <w:r>
        <w:t>beings by obeying school</w:t>
      </w:r>
    </w:p>
    <w:p>
      <w:r>
        <w:t>rules</w:t>
      </w:r>
    </w:p>
    <w:p>
      <w:r>
        <w:t>4   1   The family Unity By the end of the sub strand the      1. Why is family       Learners to list factors that    Good News Bible,    Portfolio</w:t>
      </w:r>
    </w:p>
    <w:p>
      <w:r>
        <w:t>learner should be able to:           unity important?      promote family                     Flash cards,        Profiles</w:t>
      </w:r>
    </w:p>
    <w:p>
      <w:r>
        <w:t>a. Identify the importance of         2. What can lead to   unity and share with the class     Pictures, Songs,    Written</w:t>
      </w:r>
    </w:p>
    <w:p>
      <w:r>
        <w:t>family unity for harmonious       lack of unity in a     Learners in small groups to      Digital devices    questions</w:t>
      </w:r>
    </w:p>
    <w:p>
      <w:r>
        <w:t>living                            family?               read Psalm 133:1-3                 Charts, poems</w:t>
      </w:r>
    </w:p>
    <w:p>
      <w:r>
        <w:t>b. explain challenges faced by        3. How can family      earners discuss challenges</w:t>
      </w:r>
    </w:p>
    <w:p>
      <w:r>
        <w:t>families to develop empathy       unity be              they experience at home</w:t>
      </w:r>
    </w:p>
    <w:p>
      <w:r>
        <w:t>c. appreciate family unity by         maintained?            In pairs, learners to discuss</w:t>
      </w:r>
    </w:p>
    <w:p>
      <w:r>
        <w:t>participating in                                        ways in which they</w:t>
      </w:r>
    </w:p>
    <w:p>
      <w:r>
        <w:t>different chores at home                                overcome the challenges</w:t>
      </w:r>
    </w:p>
    <w:p>
      <w:r>
        <w:t> Sing a song that is related to</w:t>
      </w:r>
    </w:p>
    <w:p>
      <w:r>
        <w:t>overcoming family challenges</w:t>
      </w:r>
    </w:p>
    <w:p>
      <w:r>
        <w:t>2   The family Unity    By the end of the sub strand the   1. Why is family       Learners to list factors that    Good News Bible,    Portfolio</w:t>
      </w:r>
    </w:p>
    <w:p>
      <w:r>
        <w:t>learner should be able to:         unity important?      promote family                     Flash cards,        Profiles</w:t>
      </w:r>
    </w:p>
    <w:p>
      <w:r>
        <w:t>a. explain challenges faced by      2. What can lead to   unity and share with the class     Pictures, Songs,    Written</w:t>
      </w:r>
    </w:p>
    <w:p>
      <w:r>
        <w:t>families to develop empathy     lack of unity in a     Learners in small groups to      Digital devices    questions</w:t>
      </w:r>
    </w:p>
    <w:p>
      <w:r>
        <w:t>b. explain ways of contributing     family?               read Psalm 133:1-3                 Charts, poems</w:t>
      </w:r>
    </w:p>
    <w:p>
      <w:r>
        <w:t>to a happy family for           3. How can family      earners discuss challenges</w:t>
      </w:r>
    </w:p>
    <w:p>
      <w:r>
        <w:t>peaceful coexistence            unity be              they experience at home</w:t>
      </w:r>
    </w:p>
    <w:p>
      <w:r>
        <w:t>c. appreciate family unity by       maintained?            In pairs, learners to discuss</w:t>
      </w:r>
    </w:p>
    <w:p>
      <w:r>
        <w:t>participating in                                      ways in which they</w:t>
      </w:r>
    </w:p>
    <w:p>
      <w:r>
        <w:t>different chores at home                              overcome the challenges</w:t>
      </w:r>
    </w:p>
    <w:p>
      <w:r>
        <w:t> Sing a song that is related to</w:t>
      </w:r>
    </w:p>
    <w:p>
      <w:r>
        <w:t>overcoming family challenges</w:t>
      </w:r>
    </w:p>
    <w:p>
      <w:r>
        <w:t>3   The family Unity    By the end of the sub strand the   1. Why is family       Learners to list factors that    Good News Bible,    Portfolio</w:t>
      </w:r>
    </w:p>
    <w:p>
      <w:r>
        <w:t>learner should be able to:         unity important?      promote family                     Flash cards,        Profiles</w:t>
      </w:r>
    </w:p>
    <w:p>
      <w:r>
        <w:t>a. Discuss challenges faced by     2. What can lead to   unity and share with the class     Pictures, Songs,    Written</w:t>
      </w:r>
    </w:p>
    <w:p>
      <w:r>
        <w:t>families to develop            lack of unity in a     Learners in small groups to      Digital devices    questions</w:t>
      </w:r>
    </w:p>
    <w:p>
      <w:r>
        <w:t>empathy                        family?               read Psalm 133:1-3                 Charts, poems</w:t>
      </w:r>
    </w:p>
    <w:p>
      <w:r>
        <w:t>b. explain ways of                 3. How can family      earners discuss challenges</w:t>
      </w:r>
    </w:p>
    <w:p>
      <w:r>
        <w:t>contributing to a happy        unity be              they experience at home</w:t>
      </w:r>
    </w:p>
    <w:p>
      <w:r>
        <w:t>family for peaceful            maintained?            In pairs, learners to discuss</w:t>
      </w:r>
    </w:p>
    <w:p>
      <w:r>
        <w:t>coexistence                                          ways in which they</w:t>
      </w:r>
    </w:p>
    <w:p>
      <w:r>
        <w:t>c. appreciate family unity by                             overcome the challenges</w:t>
      </w:r>
    </w:p>
    <w:p>
      <w:r>
        <w:t>participating in                                       Sing a song that is related to</w:t>
      </w:r>
    </w:p>
    <w:p>
      <w:r>
        <w:t>different chores at home                              overcoming family challenges</w:t>
      </w:r>
    </w:p>
    <w:p>
      <w:r>
        <w:t>5   1    THE    The Bible as a   By the end of the sub strand,     1. What is the           Learners brainstorm various      Good News Bible,    Anecdotal</w:t>
      </w:r>
    </w:p>
    <w:p>
      <w:r>
        <w:t>BIBLE      Guide         the learner should be able;       meaning of the          ways the Bible guides              Flash cards,       Notes,</w:t>
      </w:r>
    </w:p>
    <w:p>
      <w:r>
        <w:t>a. Explain different uses of      Bible as a              them in their lives                Pictures, Songs,    Aural</w:t>
      </w:r>
    </w:p>
    <w:p>
      <w:r>
        <w:t>Bible as a guide for          guide?                   Learners to write summary        Digital devices    questions</w:t>
      </w:r>
    </w:p>
    <w:p>
      <w:r>
        <w:t>personal growth               2. Why is the           points how the Bible               Charts, poems       Profiles</w:t>
      </w:r>
    </w:p>
    <w:p>
      <w:r>
        <w:t>b. identify the benefits of       Bible referred to       guides them                                            Authentic</w:t>
      </w:r>
    </w:p>
    <w:p>
      <w:r>
        <w:t>using the Bible as a daily    as a guide?              Learners in turns read Joshua                       tasks</w:t>
      </w:r>
    </w:p>
    <w:p>
      <w:r>
        <w:t>guide                                                 1;8; 2 Timothy</w:t>
      </w:r>
    </w:p>
    <w:p>
      <w:r>
        <w:t>c. appreciate the Bible as a                              3:16;Deuteronomy 6:4-8, in</w:t>
      </w:r>
    </w:p>
    <w:p>
      <w:r>
        <w:t>guide to promote                                      small groups</w:t>
      </w:r>
    </w:p>
    <w:p>
      <w:r>
        <w:t>harmoniously living with                               Learners to discuss in small</w:t>
      </w:r>
    </w:p>
    <w:p>
      <w:r>
        <w:t>others                                                groups what they learnt</w:t>
      </w:r>
    </w:p>
    <w:p>
      <w:r>
        <w:t>from the three Bible texts</w:t>
      </w:r>
    </w:p>
    <w:p>
      <w:r>
        <w:t>2           The Bible as a   By the end of the sub strand,     1. What is the           Learners to write important      Good News Bible,    Anecdotal</w:t>
      </w:r>
    </w:p>
    <w:p>
      <w:r>
        <w:t>Guide         the learner should be able;       meaning of the          messages about guidance            Flash cards,       Notes,</w:t>
      </w:r>
    </w:p>
    <w:p>
      <w:r>
        <w:t>a. identify the benefits of       Bible as a              from the Bible on flash cards      Pictures, Songs,    Aural</w:t>
      </w:r>
    </w:p>
    <w:p>
      <w:r>
        <w:t>using the Bible as a daily    guide?                  Learners find out from             Digital devices    questions</w:t>
      </w:r>
    </w:p>
    <w:p>
      <w:r>
        <w:t>guide                         2. Why is the           their parents and guardians        Charts, poems       Profiles</w:t>
      </w:r>
    </w:p>
    <w:p>
      <w:r>
        <w:t>b. explain values acquired        Bible referred to       values acquired as a result                            Authentic</w:t>
      </w:r>
    </w:p>
    <w:p>
      <w:r>
        <w:t>from using the Bible as a     as a guide?             of using the Bible as a guide                         tasks</w:t>
      </w:r>
    </w:p>
    <w:p>
      <w:r>
        <w:t>guide                                                 and report</w:t>
      </w:r>
    </w:p>
    <w:p>
      <w:r>
        <w:t>c. appreciate the Bible as a                               Learners to sing relevant</w:t>
      </w:r>
    </w:p>
    <w:p>
      <w:r>
        <w:t>guide to promote                                      songs about the Bible as a</w:t>
      </w:r>
    </w:p>
    <w:p>
      <w:r>
        <w:t>harmoniously living with                              guide</w:t>
      </w:r>
    </w:p>
    <w:p>
      <w:r>
        <w:t>others                                                 Learners share how the Bible</w:t>
      </w:r>
    </w:p>
    <w:p>
      <w:r>
        <w:t>helps them to relate with</w:t>
      </w:r>
    </w:p>
    <w:p>
      <w:r>
        <w:t>others in class, at school, at</w:t>
      </w:r>
    </w:p>
    <w:p>
      <w:r>
        <w:t>home and neighbours</w:t>
      </w:r>
    </w:p>
    <w:p>
      <w:r>
        <w:t>3           Bible Stories:   By the end of the sub strand,     1. What is the           Learners in small groups         Good News Bible,    Observation</w:t>
      </w:r>
    </w:p>
    <w:p>
      <w:r>
        <w:t>Courage        the learner should be able to;    meaning of              brainstorm on situations when      Flash cards,       Schedules ,</w:t>
      </w:r>
    </w:p>
    <w:p>
      <w:r>
        <w:t>a. Narrate the story of Peter     boldness?               they demonstrated courage          Pictures, Songs,    Written</w:t>
      </w:r>
    </w:p>
    <w:p>
      <w:r>
        <w:t>and John at the Temple to     2. Why did Peter and     Learners in turns to read Acts   Digital devices    Quizzes</w:t>
      </w:r>
    </w:p>
    <w:p>
      <w:r>
        <w:t>understand the importance     John tell the           4:1-5, 7- 13 and share lessons     Charts, poems       Checklists,</w:t>
      </w:r>
    </w:p>
    <w:p>
      <w:r>
        <w:t>of courage                    leaders?                learnt from the                                        Oral</w:t>
      </w:r>
    </w:p>
    <w:p>
      <w:r>
        <w:t>b. explain      reasons     why   3. What do like about   story of Peter and John                               questions</w:t>
      </w:r>
    </w:p>
    <w:p>
      <w:r>
        <w:t>Christian should stand firm   Peter and John?          Learners to watch a video clip</w:t>
      </w:r>
    </w:p>
    <w:p>
      <w:r>
        <w:t>on the story of Peter and John</w:t>
      </w:r>
    </w:p>
    <w:p>
      <w:r>
        <w:t>in spiritual matters in day to                            Learners to compose a poem</w:t>
      </w:r>
    </w:p>
    <w:p>
      <w:r>
        <w:t>day life                                                 on courage</w:t>
      </w:r>
    </w:p>
    <w:p>
      <w:r>
        <w:t>c. recognise the importance of                               Learners to sing a relevant song</w:t>
      </w:r>
    </w:p>
    <w:p>
      <w:r>
        <w:t>courage in making choices                                on courage</w:t>
      </w:r>
    </w:p>
    <w:p>
      <w:r>
        <w:t>for personal development</w:t>
      </w:r>
    </w:p>
    <w:p>
      <w:r>
        <w:t>6   1   Bible Stories:   By the end of the sub strand,        1. What is the           Learners in small groups         Good News Bible,    Observation</w:t>
      </w:r>
    </w:p>
    <w:p>
      <w:r>
        <w:t>Courage        the learner should be able to;       meaning of              brainstorm on situations when      Flash cards,       Schedules ,</w:t>
      </w:r>
    </w:p>
    <w:p>
      <w:r>
        <w:t>a. Narrate the story of Peter        boldness?               they demonstrated courage          Pictures, Songs,    Written</w:t>
      </w:r>
    </w:p>
    <w:p>
      <w:r>
        <w:t>and John at the Temple to        2. Why did Peter and     Learners in turns to read Acts   Digital devices    Quizzes</w:t>
      </w:r>
    </w:p>
    <w:p>
      <w:r>
        <w:t>understand the importance        John tell the           4:1-5, 7- 13 and share lessons     Charts, poems       Checklists,</w:t>
      </w:r>
    </w:p>
    <w:p>
      <w:r>
        <w:t>of courage                       leaders?                learnt from the                                        Oral</w:t>
      </w:r>
    </w:p>
    <w:p>
      <w:r>
        <w:t>b. explain reasons why               3. What do like about   story of Peter and John                               questions</w:t>
      </w:r>
    </w:p>
    <w:p>
      <w:r>
        <w:t>Christian should stand firm      Peter and John?          Learners to watch a video clip</w:t>
      </w:r>
    </w:p>
    <w:p>
      <w:r>
        <w:t>in spiritual matters in day to                           on the story of Peter and John</w:t>
      </w:r>
    </w:p>
    <w:p>
      <w:r>
        <w:t>day life                                                  Learners to compose a poem</w:t>
      </w:r>
    </w:p>
    <w:p>
      <w:r>
        <w:t>c. recognise the importance of                               on courage</w:t>
      </w:r>
    </w:p>
    <w:p>
      <w:r>
        <w:t>courage in making choices                                Learners to sing a relevant song</w:t>
      </w:r>
    </w:p>
    <w:p>
      <w:r>
        <w:t>for personal development                                 on courage</w:t>
      </w:r>
    </w:p>
    <w:p>
      <w:r>
        <w:t>2   Bible Stories:   By the end of the sub strand,        1. What is the           Learners in small groups         Good News Bible,    Observation</w:t>
      </w:r>
    </w:p>
    <w:p>
      <w:r>
        <w:t>Courage        the learner should be able to;       meaning of              brainstorm on situations when      Flash cards,       Schedules ,</w:t>
      </w:r>
    </w:p>
    <w:p>
      <w:r>
        <w:t>a. explain reasons why               boldness?               they demonstrated courage          Pictures, Songs,    Written</w:t>
      </w:r>
    </w:p>
    <w:p>
      <w:r>
        <w:t>Christian should stand firm      2. Why did Peter and     Learners in turns to read Acts   Digital devices    Quizzes</w:t>
      </w:r>
    </w:p>
    <w:p>
      <w:r>
        <w:t>in spiritual matters in day to   John tell the           4:1-5, 7- 13 and share lessons     Charts, poems       Checklists,</w:t>
      </w:r>
    </w:p>
    <w:p>
      <w:r>
        <w:t>day life                         leaders?                learnt from the                                        Oral</w:t>
      </w:r>
    </w:p>
    <w:p>
      <w:r>
        <w:t>b. outline good qualities learnt     3. What do like about   story of Peter and John                               questions</w:t>
      </w:r>
    </w:p>
    <w:p>
      <w:r>
        <w:t>from the story of Peter and      Peter and John?          Learners to watch a video clip</w:t>
      </w:r>
    </w:p>
    <w:p>
      <w:r>
        <w:t>John at the temple                                       on the story of Peter and John</w:t>
      </w:r>
    </w:p>
    <w:p>
      <w:r>
        <w:t>c. recognise the importance of                                Learners to compose a poem</w:t>
      </w:r>
    </w:p>
    <w:p>
      <w:r>
        <w:t>courage in making choices                                on courage</w:t>
      </w:r>
    </w:p>
    <w:p>
      <w:r>
        <w:t>for personal development                                 Learners to sing a relevant song</w:t>
      </w:r>
    </w:p>
    <w:p>
      <w:r>
        <w:t>on courage</w:t>
      </w:r>
    </w:p>
    <w:p>
      <w:r>
        <w:t>3     Wisdom         By the end of the sub strand,        1. How did Solomon       Learners discuss how they        Good News Bible,    Observation</w:t>
      </w:r>
    </w:p>
    <w:p>
      <w:r>
        <w:t>the learner should be able to:       portray wisdom?         solve disputes in their            Flash cards,       Schedules ,</w:t>
      </w:r>
    </w:p>
    <w:p>
      <w:r>
        <w:t>a. Explain the story of how          2. What do we learn     class and why this is important    Pictures, Songs,    Written</w:t>
      </w:r>
    </w:p>
    <w:p>
      <w:r>
        <w:t>King Solomon used                from the story of        Learners to read In turns 1      Digital devices    Quizzes</w:t>
      </w:r>
    </w:p>
    <w:p>
      <w:r>
        <w:t>wisdom to a solve a dispute      Solomon?                Kings 3:16-28 and                  Charts, poems       Checklists,</w:t>
      </w:r>
    </w:p>
    <w:p>
      <w:r>
        <w:t>b. identify values that              3. Why do we need       share how King Solomon used                            Oral</w:t>
      </w:r>
    </w:p>
    <w:p>
      <w:r>
        <w:t>Christians can learn             wisdom in our           wisdom                                                questions</w:t>
      </w:r>
    </w:p>
    <w:p>
      <w:r>
        <w:t>from the story of King           lives?                   Learners narrate</w:t>
      </w:r>
    </w:p>
    <w:p>
      <w:r>
        <w:t>situations/scenarios where they</w:t>
      </w:r>
    </w:p>
    <w:p>
      <w:r>
        <w:t>Solomon for application in                           used wisdom to solve a problem</w:t>
      </w:r>
    </w:p>
    <w:p>
      <w:r>
        <w:t>day-to-day life                                       Learners to list lessons and</w:t>
      </w:r>
    </w:p>
    <w:p>
      <w:r>
        <w:t>c. appreciate importance of                             values learnt from</w:t>
      </w:r>
    </w:p>
    <w:p>
      <w:r>
        <w:t>using wisdom                                         story of King Solomon</w:t>
      </w:r>
    </w:p>
    <w:p>
      <w:r>
        <w:t>in his/her daily life                                 Learners read and explain</w:t>
      </w:r>
    </w:p>
    <w:p>
      <w:r>
        <w:t>Proverbs 1:7</w:t>
      </w:r>
    </w:p>
    <w:p>
      <w:r>
        <w:t>7   1   Wisdom    By the end of the sub strand,    1. How did Solomon     Learners discuss how they        Good News Bible,    Observation</w:t>
      </w:r>
    </w:p>
    <w:p>
      <w:r>
        <w:t>the learner should be able to:   portray wisdom?       solve disputes in their            Flash cards,       Schedules ,</w:t>
      </w:r>
    </w:p>
    <w:p>
      <w:r>
        <w:t>a. Explain the story of how       2. What do we learn   class and why this is important    Pictures, Songs,    Written</w:t>
      </w:r>
    </w:p>
    <w:p>
      <w:r>
        <w:t>King Solomon used wisdom      from the story of      Learners to read In turns 1      Digital devices    Quizzes</w:t>
      </w:r>
    </w:p>
    <w:p>
      <w:r>
        <w:t>to a solve a dispute          Solomon?              Kings 3:16-28 and                  Charts, poems       Checklists,</w:t>
      </w:r>
    </w:p>
    <w:p>
      <w:r>
        <w:t>b. identify values that           3. Why do we need     share how King Solomon used                            Oral</w:t>
      </w:r>
    </w:p>
    <w:p>
      <w:r>
        <w:t>Christians can learn          wisdom in our         wisdom                                                questions</w:t>
      </w:r>
    </w:p>
    <w:p>
      <w:r>
        <w:t>from the story of King        lives?                 Learners narrate</w:t>
      </w:r>
    </w:p>
    <w:p>
      <w:r>
        <w:t>Solomon for application in                          situations/scenarios where they</w:t>
      </w:r>
    </w:p>
    <w:p>
      <w:r>
        <w:t>day-to-day life                                     used wisdom to solve a problem</w:t>
      </w:r>
    </w:p>
    <w:p>
      <w:r>
        <w:t>c. appreciate importance of                              Learners to list lessons and</w:t>
      </w:r>
    </w:p>
    <w:p>
      <w:r>
        <w:t>using wisdom                                        values learnt from</w:t>
      </w:r>
    </w:p>
    <w:p>
      <w:r>
        <w:t>in his/her daily life                               story of King Solomon</w:t>
      </w:r>
    </w:p>
    <w:p>
      <w:r>
        <w:t> Learners read and explain</w:t>
      </w:r>
    </w:p>
    <w:p>
      <w:r>
        <w:t>Proverbs 1:7</w:t>
      </w:r>
    </w:p>
    <w:p>
      <w:r>
        <w:t>2   Wisdom    By the end of the sub strand,    1. How did Solomon     Learners discuss how they        Good News Bible,    Observation</w:t>
      </w:r>
    </w:p>
    <w:p>
      <w:r>
        <w:t>the learner should be able to:   portray wisdom?       solve disputes in their            Flash cards,       Schedules ,</w:t>
      </w:r>
    </w:p>
    <w:p>
      <w:r>
        <w:t>a. watch a video clip on          2. What do we learn   class and why this is important    Pictures, Songs,    Written</w:t>
      </w:r>
    </w:p>
    <w:p>
      <w:r>
        <w:t>Solomon and the two women     from the story of      Learners to read In turns 1      Digital devices    Quizzes</w:t>
      </w:r>
    </w:p>
    <w:p>
      <w:r>
        <w:t>b. identify values that           Solomon?              Kings 3:16-28 and                  Charts, poems       Checklists,</w:t>
      </w:r>
    </w:p>
    <w:p>
      <w:r>
        <w:t>Christians can learn          3. Why do we need     share how King Solomon used                            Oral</w:t>
      </w:r>
    </w:p>
    <w:p>
      <w:r>
        <w:t>from the story of King        wisdom in our         wisdom                                                questions</w:t>
      </w:r>
    </w:p>
    <w:p>
      <w:r>
        <w:t>Solomon for application in    lives?                 Learners to watch a video clip</w:t>
      </w:r>
    </w:p>
    <w:p>
      <w:r>
        <w:t>day-to-day life                                     on Solomon and the two</w:t>
      </w:r>
    </w:p>
    <w:p>
      <w:r>
        <w:t>c. appreciate importance of                             women</w:t>
      </w:r>
    </w:p>
    <w:p>
      <w:r>
        <w:t>using wisdom                                         Learners narrate</w:t>
      </w:r>
    </w:p>
    <w:p>
      <w:r>
        <w:t>in his/her daily life                               situations/scenarios where they</w:t>
      </w:r>
    </w:p>
    <w:p>
      <w:r>
        <w:t>used wisdom to solve a problem</w:t>
      </w:r>
    </w:p>
    <w:p>
      <w:r>
        <w:t> Learners to list lessons and</w:t>
      </w:r>
    </w:p>
    <w:p>
      <w:r>
        <w:t>values learnt from</w:t>
      </w:r>
    </w:p>
    <w:p>
      <w:r>
        <w:t>story of King Solomon</w:t>
      </w:r>
    </w:p>
    <w:p>
      <w:r>
        <w:t> Learners read and explain</w:t>
      </w:r>
    </w:p>
    <w:p>
      <w:r>
        <w:t>Proverbs 1:7</w:t>
      </w:r>
    </w:p>
    <w:p>
      <w:r>
        <w:t>3   Respect for the   By the end of the sub strand,     1. What do you learn     Learners to read in turns        Good News Bible,    Observation</w:t>
      </w:r>
    </w:p>
    <w:p>
      <w:r>
        <w:t>Elderly        the learner should be able to:    about the story of      Genesis 9:18-23                    Flash cards,       Schedules ,</w:t>
      </w:r>
    </w:p>
    <w:p>
      <w:r>
        <w:t>a. Narrate the story of Noah      Noah and his            about Noah and his sons            Pictures, Songs,    Written</w:t>
      </w:r>
    </w:p>
    <w:p>
      <w:r>
        <w:t>and his sons to develop a     sons?                    In groups learners to discuss    Digital devices    Quizzes</w:t>
      </w:r>
    </w:p>
    <w:p>
      <w:r>
        <w:t>harmonious relationship       2. What values can      lessons learnt from the story      Charts, poems       Checklists,</w:t>
      </w:r>
    </w:p>
    <w:p>
      <w:r>
        <w:t>with the elderly              help you respect         Learners to write the names of                       Oral</w:t>
      </w:r>
    </w:p>
    <w:p>
      <w:r>
        <w:t>b. describe various ways of       elderly people,         Noah’s sons on a paper or using                       questions</w:t>
      </w:r>
    </w:p>
    <w:p>
      <w:r>
        <w:t>showing respect to the        parents, teachers and   a digital device</w:t>
      </w:r>
    </w:p>
    <w:p>
      <w:r>
        <w:t>elderly for responsible       leaders?                 Learners list the benefits of</w:t>
      </w:r>
    </w:p>
    <w:p>
      <w:r>
        <w:t>living                                                respecting the elderly</w:t>
      </w:r>
    </w:p>
    <w:p>
      <w:r>
        <w:t>c. Appreciate respect for the</w:t>
      </w:r>
    </w:p>
    <w:p>
      <w:r>
        <w:t>elderly at home church and</w:t>
      </w:r>
    </w:p>
    <w:p>
      <w:r>
        <w:t>community</w:t>
      </w:r>
    </w:p>
    <w:p>
      <w:r>
        <w:t>8   1   Respect for the   By the end of the sub strand,     1. What do you learn     Learners role play how to        Good News Bible,    Observation</w:t>
      </w:r>
    </w:p>
    <w:p>
      <w:r>
        <w:t>Elderly        the learner should be able to:    about the story of      show respect to the elderly in     Flash cards,       Schedules ,</w:t>
      </w:r>
    </w:p>
    <w:p>
      <w:r>
        <w:t>a. Explain the importance of      Noah and his            public places                      Pictures, Songs,    Written</w:t>
      </w:r>
    </w:p>
    <w:p>
      <w:r>
        <w:t>respecting the elderly and    sons?                    Learners to compose a poem       Digital devices    Quizzes</w:t>
      </w:r>
    </w:p>
    <w:p>
      <w:r>
        <w:t>those in authority            2. What values can      about respect                      Charts, poems       Checklists,</w:t>
      </w:r>
    </w:p>
    <w:p>
      <w:r>
        <w:t>b. describe various ways of       help you respect        for the elderly in the society                         Oral</w:t>
      </w:r>
    </w:p>
    <w:p>
      <w:r>
        <w:t>showing respect to the        elderly people,          Learners explains the                               questions</w:t>
      </w:r>
    </w:p>
    <w:p>
      <w:r>
        <w:t>elderly for responsible       parents, teachers and   importance of respecting the</w:t>
      </w:r>
    </w:p>
    <w:p>
      <w:r>
        <w:t>living                        leaders?                elderly and those in authority</w:t>
      </w:r>
    </w:p>
    <w:p>
      <w:r>
        <w:t>c. Appreciate respect for the</w:t>
      </w:r>
    </w:p>
    <w:p>
      <w:r>
        <w:t>elderly at home church and</w:t>
      </w:r>
    </w:p>
    <w:p>
      <w:r>
        <w:t>community</w:t>
      </w:r>
    </w:p>
    <w:p>
      <w:r>
        <w:t>2     God Loves       By the end of the sub strand,     1. Why did the           Learners brainstorm meaning      Good News Bible,    Observation</w:t>
      </w:r>
    </w:p>
    <w:p>
      <w:r>
        <w:t>Humility       the learner should be able to;    writing appear on       of pride and why it is not good    Flash cards,       Schedules ,</w:t>
      </w:r>
    </w:p>
    <w:p>
      <w:r>
        <w:t>a. Explain the story of a hand    the wall?                Learners to share about some     Pictures, Songs,    Written</w:t>
      </w:r>
    </w:p>
    <w:p>
      <w:r>
        <w:t>writes on the wall for        2. Why was the          of the vessels used in their       Digital devices    Quizzes</w:t>
      </w:r>
    </w:p>
    <w:p>
      <w:r>
        <w:t>spiritual nourishment         King punished?          churches                           Charts, poems       Checklists,</w:t>
      </w:r>
    </w:p>
    <w:p>
      <w:r>
        <w:t>b. identify the skills and        3. What was              Leaners to read Daniel 5:1-13;                       Oral</w:t>
      </w:r>
    </w:p>
    <w:p>
      <w:r>
        <w:t>values demonstrated by        Daniel’s                25-28 in turns and explain                            questions</w:t>
      </w:r>
    </w:p>
    <w:p>
      <w:r>
        <w:t>Daniel as he explained the    interpretation of       meaning of the writing</w:t>
      </w:r>
    </w:p>
    <w:p>
      <w:r>
        <w:t>meaning of a hand writes      the writings on         on the wall</w:t>
      </w:r>
    </w:p>
    <w:p>
      <w:r>
        <w:t>on the wall                   the wall?                Learners to list the holy</w:t>
      </w:r>
    </w:p>
    <w:p>
      <w:r>
        <w:t>c. emulate Daniel’s example                               vessels mentioned in the story</w:t>
      </w:r>
    </w:p>
    <w:p>
      <w:r>
        <w:t>by being faithful to God</w:t>
      </w:r>
    </w:p>
    <w:p>
      <w:r>
        <w:t>and truthful to one another</w:t>
      </w:r>
    </w:p>
    <w:p>
      <w:r>
        <w:t>3     God Loves       By the end of the sub strand,     1. Why did the           Learners brainstorm meaning      Good News Bible,    Observation</w:t>
      </w:r>
    </w:p>
    <w:p>
      <w:r>
        <w:t>Humility       the learner should be able to;    writing appear on       of pride and why it is not good    Flash cards,       Schedules ,</w:t>
      </w:r>
    </w:p>
    <w:p>
      <w:r>
        <w:t>a. Explain the story of a hand    the wall?            Learners to share about some     Pictures, Songs,    Written</w:t>
      </w:r>
    </w:p>
    <w:p>
      <w:r>
        <w:t>writes on the wall for         2. Why was the      of the vessels used in their       Digital devices    Quizzes</w:t>
      </w:r>
    </w:p>
    <w:p>
      <w:r>
        <w:t>spiritual nourishment          King punished?      churches                           Charts, poems       Checklists,</w:t>
      </w:r>
    </w:p>
    <w:p>
      <w:r>
        <w:t>b. describe with examples         3. What was          Leaners to read Daniel 5:1-13;                       Oral</w:t>
      </w:r>
    </w:p>
    <w:p>
      <w:r>
        <w:t>from the story the benefits    Daniel’s            25-28 in turns and explain                            questions</w:t>
      </w:r>
    </w:p>
    <w:p>
      <w:r>
        <w:t>of humility as Christians      interpretation of   meaning of the writing</w:t>
      </w:r>
    </w:p>
    <w:p>
      <w:r>
        <w:t>c. emulate Daniel’s example       the writings on     on the wall</w:t>
      </w:r>
    </w:p>
    <w:p>
      <w:r>
        <w:t>by being faithful to God       the wall?            Learners to list the holy</w:t>
      </w:r>
    </w:p>
    <w:p>
      <w:r>
        <w:t>and truthful to one another                        vessels mentioned in the story</w:t>
      </w:r>
    </w:p>
    <w:p>
      <w:r>
        <w:t>9   1     God Loves       By the end of the sub strand,     1. Why did the       learners to watch a video clip   Good News Bible,    Observation</w:t>
      </w:r>
    </w:p>
    <w:p>
      <w:r>
        <w:t>Humility       the learner should be able to;    writing appear on   on the story and explain what      Flash cards,       Schedules ,</w:t>
      </w:r>
    </w:p>
    <w:p>
      <w:r>
        <w:t>a. Mention the disadvantages      the wall?           they have learnt from the story    Pictures, Songs,    Written</w:t>
      </w:r>
    </w:p>
    <w:p>
      <w:r>
        <w:t>of Pride                      2. Why was the       Learners to outline qualities    Digital devices    Quizzes</w:t>
      </w:r>
    </w:p>
    <w:p>
      <w:r>
        <w:t>b. describe with examples         King punished?      portrayed by Daniel in the story   Charts, poems       Checklists,</w:t>
      </w:r>
    </w:p>
    <w:p>
      <w:r>
        <w:t>from the story the benefits   3. What was          Learners debate on the                               Oral</w:t>
      </w:r>
    </w:p>
    <w:p>
      <w:r>
        <w:t>of humility as Christians     Daniel’s            disadvantages of pride                                questions</w:t>
      </w:r>
    </w:p>
    <w:p>
      <w:r>
        <w:t>c. emulate Daniel’s example       interpretation of    Leaners to list ways in which</w:t>
      </w:r>
    </w:p>
    <w:p>
      <w:r>
        <w:t>by being faithful to God      the writings on     they can show excellence in</w:t>
      </w:r>
    </w:p>
    <w:p>
      <w:r>
        <w:t>and truthful to one another   the wall?           whatever they asked to</w:t>
      </w:r>
    </w:p>
    <w:p>
      <w:r>
        <w:t>do at home, school and church</w:t>
      </w:r>
    </w:p>
    <w:p>
      <w:r>
        <w:t>2   Worship of True   By the end of the sub strand,     1. How did Elijah    Learners brainstorms reasons     Good News Bible,    Observation</w:t>
      </w:r>
    </w:p>
    <w:p>
      <w:r>
        <w:t>God          the learner should be able to;    perform             why people worship material        Flash cards,       Schedules ,</w:t>
      </w:r>
    </w:p>
    <w:p>
      <w:r>
        <w:t>a. Narrate the contest at Mt.     the Contest?        things than God                    Pictures, Songs,    Written</w:t>
      </w:r>
    </w:p>
    <w:p>
      <w:r>
        <w:t>Carmel by Prophet Elijah      2. How did Elijah    Learners in turns to read1       Digital devices    Quizzes</w:t>
      </w:r>
    </w:p>
    <w:p>
      <w:r>
        <w:t>b. distinguish between true       demonstrate God's   Kings 18:26-39 and narrate the     Charts, poems       Checklists,</w:t>
      </w:r>
    </w:p>
    <w:p>
      <w:r>
        <w:t>God and false gods as         power during the    contest at Mount Carmel by                             Oral</w:t>
      </w:r>
    </w:p>
    <w:p>
      <w:r>
        <w:t>outlined in the story         contest at Mount    Prophet Elijah                                        questions</w:t>
      </w:r>
    </w:p>
    <w:p>
      <w:r>
        <w:t>c. Appreciate the role            Carmel?              Leaners to watch a video clip</w:t>
      </w:r>
    </w:p>
    <w:p>
      <w:r>
        <w:t>played by Elijah              3. Why did Elijah   on Elijah and Baal gods and</w:t>
      </w:r>
    </w:p>
    <w:p>
      <w:r>
        <w:t>condemn social      explain what happened in the</w:t>
      </w:r>
    </w:p>
    <w:p>
      <w:r>
        <w:t>injustice?          contest</w:t>
      </w:r>
    </w:p>
    <w:p>
      <w:r>
        <w:t>3   Worship of True   By the end of the sub strand,     1. How did Elijah    Learners brainstorms reasons     Good News Bible,    Observation</w:t>
      </w:r>
    </w:p>
    <w:p>
      <w:r>
        <w:t>God          the learner should be able to;    perform             why people worship material        Flash cards,       Schedules ,</w:t>
      </w:r>
    </w:p>
    <w:p>
      <w:r>
        <w:t>a. Narrate the contest at Mt.     the Contest?        things than God                    Pictures, Songs,    Written</w:t>
      </w:r>
    </w:p>
    <w:p>
      <w:r>
        <w:t>Carmel by Prophet Elijah      2. How did Elijah    Learners in turns to read1       Digital devices    Quizzes</w:t>
      </w:r>
    </w:p>
    <w:p>
      <w:r>
        <w:t>b. distinguish between true       demonstrate God's   Kings 18:26-39 and narrate the     Charts, poems       Checklists,</w:t>
      </w:r>
    </w:p>
    <w:p>
      <w:r>
        <w:t>God and false gods as         power during the    contest at Mount Carmel by                             Oral</w:t>
      </w:r>
    </w:p>
    <w:p>
      <w:r>
        <w:t>outlined in the story         contest at Mount    Prophet Elijah                                        questions</w:t>
      </w:r>
    </w:p>
    <w:p>
      <w:r>
        <w:t>c. Appreciate the role            Carmel?              Leaners to watch a video clip</w:t>
      </w:r>
    </w:p>
    <w:p>
      <w:r>
        <w:t>played by Elijah              3. Why did Elijah   on Elijah and Baal gods and</w:t>
      </w:r>
    </w:p>
    <w:p>
      <w:r>
        <w:t>condemn social          explain what happened in the</w:t>
      </w:r>
    </w:p>
    <w:p>
      <w:r>
        <w:t>injustice?              contest</w:t>
      </w:r>
    </w:p>
    <w:p>
      <w:r>
        <w:t>10   1   Worship of True   By the end of the sub strand,      1. How did Elijah        Learners to outline the           Good News Bible,    Observation</w:t>
      </w:r>
    </w:p>
    <w:p>
      <w:r>
        <w:t>God          the learner should be able to;     perform                 difference between the true God     Flash cards,       Schedules ,</w:t>
      </w:r>
    </w:p>
    <w:p>
      <w:r>
        <w:t>a. Narrate the contest at Mt.      the Contest?            and false gods                      Pictures, Songs,    Written</w:t>
      </w:r>
    </w:p>
    <w:p>
      <w:r>
        <w:t>Carmel by Prophet Elijah       2. How did Elijah        Learners explain values learn     Digital devices    Quizzes</w:t>
      </w:r>
    </w:p>
    <w:p>
      <w:r>
        <w:t>b. distinguish between true        demonstrate God's       from the Contest at Mount           Charts, poems       Checklists,</w:t>
      </w:r>
    </w:p>
    <w:p>
      <w:r>
        <w:t>God and false gods as          power during the        Carmel                                                  Oral</w:t>
      </w:r>
    </w:p>
    <w:p>
      <w:r>
        <w:t>outlined in the story          contest at Mount         Learners discuss why Elijah                          questions</w:t>
      </w:r>
    </w:p>
    <w:p>
      <w:r>
        <w:t>c. Appreciate the role             Carmel?                 defended the worship of true</w:t>
      </w:r>
    </w:p>
    <w:p>
      <w:r>
        <w:t>played by Elijah               3. Why did Elijah       God</w:t>
      </w:r>
    </w:p>
    <w:p>
      <w:r>
        <w:t>condemn social           Learners explain why it is</w:t>
      </w:r>
    </w:p>
    <w:p>
      <w:r>
        <w:t>injustice?              good to stand for the truth</w:t>
      </w:r>
    </w:p>
    <w:p>
      <w:r>
        <w:t> Learners brainstorm things</w:t>
      </w:r>
    </w:p>
    <w:p>
      <w:r>
        <w:t>Elijah would condemn in the</w:t>
      </w:r>
    </w:p>
    <w:p>
      <w:r>
        <w:t>modern Society</w:t>
      </w:r>
    </w:p>
    <w:p>
      <w:r>
        <w:t>2   Gods Protection   By the end of the sub-strand the   1. What do you learn     Learners brainstorm why           Good News Bible,    Observation</w:t>
      </w:r>
    </w:p>
    <w:p>
      <w:r>
        <w:t>learner should be able to;         from the story of       children should be taken care of    Flash cards,       Schedules ,</w:t>
      </w:r>
    </w:p>
    <w:p>
      <w:r>
        <w:t>Moses’ birth?            Learners read Exodus 2:1-10       Pictures, Songs,    Written</w:t>
      </w:r>
    </w:p>
    <w:p>
      <w:r>
        <w:t>a. Narrate the story of how        2. How did the king’s   in turns and narrate the story in   Digital devices    Quizzes</w:t>
      </w:r>
    </w:p>
    <w:p>
      <w:r>
        <w:t>God used the Pharaoh’s         daughter rescue         the class                           Charts, poems       Checklists,</w:t>
      </w:r>
    </w:p>
    <w:p>
      <w:r>
        <w:t>daughter to rescue and         Moses?                   Learners watch a video clip                           Oral</w:t>
      </w:r>
    </w:p>
    <w:p>
      <w:r>
        <w:t>protect Moses                  3. What do you like     on Moses being rescued by                              questions</w:t>
      </w:r>
    </w:p>
    <w:p>
      <w:r>
        <w:t>b. identify values which           about Pharaoh’s         Pharaoh’s daughter (Exodus</w:t>
      </w:r>
    </w:p>
    <w:p>
      <w:r>
        <w:t>Christians learn from          daughter?               2:5-6) and mention what they</w:t>
      </w:r>
    </w:p>
    <w:p>
      <w:r>
        <w:t>Pharaoh’s daughter to show                             have seen</w:t>
      </w:r>
    </w:p>
    <w:p>
      <w:r>
        <w:t>compassion to others</w:t>
      </w:r>
    </w:p>
    <w:p>
      <w:r>
        <w:t>c. Appreciate the importance</w:t>
      </w:r>
    </w:p>
    <w:p>
      <w:r>
        <w:t>of helping those in need</w:t>
      </w:r>
    </w:p>
    <w:p>
      <w:r>
        <w:t>3   Gods Protection   By the end of the sub-strand the   1. What do you learn     Learners brainstorm why           Good News Bible,    Observation</w:t>
      </w:r>
    </w:p>
    <w:p>
      <w:r>
        <w:t>learner should be able to;         from the story of       children should be taken care of    Flash cards,       Schedules ,</w:t>
      </w:r>
    </w:p>
    <w:p>
      <w:r>
        <w:t>Moses’ birth?            Learners read Exodus 2:1-10       Pictures, Songs,    Written</w:t>
      </w:r>
    </w:p>
    <w:p>
      <w:r>
        <w:t>a. Narrate the story of how        2. How did the king’s   in turns and narrate the story in   Digital devices    Quizzes</w:t>
      </w:r>
    </w:p>
    <w:p>
      <w:r>
        <w:t>God used the Pharaoh’s          daughter rescue         the class                           Charts, poems       Checklists,</w:t>
      </w:r>
    </w:p>
    <w:p>
      <w:r>
        <w:t>daughter to rescue and          Moses?                   Learners watch a video clip                           Oral</w:t>
      </w:r>
    </w:p>
    <w:p>
      <w:r>
        <w:t>protect Moses                   3. What do you like     on Moses being rescued by                              questions</w:t>
      </w:r>
    </w:p>
    <w:p>
      <w:r>
        <w:t>b. identify values which           about Pharaoh’s         Pharaoh’s daughter (Exodus</w:t>
      </w:r>
    </w:p>
    <w:p>
      <w:r>
        <w:t>Christians learn from           daughter?               2:5-6) and mention what they</w:t>
      </w:r>
    </w:p>
    <w:p>
      <w:r>
        <w:t>Pharaoh’s daughter to show                              have seen</w:t>
      </w:r>
    </w:p>
    <w:p>
      <w:r>
        <w:t>compassion to others</w:t>
      </w:r>
    </w:p>
    <w:p>
      <w:r>
        <w:t>Appreciate the importance</w:t>
      </w:r>
    </w:p>
    <w:p>
      <w:r>
        <w:t>c. of helping those in need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