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1wbs34tZPo block paragraph style color ec0d0d GRADE 5 TERM ON</w:t>
      </w:r>
    </w:p>
    <w:p>
      <w:r>
        <w:t>ART AND CRAFT SCHEME OF WORK GRADE 5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ART AND CRAFT SCHEME OF WORK GRADE 5 TERM ONE</w:t>
      </w:r>
    </w:p>
    <w:p>
      <w:r>
        <w:t>WK   Ls   Strand/The   Sub strand        Specific learning outcomes        Key inquiry              Learning experiences              Learning         Assessment        Ref</w:t>
      </w:r>
    </w:p>
    <w:p>
      <w:r>
        <w:t>n       me                                                            Questions                                                Resources          methods           l</w:t>
      </w:r>
    </w:p>
    <w:p>
      <w:r>
        <w:t>1    1     PICTURE     Drawing –     By the end of the sub strand     How do one create        The learner is guided:            Card making,         Question and</w:t>
      </w:r>
    </w:p>
    <w:p>
      <w:r>
        <w:t>MAKING       still life   the learner should be able to    3D effect in drawing     - In groups to observe actual     creating paintings,   answer</w:t>
      </w:r>
    </w:p>
    <w:p>
      <w:r>
        <w:t>TECHNIQUE     drawing      a. Observe actual and virtual    using smudging?             and virtual samples of still   puppetry and          Portfolio</w:t>
      </w:r>
    </w:p>
    <w:p>
      <w:r>
        <w:t>S                          samples of still life                                    life compositions              animation, photo      Discussion,</w:t>
      </w:r>
    </w:p>
    <w:p>
      <w:r>
        <w:t>compositions                 How does one create      - Individually create a still     stories.              Observation</w:t>
      </w:r>
    </w:p>
    <w:p>
      <w:r>
        <w:t>b. Define the term still life    texture in drawing?         life comprising of assorted                          Demonstration</w:t>
      </w:r>
    </w:p>
    <w:p>
      <w:r>
        <w:t>drawing                                                  fruits (three) using smudge</w:t>
      </w:r>
    </w:p>
    <w:p>
      <w:r>
        <w:t>c. Talk about own and others     What determines the         technique to show light and</w:t>
      </w:r>
    </w:p>
    <w:p>
      <w:r>
        <w:t>still life compositions      paper layout in still       dark effect with emphasis</w:t>
      </w:r>
    </w:p>
    <w:p>
      <w:r>
        <w:t>life drawing?               on the following principles:</w:t>
      </w:r>
    </w:p>
    <w:p>
      <w:r>
        <w:t>Balance, proportion,</w:t>
      </w:r>
    </w:p>
    <w:p>
      <w:r>
        <w:t>rhythm and movement</w:t>
      </w:r>
    </w:p>
    <w:p>
      <w:r>
        <w:t>- Elements of art: Line,</w:t>
      </w:r>
    </w:p>
    <w:p>
      <w:r>
        <w:t>Texture, Value, form</w:t>
      </w:r>
    </w:p>
    <w:p>
      <w:r>
        <w:t>- Talk about own and others</w:t>
      </w:r>
    </w:p>
    <w:p>
      <w:r>
        <w:t>still life compositions.</w:t>
      </w:r>
    </w:p>
    <w:p>
      <w:r>
        <w:t>2                 Drawing –     By the end of the sub strand     How do one create        The learner is guided:            Card making,           Question and</w:t>
      </w:r>
    </w:p>
    <w:p>
      <w:r>
        <w:t>still life   the learner should be able to    3D effect in drawing     - In groups to observe actual     creating paintings,     answer</w:t>
      </w:r>
    </w:p>
    <w:p>
      <w:r>
        <w:t>drawing       a. Observe actual and virtual   using smudging?             and virtual samples of still   puppetry and            Portfolio</w:t>
      </w:r>
    </w:p>
    <w:p>
      <w:r>
        <w:t>samples of still life                                   life compositions              animation, photo        Discussion,</w:t>
      </w:r>
    </w:p>
    <w:p>
      <w:r>
        <w:t>compositions                How does one create      - Individually create a still     stories.                Observation</w:t>
      </w:r>
    </w:p>
    <w:p>
      <w:r>
        <w:t>b. Define the term still life   texture in drawing?         life comprising of assorted                            Demonstration</w:t>
      </w:r>
    </w:p>
    <w:p>
      <w:r>
        <w:t>drawing                                                 fruits (three) using smudge</w:t>
      </w:r>
    </w:p>
    <w:p>
      <w:r>
        <w:t>c. Talk about own and others    What determines the         technique to show light and</w:t>
      </w:r>
    </w:p>
    <w:p>
      <w:r>
        <w:t>still life compositions     paper layout in still       dark effect with emphasis</w:t>
      </w:r>
    </w:p>
    <w:p>
      <w:r>
        <w:t>life drawing?               on the following principles:</w:t>
      </w:r>
    </w:p>
    <w:p>
      <w:r>
        <w:t>Balance, proportion,</w:t>
      </w:r>
    </w:p>
    <w:p>
      <w:r>
        <w:t>rhythm and movement</w:t>
      </w:r>
    </w:p>
    <w:p>
      <w:r>
        <w:t>- Elements of art: Line,</w:t>
      </w:r>
    </w:p>
    <w:p>
      <w:r>
        <w:t>Texture, Value, form</w:t>
      </w:r>
    </w:p>
    <w:p>
      <w:r>
        <w:t>- Talk about own and others</w:t>
      </w:r>
    </w:p>
    <w:p>
      <w:r>
        <w:t>still life compositions.</w:t>
      </w:r>
    </w:p>
    <w:p>
      <w:r>
        <w:t>2    1                 Drawing –     By the end of the sub strand     How do one create        The learner is guided:            Card making,           Question and</w:t>
      </w:r>
    </w:p>
    <w:p>
      <w:r>
        <w:t>still life   the learner should be able to    3D effect in drawing                                       creating paintings,     answer</w:t>
      </w:r>
    </w:p>
    <w:p>
      <w:r>
        <w:t>drawing       a. State the elements of art    using smudging?                                            puppetry and            Portfolio</w:t>
      </w:r>
    </w:p>
    <w:p>
      <w:r>
        <w:t>b. Create a still life                                       -  In groups to observe actual    animation, photo        Discussion,</w:t>
      </w:r>
    </w:p>
    <w:p>
      <w:r>
        <w:t>composition technique to          How does one create        and virtual samples of still   stories.                Observation</w:t>
      </w:r>
    </w:p>
    <w:p>
      <w:r>
        <w:t>show light and dark effect        texture in drawing?        life compositions                                      Demonstration</w:t>
      </w:r>
    </w:p>
    <w:p>
      <w:r>
        <w:t>c. Talk about own and others                                 - Individually create a still</w:t>
      </w:r>
    </w:p>
    <w:p>
      <w:r>
        <w:t>still life compositions           What determines the        life comprising of assorted</w:t>
      </w:r>
    </w:p>
    <w:p>
      <w:r>
        <w:t>d. Appreciate the importance         paper layout in still      fruits (three) using smudge</w:t>
      </w:r>
    </w:p>
    <w:p>
      <w:r>
        <w:t>of drawing                        life drawing?              technique to show light and</w:t>
      </w:r>
    </w:p>
    <w:p>
      <w:r>
        <w:t>dark effect with emphasis</w:t>
      </w:r>
    </w:p>
    <w:p>
      <w:r>
        <w:t>on the following principles:</w:t>
      </w:r>
    </w:p>
    <w:p>
      <w:r>
        <w:t>Balance, proportion,</w:t>
      </w:r>
    </w:p>
    <w:p>
      <w:r>
        <w:t>rhythm and movement</w:t>
      </w:r>
    </w:p>
    <w:p>
      <w:r>
        <w:t>- Elements of art: Line,</w:t>
      </w:r>
    </w:p>
    <w:p>
      <w:r>
        <w:t>Texture, Value, form</w:t>
      </w:r>
    </w:p>
    <w:p>
      <w:r>
        <w:t>- Talk about own and others</w:t>
      </w:r>
    </w:p>
    <w:p>
      <w:r>
        <w:t>still life compositions.</w:t>
      </w:r>
    </w:p>
    <w:p>
      <w:r>
        <w:t>2   Drawing –      By the end of the sub strand         How do one create       The learner is guided:            Card making,           Question and</w:t>
      </w:r>
    </w:p>
    <w:p>
      <w:r>
        <w:t>still life    the learner should be able to        3D effect in drawing    - In groups to observe actual     creating paintings,     answer</w:t>
      </w:r>
    </w:p>
    <w:p>
      <w:r>
        <w:t>drawing      a. State the elements of art          using smudging?            and virtual samples of still   puppetry and            Portfolio</w:t>
      </w:r>
    </w:p>
    <w:p>
      <w:r>
        <w:t>b. Create a still life composition                               life compositions              animation, photo        Discussion,</w:t>
      </w:r>
    </w:p>
    <w:p>
      <w:r>
        <w:t>technique to show light and       How does one create     - Individually create a still     stories.                Observation</w:t>
      </w:r>
    </w:p>
    <w:p>
      <w:r>
        <w:t>dark effect                       texture in drawing?        life comprising of assorted                            Demonstration</w:t>
      </w:r>
    </w:p>
    <w:p>
      <w:r>
        <w:t>c. Talk about own and others                                     fruits (three) using smudge</w:t>
      </w:r>
    </w:p>
    <w:p>
      <w:r>
        <w:t>still life compositions           What determines the        technique to show light and</w:t>
      </w:r>
    </w:p>
    <w:p>
      <w:r>
        <w:t>d. Appreciate the importance of       paper layout in still      dark effect with emphasis</w:t>
      </w:r>
    </w:p>
    <w:p>
      <w:r>
        <w:t>drawing                           life drawing?              on the following principles:</w:t>
      </w:r>
    </w:p>
    <w:p>
      <w:r>
        <w:t>Balance, proportion,</w:t>
      </w:r>
    </w:p>
    <w:p>
      <w:r>
        <w:t>rhythm and movement</w:t>
      </w:r>
    </w:p>
    <w:p>
      <w:r>
        <w:t>- Elements of art: Line,</w:t>
      </w:r>
    </w:p>
    <w:p>
      <w:r>
        <w:t>Texture, Value, form</w:t>
      </w:r>
    </w:p>
    <w:p>
      <w:r>
        <w:t>- Talk about own and others</w:t>
      </w:r>
    </w:p>
    <w:p>
      <w:r>
        <w:t>still life compositions.</w:t>
      </w:r>
    </w:p>
    <w:p>
      <w:r>
        <w:t>3   1     Cross       By the end of the sub strand          How do you overlap      The learner is guided:            Card making,           Question and</w:t>
      </w:r>
    </w:p>
    <w:p>
      <w:r>
        <w:t>hatching      the learner should be able to         objects when            - In groups to observe and        creating paintings,     answer</w:t>
      </w:r>
    </w:p>
    <w:p>
      <w:r>
        <w:t>technique     a. Observe and identify actual        drawing?                   identify samples of cross      puppetry and            Portfolio</w:t>
      </w:r>
    </w:p>
    <w:p>
      <w:r>
        <w:t>or virtual samples of cross                                  hatching techniques used in    animation, photo        Discussion,</w:t>
      </w:r>
    </w:p>
    <w:p>
      <w:r>
        <w:t>hatching techniques used in       What is the effect of      drawing cylindrical forms.     stories.                Observation</w:t>
      </w:r>
    </w:p>
    <w:p>
      <w:r>
        <w:t>drawing cylindrical forms         cross hatching lines    - Individually to draw two                                Demonstration</w:t>
      </w:r>
    </w:p>
    <w:p>
      <w:r>
        <w:t>b. Draw two overlapped               - Closely?                  overlapping cylindrical</w:t>
      </w:r>
    </w:p>
    <w:p>
      <w:r>
        <w:t>cylindrical forms and shade      - Sparsely?                 forms from memory with</w:t>
      </w:r>
    </w:p>
    <w:p>
      <w:r>
        <w:t>using cross hatching                                         emphasis on:</w:t>
      </w:r>
    </w:p>
    <w:p>
      <w:r>
        <w:t>technique to create light and                                 - Uses of space</w:t>
      </w:r>
    </w:p>
    <w:p>
      <w:r>
        <w:t>dark effect.                                                  - Balance forms</w:t>
      </w:r>
    </w:p>
    <w:p>
      <w:r>
        <w:t>c. Appreciate own and others                                      - Proportion of forms</w:t>
      </w:r>
    </w:p>
    <w:p>
      <w:r>
        <w:t>work                                                          - Variation of lines</w:t>
      </w:r>
    </w:p>
    <w:p>
      <w:r>
        <w:t>2      Cross      By the end of the sub strand        How do you overlap       The learner is guided:           Card making,           Question and</w:t>
      </w:r>
    </w:p>
    <w:p>
      <w:r>
        <w:t>hatching     the learner should be able to       objects when             - In groups to observe and       creating paintings,     answer</w:t>
      </w:r>
    </w:p>
    <w:p>
      <w:r>
        <w:t>technique     a. Observe and identify actual drawing?                        identify samples of cross     puppetry and            Portfolio</w:t>
      </w:r>
    </w:p>
    <w:p>
      <w:r>
        <w:t>or virtual samples of cross                                hatching techniques used in   animation, photo        Discussion,</w:t>
      </w:r>
    </w:p>
    <w:p>
      <w:r>
        <w:t>hatching techniques used in What is the effect of          drawing cylindrical forms.    stories.                Observation</w:t>
      </w:r>
    </w:p>
    <w:p>
      <w:r>
        <w:t>drawing cylindrical forms      cross hatching lines     - Individually to draw two                               Demonstration</w:t>
      </w:r>
    </w:p>
    <w:p>
      <w:r>
        <w:t>b. Draw two overlapped            - Closely?                   overlapping cylindrical</w:t>
      </w:r>
    </w:p>
    <w:p>
      <w:r>
        <w:t>cylindrical forms and shade - Sparsely?                    forms from memory with</w:t>
      </w:r>
    </w:p>
    <w:p>
      <w:r>
        <w:t>using cross hatching                                       emphasis on:</w:t>
      </w:r>
    </w:p>
    <w:p>
      <w:r>
        <w:t>technique to create light and                               - Uses of space</w:t>
      </w:r>
    </w:p>
    <w:p>
      <w:r>
        <w:t>dark effect.                                                - Balance forms</w:t>
      </w:r>
    </w:p>
    <w:p>
      <w:r>
        <w:t>c. Appreciate own and others                                    - Proportion of forms</w:t>
      </w:r>
    </w:p>
    <w:p>
      <w:r>
        <w:t>work                                                        - Variation of lines</w:t>
      </w:r>
    </w:p>
    <w:p>
      <w:r>
        <w:t>4   1      Cross      By the end of the sub strand        How do you overlap       The learner is guided:           Card making,           Question and</w:t>
      </w:r>
    </w:p>
    <w:p>
      <w:r>
        <w:t>hatching     the learner should be able to       objects when             - To use varied lines in         creating paintings,     answer</w:t>
      </w:r>
    </w:p>
    <w:p>
      <w:r>
        <w:t>technique     a. State the effects of cross      drawing?                    creating light and dark       puppetry and            Portfolio</w:t>
      </w:r>
    </w:p>
    <w:p>
      <w:r>
        <w:t>hatching                                                   effect on the cylindrical     animation, photo        Discussion,</w:t>
      </w:r>
    </w:p>
    <w:p>
      <w:r>
        <w:t>b. Use varied lines to create      What is the effect of       forms by cross hatching:      stories.                Observation</w:t>
      </w:r>
    </w:p>
    <w:p>
      <w:r>
        <w:t>light and dark effect on       cross hatching lines     - Closely spaced lines for                               Demonstration</w:t>
      </w:r>
    </w:p>
    <w:p>
      <w:r>
        <w:t>cylindrical forms by          - Closely?                   dark effect</w:t>
      </w:r>
    </w:p>
    <w:p>
      <w:r>
        <w:t>crosshatching                 - Sparsely?               - Scarcely spaced lines for</w:t>
      </w:r>
    </w:p>
    <w:p>
      <w:r>
        <w:t>c. Appreciate own and others                                   light effect.</w:t>
      </w:r>
    </w:p>
    <w:p>
      <w:r>
        <w:t>work                                                    - Display and discuss own</w:t>
      </w:r>
    </w:p>
    <w:p>
      <w:r>
        <w:t>and others’ work</w:t>
      </w:r>
    </w:p>
    <w:p>
      <w:r>
        <w:t>2      Cross      By the end of the sub strand         How do you overlap      The learner is guided:           Card making,           Question and</w:t>
      </w:r>
    </w:p>
    <w:p>
      <w:r>
        <w:t>hatching     the learner should be able to        objects when            - To use varied lines in         creating paintings,     answer</w:t>
      </w:r>
    </w:p>
    <w:p>
      <w:r>
        <w:t>technique     a. State the effects of cross       drawing?                   creating light and dark       puppetry and            Portfolio</w:t>
      </w:r>
    </w:p>
    <w:p>
      <w:r>
        <w:t>hatching                                                   effect on the cylindrical     animation, photo        Discussion,</w:t>
      </w:r>
    </w:p>
    <w:p>
      <w:r>
        <w:t>b. Use varied lines to create       What is the effect of      forms by cross hatching:      stories.                Observation</w:t>
      </w:r>
    </w:p>
    <w:p>
      <w:r>
        <w:t>light and dark effect on        cross hatching lines    - Closely spaced lines for                               Demonstration</w:t>
      </w:r>
    </w:p>
    <w:p>
      <w:r>
        <w:t>cylindrical forms by           - Closely?                  dark effect</w:t>
      </w:r>
    </w:p>
    <w:p>
      <w:r>
        <w:t>crosshatching                  - Sparsely?              - Scarcely spaced lines for</w:t>
      </w:r>
    </w:p>
    <w:p>
      <w:r>
        <w:t>c. Appreciate own and others                                   light effect.</w:t>
      </w:r>
    </w:p>
    <w:p>
      <w:r>
        <w:t>work                                                    - Display and discuss own</w:t>
      </w:r>
    </w:p>
    <w:p>
      <w:r>
        <w:t>and others’ work</w:t>
      </w:r>
    </w:p>
    <w:p>
      <w:r>
        <w:t>5   1     Crayon      By the end of the sub strand         What can you use to     Learners guided:                 Card making,           Question and</w:t>
      </w:r>
    </w:p>
    <w:p>
      <w:r>
        <w:t>etching:    the learner should be able to        scratch off ink/print   - In groups to observe and       creating paintings,     answer</w:t>
      </w:r>
    </w:p>
    <w:p>
      <w:r>
        <w:t>Making wax    a. Identify samples of crayon        in crayon etching?         identify crayon etched        puppetry and            Portfolio</w:t>
      </w:r>
    </w:p>
    <w:p>
      <w:r>
        <w:t>crayons –        etching compositions in the                                 samples in the physical and   animation, photo        Discussion,</w:t>
      </w:r>
    </w:p>
    <w:p>
      <w:r>
        <w:t>pictorial       actual or virtual environment    How can you create         virtual environment.          stories.                Observation</w:t>
      </w:r>
    </w:p>
    <w:p>
      <w:r>
        <w:t>composition   b. Make wax crayons using            depth in crayon         - In groups to make crayons                              Demonstration</w:t>
      </w:r>
    </w:p>
    <w:p>
      <w:r>
        <w:t>bees wax or paraffin wax         etching?                   using bees wax or paraffin</w:t>
      </w:r>
    </w:p>
    <w:p>
      <w:r>
        <w:t>and pigment to use in                                       wax and pigment.</w:t>
      </w:r>
    </w:p>
    <w:p>
      <w:r>
        <w:t>creating crayon etched           How can one overlay     - Individually create a simple</w:t>
      </w:r>
    </w:p>
    <w:p>
      <w:r>
        <w:t>pictorial compositions           in crayon etching?         pictorial composition using</w:t>
      </w:r>
    </w:p>
    <w:p>
      <w:r>
        <w:t>c. Appraise own and others’                                    the prepared crayons,</w:t>
      </w:r>
    </w:p>
    <w:p>
      <w:r>
        <w:t>artwork                         How can one make            Indian ink or black</w:t>
      </w:r>
    </w:p>
    <w:p>
      <w:r>
        <w:t>wax crayons using           pigment.</w:t>
      </w:r>
    </w:p>
    <w:p>
      <w:r>
        <w:t>locally available       -</w:t>
      </w:r>
    </w:p>
    <w:p>
      <w:r>
        <w:t>materials?</w:t>
      </w:r>
    </w:p>
    <w:p>
      <w:r>
        <w:t>2     Crayon     By the end of the sub strand         What can you use to     Learners guided:                 Card making,           Question and</w:t>
      </w:r>
    </w:p>
    <w:p>
      <w:r>
        <w:t>etching:   the learner should be able to        scratch off ink/print   - In groups to observe and       creating paintings,     answer</w:t>
      </w:r>
    </w:p>
    <w:p>
      <w:r>
        <w:t>Making wax a. Identify samples of crayon          in crayon etching?         identify crayon etched        puppetry and            Portfolio</w:t>
      </w:r>
    </w:p>
    <w:p>
      <w:r>
        <w:t>crayons –      etching compositions in the                                  samples in the physical and   animation, photo        Discussion,</w:t>
      </w:r>
    </w:p>
    <w:p>
      <w:r>
        <w:t>pictorial     actual or virtual environment     How can you create         virtual environment.          stories.                Observation</w:t>
      </w:r>
    </w:p>
    <w:p>
      <w:r>
        <w:t>composition b. Make wax crayons using bees        depth in crayon         - In groups to make crayons                              Demonstration</w:t>
      </w:r>
    </w:p>
    <w:p>
      <w:r>
        <w:t>wax or paraffin wax and           etching?                   using bees wax or paraffin</w:t>
      </w:r>
    </w:p>
    <w:p>
      <w:r>
        <w:t>pigment to use in creating                                   wax and pigment.</w:t>
      </w:r>
    </w:p>
    <w:p>
      <w:r>
        <w:t>crayon etched pictorial           How can one overlay     - Individually create a simple</w:t>
      </w:r>
    </w:p>
    <w:p>
      <w:r>
        <w:t>compositions                      in crayon etching?         pictorial composition using</w:t>
      </w:r>
    </w:p>
    <w:p>
      <w:r>
        <w:t>c. Appraise own and others’                                      the prepared crayons,</w:t>
      </w:r>
    </w:p>
    <w:p>
      <w:r>
        <w:t>artwork                           How can one make           Indian ink or black</w:t>
      </w:r>
    </w:p>
    <w:p>
      <w:r>
        <w:t>wax crayons using          pigment.</w:t>
      </w:r>
    </w:p>
    <w:p>
      <w:r>
        <w:t>locally available       -</w:t>
      </w:r>
    </w:p>
    <w:p>
      <w:r>
        <w:t>materials?</w:t>
      </w:r>
    </w:p>
    <w:p>
      <w:r>
        <w:t>6   1     Crayon     By the end of the sub strand         What can you use to     Learners guided:                 Card making,           Question and</w:t>
      </w:r>
    </w:p>
    <w:p>
      <w:r>
        <w:t>etching:   the learner should be able to        scratch off ink/print   - In groups to observe and       creating paintings,     answer</w:t>
      </w:r>
    </w:p>
    <w:p>
      <w:r>
        <w:t>Making wax a. Make wax crayons using bees         in crayon etching?         identify crayon etched        puppetry and            Portfolio</w:t>
      </w:r>
    </w:p>
    <w:p>
      <w:r>
        <w:t>crayons –      wax or paraffin wax and                                      samples in the physical and   animation, photo        Discussion,</w:t>
      </w:r>
    </w:p>
    <w:p>
      <w:r>
        <w:t>pictorial     pigment to use in creating        How can you create         virtual environment.          stories.                Observation</w:t>
      </w:r>
    </w:p>
    <w:p>
      <w:r>
        <w:t>composition     crayon etched pictorial           depth in crayon         - In groups to make crayons                              Demonstration</w:t>
      </w:r>
    </w:p>
    <w:p>
      <w:r>
        <w:t>compositions                      etching?                   using bees wax or paraffin</w:t>
      </w:r>
    </w:p>
    <w:p>
      <w:r>
        <w:t>b. Create a crayon etched                                        wax and pigment.</w:t>
      </w:r>
    </w:p>
    <w:p>
      <w:r>
        <w:t>pictorial composition for self-   How can one overlay     - Individually create a simple</w:t>
      </w:r>
    </w:p>
    <w:p>
      <w:r>
        <w:t>expressions.                      in crayon etching?         pictorial composition using</w:t>
      </w:r>
    </w:p>
    <w:p>
      <w:r>
        <w:t>c. Appraise own and others’                                      the prepared crayons,</w:t>
      </w:r>
    </w:p>
    <w:p>
      <w:r>
        <w:t>artwork                           How can one make           Indian ink or black</w:t>
      </w:r>
    </w:p>
    <w:p>
      <w:r>
        <w:t>wax crayons using          pigment.</w:t>
      </w:r>
    </w:p>
    <w:p>
      <w:r>
        <w:t>locally available       -</w:t>
      </w:r>
    </w:p>
    <w:p>
      <w:r>
        <w:t>materials?</w:t>
      </w:r>
    </w:p>
    <w:p>
      <w:r>
        <w:t>2     Crayon     By the end of the sub strand         What can you use to     Learners guided:                 Card making,           Question and</w:t>
      </w:r>
    </w:p>
    <w:p>
      <w:r>
        <w:t>etching:   the learner should be able to        scratch off ink/print   - In groups to observe and       creating paintings,     answer</w:t>
      </w:r>
    </w:p>
    <w:p>
      <w:r>
        <w:t>Making wax  a.  Make wax crayons using bees       in crayon etching?         identify crayon etched        puppetry and            Portfolio</w:t>
      </w:r>
    </w:p>
    <w:p>
      <w:r>
        <w:t>crayons –      wax or paraffin wax and                                      samples in the physical and   animation, photo        Discussion,</w:t>
      </w:r>
    </w:p>
    <w:p>
      <w:r>
        <w:t>pictorial     pigment to use in creating        How can you create         virtual environment.          stories.                Observation</w:t>
      </w:r>
    </w:p>
    <w:p>
      <w:r>
        <w:t>composition     crayon etched pictorial           depth in crayon         - In groups to make crayons                              Demonstration</w:t>
      </w:r>
    </w:p>
    <w:p>
      <w:r>
        <w:t>compositions                      etching?                   using bees wax or paraffin</w:t>
      </w:r>
    </w:p>
    <w:p>
      <w:r>
        <w:t>b. Create a crayon etched                                        wax and pigment.</w:t>
      </w:r>
    </w:p>
    <w:p>
      <w:r>
        <w:t>pictorial composition for self-   How can one overlay     - Individually create a simple</w:t>
      </w:r>
    </w:p>
    <w:p>
      <w:r>
        <w:t>expressions.                      in crayon etching?         pictorial composition using</w:t>
      </w:r>
    </w:p>
    <w:p>
      <w:r>
        <w:t>c. Appraise own and others’                                   the prepared crayons,</w:t>
      </w:r>
    </w:p>
    <w:p>
      <w:r>
        <w:t>artwork                         How can one make           Indian ink or black</w:t>
      </w:r>
    </w:p>
    <w:p>
      <w:r>
        <w:t>wax crayons using          pigment.</w:t>
      </w:r>
    </w:p>
    <w:p>
      <w:r>
        <w:t>locally available      -</w:t>
      </w:r>
    </w:p>
    <w:p>
      <w:r>
        <w:t>materials?</w:t>
      </w:r>
    </w:p>
    <w:p>
      <w:r>
        <w:t>7   1     Painting:    By the end of the sub strand      How do you create a   Learner guided to:                 Card making,           Question and</w:t>
      </w:r>
    </w:p>
    <w:p>
      <w:r>
        <w:t>Colour      the learner should be able to     secondary colour?     - In groups to identify actual     creating paintings,     answer</w:t>
      </w:r>
    </w:p>
    <w:p>
      <w:r>
        <w:t>classification a. Identify actual and virtual                             and virtual samples of          puppetry and            Portfolio</w:t>
      </w:r>
    </w:p>
    <w:p>
      <w:r>
        <w:t>samples of primary,           How do you create a      primary, secondary and          animation, photo        Discussion,</w:t>
      </w:r>
    </w:p>
    <w:p>
      <w:r>
        <w:t>secondary and tertiary        tertiary colour?         tertiary colours on a colour.   stories.                Observation</w:t>
      </w:r>
    </w:p>
    <w:p>
      <w:r>
        <w:t>colours on a colour wheel.                          - Individually mix two                                     Demonstration</w:t>
      </w:r>
    </w:p>
    <w:p>
      <w:r>
        <w:t>b. Mix two primary colours        In which order do you    primary colours</w:t>
      </w:r>
    </w:p>
    <w:p>
      <w:r>
        <w:t>proportionately to get a      name tertiary colours    proportionately to get a</w:t>
      </w:r>
    </w:p>
    <w:p>
      <w:r>
        <w:t>secondary colour                                       secondary colour as</w:t>
      </w:r>
    </w:p>
    <w:p>
      <w:r>
        <w:t>c. Critique own and others                                 follows:</w:t>
      </w:r>
    </w:p>
    <w:p>
      <w:r>
        <w:t>work                                                   Red + yellow = Orange</w:t>
      </w:r>
    </w:p>
    <w:p>
      <w:r>
        <w:t>Yellow + Blue = Green</w:t>
      </w:r>
    </w:p>
    <w:p>
      <w:r>
        <w:t>Blue + Red = Violet</w:t>
      </w:r>
    </w:p>
    <w:p>
      <w:r>
        <w:t>2     Painting:     By the end of the sub strand     How do you create a   Learner guided to:                 Card making,           Question and</w:t>
      </w:r>
    </w:p>
    <w:p>
      <w:r>
        <w:t>Colour       the learner should be able to    secondary colour?     - In groups to identify actual     creating paintings,     answer</w:t>
      </w:r>
    </w:p>
    <w:p>
      <w:r>
        <w:t>classification a. Identify actual and virtual                             and virtual samples of          puppetry and            Portfolio</w:t>
      </w:r>
    </w:p>
    <w:p>
      <w:r>
        <w:t>samples of primary,           How do you create a      primary, secondary and          animation, photo        Discussion,</w:t>
      </w:r>
    </w:p>
    <w:p>
      <w:r>
        <w:t>secondary and tertiary        tertiary colour?         tertiary colours on a colour.   stories.                Observation</w:t>
      </w:r>
    </w:p>
    <w:p>
      <w:r>
        <w:t>colours on a colour wheel.                          - Individually mix two primary                             Demonstration</w:t>
      </w:r>
    </w:p>
    <w:p>
      <w:r>
        <w:t>b. Mix two primary colours        In which order do you    colours proportionately to</w:t>
      </w:r>
    </w:p>
    <w:p>
      <w:r>
        <w:t>proportionately to get a      name tertiary colours    get asecondary colour as</w:t>
      </w:r>
    </w:p>
    <w:p>
      <w:r>
        <w:t>secondary colour                                       follows:</w:t>
      </w:r>
    </w:p>
    <w:p>
      <w:r>
        <w:t>c. Critique own and others work                            Red + yellow = Orange</w:t>
      </w:r>
    </w:p>
    <w:p>
      <w:r>
        <w:t>Yellow + Blue = Green</w:t>
      </w:r>
    </w:p>
    <w:p>
      <w:r>
        <w:t>Blue + Red = Violet</w:t>
      </w:r>
    </w:p>
    <w:p/>
    <w:p>
      <w:r>
        <w:t>8   1     Painting:     By the end of the sub strand     How do you create a   Learner guided to:                 Card making,           Question and</w:t>
      </w:r>
    </w:p>
    <w:p>
      <w:r>
        <w:t>Colour       the learner should be able to    secondary colour?     - In groups to identify actual     Creating                answer</w:t>
      </w:r>
    </w:p>
    <w:p>
      <w:r>
        <w:t>classification a. Mix two primary colours                                 and virtual samples of          paintings,              Portfolio</w:t>
      </w:r>
    </w:p>
    <w:p>
      <w:r>
        <w:t>proportionately to get a      How do you create a      primary, secondary and          puppetry and            Discussion,</w:t>
      </w:r>
    </w:p>
    <w:p>
      <w:r>
        <w:t>secondary colour              tertiary colour?         tertiary colours on a colour.   animation, photo        Observation</w:t>
      </w:r>
    </w:p>
    <w:p>
      <w:r>
        <w:t>b. Draw and paint a colour                              - Individually mix two             stories.                Demonstration</w:t>
      </w:r>
    </w:p>
    <w:p>
      <w:r>
        <w:t>wheel to show primary         In which order do you    primary colours</w:t>
      </w:r>
    </w:p>
    <w:p>
      <w:r>
        <w:t>colours.                      name tertiary colours    proportionately to get a</w:t>
      </w:r>
    </w:p>
    <w:p>
      <w:r>
        <w:t>c. Critique own and others work                            secondary colour as</w:t>
      </w:r>
    </w:p>
    <w:p>
      <w:r>
        <w:t>follows:</w:t>
      </w:r>
    </w:p>
    <w:p>
      <w:r>
        <w:t>Red + yellow = Orange</w:t>
      </w:r>
    </w:p>
    <w:p>
      <w:r>
        <w:t>Yellow + Blue = Green</w:t>
      </w:r>
    </w:p>
    <w:p>
      <w:r>
        <w:t>Blue + Red = Violet</w:t>
      </w:r>
    </w:p>
    <w:p>
      <w:r>
        <w:t>2                 Painting:     By the end of the sub strand       How do you create a   -   Mix a primary and a           Card making,           Question and</w:t>
      </w:r>
    </w:p>
    <w:p>
      <w:r>
        <w:t>Colour       the learner should be able to      secondary colour?         secondary colour              creating paintings,     answer</w:t>
      </w:r>
    </w:p>
    <w:p>
      <w:r>
        <w:t>classification a. Identify actual and virtual                                proportionately to get a      puppetry and            Portfolio</w:t>
      </w:r>
    </w:p>
    <w:p>
      <w:r>
        <w:t>samples of primary,             How do you create a       tertiary colour as follows:   animation, photo        Discussion,</w:t>
      </w:r>
    </w:p>
    <w:p>
      <w:r>
        <w:t>secondary and tertiary          tertiary colour?      Red + Orange = Red-Orange         stories.                Observation</w:t>
      </w:r>
    </w:p>
    <w:p>
      <w:r>
        <w:t>colours on a colour wheel.                            Yellow + Green= Yellow-Green                              Demonstration</w:t>
      </w:r>
    </w:p>
    <w:p>
      <w:r>
        <w:t>b. Mix a primary and secondary      In which order do you Red + Violet= Red-Violet</w:t>
      </w:r>
    </w:p>
    <w:p>
      <w:r>
        <w:t>colour proportionately to get   name tertiary colours - Draw and paint a colour</w:t>
      </w:r>
    </w:p>
    <w:p>
      <w:r>
        <w:t>a tertiary colour.                                        wheel to show primary,</w:t>
      </w:r>
    </w:p>
    <w:p>
      <w:r>
        <w:t>c. Critique own and others work                               secondary and tertiary</w:t>
      </w:r>
    </w:p>
    <w:p>
      <w:r>
        <w:t>colours</w:t>
      </w:r>
    </w:p>
    <w:p>
      <w:r>
        <w:t>- Display and critique their</w:t>
      </w:r>
    </w:p>
    <w:p>
      <w:r>
        <w:t>own other’s work/</w:t>
      </w:r>
    </w:p>
    <w:p>
      <w:r>
        <w:t>9    1    PICTURE      Painting:     By the end of the sub strand       How do you create a   - Mix a primary and a             Card making,           Question and</w:t>
      </w:r>
    </w:p>
    <w:p>
      <w:r>
        <w:t>MAKING        Colour       the learner should be able to      secondary colour?         secondary colour              creating paintings,     answer</w:t>
      </w:r>
    </w:p>
    <w:p>
      <w:r>
        <w:t>TECHNIQUE   classification a.  Identify actual and virtual                               proportionately to get a      puppetry and            Portfolio</w:t>
      </w:r>
    </w:p>
    <w:p>
      <w:r>
        <w:t>S                          samples of primary,             How do you create a       tertiary colour as follows:   animation, photo        Discussion,</w:t>
      </w:r>
    </w:p>
    <w:p>
      <w:r>
        <w:t>secondary and tertiary          tertiary colour?      Red + Orange = Red-Orange         stories.                Observation</w:t>
      </w:r>
    </w:p>
    <w:p>
      <w:r>
        <w:t>colours on a colour wheel.                            Yellow + Green= Yellow-Green                              Demonstration</w:t>
      </w:r>
    </w:p>
    <w:p>
      <w:r>
        <w:t>b. Mix a primary and secondary      In which order do you Red + Violet= Red-Violet</w:t>
      </w:r>
    </w:p>
    <w:p>
      <w:r>
        <w:t>colour proportionately to get   name tertiary colours - Draw and paint a colour</w:t>
      </w:r>
    </w:p>
    <w:p>
      <w:r>
        <w:t>a tertiary colour.                                        wheel to show primary,</w:t>
      </w:r>
    </w:p>
    <w:p>
      <w:r>
        <w:t>c. Critique own and others work                               secondary and tertiary</w:t>
      </w:r>
    </w:p>
    <w:p>
      <w:r>
        <w:t>colours</w:t>
      </w:r>
    </w:p>
    <w:p>
      <w:r>
        <w:t>Display and critique their own</w:t>
      </w:r>
    </w:p>
    <w:p>
      <w:r>
        <w:t>other’s work/</w:t>
      </w:r>
    </w:p>
    <w:p>
      <w:r>
        <w:t>2                 Painting:     By the end of the sub strand       How do you create a   - Mix a primary and a             Card making,           Question and</w:t>
      </w:r>
    </w:p>
    <w:p>
      <w:r>
        <w:t>Colour       the learner should be able to      secondary colour?         secondary colour              creating paintings,     answer</w:t>
      </w:r>
    </w:p>
    <w:p>
      <w:r>
        <w:t>classification a. Mix a primary and secondary                                proportionately to get a      puppetry and            Portfolio</w:t>
      </w:r>
    </w:p>
    <w:p>
      <w:r>
        <w:t>colour proportionately to get   How do you create a       tertiary colour as follows:   animation, photo        Discussion,</w:t>
      </w:r>
    </w:p>
    <w:p>
      <w:r>
        <w:t>a tertiary colour.              tertiary colour?      Red + Orange = Red-Orange         stories.                Observation</w:t>
      </w:r>
    </w:p>
    <w:p>
      <w:r>
        <w:t>b. Draw and paint a colour                                Yellow + Green= Yellow-Green                              Demonstration</w:t>
      </w:r>
    </w:p>
    <w:p>
      <w:r>
        <w:t>wheel to show primary,          In which order do you Red + Violet= Red-Violet</w:t>
      </w:r>
    </w:p>
    <w:p>
      <w:r>
        <w:t>secondary and tertiary          name tertiary colours - Draw and paint a colour</w:t>
      </w:r>
    </w:p>
    <w:p>
      <w:r>
        <w:t>colours.                                                  wheel to show primary,</w:t>
      </w:r>
    </w:p>
    <w:p>
      <w:r>
        <w:t>c. Critique own and others work                               secondary and tertiary</w:t>
      </w:r>
    </w:p>
    <w:p>
      <w:r>
        <w:t>colours</w:t>
      </w:r>
    </w:p>
    <w:p>
      <w:r>
        <w:t>- Display and critique their</w:t>
      </w:r>
    </w:p>
    <w:p>
      <w:r>
        <w:t>ownother’s work/</w:t>
      </w:r>
    </w:p>
    <w:p>
      <w:r>
        <w:t>10                                                                              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