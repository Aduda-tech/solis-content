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1XvUE u1rS ener Download 1 pdf Download 2 3 IRE Schemes Term </w:t>
      </w:r>
    </w:p>
    <w:p>
      <w:r>
        <w:t>I.R.E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   Ls   Strand/       Sub strand           Specific learning outcomes             Key inquiry            Learning experiences               Learning         Assessment      Ref</w:t>
      </w:r>
    </w:p>
    <w:p>
      <w:r>
        <w:t>n    Theme                                                                      Questions                                               Resources           methods</w:t>
      </w:r>
    </w:p>
    <w:p>
      <w:r>
        <w:t>1    1     Hadith    Hadith on            By the end of the sub strand,        1. How can the youth    Learners will outline the five       Charts &amp;         written</w:t>
      </w:r>
    </w:p>
    <w:p>
      <w:r>
        <w:t>responsible living   the learner should be able to:       live responsibly?       issues that mankind must              course books,    assessment,</w:t>
      </w:r>
    </w:p>
    <w:p>
      <w:r>
        <w:t>a. Outline five issues that          2. How do Muslims       account for on the Day of             digital          oral</w:t>
      </w:r>
    </w:p>
    <w:p>
      <w:r>
        <w:t>mankind should account for       earn their wealth?      Resurrection                         devices,         assessment,</w:t>
      </w:r>
    </w:p>
    <w:p>
      <w:r>
        <w:t>according to the Hadith.         3. How do Muslims       discribe the lessons learnt           resource         observation</w:t>
      </w:r>
    </w:p>
    <w:p>
      <w:r>
        <w:t>b. Describe the lessons learnt       spend their wealth?     from the Hadith and do class          persons          schedule,</w:t>
      </w:r>
    </w:p>
    <w:p>
      <w:r>
        <w:t>from the Hadith for              4. How can              presentations                                          portfolio</w:t>
      </w:r>
    </w:p>
    <w:p>
      <w:r>
        <w:t>character building.              knowledge be used to</w:t>
      </w:r>
    </w:p>
    <w:p>
      <w:r>
        <w:t>c. Appreciate the teachings of       benefit others?         responsibly</w:t>
      </w:r>
    </w:p>
    <w:p>
      <w:r>
        <w:t>the Hadith by living</w:t>
      </w:r>
    </w:p>
    <w:p>
      <w:r>
        <w:t>responsibly.</w:t>
      </w:r>
    </w:p>
    <w:p>
      <w:r>
        <w:t>2     PILLARS   Belief in Allah      By the end of the sub strand,        1. What lessons are     In pairs/ groups, learners are       Digital          Portfolio,</w:t>
      </w:r>
    </w:p>
    <w:p>
      <w:r>
        <w:t>OF IMAN   Attributes of        the learner should be able to:       learnt from the         guided to:                            devices,         written</w:t>
      </w:r>
    </w:p>
    <w:p>
      <w:r>
        <w:t>Allah: Al-           a. outline the attributes of         attributes of Allah?    listen to the attributes of           charts, course   assessment oral</w:t>
      </w:r>
    </w:p>
    <w:p>
      <w:r>
        <w:t>Ghaffaar (The            Allah and their                  2. Why should we        Allah from a digital device;          books,           assessment,</w:t>
      </w:r>
    </w:p>
    <w:p>
      <w:r>
        <w:t>Forgiver)                corresponding meaning for        use the attributes of   - Al- Ghaffaar (The Forgiver)        resource         observation</w:t>
      </w:r>
    </w:p>
    <w:p>
      <w:r>
        <w:t>spiritual nourishment            Allah while making      Match the attributes of Allah         persons,         schedule</w:t>
      </w:r>
    </w:p>
    <w:p>
      <w:r>
        <w:t>b. state the teachings of the        dua (supplications)?    with corresponding meaning            course books</w:t>
      </w:r>
    </w:p>
    <w:p>
      <w:r>
        <w:t>selected attributes of Allah                             using flash cards.                    and</w:t>
      </w:r>
    </w:p>
    <w:p>
      <w:r>
        <w:t>for application in day to day                                                                 Mus-haf,</w:t>
      </w:r>
    </w:p>
    <w:p>
      <w:r>
        <w:t>life                                                     importance of the attributes of       flashcards</w:t>
      </w:r>
    </w:p>
    <w:p>
      <w:r>
        <w:t>c. Explain the importance of                                 Allah and make anecdotal notes</w:t>
      </w:r>
    </w:p>
    <w:p>
      <w:r>
        <w:t>the attributes of Allah for                              use the attribute of Allah</w:t>
      </w:r>
    </w:p>
    <w:p>
      <w:r>
        <w:t>character formation.                                     while making dua</w:t>
      </w:r>
    </w:p>
    <w:p>
      <w:r>
        <w:t>d. Use the attributes of Allah                               sing qasida on the attributesof</w:t>
      </w:r>
    </w:p>
    <w:p>
      <w:r>
        <w:t>while making dua                                         Allah</w:t>
      </w:r>
    </w:p>
    <w:p>
      <w:r>
        <w:t>(supplication).</w:t>
      </w:r>
    </w:p>
    <w:p>
      <w:r>
        <w:t>e. Appreciate the unique</w:t>
      </w:r>
    </w:p>
    <w:p>
      <w:r>
        <w:t>attributes of Allah as part of</w:t>
      </w:r>
    </w:p>
    <w:p>
      <w:r>
        <w:t>Islamic faith.</w:t>
      </w:r>
    </w:p>
    <w:p>
      <w:r>
        <w:t>3               Belief in Allah      By the end of the sub strand,        1. What lessons are     In pairs/ groups, learners are       Digital          Portfolio,</w:t>
      </w:r>
    </w:p>
    <w:p>
      <w:r>
        <w:t>Attributes of        the learner should be able to:       learnt from the         guided to:                            devices,         written</w:t>
      </w:r>
    </w:p>
    <w:p>
      <w:r>
        <w:t>Allah: Al-Aalim      a. outline the attributes of         attributes of Allah?    listen to the attributes of           charts, course   assessment oral</w:t>
      </w:r>
    </w:p>
    <w:p>
      <w:r>
        <w:t>(The All                 Allah and their                  2. Why should we        Allah from a digital device;          books,           assessment,</w:t>
      </w:r>
    </w:p>
    <w:p>
      <w:r>
        <w:t>Knowing)                                                  use the attributes of   - Al-Aalim (The All Knowing)                           observation</w:t>
      </w:r>
    </w:p>
    <w:p>
      <w:r>
        <w:t>corresponding meaning for        Allah while making                the attributes of Allah      resource         schedule</w:t>
      </w:r>
    </w:p>
    <w:p>
      <w:r>
        <w:t>spiritual nourishment            dua (supplications)?    with corresponding meaning              persons,</w:t>
      </w:r>
    </w:p>
    <w:p>
      <w:r>
        <w:t>b. state the teachings of the                                using flash cards.                      course books</w:t>
      </w:r>
    </w:p>
    <w:p>
      <w:r>
        <w:t>selected attributes of Allah                                                                     and</w:t>
      </w:r>
    </w:p>
    <w:p>
      <w:r>
        <w:t>for application in day to day                            importance of the attributes of        Mus-haf,</w:t>
      </w:r>
    </w:p>
    <w:p>
      <w:r>
        <w:t>life                                                     Allah and make anecdotal notes          flashcards</w:t>
      </w:r>
    </w:p>
    <w:p>
      <w:r>
        <w:t>c. Explain the importance of                                 use the attribute of of Allah</w:t>
      </w:r>
    </w:p>
    <w:p>
      <w:r>
        <w:t>the attributes of Allah for                              while making dua</w:t>
      </w:r>
    </w:p>
    <w:p>
      <w:r>
        <w:t>character formation.                                     sing qasida on the attributesof</w:t>
      </w:r>
    </w:p>
    <w:p>
      <w:r>
        <w:t>d. Use the attributes of Allah                               Allah</w:t>
      </w:r>
    </w:p>
    <w:p>
      <w:r>
        <w:t>while making dua</w:t>
      </w:r>
    </w:p>
    <w:p>
      <w:r>
        <w:t>(supplication).</w:t>
      </w:r>
    </w:p>
    <w:p>
      <w:r>
        <w:t>e. Appreciate the unique</w:t>
      </w:r>
    </w:p>
    <w:p>
      <w:r>
        <w:t>attributes of Allah as part of</w:t>
      </w:r>
    </w:p>
    <w:p>
      <w:r>
        <w:t>Islamic faith.</w:t>
      </w:r>
    </w:p>
    <w:p>
      <w:r>
        <w:t>2   1   Belief in Allah     By the end of the sub strand,        1. What lessons are     In pairs/ groups, learners are         Digital          Portfolio,</w:t>
      </w:r>
    </w:p>
    <w:p>
      <w:r>
        <w:t>Attributes of       the learner should be able to:       learnt from the         guided to:                              devices,         written</w:t>
      </w:r>
    </w:p>
    <w:p>
      <w:r>
        <w:t>Allah: Al-Haafidh   a. outline the attributes of         attributes of Allah?          ten to the attributes of          charts, course   assessment oral</w:t>
      </w:r>
    </w:p>
    <w:p>
      <w:r>
        <w:t>(The Protector)         Allah and their                  2. Why should we        Allah from a digital device;            books,           assessment,</w:t>
      </w:r>
    </w:p>
    <w:p>
      <w:r>
        <w:t>corresponding meaning for        use the attributes of   - Al-Haafidh (The Protector)           resource         observation</w:t>
      </w:r>
    </w:p>
    <w:p>
      <w:r>
        <w:t>spiritual nourishment            Allah while making                the attributes of Allah       persons,         schedule</w:t>
      </w:r>
    </w:p>
    <w:p>
      <w:r>
        <w:t>b. state the teachings of the        dua (supplications)?    with corresponding meaning              course books</w:t>
      </w:r>
    </w:p>
    <w:p>
      <w:r>
        <w:t>selected attributes of Allah                             using flash cards.                      and</w:t>
      </w:r>
    </w:p>
    <w:p>
      <w:r>
        <w:t>for application in day to day                                                                   Mus-haf,</w:t>
      </w:r>
    </w:p>
    <w:p>
      <w:r>
        <w:t>life                                                     importance of the attributes of         flashcards</w:t>
      </w:r>
    </w:p>
    <w:p>
      <w:r>
        <w:t>c. Explain the importance of                                 Allah and make anecdotal notes</w:t>
      </w:r>
    </w:p>
    <w:p>
      <w:r>
        <w:t>the attributes of Allah for                                                   of Allah</w:t>
      </w:r>
    </w:p>
    <w:p>
      <w:r>
        <w:t>character formation.                                     while making dua</w:t>
      </w:r>
    </w:p>
    <w:p>
      <w:r>
        <w:t>d. Use the attributes of Allah                                   ng qasida on the attributes</w:t>
      </w:r>
    </w:p>
    <w:p>
      <w:r>
        <w:t>while making dua                                         of Allah</w:t>
      </w:r>
    </w:p>
    <w:p>
      <w:r>
        <w:t>(supplication).</w:t>
      </w:r>
    </w:p>
    <w:p>
      <w:r>
        <w:t>e. Appreciate the unique</w:t>
      </w:r>
    </w:p>
    <w:p>
      <w:r>
        <w:t>attributes of Allah as part of</w:t>
      </w:r>
    </w:p>
    <w:p>
      <w:r>
        <w:t>Islamic faith.</w:t>
      </w:r>
    </w:p>
    <w:p>
      <w:r>
        <w:t>2   Belief in Allah     By the end of the sub strand,        1. What lessons are     In pairs/ groups, learners are         Digital          Portfolio,</w:t>
      </w:r>
    </w:p>
    <w:p>
      <w:r>
        <w:t>Attributes of       the learner should be able to:       learnt from the         guided to:                              devices,         written</w:t>
      </w:r>
    </w:p>
    <w:p>
      <w:r>
        <w:t>Allah: Al-Hakam     a. outline the attributes of         attributes of Allah?          ten to the attributes of          charts, course   assessment oral</w:t>
      </w:r>
    </w:p>
    <w:p>
      <w:r>
        <w:t>(The Judge)             Allah and their                  2. Why should we        Allah from a digital device;            books,           assessment,</w:t>
      </w:r>
    </w:p>
    <w:p>
      <w:r>
        <w:t>corresponding meaning for        use the attributes of   - Al-Hakam (The Judge)                 resource         observation</w:t>
      </w:r>
    </w:p>
    <w:p>
      <w:r>
        <w:t>spiritual nourishment            Allah while making                the attributes of Allah       persons,         schedule</w:t>
      </w:r>
    </w:p>
    <w:p>
      <w:r>
        <w:t>b. state the teachings of the        dua (supplications)?    with corresponding meaning              course books</w:t>
      </w:r>
    </w:p>
    <w:p>
      <w:r>
        <w:t>selected attributes of Allah                             using flash cards.                      and</w:t>
      </w:r>
    </w:p>
    <w:p>
      <w:r>
        <w:t>for application in day to day                                                                   Mus-haf,</w:t>
      </w:r>
    </w:p>
    <w:p>
      <w:r>
        <w:t>life                                                     importance of the attributes of         flashcards</w:t>
      </w:r>
    </w:p>
    <w:p>
      <w:r>
        <w:t>Allah and make anecdotal notes</w:t>
      </w:r>
    </w:p>
    <w:p>
      <w:r>
        <w:t>c. Explain the importance of                                 use the attribute of of Allah</w:t>
      </w:r>
    </w:p>
    <w:p>
      <w:r>
        <w:t>the attributes of Allah for                              while making dua</w:t>
      </w:r>
    </w:p>
    <w:p>
      <w:r>
        <w:t>character formation.                                          ng qasida on the attributes</w:t>
      </w:r>
    </w:p>
    <w:p>
      <w:r>
        <w:t>d. Use the attributes of Allah                               of Allah</w:t>
      </w:r>
    </w:p>
    <w:p>
      <w:r>
        <w:t>while making dua</w:t>
      </w:r>
    </w:p>
    <w:p>
      <w:r>
        <w:t>(supplication).</w:t>
      </w:r>
    </w:p>
    <w:p>
      <w:r>
        <w:t>e. Appreciate the unique</w:t>
      </w:r>
    </w:p>
    <w:p>
      <w:r>
        <w:t>attributes of Allah as part of</w:t>
      </w:r>
    </w:p>
    <w:p>
      <w:r>
        <w:t>Islamic faith.</w:t>
      </w:r>
    </w:p>
    <w:p>
      <w:r>
        <w:t>3   Belief in Allah     By the end of the sub strand,        1. What lessons are     In pairs/ groups, learners are         Digital          Portfolio,</w:t>
      </w:r>
    </w:p>
    <w:p>
      <w:r>
        <w:t>Attributes of       the learner should be able to:       learnt from the         guided to:                              devices,         written</w:t>
      </w:r>
    </w:p>
    <w:p>
      <w:r>
        <w:t>Allah: Al-Hayu      a. outline the attributes of         attributes of Allah?          ten to the attributes of          charts, course   assessment oral</w:t>
      </w:r>
    </w:p>
    <w:p>
      <w:r>
        <w:t>(The Ever Living)       Allah and their                  2. Why should we        Allah from a digital device;            books,           assessment,</w:t>
      </w:r>
    </w:p>
    <w:p>
      <w:r>
        <w:t>corresponding meaning for        use the attributes of   Al-                                    resource         observation</w:t>
      </w:r>
    </w:p>
    <w:p>
      <w:r>
        <w:t>spiritual nourishment            Allah while making      match the attributes of Allah           persons,         schedule</w:t>
      </w:r>
    </w:p>
    <w:p>
      <w:r>
        <w:t>b. state the teachings of the        dua (supplications)?    with corresponding meaning              course books</w:t>
      </w:r>
    </w:p>
    <w:p>
      <w:r>
        <w:t>selected attributes of Allah                             using flash cards.                      and</w:t>
      </w:r>
    </w:p>
    <w:p>
      <w:r>
        <w:t>for application in day to day                                                                   Mus-haf,</w:t>
      </w:r>
    </w:p>
    <w:p>
      <w:r>
        <w:t>life                                                     importance of the attributes of         flashcards</w:t>
      </w:r>
    </w:p>
    <w:p>
      <w:r>
        <w:t>c. Explain the importance of                                 Allah and make anecdotal notes</w:t>
      </w:r>
    </w:p>
    <w:p>
      <w:r>
        <w:t>the attributes of Allah for                              use the attribute of Allah</w:t>
      </w:r>
    </w:p>
    <w:p>
      <w:r>
        <w:t>character formation.                                     while making dua</w:t>
      </w:r>
    </w:p>
    <w:p>
      <w:r>
        <w:t>d. Use the attributes of Allah                                    ng qasida on the attributes</w:t>
      </w:r>
    </w:p>
    <w:p>
      <w:r>
        <w:t>while making dua                                         of Allah</w:t>
      </w:r>
    </w:p>
    <w:p>
      <w:r>
        <w:t>(supplication).</w:t>
      </w:r>
    </w:p>
    <w:p>
      <w:r>
        <w:t>e. Appreciate the unique</w:t>
      </w:r>
    </w:p>
    <w:p>
      <w:r>
        <w:t>attributes of Allah as part of</w:t>
      </w:r>
    </w:p>
    <w:p>
      <w:r>
        <w:t>Islamic faith.</w:t>
      </w:r>
    </w:p>
    <w:p>
      <w:r>
        <w:t>3   1   Belief in Allah     By the end of the sub strand,        1. What lessons are     In pairs/ groups, learners are         Digital          Portfolio,</w:t>
      </w:r>
    </w:p>
    <w:p>
      <w:r>
        <w:t>Attributes of       the learner should be able to:       learnt from the         guided to:                              devices,         written</w:t>
      </w:r>
    </w:p>
    <w:p>
      <w:r>
        <w:t>Allah Al-Waahid     a. outline the attributes of         attributes of Allah?          ten to the attributes of          charts, course   assessment oral</w:t>
      </w:r>
    </w:p>
    <w:p>
      <w:r>
        <w:t>(The One)               Allah and their                  2. Why should we        Allah from a digital device;            books,           assessment,</w:t>
      </w:r>
    </w:p>
    <w:p>
      <w:r>
        <w:t>corresponding meaning for        use the attributes of   - Allah Al-Waahid (The One)            resource         observation</w:t>
      </w:r>
    </w:p>
    <w:p>
      <w:r>
        <w:t>spiritual nourishment            Allah while making                the attributes of Allah       persons,         schedule</w:t>
      </w:r>
    </w:p>
    <w:p>
      <w:r>
        <w:t>b. state the teachings of the        dua (supplications)?    with corresponding meaning              course books</w:t>
      </w:r>
    </w:p>
    <w:p>
      <w:r>
        <w:t>selected attributes of Allah                             using flash cards.                      and</w:t>
      </w:r>
    </w:p>
    <w:p>
      <w:r>
        <w:t>for application in day to day                                                                   Mus-haf,</w:t>
      </w:r>
    </w:p>
    <w:p>
      <w:r>
        <w:t>life                                                     importance of the attributes of         flashcards</w:t>
      </w:r>
    </w:p>
    <w:p>
      <w:r>
        <w:t>c. Explain the importance of                                 Allah and make anecdotal notes</w:t>
      </w:r>
    </w:p>
    <w:p>
      <w:r>
        <w:t>the attributes of Allah for                                                   of Allah</w:t>
      </w:r>
    </w:p>
    <w:p>
      <w:r>
        <w:t>character formation.                                     while making dua</w:t>
      </w:r>
    </w:p>
    <w:p>
      <w:r>
        <w:t>d. Use the attributes of Allah                                   ng qasida on the attributes</w:t>
      </w:r>
    </w:p>
    <w:p>
      <w:r>
        <w:t>while making dua                                         of Allah</w:t>
      </w:r>
    </w:p>
    <w:p>
      <w:r>
        <w:t>(supplication).</w:t>
      </w:r>
    </w:p>
    <w:p>
      <w:r>
        <w:t>e. Appreciate the unique</w:t>
      </w:r>
    </w:p>
    <w:p>
      <w:r>
        <w:t>attributes of Allah as part of</w:t>
      </w:r>
    </w:p>
    <w:p>
      <w:r>
        <w:t>Islamic faith.</w:t>
      </w:r>
    </w:p>
    <w:p>
      <w:r>
        <w:t>2   Belief in angels     By the end of the sub strand,        1. What is the         Individually/in pairs/in small          Digital          Portfolio,</w:t>
      </w:r>
    </w:p>
    <w:p>
      <w:r>
        <w:t>Characteristics of   the learner should be able to:       significance of        groups, learners are guided to:          devices,         written</w:t>
      </w:r>
    </w:p>
    <w:p>
      <w:r>
        <w:t>angels               a. State the characteristics of      believing in angels?                                on          charts, course   assessment oral</w:t>
      </w:r>
    </w:p>
    <w:p>
      <w:r>
        <w:t>angels to strengthen their       2. What are the        the characteristics of angels            books,           assessment,</w:t>
      </w:r>
    </w:p>
    <w:p>
      <w:r>
        <w:t>iman.                            differences between    from digital                            resource         observation</w:t>
      </w:r>
    </w:p>
    <w:p>
      <w:r>
        <w:t>b. Explain the significance of       angels and human       devices/books/resource                   persons,         schedule</w:t>
      </w:r>
    </w:p>
    <w:p>
      <w:r>
        <w:t>the belief in angels in the      beings?                persons and present in class             course books</w:t>
      </w:r>
    </w:p>
    <w:p>
      <w:r>
        <w:t>life of a Muslim.                3. How can Muslims                           the                and</w:t>
      </w:r>
    </w:p>
    <w:p>
      <w:r>
        <w:t>c. Obey Allah’s commands by          show obedience to      significance of belief in angels        Mus-haf,</w:t>
      </w:r>
    </w:p>
    <w:p>
      <w:r>
        <w:t>emulating angels.                Allah?                 and make anecdotal notes.                flashcards</w:t>
      </w:r>
    </w:p>
    <w:p>
      <w:r>
        <w:t>d. Differentiate between                                                    fferent situations</w:t>
      </w:r>
    </w:p>
    <w:p>
      <w:r>
        <w:t>angels and human beings so                              that depict obedience to Allah’s</w:t>
      </w:r>
    </w:p>
    <w:p>
      <w:r>
        <w:t>as to appreciate Allah’s                                commands (obeying parents,</w:t>
      </w:r>
    </w:p>
    <w:p>
      <w:r>
        <w:t>creation.                                               teachers, elders, school rules)</w:t>
      </w:r>
    </w:p>
    <w:p>
      <w:r>
        <w:t>e. Appreciate the belief in                                          a verse from the Qur’an</w:t>
      </w:r>
    </w:p>
    <w:p>
      <w:r>
        <w:t>angels as a pillar of iman.                             on the obedience of angels on</w:t>
      </w:r>
    </w:p>
    <w:p>
      <w:r>
        <w:t>Allah’s commands (Q66: 6)</w:t>
      </w:r>
    </w:p>
    <w:p>
      <w:r>
        <w:t>3   Belief in angels     By the end of the sub strand,        1. What is the         Individually/in pairs/in small          Digital          Portfolio,</w:t>
      </w:r>
    </w:p>
    <w:p>
      <w:r>
        <w:t>Characteristics of   the learner should be able to:       significance of        groups, learners are guided to:          devices,         written</w:t>
      </w:r>
    </w:p>
    <w:p>
      <w:r>
        <w:t>angels               a. State the characteristics of      believing in angels?                                on          charts, course   assessment oral</w:t>
      </w:r>
    </w:p>
    <w:p>
      <w:r>
        <w:t>angels to strengthen their       2. What are the        the characteristics of angels            books,           assessment,</w:t>
      </w:r>
    </w:p>
    <w:p>
      <w:r>
        <w:t>iman.                            differences between    from digital                            resource         observation</w:t>
      </w:r>
    </w:p>
    <w:p>
      <w:r>
        <w:t>b. Explain the significance of       angels and human       devices/books/resource                   persons,         schedule</w:t>
      </w:r>
    </w:p>
    <w:p>
      <w:r>
        <w:t>the belief in angels in the      beings?                persons and present in class             course books</w:t>
      </w:r>
    </w:p>
    <w:p>
      <w:r>
        <w:t>life of a Muslim.                3. How can Muslims                           the                and</w:t>
      </w:r>
    </w:p>
    <w:p>
      <w:r>
        <w:t>c. Obey Allah’s commands by          show obedience to      significance of belief in angels        Mus-haf,</w:t>
      </w:r>
    </w:p>
    <w:p>
      <w:r>
        <w:t>emulating angels.                Allah?                 and make anecdotal notes.                flashcards</w:t>
      </w:r>
    </w:p>
    <w:p>
      <w:r>
        <w:t>d. Differentiate between                                                    fferent situations</w:t>
      </w:r>
    </w:p>
    <w:p>
      <w:r>
        <w:t>angels and human beings so                              that depict obedience to Allah’s</w:t>
      </w:r>
    </w:p>
    <w:p>
      <w:r>
        <w:t>as to appreciate Allah’s                                commands (obeying parents,</w:t>
      </w:r>
    </w:p>
    <w:p>
      <w:r>
        <w:t>creation.                                               teachers, elders, school rules)</w:t>
      </w:r>
    </w:p>
    <w:p>
      <w:r>
        <w:t>e. Appreciate the belief in                                          a verse from the Qur’an</w:t>
      </w:r>
    </w:p>
    <w:p>
      <w:r>
        <w:t>angels as a pillar of iman.                             on the obedience of angels on</w:t>
      </w:r>
    </w:p>
    <w:p>
      <w:r>
        <w:t>Allah’s commands (Q66: 6)</w:t>
      </w:r>
    </w:p>
    <w:p>
      <w:r>
        <w:t>4   1   Belief in angels     By the end of the sub strand,        1. What is the         Individually/in pairs/in small          Digital          Portfolio,</w:t>
      </w:r>
    </w:p>
    <w:p>
      <w:r>
        <w:t>Characteristics of   the learner should be able to:       significance of        groups, learners are guided to:          devices,         written</w:t>
      </w:r>
    </w:p>
    <w:p>
      <w:r>
        <w:t>angels               a. State the characteristics of      believing in angels?                                on          charts, course   assessment oral</w:t>
      </w:r>
    </w:p>
    <w:p>
      <w:r>
        <w:t>angels to strengthen their       2. What are the        the characteristics of angels            books,           assessment,</w:t>
      </w:r>
    </w:p>
    <w:p>
      <w:r>
        <w:t>iman.                            differences between    from digital                            resource         observation</w:t>
      </w:r>
    </w:p>
    <w:p>
      <w:r>
        <w:t>b. Explain the significance of       angels and human       devices/books/resource                   persons,         schedule</w:t>
      </w:r>
    </w:p>
    <w:p>
      <w:r>
        <w:t>the belief in angels in the      beings?                persons and present in class             course books</w:t>
      </w:r>
    </w:p>
    <w:p>
      <w:r>
        <w:t>life of a Muslim.                3. How can Muslims                                              and</w:t>
      </w:r>
    </w:p>
    <w:p>
      <w:r>
        <w:t>c. Obey Allah’s commands by        show obedience to                              the              Mus-haf,</w:t>
      </w:r>
    </w:p>
    <w:p>
      <w:r>
        <w:t>emulating angels.               Allah?                   significance of belief in angels        flashcards</w:t>
      </w:r>
    </w:p>
    <w:p>
      <w:r>
        <w:t>d. Differentiate between                                    and make anecdotal notes.</w:t>
      </w:r>
    </w:p>
    <w:p>
      <w:r>
        <w:t>angels and human beings so                                               fferent situations</w:t>
      </w:r>
    </w:p>
    <w:p>
      <w:r>
        <w:t>as to appreciate Allah’s                                 that depict obedience to Allah’s</w:t>
      </w:r>
    </w:p>
    <w:p>
      <w:r>
        <w:t>creation.                                                commands (obeying parents,</w:t>
      </w:r>
    </w:p>
    <w:p>
      <w:r>
        <w:t>e. Appreciate the belief in                                 teachers, elders, school rules)</w:t>
      </w:r>
    </w:p>
    <w:p>
      <w:r>
        <w:t>angels as a pillar of iman.                                       a verse from the Qur’an</w:t>
      </w:r>
    </w:p>
    <w:p>
      <w:r>
        <w:t>on the obedience of angels on</w:t>
      </w:r>
    </w:p>
    <w:p>
      <w:r>
        <w:t>Allah’s commands (Q66: 6)</w:t>
      </w:r>
    </w:p>
    <w:p>
      <w:r>
        <w:t>2   Belief in Prophets   By the end of the sub strand,      1. What are the          Individually/in pairs/in small         Digital          Portfolio,</w:t>
      </w:r>
    </w:p>
    <w:p>
      <w:r>
        <w:t>Qualities of         the learner should be able to:     qualities of a good      groups, learners are guided to:         devices,         written</w:t>
      </w:r>
    </w:p>
    <w:p>
      <w:r>
        <w:t>Prophets             a. Explain the qualities of        person?                                                          charts, course   assessment oral</w:t>
      </w:r>
    </w:p>
    <w:p>
      <w:r>
        <w:t>Prophets for character         2. How can qualities     the qualities of Prophets from          books,           assessment,</w:t>
      </w:r>
    </w:p>
    <w:p>
      <w:r>
        <w:t>formation.                     of the Prophets be       digital devices/books/resource         resource         observation</w:t>
      </w:r>
    </w:p>
    <w:p>
      <w:r>
        <w:t>b. Apply values learnt from        applied in daily life?   persons and display in class            persons,         schedule</w:t>
      </w:r>
    </w:p>
    <w:p>
      <w:r>
        <w:t>the qualities of Prophets in   3. Why are Prophets                     tory of any              course books</w:t>
      </w:r>
    </w:p>
    <w:p>
      <w:r>
        <w:t>their daily lives.             regarded as role         Prophet that shows these                and</w:t>
      </w:r>
    </w:p>
    <w:p>
      <w:r>
        <w:t>c. Appreciate belief in Allah’s    models?                  qualities                              Mus-haf,</w:t>
      </w:r>
    </w:p>
    <w:p>
      <w:r>
        <w:t>Prophets by emulating the                                                 ations that           flashcards</w:t>
      </w:r>
    </w:p>
    <w:p>
      <w:r>
        <w:t>qualities of Prophets.                                  demonstrate values learnt from</w:t>
      </w:r>
    </w:p>
    <w:p>
      <w:r>
        <w:t>the qualities of the Prophets</w:t>
      </w:r>
    </w:p>
    <w:p>
      <w:r>
        <w:t>e.g.(honesty, obedience,</w:t>
      </w:r>
    </w:p>
    <w:p>
      <w:r>
        <w:t>patience)</w:t>
      </w:r>
    </w:p>
    <w:p>
      <w:r>
        <w:t>the qualities of</w:t>
      </w:r>
    </w:p>
    <w:p>
      <w:r>
        <w:t>the Prophets learnt can be</w:t>
      </w:r>
    </w:p>
    <w:p>
      <w:r>
        <w:t>applied in school situation.</w:t>
      </w:r>
    </w:p>
    <w:p>
      <w:r>
        <w:t>3   Belief in Prophets   By the end of the sub strand,      1. What are the          Individually/in pairs/in small         Digital          Portfolio,</w:t>
      </w:r>
    </w:p>
    <w:p>
      <w:r>
        <w:t>Qualities of         the learner should be able to:     qualities of a good      groups, learners are guided to:         devices,         written</w:t>
      </w:r>
    </w:p>
    <w:p>
      <w:r>
        <w:t>Prophets             a. Explain the qualities of        person?                                                          charts, course   assessment oral</w:t>
      </w:r>
    </w:p>
    <w:p>
      <w:r>
        <w:t>Prophets for character         2. How can qualities     the qualities of Prophets from          books,           assessment,</w:t>
      </w:r>
    </w:p>
    <w:p>
      <w:r>
        <w:t>formation.                     of the Prophets be       digital devices/books/resource         resource         observation</w:t>
      </w:r>
    </w:p>
    <w:p>
      <w:r>
        <w:t>b. Apply values learnt from        applied in daily life?   persons and display in class            persons,         schedule</w:t>
      </w:r>
    </w:p>
    <w:p>
      <w:r>
        <w:t>the qualities of Prophets in   3. Why are Prophets                     tory of any              course books</w:t>
      </w:r>
    </w:p>
    <w:p>
      <w:r>
        <w:t>their daily lives.             regarded as role         Prophet that shows these                and</w:t>
      </w:r>
    </w:p>
    <w:p>
      <w:r>
        <w:t>c. Appreciate belief in Allah’s    models?                  qualities                              Mus-haf,</w:t>
      </w:r>
    </w:p>
    <w:p>
      <w:r>
        <w:t>Prophets by emulating the                                                 ations that           flashcards</w:t>
      </w:r>
    </w:p>
    <w:p>
      <w:r>
        <w:t>qualities of Prophets.                                  demonstrate values learnt from</w:t>
      </w:r>
    </w:p>
    <w:p>
      <w:r>
        <w:t>the qualities of the Prophets</w:t>
      </w:r>
    </w:p>
    <w:p>
      <w:r>
        <w:t>e.g.(honesty, obedience,</w:t>
      </w:r>
    </w:p>
    <w:p>
      <w:r>
        <w:t>patience)</w:t>
      </w:r>
    </w:p>
    <w:p>
      <w:r>
        <w:t>the qualities of</w:t>
      </w:r>
    </w:p>
    <w:p>
      <w:r>
        <w:t>the Prophets learnt can be</w:t>
      </w:r>
    </w:p>
    <w:p>
      <w:r>
        <w:t>applied in school situation.</w:t>
      </w:r>
    </w:p>
    <w:p>
      <w:r>
        <w:t>5   1   Belief in Prophets   By the end of the sub strand,       1. What are the          Individually/in pairs/in small         Digital          Portfolio,</w:t>
      </w:r>
    </w:p>
    <w:p>
      <w:r>
        <w:t>Qualities of         the learner should be able to:      qualities of a good      groups, learners are guided to:         devices,         written</w:t>
      </w:r>
    </w:p>
    <w:p>
      <w:r>
        <w:t>Prophets             a. Explain the qualities of         person?                                                          charts, course   assessment oral</w:t>
      </w:r>
    </w:p>
    <w:p>
      <w:r>
        <w:t>Prophets for character          2. How can qualities     the qualities of Prophets from          books,           assessment,</w:t>
      </w:r>
    </w:p>
    <w:p>
      <w:r>
        <w:t>formation.                      of the Prophets be       digital devices/books/resource         resource         observation</w:t>
      </w:r>
    </w:p>
    <w:p>
      <w:r>
        <w:t>b. Apply values learnt from         applied in daily life?   persons and display in class            persons,         schedule</w:t>
      </w:r>
    </w:p>
    <w:p>
      <w:r>
        <w:t>the qualities of Prophets in    3. Why are Prophets                     tory of any              course books</w:t>
      </w:r>
    </w:p>
    <w:p>
      <w:r>
        <w:t>their daily lives.              regarded as role         Prophet that shows these                and</w:t>
      </w:r>
    </w:p>
    <w:p>
      <w:r>
        <w:t>c. Appreciate belief in Allah’s     models?                  qualities                              Mus-haf,</w:t>
      </w:r>
    </w:p>
    <w:p>
      <w:r>
        <w:t>Prophets by emulating the                                                   ations that          flashcards</w:t>
      </w:r>
    </w:p>
    <w:p>
      <w:r>
        <w:t>qualities of Prophets.                                   demonstrate values learnt from</w:t>
      </w:r>
    </w:p>
    <w:p>
      <w:r>
        <w:t>the qualities of the Prophets</w:t>
      </w:r>
    </w:p>
    <w:p>
      <w:r>
        <w:t>e.g.(honesty, obedience,</w:t>
      </w:r>
    </w:p>
    <w:p>
      <w:r>
        <w:t>patience)</w:t>
      </w:r>
    </w:p>
    <w:p>
      <w:r>
        <w:t>the qualities of</w:t>
      </w:r>
    </w:p>
    <w:p>
      <w:r>
        <w:t>the Prophets learnt can be</w:t>
      </w:r>
    </w:p>
    <w:p>
      <w:r>
        <w:t>applied in school situation.</w:t>
      </w:r>
    </w:p>
    <w:p>
      <w:r>
        <w:t>2   Miracles of          By the end of the sub strand,       1. What is a miracle?    Individually/in pairs/in small         Digital          Portfolio,</w:t>
      </w:r>
    </w:p>
    <w:p>
      <w:r>
        <w:t>Prophets:            the learner should be able to:      2. Why did Prophets      groups, learners are guided to:         devices,         written</w:t>
      </w:r>
    </w:p>
    <w:p>
      <w:r>
        <w:t>Nuh (A.S)            a. Identify the miracles of the     perform miracles?           watch/listen to stories of the       charts, course   assessment oral</w:t>
      </w:r>
    </w:p>
    <w:p>
      <w:r>
        <w:t>selected Prophets to                                     miracles of the selected                books,           assessment,</w:t>
      </w:r>
    </w:p>
    <w:p>
      <w:r>
        <w:t>strengthen their iman                                    Prophets from digital devices          resource         observation</w:t>
      </w:r>
    </w:p>
    <w:p>
      <w:r>
        <w:t>(faith).                                                 and make notes.                         persons,         schedule</w:t>
      </w:r>
    </w:p>
    <w:p>
      <w:r>
        <w:t>b. Discuss lessons learnt from                               - Nuh (A.S)                             course books</w:t>
      </w:r>
    </w:p>
    <w:p>
      <w:r>
        <w:t>the miracles of the selected                                   duce lessons from the             and</w:t>
      </w:r>
    </w:p>
    <w:p>
      <w:r>
        <w:t>Prophets for spiritual                                   miracles of the selected               Mus-haf,</w:t>
      </w:r>
    </w:p>
    <w:p>
      <w:r>
        <w:t>growth.                                                  Prophets and present in class           flashcards</w:t>
      </w:r>
    </w:p>
    <w:p>
      <w:r>
        <w:t>c. appreciate the miracles of                                   Match the name of the</w:t>
      </w:r>
    </w:p>
    <w:p>
      <w:r>
        <w:t>the selected Prophets to                                 Prophets with miracles</w:t>
      </w:r>
    </w:p>
    <w:p>
      <w:r>
        <w:t>build their reliance on Allah                            performed using flash cards</w:t>
      </w:r>
    </w:p>
    <w:p>
      <w:r>
        <w:t>r and display</w:t>
      </w:r>
    </w:p>
    <w:p>
      <w:r>
        <w:t>items related to the miracles of</w:t>
      </w:r>
    </w:p>
    <w:p>
      <w:r>
        <w:t>the selected Prophet</w:t>
      </w:r>
    </w:p>
    <w:p>
      <w:r>
        <w:t>3   Miracles of          By the end of the sub strand,       1. What is a miracle?    Individually/in pairs/in small         Digital          Portfolio,</w:t>
      </w:r>
    </w:p>
    <w:p>
      <w:r>
        <w:t>Prophets:            the learner should be able to:      2. Why did Prophets      groups, learners are guided to:         devices,         written</w:t>
      </w:r>
    </w:p>
    <w:p>
      <w:r>
        <w:t>Nuh (A.S)            a. Identify the miracles of the     perform miracles?           watch/listen to stories of the       charts, course   assessment oral</w:t>
      </w:r>
    </w:p>
    <w:p>
      <w:r>
        <w:t>selected Prophets to                                     miracles of the selected                books,           assessment,</w:t>
      </w:r>
    </w:p>
    <w:p>
      <w:r>
        <w:t>strengthen their iman                                    Prophets from digital devices          resource         observation</w:t>
      </w:r>
    </w:p>
    <w:p>
      <w:r>
        <w:t>(faith).                                                 and make notes.                         persons,         schedule</w:t>
      </w:r>
    </w:p>
    <w:p>
      <w:r>
        <w:t>b. Discuss lessons learnt from                               - Nuh (A.S)                             course books</w:t>
      </w:r>
    </w:p>
    <w:p>
      <w:r>
        <w:t>the miracles of the selected                                   duce lessons from the             and</w:t>
      </w:r>
    </w:p>
    <w:p>
      <w:r>
        <w:t>Prophets for spiritual                                   miracles of the selected               Mus-haf,</w:t>
      </w:r>
    </w:p>
    <w:p>
      <w:r>
        <w:t>growth.                                                  Prophets and present in class           flashcards</w:t>
      </w:r>
    </w:p>
    <w:p>
      <w:r>
        <w:t>c. appreciate the miracles of                                  Match the name of the</w:t>
      </w:r>
    </w:p>
    <w:p>
      <w:r>
        <w:t>the selected Prophets to                                 Prophets with miracles</w:t>
      </w:r>
    </w:p>
    <w:p>
      <w:r>
        <w:t>build their reliance on Allah                            performed using flash cards</w:t>
      </w:r>
    </w:p>
    <w:p>
      <w:r>
        <w:t>r and display</w:t>
      </w:r>
    </w:p>
    <w:p>
      <w:r>
        <w:t>items related to the miracles of</w:t>
      </w:r>
    </w:p>
    <w:p>
      <w:r>
        <w:t>the selected Prophet</w:t>
      </w:r>
    </w:p>
    <w:p>
      <w:r>
        <w:t>6   1   Miracles of     By the end of the sub strand,       1. What is a miracle?   Individually/in pairs/in small        Digital          Portfolio,</w:t>
      </w:r>
    </w:p>
    <w:p>
      <w:r>
        <w:t>Prophets:       the learner should be able to:      2. Why did Prophets     groups, learners are guided to:        devices,         written</w:t>
      </w:r>
    </w:p>
    <w:p>
      <w:r>
        <w:t>Musa (A.S)      a. Identify the miracles of the     perform miracles?                                              charts, course   assessment oral</w:t>
      </w:r>
    </w:p>
    <w:p>
      <w:r>
        <w:t>selected Prophets to                                    miracles of the selected               books,           assessment,</w:t>
      </w:r>
    </w:p>
    <w:p>
      <w:r>
        <w:t>strengthen their iman                                   Prophets from digital devices         resource         observation</w:t>
      </w:r>
    </w:p>
    <w:p>
      <w:r>
        <w:t>(faith).                                                and make notes.                        persons,         schedule</w:t>
      </w:r>
    </w:p>
    <w:p>
      <w:r>
        <w:t>b. Discuss lessons learnt from                              - Issa (A.S.)                          course books</w:t>
      </w:r>
    </w:p>
    <w:p>
      <w:r>
        <w:t>the miracles of the selected                                  duce lessons from the            and</w:t>
      </w:r>
    </w:p>
    <w:p>
      <w:r>
        <w:t>Prophets for spiritual                                  miracles of the selected              Mus-haf,</w:t>
      </w:r>
    </w:p>
    <w:p>
      <w:r>
        <w:t>growth.                                                 Prophets and present in class          flashcards</w:t>
      </w:r>
    </w:p>
    <w:p>
      <w:r>
        <w:t>c. appreciate the miracles of                                  Match the name of the</w:t>
      </w:r>
    </w:p>
    <w:p>
      <w:r>
        <w:t>the selected Prophets to                                Prophets with miracles</w:t>
      </w:r>
    </w:p>
    <w:p>
      <w:r>
        <w:t>build their reliance on Allah                           performed using flash cards</w:t>
      </w:r>
    </w:p>
    <w:p>
      <w:r>
        <w:t>r and display</w:t>
      </w:r>
    </w:p>
    <w:p>
      <w:r>
        <w:t>items related to the miracles of</w:t>
      </w:r>
    </w:p>
    <w:p>
      <w:r>
        <w:t>the selected Prophet</w:t>
      </w:r>
    </w:p>
    <w:p>
      <w:r>
        <w:t>2   Miracles of     By the end of the sub strand,       1. What is a miracle?   Individually/in pairs/in small        Digital          Portfolio,</w:t>
      </w:r>
    </w:p>
    <w:p>
      <w:r>
        <w:t>Prophets:       the learner should be able to:      2. Why did Prophets     groups, learners are guided to:        devices,         written</w:t>
      </w:r>
    </w:p>
    <w:p>
      <w:r>
        <w:t>Musa (A.S)      a. Identify the miracles of the     perform miracles?                                              charts, course   assessment oral</w:t>
      </w:r>
    </w:p>
    <w:p>
      <w:r>
        <w:t>selected Prophets to                                    miracles of the selected               books,           assessment,</w:t>
      </w:r>
    </w:p>
    <w:p>
      <w:r>
        <w:t>strengthen their iman                                   Prophets from digital devices         resource         observation</w:t>
      </w:r>
    </w:p>
    <w:p>
      <w:r>
        <w:t>(faith).                                                and make notes.                        persons,         schedule</w:t>
      </w:r>
    </w:p>
    <w:p>
      <w:r>
        <w:t>b. Discuss lessons learnt from                              - Issa (A.S.)                          course books</w:t>
      </w:r>
    </w:p>
    <w:p>
      <w:r>
        <w:t>the miracles of the selected                                  duce lessons from the            and</w:t>
      </w:r>
    </w:p>
    <w:p>
      <w:r>
        <w:t>Prophets for spiritual                                  miracles of the selected              Mus-haf,</w:t>
      </w:r>
    </w:p>
    <w:p>
      <w:r>
        <w:t>growth.                                                 Prophets and present in class          flashcards</w:t>
      </w:r>
    </w:p>
    <w:p>
      <w:r>
        <w:t>c. appreciate the miracles of                                  Match the name of the</w:t>
      </w:r>
    </w:p>
    <w:p>
      <w:r>
        <w:t>the selected Prophets to                                Prophets with miracles</w:t>
      </w:r>
    </w:p>
    <w:p>
      <w:r>
        <w:t>build their reliance on Allah                           performed using flash cards</w:t>
      </w:r>
    </w:p>
    <w:p>
      <w:r>
        <w:t>r and display</w:t>
      </w:r>
    </w:p>
    <w:p>
      <w:r>
        <w:t>items related to the miracles of</w:t>
      </w:r>
    </w:p>
    <w:p>
      <w:r>
        <w:t>the selected Prophet</w:t>
      </w:r>
    </w:p>
    <w:p>
      <w:r>
        <w:t>3   Miracles of     By the end of the sub strand,       1. What is a miracle?   Individually/in pairs/in small        Digital          Portfolio,</w:t>
      </w:r>
    </w:p>
    <w:p>
      <w:r>
        <w:t>Prophets:       the learner should be able to:      2. Why did Prophets     groups, learners are guided to:        devices,         written</w:t>
      </w:r>
    </w:p>
    <w:p>
      <w:r>
        <w:t>- Issa (A.S.)   a. Identify the miracles of the     perform miracles?                                              charts, course   assessment oral</w:t>
      </w:r>
    </w:p>
    <w:p>
      <w:r>
        <w:t>selected Prophets to                                    miracles of the selected               books,           assessment,</w:t>
      </w:r>
    </w:p>
    <w:p>
      <w:r>
        <w:t>strengthen their iman                                   Prophets from digital devices         resource         observation</w:t>
      </w:r>
    </w:p>
    <w:p>
      <w:r>
        <w:t>(faith).                                                and make notes.                        persons,         schedule</w:t>
      </w:r>
    </w:p>
    <w:p>
      <w:r>
        <w:t>- Issa (A.S.)</w:t>
      </w:r>
    </w:p>
    <w:p>
      <w:r>
        <w:t>b. Discuss lessons learnt from                                    duce lessons from the             course books</w:t>
      </w:r>
    </w:p>
    <w:p>
      <w:r>
        <w:t>the miracles of the selected                             miracles of the selected                and</w:t>
      </w:r>
    </w:p>
    <w:p>
      <w:r>
        <w:t>Prophets for spiritual                                   Prophets and present in class          Mus-haf,</w:t>
      </w:r>
    </w:p>
    <w:p>
      <w:r>
        <w:t>growth.                                                      Match the name of the               flashcards</w:t>
      </w:r>
    </w:p>
    <w:p>
      <w:r>
        <w:t>c. appreciate the miracles of                               Prophets with miracles</w:t>
      </w:r>
    </w:p>
    <w:p>
      <w:r>
        <w:t>the selected Prophets to                                 performed using flash cards</w:t>
      </w:r>
    </w:p>
    <w:p>
      <w:r>
        <w:t>build their reliance on Allah                                            r and display</w:t>
      </w:r>
    </w:p>
    <w:p>
      <w:r>
        <w:t>items related to the miracles of</w:t>
      </w:r>
    </w:p>
    <w:p>
      <w:r>
        <w:t>the selected Prophet</w:t>
      </w:r>
    </w:p>
    <w:p>
      <w:r>
        <w:t>7   1   DEVOTI   Nullifiers of   By the end of the sub strand,      1. What acts should      Individually/in pairs/in small         Charts, course   Oral assessment</w:t>
      </w:r>
    </w:p>
    <w:p>
      <w:r>
        <w:t>ONAL    swalah          the learner should be able to:     be avoided when          groups, learners are guided to:         books,           and observation</w:t>
      </w:r>
    </w:p>
    <w:p>
      <w:r>
        <w:t>ACTS                    a. outline the nullifiers of       praying?                     brainstorm on the nullifiers        resource         schedule,</w:t>
      </w:r>
    </w:p>
    <w:p>
      <w:r>
        <w:t>swalah to safeguard its        2. What is the           of swalah and present in class         person, flash    written</w:t>
      </w:r>
    </w:p>
    <w:p>
      <w:r>
        <w:t>validity during                significance of                   play some of the               cards, digital   assessments,</w:t>
      </w:r>
    </w:p>
    <w:p>
      <w:r>
        <w:t>performance.                   avoiding nullifiers of   observable nullifiers of swalah         devices,         portfolio,</w:t>
      </w:r>
    </w:p>
    <w:p>
      <w:r>
        <w:t>b. perform Swalah correctly to     swalah?                  (e.g. walking, eating, drinking,       resource         Journals</w:t>
      </w:r>
    </w:p>
    <w:p>
      <w:r>
        <w:t>earn thawab from Allah.                                 jumping e.tc.).                         persons,</w:t>
      </w:r>
    </w:p>
    <w:p>
      <w:r>
        <w:t>c. differentiate between                                              and sort the nullifiers       personal logs</w:t>
      </w:r>
    </w:p>
    <w:p>
      <w:r>
        <w:t>nullifiers of swalah and                                of swalah and wudhu using</w:t>
      </w:r>
    </w:p>
    <w:p>
      <w:r>
        <w:t>wudhu to perfect their                                  flash cards.</w:t>
      </w:r>
    </w:p>
    <w:p>
      <w:r>
        <w:t>ibadah.                                                                       orrect</w:t>
      </w:r>
    </w:p>
    <w:p>
      <w:r>
        <w:t>d. appreciate performance of                                performance of swalah</w:t>
      </w:r>
    </w:p>
    <w:p>
      <w:r>
        <w:t>swalah by avoiding its</w:t>
      </w:r>
    </w:p>
    <w:p>
      <w:r>
        <w:t>nullifiers.</w:t>
      </w:r>
    </w:p>
    <w:p>
      <w:r>
        <w:t>2            Nullifiers of   By the end of the sub strand,      1. What acts should      Individually/in pairs/in small         Charts, course   Oral assessment</w:t>
      </w:r>
    </w:p>
    <w:p>
      <w:r>
        <w:t>swalah          the learner should be able to:     be avoided when          groups, learners are guided to:         books,           and observation</w:t>
      </w:r>
    </w:p>
    <w:p>
      <w:r>
        <w:t>a. outline the nullifiers of       praying?                                    the nullifiers       resource         schedule,</w:t>
      </w:r>
    </w:p>
    <w:p>
      <w:r>
        <w:t>swalah to safeguard its        2. What is the           of swalah and present in class         person, flash    written</w:t>
      </w:r>
    </w:p>
    <w:p>
      <w:r>
        <w:t>validity during                significance of                  play some of the                cards, digital   assessments,</w:t>
      </w:r>
    </w:p>
    <w:p>
      <w:r>
        <w:t>performance.                   avoiding nullifiers of   observable nullifiers of swalah         devices,         portfolio,</w:t>
      </w:r>
    </w:p>
    <w:p>
      <w:r>
        <w:t>b. perform Swalah correctly to     swalah?                  (e.g. walking, eating, drinking,       resource         Journals</w:t>
      </w:r>
    </w:p>
    <w:p>
      <w:r>
        <w:t>earn thawab from Allah.                                 jumping e.tc.).                         persons,</w:t>
      </w:r>
    </w:p>
    <w:p>
      <w:r>
        <w:t>c. differentiate between                                              and sort the nullifiers       personal logs</w:t>
      </w:r>
    </w:p>
    <w:p>
      <w:r>
        <w:t>nullifiers of swalah and                                of swalah and wudhu using</w:t>
      </w:r>
    </w:p>
    <w:p>
      <w:r>
        <w:t>wudhu to perfect their                                  flash cards.</w:t>
      </w:r>
    </w:p>
    <w:p>
      <w:r>
        <w:t>ibadah.</w:t>
      </w:r>
    </w:p>
    <w:p>
      <w:r>
        <w:t>d. appreciate performance of                                performance of swalah</w:t>
      </w:r>
    </w:p>
    <w:p>
      <w:r>
        <w:t>swalah by avoiding its</w:t>
      </w:r>
    </w:p>
    <w:p>
      <w:r>
        <w:t>nullifiers.</w:t>
      </w:r>
    </w:p>
    <w:p>
      <w:r>
        <w:t>3            Sunnah          By the end of the sub strand,      1. Why should a          Individually/in pairs/in small         Charts, course   Oral assessment</w:t>
      </w:r>
    </w:p>
    <w:p>
      <w:r>
        <w:t>(Optional)      the learner should be able to:     Muslim perform           groups, learners are guided to:         books,           and observation</w:t>
      </w:r>
    </w:p>
    <w:p>
      <w:r>
        <w:t>prayers:        a. Explain the significance of     Qabliya and                                                      resource         schedule,</w:t>
      </w:r>
    </w:p>
    <w:p>
      <w:r>
        <w:t>Qabliyah and        performing sunnah prayers      ba’diyah?                performed before and                   person, flash    written</w:t>
      </w:r>
    </w:p>
    <w:p>
      <w:r>
        <w:t>Ba'diyah            in the life of a Muslim.                                after fardh prayers and display         cards, digital</w:t>
      </w:r>
    </w:p>
    <w:p>
      <w:r>
        <w:t>in class using charts                   devices,</w:t>
      </w:r>
    </w:p>
    <w:p>
      <w:r>
        <w:t>b. Perform Qabliyah and                                                                   resource         assessments,</w:t>
      </w:r>
    </w:p>
    <w:p>
      <w:r>
        <w:t>Ba’diyahprayers to gain                           devices/charts/pocket boards          persons,         portfolio,</w:t>
      </w:r>
    </w:p>
    <w:p>
      <w:r>
        <w:t>rewards from Allah.                               the number of raakat for              personal logs    Journals</w:t>
      </w:r>
    </w:p>
    <w:p>
      <w:r>
        <w:t>c. appreciate the performance                        Qabliyah and ba’diyah for each</w:t>
      </w:r>
    </w:p>
    <w:p>
      <w:r>
        <w:t>of Qabliyah and Ba’diyah                          fardh prayer</w:t>
      </w:r>
    </w:p>
    <w:p>
      <w:r>
        <w:t>to emulate the sunnah of the</w:t>
      </w:r>
    </w:p>
    <w:p>
      <w:r>
        <w:t>Prophet (s.a.w)                                   importance of observing</w:t>
      </w:r>
    </w:p>
    <w:p>
      <w:r>
        <w:t>qabliyah and ba’diyah and</w:t>
      </w:r>
    </w:p>
    <w:p>
      <w:r>
        <w:t>develop anecdotalnotes</w:t>
      </w:r>
    </w:p>
    <w:p/>
    <w:p>
      <w:r>
        <w:t>ba’diyah prayers</w:t>
      </w:r>
    </w:p>
    <w:p>
      <w:r>
        <w:t>8   1   Sunnah         By the end of the sub strand,      1. Why should a   Individually/in pairs/in small       Charts, course   Oral assessment</w:t>
      </w:r>
    </w:p>
    <w:p>
      <w:r>
        <w:t>(Optional)     the learner should be able to:     Muslim perform    groups, learners are guided to:       books,           and observation</w:t>
      </w:r>
    </w:p>
    <w:p>
      <w:r>
        <w:t>prayers:       a. Explain the significance of     Qabliya and                                             resource         schedule,</w:t>
      </w:r>
    </w:p>
    <w:p>
      <w:r>
        <w:t>Qabliyah and       performing sunnah prayers      ba’diyah?         performed before and                 person, flash    written</w:t>
      </w:r>
    </w:p>
    <w:p>
      <w:r>
        <w:t>Ba'diyah           in the life of a Muslim.                         after fardh prayers and display       cards, digital   assessments,</w:t>
      </w:r>
    </w:p>
    <w:p>
      <w:r>
        <w:t>b. Perform Qabliyah and                              in class using charts                 devices,         portfolio,</w:t>
      </w:r>
    </w:p>
    <w:p>
      <w:r>
        <w:t>Ba’diyahprayers to gain                                                               resource         Journals</w:t>
      </w:r>
    </w:p>
    <w:p>
      <w:r>
        <w:t>rewards from Allah.                              devices/charts/pocket boards          persons,</w:t>
      </w:r>
    </w:p>
    <w:p>
      <w:r>
        <w:t>c. appreciate the performance                        the number of raakat for              personal logs</w:t>
      </w:r>
    </w:p>
    <w:p>
      <w:r>
        <w:t>of Qabliyah and Ba’diyah                         Qabliyah and ba’diyah for each</w:t>
      </w:r>
    </w:p>
    <w:p>
      <w:r>
        <w:t>to emulate the sunnah of the                     fardh prayer</w:t>
      </w:r>
    </w:p>
    <w:p>
      <w:r>
        <w:t>Prophet (s.a.w)</w:t>
      </w:r>
    </w:p>
    <w:p>
      <w:r>
        <w:t>importance of observing</w:t>
      </w:r>
    </w:p>
    <w:p>
      <w:r>
        <w:t>qabliyah and ba’diyah and</w:t>
      </w:r>
    </w:p>
    <w:p>
      <w:r>
        <w:t>develop anecdotalnotes</w:t>
      </w:r>
    </w:p>
    <w:p/>
    <w:p>
      <w:r>
        <w:t>ba’diyah prayers</w:t>
      </w:r>
    </w:p>
    <w:p>
      <w:r>
        <w:t>2   Sunnah         By the end of the sub strand,      1. Why should a   Individually/in pairs/in small       Charts, course   Oral assessment</w:t>
      </w:r>
    </w:p>
    <w:p>
      <w:r>
        <w:t>(Optional)     the learner should be able to:     Muslim perform    groups, learners are guided to:       books,           and observation</w:t>
      </w:r>
    </w:p>
    <w:p>
      <w:r>
        <w:t>prayers:       a. Explain the significance of     Qabliya and                   sunnah prayers            resource         schedule,</w:t>
      </w:r>
    </w:p>
    <w:p>
      <w:r>
        <w:t>Qabliyah and       performing sunnah prayers      ba’diyah?         performed before and                 person, flash    written</w:t>
      </w:r>
    </w:p>
    <w:p>
      <w:r>
        <w:t>Ba'diyah           in the life of a Muslim.                         after fardh prayers and display       cards, digital   assessments,</w:t>
      </w:r>
    </w:p>
    <w:p>
      <w:r>
        <w:t>b. Perform Qabliyah and                              in class using charts                 devices,         portfolio,</w:t>
      </w:r>
    </w:p>
    <w:p>
      <w:r>
        <w:t>Ba’diyahprayers to gain                                                               resource         Journals</w:t>
      </w:r>
    </w:p>
    <w:p>
      <w:r>
        <w:t>rewards from Allah.                              devices/charts/pocket boards          persons,</w:t>
      </w:r>
    </w:p>
    <w:p>
      <w:r>
        <w:t>c. appreciate the performance                        the number of raakat for              personal logs</w:t>
      </w:r>
    </w:p>
    <w:p>
      <w:r>
        <w:t>of Qabliyah and Ba’diyah                         Qabliyah and ba’diyah for each</w:t>
      </w:r>
    </w:p>
    <w:p>
      <w:r>
        <w:t>to emulate the sunnah of the                     fardh prayer</w:t>
      </w:r>
    </w:p>
    <w:p>
      <w:r>
        <w:t>Prophet (s.a.w)</w:t>
      </w:r>
    </w:p>
    <w:p>
      <w:r>
        <w:t>importance of observing</w:t>
      </w:r>
    </w:p>
    <w:p>
      <w:r>
        <w:t>qabliyah and ba’diyah and</w:t>
      </w:r>
    </w:p>
    <w:p>
      <w:r>
        <w:t>develop anecdotalnotes</w:t>
      </w:r>
    </w:p>
    <w:p/>
    <w:p>
      <w:r>
        <w:t>ba’diyah prayers</w:t>
      </w:r>
    </w:p>
    <w:p>
      <w:r>
        <w:t>3   Taraweh and   By the end of the sub strand,       1. What is the      Individually/in pairs/in small       Charts, course   Oral assessment</w:t>
      </w:r>
    </w:p>
    <w:p>
      <w:r>
        <w:t>Witr          the learner should be able to:      significance of     groups, learners are guided to:       books,           and observation</w:t>
      </w:r>
    </w:p>
    <w:p>
      <w:r>
        <w:t>a. Explain the significance of      praying swalatul                 deo/film on the          resource         schedule,</w:t>
      </w:r>
    </w:p>
    <w:p>
      <w:r>
        <w:t>performing Taraweh and          Taraweh and witr?   performance of swalatul              person, flash    written</w:t>
      </w:r>
    </w:p>
    <w:p>
      <w:r>
        <w:t>witr prayers in the life of a   2. How do           Taraweh and witr through              cards, digital   assessments,</w:t>
      </w:r>
    </w:p>
    <w:p>
      <w:r>
        <w:t>Muslim.                         Muslims perform     digital devices and discuss the       devices,         portfolio,</w:t>
      </w:r>
    </w:p>
    <w:p>
      <w:r>
        <w:t>b. Perform swalatul Taraweh         swalatul Taraweh?   procedure of performing the          resource         Journals</w:t>
      </w:r>
    </w:p>
    <w:p>
      <w:r>
        <w:t>and Witr for spiritual                              prayers.                              persons,</w:t>
      </w:r>
    </w:p>
    <w:p>
      <w:r>
        <w:t>nourishment.                                                                              personal logs</w:t>
      </w:r>
    </w:p>
    <w:p>
      <w:r>
        <w:t>c. Appreciate the performance                           and witr in class</w:t>
      </w:r>
    </w:p>
    <w:p>
      <w:r>
        <w:t>of Taraweh and witr prayers                                            ortance of</w:t>
      </w:r>
    </w:p>
    <w:p>
      <w:r>
        <w:t>to earn thawab                                      performing swalatul Taraweh</w:t>
      </w:r>
    </w:p>
    <w:p>
      <w:r>
        <w:t>d. develop a habit of                                   and witr and present in class</w:t>
      </w:r>
    </w:p>
    <w:p>
      <w:r>
        <w:t>performing Taraweh and                                                logs for a</w:t>
      </w:r>
    </w:p>
    <w:p>
      <w:r>
        <w:t>witr prayers so as to be                            week on how they perform</w:t>
      </w:r>
    </w:p>
    <w:p>
      <w:r>
        <w:t>close to Allah                                      Taraweh/witr prayers.</w:t>
      </w:r>
    </w:p>
    <w:p>
      <w:r>
        <w:t>9   1   Taraweh and   By the end of the sub strand,       1. What is the      Individually/in pairs/in small       Charts, course   Oral assessment</w:t>
      </w:r>
    </w:p>
    <w:p>
      <w:r>
        <w:t>Witr          the learner should be able to:      significance of     groups, learners are guided to:       books,           and observation</w:t>
      </w:r>
    </w:p>
    <w:p>
      <w:r>
        <w:t>a. Explain the significance of      praying swalatul                 deo/film on the          resource         schedule,</w:t>
      </w:r>
    </w:p>
    <w:p>
      <w:r>
        <w:t>performing Taraweh and          Taraweh and witr?   performance of swalatul              person, flash    written</w:t>
      </w:r>
    </w:p>
    <w:p>
      <w:r>
        <w:t>witr prayers in the life of a   2. How do           Taraweh and witr through              cards, digital   assessments,</w:t>
      </w:r>
    </w:p>
    <w:p>
      <w:r>
        <w:t>Muslim.                         Muslims perform     digital devices and discuss the       devices,         portfolio,</w:t>
      </w:r>
    </w:p>
    <w:p>
      <w:r>
        <w:t>b. Perform swalatul Taraweh         swalatul Taraweh?   procedure of performing the          resource         Journals</w:t>
      </w:r>
    </w:p>
    <w:p>
      <w:r>
        <w:t>and Witr for spiritual                              prayers.                              persons,</w:t>
      </w:r>
    </w:p>
    <w:p>
      <w:r>
        <w:t>nourishment.                                                                              personal logs</w:t>
      </w:r>
    </w:p>
    <w:p>
      <w:r>
        <w:t>c. Appreciate the performance                           and witr in class</w:t>
      </w:r>
    </w:p>
    <w:p>
      <w:r>
        <w:t>of Taraweh and witr prayers                                            ortance of</w:t>
      </w:r>
    </w:p>
    <w:p>
      <w:r>
        <w:t>to earn thawab                                      performing swalatul Taraweh</w:t>
      </w:r>
    </w:p>
    <w:p>
      <w:r>
        <w:t>d. develop a habit of                                   and witr and present in class</w:t>
      </w:r>
    </w:p>
    <w:p>
      <w:r>
        <w:t>performing Taraweh and                                                logs for a</w:t>
      </w:r>
    </w:p>
    <w:p>
      <w:r>
        <w:t>witr prayers so as to be                            week on how they perform</w:t>
      </w:r>
    </w:p>
    <w:p>
      <w:r>
        <w:t>close to Allah                                      Taraweh/witr prayers.</w:t>
      </w:r>
    </w:p>
    <w:p>
      <w:r>
        <w:t>2   Swadaqah      By the end of the sub strand,       1. What acts of     Individually/in pairs/in small       Charts, course   Oral assessment</w:t>
      </w:r>
    </w:p>
    <w:p>
      <w:r>
        <w:t>(Charity)     the learner should be able to       swadaqah do         groups, learners are guided to:       books,           and observation</w:t>
      </w:r>
    </w:p>
    <w:p>
      <w:r>
        <w:t>a. Identify forms of swadaqah       Muslims perform?                                          resource         schedule,</w:t>
      </w:r>
    </w:p>
    <w:p>
      <w:r>
        <w:t>for character development.      2. What are the     devices/print media on               person, flash    written</w:t>
      </w:r>
    </w:p>
    <w:p>
      <w:r>
        <w:t>b. practise different acts of       benefits of         forms of swadaqah and display         cards, digital   assessments,</w:t>
      </w:r>
    </w:p>
    <w:p>
      <w:r>
        <w:t>swadaqah to earn rewards.       practising          them in class                         devices,         portfolio,</w:t>
      </w:r>
    </w:p>
    <w:p>
      <w:r>
        <w:t>c. Appreciate practising the        swadaqah?                                                resource         Journals</w:t>
      </w:r>
    </w:p>
    <w:p>
      <w:r>
        <w:t>different forms of swadaqah                         swadaqah as per the teachings         persons,</w:t>
      </w:r>
    </w:p>
    <w:p>
      <w:r>
        <w:t>in their daily life.                                of the Prophet (s.a.w) (e.g.          personal logs</w:t>
      </w:r>
    </w:p>
    <w:p>
      <w:r>
        <w:t>feeding an animal, removing an</w:t>
      </w:r>
    </w:p>
    <w:p>
      <w:r>
        <w:t>obstacle from the path, sharing</w:t>
      </w:r>
    </w:p>
    <w:p>
      <w:r>
        <w:t>with others etc.).</w:t>
      </w:r>
    </w:p>
    <w:p>
      <w:r>
        <w:t>haritable</w:t>
      </w:r>
    </w:p>
    <w:p>
      <w:r>
        <w:t>activities (clean up exercise,</w:t>
      </w:r>
    </w:p>
    <w:p>
      <w:r>
        <w:t>visit to children’s home, tree</w:t>
      </w:r>
    </w:p>
    <w:p>
      <w:r>
        <w:t>planting…)</w:t>
      </w:r>
    </w:p>
    <w:p>
      <w:r>
        <w:t>3   Swadaqah    By the end of the sub strand,     1. What acts of      Individually/in pairs/in small       Charts, course   Oral assessment</w:t>
      </w:r>
    </w:p>
    <w:p>
      <w:r>
        <w:t>(Charity)   the learner should be able to     swadaqah do          groups, learners are guided to:       books,           and observation</w:t>
      </w:r>
    </w:p>
    <w:p>
      <w:r>
        <w:t>a. practise different acts of     Muslims perform?                                           resource         schedule,</w:t>
      </w:r>
    </w:p>
    <w:p>
      <w:r>
        <w:t>swadaqah to earn rewards.     2. What are the      swadaqah as per the teachings        person, flash    written</w:t>
      </w:r>
    </w:p>
    <w:p>
      <w:r>
        <w:t>b. Explain the benefits of        benefits of          of the Prophet (s.a.w) (e.g.          cards, digital   assessments,</w:t>
      </w:r>
    </w:p>
    <w:p>
      <w:r>
        <w:t>practising acts of swadaqah   practising           feeding an animal, removing an        devices,         portfolio,</w:t>
      </w:r>
    </w:p>
    <w:p>
      <w:r>
        <w:t>in the society.               swadaqah?            obstacle from the path, sharing      resource         Journals</w:t>
      </w:r>
    </w:p>
    <w:p>
      <w:r>
        <w:t>c. Appreciate practising the                           with others etc.).                    persons,</w:t>
      </w:r>
    </w:p>
    <w:p>
      <w:r>
        <w:t>different forms of swadaqah                                           haritable          personal logs</w:t>
      </w:r>
    </w:p>
    <w:p>
      <w:r>
        <w:t>in their daily life.                               activities (clean up exercise,</w:t>
      </w:r>
    </w:p>
    <w:p>
      <w:r>
        <w:t>visit to children’s home, tree</w:t>
      </w:r>
    </w:p>
    <w:p>
      <w:r>
        <w:t>planting…)</w:t>
      </w:r>
    </w:p>
    <w:p/>
    <w:p>
      <w:r>
        <w:t>giving charity and do class</w:t>
      </w:r>
    </w:p>
    <w:p>
      <w:r>
        <w:t>presentation.</w:t>
      </w:r>
    </w:p>
    <w:p>
      <w:r>
        <w:t>10   1   Saum        By the end of the sub strand,     1. What virtues do   Individually/in pairs/in small       Charts, course   Oral assessment</w:t>
      </w:r>
    </w:p>
    <w:p>
      <w:r>
        <w:t>the learner should be able to:    Muslims learn from   groups, learners are guided to:       books,           and observation</w:t>
      </w:r>
    </w:p>
    <w:p>
      <w:r>
        <w:t>a. explain the reasons for        saum?                         ch through digital           resource         schedule,</w:t>
      </w:r>
    </w:p>
    <w:p>
      <w:r>
        <w:t>observing saum as a pillar    2. What is the       devices the reasons for              person, flash    written</w:t>
      </w:r>
    </w:p>
    <w:p>
      <w:r>
        <w:t>Islam                         significance of      observing saum and                    cards, digital   assessments,</w:t>
      </w:r>
    </w:p>
    <w:p>
      <w:r>
        <w:t>b. discuss the conditions for     observing fast?      make notes                            devices,         portfolio,</w:t>
      </w:r>
    </w:p>
    <w:p>
      <w:r>
        <w:t>saum as a requirement for                               iscuss the conditions for       resource         Journals</w:t>
      </w:r>
    </w:p>
    <w:p>
      <w:r>
        <w:t>its validity                                       saum and present in class             persons,</w:t>
      </w:r>
    </w:p>
    <w:p>
      <w:r>
        <w:t>c. appreciate observing saum                                    storm on the virtues         personal logs</w:t>
      </w:r>
    </w:p>
    <w:p>
      <w:r>
        <w:t>as an act of ibadah                                learnt from saum (patience,</w:t>
      </w:r>
    </w:p>
    <w:p>
      <w:r>
        <w:t>honesty, self-control, empathy,</w:t>
      </w:r>
    </w:p>
    <w:p>
      <w:r>
        <w:t>generosity etc.) and display on</w:t>
      </w:r>
    </w:p>
    <w:p>
      <w:r>
        <w:t>charts.</w:t>
      </w:r>
    </w:p>
    <w:p>
      <w:r>
        <w:t>2   Saum        By the end of the sub strand,     1. What virtues do   Individually/in pairs/in small       Charts, course   Oral assessment</w:t>
      </w:r>
    </w:p>
    <w:p>
      <w:r>
        <w:t>the learner should be able to:    Muslims learn from   groups, learners are guided to:       books,           and observation</w:t>
      </w:r>
    </w:p>
    <w:p>
      <w:r>
        <w:t>a. explain the reasons for        saum?                         ch through digital           resource         schedule,</w:t>
      </w:r>
    </w:p>
    <w:p>
      <w:r>
        <w:t>observing saum as a pillar    2. What is the       devices the reasons for              person, flash    written</w:t>
      </w:r>
    </w:p>
    <w:p>
      <w:r>
        <w:t>Islam                         significance of      observing saum and                    cards, digital   assessments,</w:t>
      </w:r>
    </w:p>
    <w:p>
      <w:r>
        <w:t>b. discuss the conditions for     observing fast?      make notes                            devices,         portfolio,</w:t>
      </w:r>
    </w:p>
    <w:p>
      <w:r>
        <w:t>saum as a requirement for                               iscuss the conditions for       resource         Journals</w:t>
      </w:r>
    </w:p>
    <w:p>
      <w:r>
        <w:t>its validity                                       saum and present in class             persons,</w:t>
      </w:r>
    </w:p>
    <w:p>
      <w:r>
        <w:t>c. appreciate observing saum                                           on the virtues        personal logs</w:t>
      </w:r>
    </w:p>
    <w:p>
      <w:r>
        <w:t>as an act of ibadah                                learnt from saum (patience,</w:t>
      </w:r>
    </w:p>
    <w:p>
      <w:r>
        <w:t>honesty, self-control, empathy,</w:t>
      </w:r>
    </w:p>
    <w:p>
      <w:r>
        <w:t>generosity etc.) and display on</w:t>
      </w:r>
    </w:p>
    <w:p>
      <w:r>
        <w:t>charts.</w:t>
      </w:r>
    </w:p>
    <w:p>
      <w:r>
        <w:t>3   Saum   By the end of the sub strand,    1. What virtues do   Individually/in pairs/in small       Charts, course   Oral assessment</w:t>
      </w:r>
    </w:p>
    <w:p>
      <w:r>
        <w:t>the learner should be able to:   Muslims learn from   groups, learners are guided to:       books,           and observation</w:t>
      </w:r>
    </w:p>
    <w:p>
      <w:r>
        <w:t>a. discuss the conditions for    saum?                         ch through digital           resource         schedule,</w:t>
      </w:r>
    </w:p>
    <w:p>
      <w:r>
        <w:t>saum as a requirement for    2. What is the       devices the reasons for              person, flash    written</w:t>
      </w:r>
    </w:p>
    <w:p>
      <w:r>
        <w:t>its validity                 significance of      observing saum and                    cards, digital   assessments,</w:t>
      </w:r>
    </w:p>
    <w:p>
      <w:r>
        <w:t>b. Apply the virtues that are    observing fast?      make notes                            devices,         portfolio,</w:t>
      </w:r>
    </w:p>
    <w:p>
      <w:r>
        <w:t>learnt from observing fast                             iscuss the conditions for       resource         Journals</w:t>
      </w:r>
    </w:p>
    <w:p>
      <w:r>
        <w:t>for spiritual growth.                             saum and present in class             persons,</w:t>
      </w:r>
    </w:p>
    <w:p>
      <w:r>
        <w:t>c. appreciate observing saum                             Brainstorm on the virtues          personal logs</w:t>
      </w:r>
    </w:p>
    <w:p>
      <w:r>
        <w:t>as an act of ibadah                               learnt from saum (patience,</w:t>
      </w:r>
    </w:p>
    <w:p>
      <w:r>
        <w:t>honesty, self-control, empathy,</w:t>
      </w:r>
    </w:p>
    <w:p>
      <w:r>
        <w:t>generosity etc.) and display on</w:t>
      </w:r>
    </w:p>
    <w:p>
      <w:r>
        <w:t>charts.</w:t>
      </w:r>
    </w:p>
    <w:p>
      <w:r>
        <w:t>11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