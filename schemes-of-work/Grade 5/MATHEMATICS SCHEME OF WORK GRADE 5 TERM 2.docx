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 Mp8Ly 3 wnload 1 pdf Download 2 6 Mathematics Schemes Term</w:t>
      </w:r>
    </w:p>
    <w:p>
      <w:r>
        <w:t>MATHEMATICS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LEARNING AREA                     TERM                 YEAR</w:t>
      </w:r>
    </w:p>
    <w:p/>
    <w:p>
      <w:r>
        <w:t>5                      Mathematics                        2</w:t>
      </w:r>
    </w:p>
    <w:p/>
    <w:p>
      <w:r>
        <w:t>Week   Lsn   Strand    Sub strand   Specific learning outcomes      Key inquiry      Learning              Learning      Assessment    Remarks</w:t>
      </w:r>
    </w:p>
    <w:p>
      <w:r>
        <w:t>questions        experiences           resources</w:t>
      </w:r>
    </w:p>
    <w:p>
      <w:r>
        <w:t>1      1     Numbers   Fractions    By the end of the sub-          Where are        In pairs or as        KICD          Written</w:t>
      </w:r>
    </w:p>
    <w:p>
      <w:r>
        <w:t>strand, the learner should      fractions used   individuals play      Mathematics   exercises</w:t>
      </w:r>
    </w:p>
    <w:p>
      <w:r>
        <w:t>be able to:                     in real life?    digital games         Curriculum    Oral</w:t>
      </w:r>
    </w:p>
    <w:p>
      <w:r>
        <w:t>Use IT devices for learning                      involving fractions   Design        questions</w:t>
      </w:r>
    </w:p>
    <w:p>
      <w:r>
        <w:t>more on fractions and for                                              Mentor        Observation</w:t>
      </w:r>
    </w:p>
    <w:p>
      <w:r>
        <w:t>enjoyment                                                              Mathematics   Group</w:t>
      </w:r>
    </w:p>
    <w:p>
      <w:r>
        <w:t>Grad 5 page   discussion</w:t>
      </w:r>
    </w:p>
    <w:p>
      <w:r>
        <w:t>81</w:t>
      </w:r>
    </w:p>
    <w:p>
      <w:r>
        <w:t>2     Numbers   Fractions    By the end of the sub-          Where are        In pairs or as        KICD          Written</w:t>
      </w:r>
    </w:p>
    <w:p>
      <w:r>
        <w:t>strand, the learner should      fractions used   individuals play      Mathematics   exercises</w:t>
      </w:r>
    </w:p>
    <w:p>
      <w:r>
        <w:t>be able to:                     in real life?    digital games         Curriculum    Oral</w:t>
      </w:r>
    </w:p>
    <w:p>
      <w:r>
        <w:t>Appreciate use of fractions                      involving fractions   Design        questions</w:t>
      </w:r>
    </w:p>
    <w:p>
      <w:r>
        <w:t>in real life                                                           Mentor        Observation</w:t>
      </w:r>
    </w:p>
    <w:p>
      <w:r>
        <w:t>Mathematics   Group</w:t>
      </w:r>
    </w:p>
    <w:p>
      <w:r>
        <w:t>Grad 5 page   discussion</w:t>
      </w:r>
    </w:p>
    <w:p>
      <w:r>
        <w:t>81</w:t>
      </w:r>
    </w:p>
    <w:p>
      <w:r>
        <w:t>3     Numbers   Decimals     By the end of the sub-          Where do you In pairs, groups or       KICD          Written</w:t>
      </w:r>
    </w:p>
    <w:p>
      <w:r>
        <w:t>strand, the learner should      use decimals  as individuals           Mathematics   exercises</w:t>
      </w:r>
    </w:p>
    <w:p>
      <w:r>
        <w:t>be able to:                     in real life? identify place value     Curriculum    Oral</w:t>
      </w:r>
    </w:p>
    <w:p>
      <w:r>
        <w:t>Identify what are decimals                    of decimals up to        Design        questions</w:t>
      </w:r>
    </w:p>
    <w:p>
      <w:r>
        <w:t>thousandths using        Mentor        Observation</w:t>
      </w:r>
    </w:p>
    <w:p>
      <w:r>
        <w:t>a place value chart    Mathematics   Group</w:t>
      </w:r>
    </w:p>
    <w:p>
      <w:r>
        <w:t>Grad 5 page   discussion</w:t>
      </w:r>
    </w:p>
    <w:p>
      <w:r>
        <w:t>82-84</w:t>
      </w:r>
    </w:p>
    <w:p>
      <w:r>
        <w:t>4   Numbers   Decimals   By the end of the sub-     Where do you      In pairs, groups or    KICD          Written</w:t>
      </w:r>
    </w:p>
    <w:p>
      <w:r>
        <w:t>strand, the learner should use decimals      as individuals         Mathematics   exercises</w:t>
      </w:r>
    </w:p>
    <w:p>
      <w:r>
        <w:t>be able to:                in real life?     identify place value   Curriculum    Oral</w:t>
      </w:r>
    </w:p>
    <w:p>
      <w:r>
        <w:t>Identify place value of                      of decimals up to      Design        questions</w:t>
      </w:r>
    </w:p>
    <w:p>
      <w:r>
        <w:t>decimals up to thousandths                   thousandths using      Mentor        Observation</w:t>
      </w:r>
    </w:p>
    <w:p>
      <w:r>
        <w:t>in different situations                      a place value chart    Mathematics   Group</w:t>
      </w:r>
    </w:p>
    <w:p>
      <w:r>
        <w:t>Grad 5 page   discussion</w:t>
      </w:r>
    </w:p>
    <w:p>
      <w:r>
        <w:t>82-84</w:t>
      </w:r>
    </w:p>
    <w:p>
      <w:r>
        <w:t>5   Numbers   Decimals   By the end of the sub-       Where do you In pairs, groups or       KICD          Written</w:t>
      </w:r>
    </w:p>
    <w:p>
      <w:r>
        <w:t>strand, the learner should   use decimals  as individuals order     Mathematics   exercises</w:t>
      </w:r>
    </w:p>
    <w:p>
      <w:r>
        <w:t>be able to:                  in real life? decimals up to           Curriculum    Oral</w:t>
      </w:r>
    </w:p>
    <w:p>
      <w:r>
        <w:t>Order decimals up to                       thousandths from         Design        questions</w:t>
      </w:r>
    </w:p>
    <w:p>
      <w:r>
        <w:t>thousandths in different                   smallest to largest      Mentor        Observation</w:t>
      </w:r>
    </w:p>
    <w:p>
      <w:r>
        <w:t>situations                                 using number cards       Mathematics   Group</w:t>
      </w:r>
    </w:p>
    <w:p>
      <w:r>
        <w:t>or number line           Grad 5 page   discussion</w:t>
      </w:r>
    </w:p>
    <w:p>
      <w:r>
        <w:t>82-84</w:t>
      </w:r>
    </w:p>
    <w:p>
      <w:r>
        <w:t>2   1   Numbers   Decimals   By the end of the sub-       What is the     In pairs, groups or    KICD          Written</w:t>
      </w:r>
    </w:p>
    <w:p>
      <w:r>
        <w:t>strand, the learner should   importance of   as individuals add     Mathematics   exercises</w:t>
      </w:r>
    </w:p>
    <w:p>
      <w:r>
        <w:t>be able to:                  ordering        decimals up to         Curriculum    Oral</w:t>
      </w:r>
    </w:p>
    <w:p>
      <w:r>
        <w:t>Add decimals up to           decimals?       thousandths using      Design        questions</w:t>
      </w:r>
    </w:p>
    <w:p>
      <w:r>
        <w:t>thousandths in real life                     place value            Mentor        Observation</w:t>
      </w:r>
    </w:p>
    <w:p>
      <w:r>
        <w:t>situations                                   apparatus              Mathematics   Group</w:t>
      </w:r>
    </w:p>
    <w:p>
      <w:r>
        <w:t>Grad 5 page   discussion</w:t>
      </w:r>
    </w:p>
    <w:p>
      <w:r>
        <w:t>86</w:t>
      </w:r>
    </w:p>
    <w:p>
      <w:r>
        <w:t>2   Numbers   Decimals   By the end of the sub-       What is the     In pairs, groups or    KICD          Written</w:t>
      </w:r>
    </w:p>
    <w:p>
      <w:r>
        <w:t>strand, the learner should   importance of   as individuals         Mathematics   exercises</w:t>
      </w:r>
    </w:p>
    <w:p>
      <w:r>
        <w:t>be able to:                  ordering        subtract decimals      Curriculum    Oral</w:t>
      </w:r>
    </w:p>
    <w:p>
      <w:r>
        <w:t>Subtract decimals up to      decimals?       situations up to       Design        questions</w:t>
      </w:r>
    </w:p>
    <w:p>
      <w:r>
        <w:t>thousandths in real life                           thousandths using     Mentor        Observation</w:t>
      </w:r>
    </w:p>
    <w:p>
      <w:r>
        <w:t>situations                                         place value           Mathematics   Group</w:t>
      </w:r>
    </w:p>
    <w:p>
      <w:r>
        <w:t>apparatus             Grad 5 page   discussion</w:t>
      </w:r>
    </w:p>
    <w:p>
      <w:r>
        <w:t>87</w:t>
      </w:r>
    </w:p>
    <w:p>
      <w:r>
        <w:t>3   Numbers   Decimals   By the end of the sub-             What is the   In pairs, groups or     KICD          Written</w:t>
      </w:r>
    </w:p>
    <w:p>
      <w:r>
        <w:t>strand, the learner should         importance of as individuals          Mathematics   exercises</w:t>
      </w:r>
    </w:p>
    <w:p>
      <w:r>
        <w:t>be able to:                        ordering      combined                Curriculum    Oral</w:t>
      </w:r>
    </w:p>
    <w:p>
      <w:r>
        <w:t>Work out combined                  decimals?     operations              Design        questions</w:t>
      </w:r>
    </w:p>
    <w:p>
      <w:r>
        <w:t>operations decimals                              decimals situations     Mentor        Observation</w:t>
      </w:r>
    </w:p>
    <w:p>
      <w:r>
        <w:t>up to thousandths       Mathematics   Group</w:t>
      </w:r>
    </w:p>
    <w:p>
      <w:r>
        <w:t>using place value       Grad 5 page   discussion</w:t>
      </w:r>
    </w:p>
    <w:p>
      <w:r>
        <w:t>apparatus               87</w:t>
      </w:r>
    </w:p>
    <w:p>
      <w:r>
        <w:t>4   Numbers   Decimals   By the end of the sub-             What is the   In pairs, groups or     KICD          Written</w:t>
      </w:r>
    </w:p>
    <w:p>
      <w:r>
        <w:t>strand, the learner should         importance of as individuals          Mathematics   exercises</w:t>
      </w:r>
    </w:p>
    <w:p>
      <w:r>
        <w:t>be able to:                        ordering      identify and share      Curriculum    Oral</w:t>
      </w:r>
    </w:p>
    <w:p>
      <w:r>
        <w:t>use IT devices for learning        decimals?     information on          Design        questions</w:t>
      </w:r>
    </w:p>
    <w:p>
      <w:r>
        <w:t>more on fractions and for                        where decimals are      Mentor        Observation</w:t>
      </w:r>
    </w:p>
    <w:p>
      <w:r>
        <w:t>enjoyment                                        used in real life       Mathematics   Group</w:t>
      </w:r>
    </w:p>
    <w:p>
      <w:r>
        <w:t>Grad 5 page   discussion</w:t>
      </w:r>
    </w:p>
    <w:p>
      <w:r>
        <w:t>87-89</w:t>
      </w:r>
    </w:p>
    <w:p>
      <w:r>
        <w:t>5   Measure   Length     By the end of the sub strands,     How do you      In pairs, groups or   KICD          Written</w:t>
      </w:r>
    </w:p>
    <w:p>
      <w:r>
        <w:t>ment                 the learner should be able to:     measure         as individuals        Mathematics   exercises</w:t>
      </w:r>
    </w:p>
    <w:p>
      <w:r>
        <w:t>Use the kilometre (km) as a        distance?       identify the          Curriculum    Oral</w:t>
      </w:r>
    </w:p>
    <w:p>
      <w:r>
        <w:t>unit of measuring length in real                   kilometre as a unit   Design        questions</w:t>
      </w:r>
    </w:p>
    <w:p>
      <w:r>
        <w:t>life                                               of measuring          Mentor        Observation</w:t>
      </w:r>
    </w:p>
    <w:p>
      <w:r>
        <w:t>length real life      Mathematics   Group</w:t>
      </w:r>
    </w:p>
    <w:p>
      <w:r>
        <w:t>Grad 5 page   discussion</w:t>
      </w:r>
    </w:p>
    <w:p>
      <w:r>
        <w:t>90            Project</w:t>
      </w:r>
    </w:p>
    <w:p>
      <w:r>
        <w:t>3   1   Measure   Length     By the end of the sub-             How do you      In pairs, groups or   KICD          Written</w:t>
      </w:r>
    </w:p>
    <w:p>
      <w:r>
        <w:t>ment                 strand, the learners should        measure         as individuals        Mathematics   exercises</w:t>
      </w:r>
    </w:p>
    <w:p>
      <w:r>
        <w:t>be able to:                        distance?       measure distance      Curriculum    Oral</w:t>
      </w:r>
    </w:p>
    <w:p>
      <w:r>
        <w:t>Measure distance in                            in kilometres         Design        questions</w:t>
      </w:r>
    </w:p>
    <w:p>
      <w:r>
        <w:t>kilometres in real life                        practically           Mentor        Observation</w:t>
      </w:r>
    </w:p>
    <w:p>
      <w:r>
        <w:t>situations                                                           Mathematics   Group</w:t>
      </w:r>
    </w:p>
    <w:p>
      <w:r>
        <w:t>Grad 5 page   discussion</w:t>
      </w:r>
    </w:p>
    <w:p>
      <w:r>
        <w:t>90-92         Project</w:t>
      </w:r>
    </w:p>
    <w:p>
      <w:r>
        <w:t>2   Measure   Length   By the end of the sub-            How do you   In pairs, groups or   KICD          Written</w:t>
      </w:r>
    </w:p>
    <w:p>
      <w:r>
        <w:t>ment               strand, the learners should       measure      as individuals        Mathematics   exercises</w:t>
      </w:r>
    </w:p>
    <w:p>
      <w:r>
        <w:t>be able to:                       distance?    estimate distance     Curriculum    Oral</w:t>
      </w:r>
    </w:p>
    <w:p>
      <w:r>
        <w:t>Estimate distance in kilometres                in kilometres and     Design        questions</w:t>
      </w:r>
    </w:p>
    <w:p>
      <w:r>
        <w:t>in real life situations                        share their           Mentor        Observation</w:t>
      </w:r>
    </w:p>
    <w:p>
      <w:r>
        <w:t>estimates             Mathematics   Group</w:t>
      </w:r>
    </w:p>
    <w:p>
      <w:r>
        <w:t>Grad 5 page   discussion</w:t>
      </w:r>
    </w:p>
    <w:p>
      <w:r>
        <w:t>92-94         Project</w:t>
      </w:r>
    </w:p>
    <w:p/>
    <w:p>
      <w:r>
        <w:t>3   Measure   Length   By the end of the sub-        How do you       In pairs ,groups or   KICD          Written</w:t>
      </w:r>
    </w:p>
    <w:p>
      <w:r>
        <w:t>ment               strand, the learner should    measure          as individuals        Mathematics   exercises</w:t>
      </w:r>
    </w:p>
    <w:p>
      <w:r>
        <w:t>be able to:                   distance?        measure distance      Curriculum    Oral</w:t>
      </w:r>
    </w:p>
    <w:p>
      <w:r>
        <w:t>Identify the relationship                     estimated and         Design        questions</w:t>
      </w:r>
    </w:p>
    <w:p>
      <w:r>
        <w:t>between the kilometre(km) and                  compare findings      Mentor        Observation</w:t>
      </w:r>
    </w:p>
    <w:p>
      <w:r>
        <w:t>the metre (m) in different                     with others           Mathematics   Group</w:t>
      </w:r>
    </w:p>
    <w:p>
      <w:r>
        <w:t>situations                                                           Grad 5 page   discussion</w:t>
      </w:r>
    </w:p>
    <w:p>
      <w:r>
        <w:t>92-94         Project</w:t>
      </w:r>
    </w:p>
    <w:p>
      <w:r>
        <w:t>4   Measure   Length   By the end of the sub-            Why do you   In pairs, groups or   KICD          Written</w:t>
      </w:r>
    </w:p>
    <w:p>
      <w:r>
        <w:t>ment               strand, the learner should        measure      as individuals        Mathematics   exercises</w:t>
      </w:r>
    </w:p>
    <w:p>
      <w:r>
        <w:t>be able to:                       distance?    convert kilometres    Curriculum    Oral</w:t>
      </w:r>
    </w:p>
    <w:p>
      <w:r>
        <w:t>Convert kilometres to metres                   to metres and         Design        questions</w:t>
      </w:r>
    </w:p>
    <w:p>
      <w:r>
        <w:t>and metres to kilometres in                    metres to             Mentor        Observation</w:t>
      </w:r>
    </w:p>
    <w:p>
      <w:r>
        <w:t>real life situations                           kilometres            Mathematics   Group</w:t>
      </w:r>
    </w:p>
    <w:p>
      <w:r>
        <w:t>Grad 5 page   discussion</w:t>
      </w:r>
    </w:p>
    <w:p>
      <w:r>
        <w:t>92-94         Project</w:t>
      </w:r>
    </w:p>
    <w:p>
      <w:r>
        <w:t>5   Measure   Length   By the end of the sub-           Why do you   In pairs, groups or   KICD          Written</w:t>
      </w:r>
    </w:p>
    <w:p>
      <w:r>
        <w:t>ment               strand, the learners should      measure      as individuals        Mathematics   exercises</w:t>
      </w:r>
    </w:p>
    <w:p>
      <w:r>
        <w:t>be able to:                      distance?    determine distance    Curriculum    Oral</w:t>
      </w:r>
    </w:p>
    <w:p>
      <w:r>
        <w:t>Add metres and kilometres in                  in kilometres and     Design        questions</w:t>
      </w:r>
    </w:p>
    <w:p>
      <w:r>
        <w:t>real life situations                          metres involving      Mentor        Observation</w:t>
      </w:r>
    </w:p>
    <w:p>
      <w:r>
        <w:t>addition              Mathematics   Group</w:t>
      </w:r>
    </w:p>
    <w:p>
      <w:r>
        <w:t>Grad 5 page   discussion</w:t>
      </w:r>
    </w:p>
    <w:p>
      <w:r>
        <w:t>96-97         Project</w:t>
      </w:r>
    </w:p>
    <w:p>
      <w:r>
        <w:t>4   1   Measure   Length   By the end of the sub-           Why do you   In pairs, groups or   KICD          Written</w:t>
      </w:r>
    </w:p>
    <w:p>
      <w:r>
        <w:t>ment               strand, the learner should       measure      as individuals        Mathematics   exercises</w:t>
      </w:r>
    </w:p>
    <w:p>
      <w:r>
        <w:t>be able to:                      distance?    determine distance    Curriculum    Oral</w:t>
      </w:r>
    </w:p>
    <w:p>
      <w:r>
        <w:t>Subtract metres and kilometres                in kilometres and     Design        questions</w:t>
      </w:r>
    </w:p>
    <w:p>
      <w:r>
        <w:t>in real life situations                       metres involving      Mentor        Observation</w:t>
      </w:r>
    </w:p>
    <w:p>
      <w:r>
        <w:t>subtraction           Mathematics   Group</w:t>
      </w:r>
    </w:p>
    <w:p>
      <w:r>
        <w:t>Grad 5 page   discussion</w:t>
      </w:r>
    </w:p>
    <w:p>
      <w:r>
        <w:t>96-98         Project</w:t>
      </w:r>
    </w:p>
    <w:p/>
    <w:p>
      <w:r>
        <w:t>2   Measure   Length   By the end of the sub-           Why do you   In pairs, groups or   KICD          Written</w:t>
      </w:r>
    </w:p>
    <w:p>
      <w:r>
        <w:t>ment               strand, the learners should      measure      as individuals        Mathematics   exercises</w:t>
      </w:r>
    </w:p>
    <w:p>
      <w:r>
        <w:t>be able to:                      distance?    determine distance    Curriculum    Oral</w:t>
      </w:r>
    </w:p>
    <w:p>
      <w:r>
        <w:t>Multiply metres and kilometres                in kilometres and     Design        questions</w:t>
      </w:r>
    </w:p>
    <w:p>
      <w:r>
        <w:t>by whole numbers in real life                 metres involving      Mentor        Observation</w:t>
      </w:r>
    </w:p>
    <w:p>
      <w:r>
        <w:t>situations                                    multiplication        Mathematics   Group</w:t>
      </w:r>
    </w:p>
    <w:p>
      <w:r>
        <w:t>Grad 5 page   discussion</w:t>
      </w:r>
    </w:p>
    <w:p>
      <w:r>
        <w:t>99-100        Project</w:t>
      </w:r>
    </w:p>
    <w:p>
      <w:r>
        <w:t>3   Measure   Length   By the end of the sub-           Why do you   In pairs, groups or   KICD          Written</w:t>
      </w:r>
    </w:p>
    <w:p>
      <w:r>
        <w:t>ment               strand, the learner should       measure      as individuals        Mathematics   exercises</w:t>
      </w:r>
    </w:p>
    <w:p>
      <w:r>
        <w:t>be able to:                      distance?    determine distance    Curriculum    Oral</w:t>
      </w:r>
    </w:p>
    <w:p>
      <w:r>
        <w:t>Divide metres and kilometres                  in kilometres and     Design        questions</w:t>
      </w:r>
    </w:p>
    <w:p>
      <w:r>
        <w:t>by whole numbers in real life                   metres involving      Mentor        Observation</w:t>
      </w:r>
    </w:p>
    <w:p>
      <w:r>
        <w:t>situations                                      division              Mathematics   Group</w:t>
      </w:r>
    </w:p>
    <w:p>
      <w:r>
        <w:t>Grad 5 page   discussion</w:t>
      </w:r>
    </w:p>
    <w:p>
      <w:r>
        <w:t>101-102       Project</w:t>
      </w:r>
    </w:p>
    <w:p>
      <w:r>
        <w:t>4   Measure   Length   By the end of the sub-          Why do you      In pairs or as        KICD          Written</w:t>
      </w:r>
    </w:p>
    <w:p>
      <w:r>
        <w:t>ment               strand, the learners should     measure         individuals play      Mathematics   exercises</w:t>
      </w:r>
    </w:p>
    <w:p>
      <w:r>
        <w:t>be able to:                     distance?       digital games         Curriculum    Oral</w:t>
      </w:r>
    </w:p>
    <w:p>
      <w:r>
        <w:t>Use IT devices for learning                     involving length in   Design        questions</w:t>
      </w:r>
    </w:p>
    <w:p>
      <w:r>
        <w:t>more on measurement of                          kilometres and        Mentor        Observation</w:t>
      </w:r>
    </w:p>
    <w:p>
      <w:r>
        <w:t>length and for enjoyment                        metres                Mathematics   Group</w:t>
      </w:r>
    </w:p>
    <w:p>
      <w:r>
        <w:t>Grad 5 page   discussion</w:t>
      </w:r>
    </w:p>
    <w:p>
      <w:r>
        <w:t>101-102       Project</w:t>
      </w:r>
    </w:p>
    <w:p>
      <w:r>
        <w:t>5   Measure   Length   By the end of the sub-          Why do you      In pairs or as        KICD          Written</w:t>
      </w:r>
    </w:p>
    <w:p>
      <w:r>
        <w:t>ment               strand, the learner should      measure         individuals play      Mathematics   exercises</w:t>
      </w:r>
    </w:p>
    <w:p>
      <w:r>
        <w:t>be able to:                     distance?       digital games         Curriculum    Oral</w:t>
      </w:r>
    </w:p>
    <w:p>
      <w:r>
        <w:t>Appreciate the use of                           involving length in   Design        questions</w:t>
      </w:r>
    </w:p>
    <w:p>
      <w:r>
        <w:t>kilometres and metres in                        kilometres and        Mentor        Observation</w:t>
      </w:r>
    </w:p>
    <w:p>
      <w:r>
        <w:t>measuring length in real life                   metres                Mathematics   Group</w:t>
      </w:r>
    </w:p>
    <w:p>
      <w:r>
        <w:t>Grad 5 page   discussion</w:t>
      </w:r>
    </w:p>
    <w:p>
      <w:r>
        <w:t>101-102       Project</w:t>
      </w:r>
    </w:p>
    <w:p>
      <w:r>
        <w:t>5   1   Measure   Area     By the end of the sub-           How can you     In pairs, groups     KICD          Written</w:t>
      </w:r>
    </w:p>
    <w:p>
      <w:r>
        <w:t>ment               strand, the learners should     determine the   or as individuals     Mathematics   exercises</w:t>
      </w:r>
    </w:p>
    <w:p>
      <w:r>
        <w:t>be able to:                     area of         measure, trace        Curriculum    Oral</w:t>
      </w:r>
    </w:p>
    <w:p>
      <w:r>
        <w:t>Use the square centimetre       different       and cut out 1 cm      Design        questions</w:t>
      </w:r>
    </w:p>
    <w:p>
      <w:r>
        <w:t>(cm2)as a unit of measuring     surfaces?       by 1cm units,         Mentor        Observation</w:t>
      </w:r>
    </w:p>
    <w:p>
      <w:r>
        <w:t>area in real life                               and refer the         Mathematics   Group</w:t>
      </w:r>
    </w:p>
    <w:p>
      <w:r>
        <w:t>area of each as       Grad 5 page   discussion</w:t>
      </w:r>
    </w:p>
    <w:p>
      <w:r>
        <w:t>one square            104-105       Project</w:t>
      </w:r>
    </w:p>
    <w:p>
      <w:r>
        <w:t>centimetre</w:t>
      </w:r>
    </w:p>
    <w:p>
      <w:r>
        <w:t>(1cm2)</w:t>
      </w:r>
    </w:p>
    <w:p>
      <w:r>
        <w:t>2   Measure   Area     By the end of the sub-              How can     In pairs, groups or     KICD          Written</w:t>
      </w:r>
    </w:p>
    <w:p>
      <w:r>
        <w:t>ment               strand, the learners should       you           as individuals to       Mathematics   exercises</w:t>
      </w:r>
    </w:p>
    <w:p>
      <w:r>
        <w:t>be able to:                       determine the establish area of       Curriculum    Oral</w:t>
      </w:r>
    </w:p>
    <w:p>
      <w:r>
        <w:t>Work out area of rectangles       area of       rectangles in cm2       Design        questions</w:t>
      </w:r>
    </w:p>
    <w:p>
      <w:r>
        <w:t>and squares in square             different     as the product of       Mentor        Observation</w:t>
      </w:r>
    </w:p>
    <w:p>
      <w:r>
        <w:t>centimetres (cm2 ) in different   surfaces?     the number 1cm2         Mathematics   Group</w:t>
      </w:r>
    </w:p>
    <w:p>
      <w:r>
        <w:t>situations                                      units in the row by     Grad 5 page   discussion</w:t>
      </w:r>
    </w:p>
    <w:p>
      <w:r>
        <w:t>the number of units     104-105       Project</w:t>
      </w:r>
    </w:p>
    <w:p>
      <w:r>
        <w:t>in the column, Area</w:t>
      </w:r>
    </w:p>
    <w:p>
      <w:r>
        <w:t>of rectangle or</w:t>
      </w:r>
    </w:p>
    <w:p>
      <w:r>
        <w:t>square = length x</w:t>
      </w:r>
    </w:p>
    <w:p>
      <w:r>
        <w:t>width</w:t>
      </w:r>
    </w:p>
    <w:p>
      <w:r>
        <w:t>3   Measure   Area     By the end of the sub-            How can you In pairs or as            KICD          Written</w:t>
      </w:r>
    </w:p>
    <w:p>
      <w:r>
        <w:t>ment               strand, the learners should       determine the individuals play        Mathematics   exercises</w:t>
      </w:r>
    </w:p>
    <w:p>
      <w:r>
        <w:t>be able to:                       area of       digital games           Curriculum    Oral</w:t>
      </w:r>
    </w:p>
    <w:p>
      <w:r>
        <w:t>Use IT devices for learning       different     involving area          Design        questions</w:t>
      </w:r>
    </w:p>
    <w:p>
      <w:r>
        <w:t>more on area and for              surfaces?                             Mentor        Observation</w:t>
      </w:r>
    </w:p>
    <w:p>
      <w:r>
        <w:t>enjoyment                                                               Mathematics   Group</w:t>
      </w:r>
    </w:p>
    <w:p>
      <w:r>
        <w:t>Grad 5 page   discussion</w:t>
      </w:r>
    </w:p>
    <w:p>
      <w:r>
        <w:t>104-105       Project</w:t>
      </w:r>
    </w:p>
    <w:p>
      <w:r>
        <w:t>4   Measure   Area     By the end of the sub-            How can you     In pairs or as        KICD          Written</w:t>
      </w:r>
    </w:p>
    <w:p>
      <w:r>
        <w:t>ment               strand the learner should         determine the   individuals play      Mathematics   exercises</w:t>
      </w:r>
    </w:p>
    <w:p>
      <w:r>
        <w:t>be able to:                       area of         digital games         Curriculum    Oral</w:t>
      </w:r>
    </w:p>
    <w:p>
      <w:r>
        <w:t>Appreciate the use of cm2 in      different       involving area        Design        questions</w:t>
      </w:r>
    </w:p>
    <w:p>
      <w:r>
        <w:t>working out area in real life     surfaces?                             Mentor        Observation</w:t>
      </w:r>
    </w:p>
    <w:p>
      <w:r>
        <w:t>Mathematics   Group</w:t>
      </w:r>
    </w:p>
    <w:p>
      <w:r>
        <w:t>Grad 5 page   discussion</w:t>
      </w:r>
    </w:p>
    <w:p>
      <w:r>
        <w:t>104-105       Project</w:t>
      </w:r>
    </w:p>
    <w:p>
      <w:r>
        <w:t>5   Measure   Volume   By the end of the sub-            Where is        In pairs, groups or   KICD          Written</w:t>
      </w:r>
    </w:p>
    <w:p>
      <w:r>
        <w:t>ment               strand, the learners should       volume          as individuals        Mathematics   exercises</w:t>
      </w:r>
    </w:p>
    <w:p>
      <w:r>
        <w:t>be able to:                       applicable in   measure the sides     Curriculum    Oral</w:t>
      </w:r>
    </w:p>
    <w:p>
      <w:r>
        <w:t>Identify the cubic centimetre    real life?      of a 1cm cube and       Design        questions</w:t>
      </w:r>
    </w:p>
    <w:p>
      <w:r>
        <w:t>(cm3) as a unit of measuring                     identify it as a unit   Mentor        Observation</w:t>
      </w:r>
    </w:p>
    <w:p>
      <w:r>
        <w:t>volume in different situations                   of measuring            Mathematics   Group</w:t>
      </w:r>
    </w:p>
    <w:p>
      <w:r>
        <w:t>volume                  Grad 5 page   discussion</w:t>
      </w:r>
    </w:p>
    <w:p>
      <w:r>
        <w:t>In pairs, groups or     109-110       Project</w:t>
      </w:r>
    </w:p>
    <w:p>
      <w:r>
        <w:t>as individuals count</w:t>
      </w:r>
    </w:p>
    <w:p>
      <w:r>
        <w:t>the number of</w:t>
      </w:r>
    </w:p>
    <w:p>
      <w:r>
        <w:t>cubes used in</w:t>
      </w:r>
    </w:p>
    <w:p>
      <w:r>
        <w:t>activity above and</w:t>
      </w:r>
    </w:p>
    <w:p>
      <w:r>
        <w:t>record</w:t>
      </w:r>
    </w:p>
    <w:p>
      <w:r>
        <w:t>6   1   Measure   Volume   By the end of the sub-           Where is        In pairs or groups      KICD          Written</w:t>
      </w:r>
    </w:p>
    <w:p>
      <w:r>
        <w:t>ment               strand, the learners should      volume          establish that the      Mathematics   exercises</w:t>
      </w:r>
    </w:p>
    <w:p>
      <w:r>
        <w:t>be able to:                      applicable in   total number of         Curriculum    Oral</w:t>
      </w:r>
    </w:p>
    <w:p>
      <w:r>
        <w:t>work out volume of cubes and     real life?      cubes represents        Design        questions</w:t>
      </w:r>
    </w:p>
    <w:p>
      <w:r>
        <w:t>cuboids in cubic centimetres                     the volume of the       Mentor        Observation</w:t>
      </w:r>
    </w:p>
    <w:p>
      <w:r>
        <w:t>(cm3) in different situations                    cube or cuboid          Mathematics   Group</w:t>
      </w:r>
    </w:p>
    <w:p>
      <w:r>
        <w:t>formed                  Grad 5 page   discussion</w:t>
      </w:r>
    </w:p>
    <w:p>
      <w:r>
        <w:t>109-110       Project</w:t>
      </w:r>
    </w:p>
    <w:p>
      <w:r>
        <w:t>2   Measure   Volume   By the end of the sub-           Where is        In pairs, groups or     KICD          Written</w:t>
      </w:r>
    </w:p>
    <w:p>
      <w:r>
        <w:t>ment               strand, the learners should      volume          as individuals to       Mathematics   exercises</w:t>
      </w:r>
    </w:p>
    <w:p>
      <w:r>
        <w:t>be able to:                      applicable in   count the number        Curriculum    Oral</w:t>
      </w:r>
    </w:p>
    <w:p>
      <w:r>
        <w:t>derive the formula for the       real life?      of cubes on the         Design        questions</w:t>
      </w:r>
    </w:p>
    <w:p>
      <w:r>
        <w:t>volume of cube or cuboid as                      length and multiply     Mentor        Observation</w:t>
      </w:r>
    </w:p>
    <w:p>
      <w:r>
        <w:t>V= l x w x h practically                         by the number in        Mathematics   Group</w:t>
      </w:r>
    </w:p>
    <w:p>
      <w:r>
        <w:t>the width and the       Grad 5 page   discussion</w:t>
      </w:r>
    </w:p>
    <w:p>
      <w:r>
        <w:t>number of layers.       111-112       Project</w:t>
      </w:r>
    </w:p>
    <w:p>
      <w:r>
        <w:t>The learners to</w:t>
      </w:r>
    </w:p>
    <w:p>
      <w:r>
        <w:t>establish the</w:t>
      </w:r>
    </w:p>
    <w:p>
      <w:r>
        <w:t>formula for volume</w:t>
      </w:r>
    </w:p>
    <w:p>
      <w:r>
        <w:t>(V) of a cube or</w:t>
      </w:r>
    </w:p>
    <w:p>
      <w:r>
        <w:t>cuboid as V = l x w x</w:t>
      </w:r>
    </w:p>
    <w:p>
      <w:r>
        <w:t>h.</w:t>
      </w:r>
    </w:p>
    <w:p/>
    <w:p>
      <w:r>
        <w:t>3   Measure   Volume   By the end of the sub-            Where is        In pairs, groups or     KICD          Written</w:t>
      </w:r>
    </w:p>
    <w:p>
      <w:r>
        <w:t>ment               strand the learner should         volume          as individuals to       Mathematics   exercises</w:t>
      </w:r>
    </w:p>
    <w:p>
      <w:r>
        <w:t>be able to:                       applicable in   count the number        Curriculum    Oral</w:t>
      </w:r>
    </w:p>
    <w:p>
      <w:r>
        <w:t>Use the formula V= l x w x h to   real life?      of cubes on the         Design        questions</w:t>
      </w:r>
    </w:p>
    <w:p>
      <w:r>
        <w:t>work out                                          length and multiply     Mentor        Observation</w:t>
      </w:r>
    </w:p>
    <w:p>
      <w:r>
        <w:t>volume of cubes and cuboids                       by the number in        Mathematics   Group</w:t>
      </w:r>
    </w:p>
    <w:p>
      <w:r>
        <w:t>in different situations                           the width and the       Grad 5 page   discussion</w:t>
      </w:r>
    </w:p>
    <w:p>
      <w:r>
        <w:t>number of layers.       112-114       Project</w:t>
      </w:r>
    </w:p>
    <w:p>
      <w:r>
        <w:t>The learners to</w:t>
      </w:r>
    </w:p>
    <w:p>
      <w:r>
        <w:t>establish the</w:t>
      </w:r>
    </w:p>
    <w:p>
      <w:r>
        <w:t>formula for volume</w:t>
      </w:r>
    </w:p>
    <w:p>
      <w:r>
        <w:t>(V) of a cube or</w:t>
      </w:r>
    </w:p>
    <w:p>
      <w:r>
        <w:t>cuboid as V = l x w x</w:t>
      </w:r>
    </w:p>
    <w:p>
      <w:r>
        <w:t>h.</w:t>
      </w:r>
    </w:p>
    <w:p/>
    <w:p>
      <w:r>
        <w:t>4   Measure   Volume   By the end of the sub-            Where is        Learners watch a        KICD          Written</w:t>
      </w:r>
    </w:p>
    <w:p>
      <w:r>
        <w:t>ment               strand the learner should         volume          video on working        Mathematics   exercises</w:t>
      </w:r>
    </w:p>
    <w:p>
      <w:r>
        <w:t>be able to:                       applicable in   out volume of a         Curriculum    Oral</w:t>
      </w:r>
    </w:p>
    <w:p>
      <w:r>
        <w:t>Use IT devices for learning       real life?      cube/cuboid             Design        questions</w:t>
      </w:r>
    </w:p>
    <w:p>
      <w:r>
        <w:t>more on volume and for                            In pairs or as          Mentor        Observation</w:t>
      </w:r>
    </w:p>
    <w:p>
      <w:r>
        <w:t>enjoyment                                         individuals use IT      Mathematics   Group</w:t>
      </w:r>
    </w:p>
    <w:p>
      <w:r>
        <w:t>devices to play         Grad 5 page   discussion</w:t>
      </w:r>
    </w:p>
    <w:p>
      <w:r>
        <w:t>digital games           112-114       Project</w:t>
      </w:r>
    </w:p>
    <w:p>
      <w:r>
        <w:t>involving volumes</w:t>
      </w:r>
    </w:p>
    <w:p>
      <w:r>
        <w:t>5   Measure   Volume     By the end of the sub-         Where is          In pairs, groups       KICD          Written</w:t>
      </w:r>
    </w:p>
    <w:p>
      <w:r>
        <w:t>ment                 strand the learner should      volume           or as individuals       Mathematics   exercises</w:t>
      </w:r>
    </w:p>
    <w:p>
      <w:r>
        <w:t>be able to:                    applicable in    measure the             Curriculum    Oral</w:t>
      </w:r>
    </w:p>
    <w:p>
      <w:r>
        <w:t>Appreciate use of cubic        real life?       dimensions of a         Design        questions</w:t>
      </w:r>
    </w:p>
    <w:p>
      <w:r>
        <w:t>centimetres in measuring                        1cm cube to             Mentor        Observation</w:t>
      </w:r>
    </w:p>
    <w:p>
      <w:r>
        <w:t>volume in real life.                            establish its           Mathematics   Group</w:t>
      </w:r>
    </w:p>
    <w:p>
      <w:r>
        <w:t>volume as 1cm x         Grad 5 page   discussion</w:t>
      </w:r>
    </w:p>
    <w:p>
      <w:r>
        <w:t>1cm x 1cm =             112-114       Project</w:t>
      </w:r>
    </w:p>
    <w:p>
      <w:r>
        <w:t>1cm3 and share</w:t>
      </w:r>
    </w:p>
    <w:p>
      <w:r>
        <w:t>with other groups</w:t>
      </w:r>
    </w:p>
    <w:p/>
    <w:p>
      <w:r>
        <w:t>7   1   Measure   Capacity   By the end of the sub-         Where are        In pairs, groups or     KICD          Written</w:t>
      </w:r>
    </w:p>
    <w:p>
      <w:r>
        <w:t>ment                 strand the learner should      litres and       as individuals fill a   Mathematics   exercises</w:t>
      </w:r>
    </w:p>
    <w:p>
      <w:r>
        <w:t>be able to:                    millilitres      teaspoon or             Curriculum    Oral</w:t>
      </w:r>
    </w:p>
    <w:p>
      <w:r>
        <w:t>Identify the millilitre as a   used in day to   cylinder                Design        questions</w:t>
      </w:r>
    </w:p>
    <w:p>
      <w:r>
        <w:t>unit of measuring capacity     day life?        graduated in            Mentor        Observation</w:t>
      </w:r>
    </w:p>
    <w:p>
      <w:r>
        <w:t>in real life                                    millilitres with        Mathematics   Group</w:t>
      </w:r>
    </w:p>
    <w:p>
      <w:r>
        <w:t>water and               Grad 5 page   discussion</w:t>
      </w:r>
    </w:p>
    <w:p>
      <w:r>
        <w:t>identify that the       115-116       Project</w:t>
      </w:r>
    </w:p>
    <w:p>
      <w:r>
        <w:t>spoon or cylinder</w:t>
      </w:r>
    </w:p>
    <w:p>
      <w:r>
        <w:t>holds 5 millilitres</w:t>
      </w:r>
    </w:p>
    <w:p>
      <w:r>
        <w:t>divide the water</w:t>
      </w:r>
    </w:p>
    <w:p>
      <w:r>
        <w:t>in the spoon or</w:t>
      </w:r>
    </w:p>
    <w:p>
      <w:r>
        <w:t>cylinder into 5</w:t>
      </w:r>
    </w:p>
    <w:p>
      <w:r>
        <w:t>equal parts and</w:t>
      </w:r>
    </w:p>
    <w:p>
      <w:r>
        <w:t>identify each part</w:t>
      </w:r>
    </w:p>
    <w:p>
      <w:r>
        <w:t>as 1 millilitre fill</w:t>
      </w:r>
    </w:p>
    <w:p>
      <w:r>
        <w:t>small containers</w:t>
      </w:r>
    </w:p>
    <w:p>
      <w:r>
        <w:t>with water and</w:t>
      </w:r>
    </w:p>
    <w:p>
      <w:r>
        <w:t>measure the</w:t>
      </w:r>
    </w:p>
    <w:p>
      <w:r>
        <w:t>capacity in</w:t>
      </w:r>
    </w:p>
    <w:p>
      <w:r>
        <w:t>millilitres using a</w:t>
      </w:r>
    </w:p>
    <w:p>
      <w:r>
        <w:t>container</w:t>
      </w:r>
    </w:p>
    <w:p>
      <w:r>
        <w:t>graduated in</w:t>
      </w:r>
    </w:p>
    <w:p>
      <w:r>
        <w:t>millilitres</w:t>
      </w:r>
    </w:p>
    <w:p>
      <w:r>
        <w:t>2   Measure   Capacity   By the end of the sub-       Where are        In pairs or groups    KICD          Written</w:t>
      </w:r>
    </w:p>
    <w:p>
      <w:r>
        <w:t>ment                 strand the learner should    litres and       fill small            Mathematics   exercises</w:t>
      </w:r>
    </w:p>
    <w:p>
      <w:r>
        <w:t>be able to:                  millilitres      containers with       Curriculum    Oral</w:t>
      </w:r>
    </w:p>
    <w:p>
      <w:r>
        <w:t>Measure capacity in          used in day to   water and             Design        questions</w:t>
      </w:r>
    </w:p>
    <w:p>
      <w:r>
        <w:t>millilitres in real life     day life?        measure the           Mentor        Observation</w:t>
      </w:r>
    </w:p>
    <w:p>
      <w:r>
        <w:t>situations                                    capacity in           Mathematics   Group</w:t>
      </w:r>
    </w:p>
    <w:p>
      <w:r>
        <w:t>millilitres using a   Grad 5 page   discussion</w:t>
      </w:r>
    </w:p>
    <w:p>
      <w:r>
        <w:t>container             116-118       Project</w:t>
      </w:r>
    </w:p>
    <w:p>
      <w:r>
        <w:t>graduated in</w:t>
      </w:r>
    </w:p>
    <w:p>
      <w:r>
        <w:t>millilitres</w:t>
      </w:r>
    </w:p>
    <w:p>
      <w:r>
        <w:t>Learners watch a</w:t>
      </w:r>
    </w:p>
    <w:p>
      <w:r>
        <w:t>video on</w:t>
      </w:r>
    </w:p>
    <w:p>
      <w:r>
        <w:t>measuring</w:t>
      </w:r>
    </w:p>
    <w:p>
      <w:r>
        <w:t>capacity in</w:t>
      </w:r>
    </w:p>
    <w:p>
      <w:r>
        <w:t>millilitres</w:t>
      </w:r>
    </w:p>
    <w:p>
      <w:r>
        <w:t>3   Measure   Capacity   By the end of the sub-       Where are        In pairs, groups      KICD          Written</w:t>
      </w:r>
    </w:p>
    <w:p>
      <w:r>
        <w:t>ment                 strand the learner should    litres and       or as individuals     Mathematics   exercises</w:t>
      </w:r>
    </w:p>
    <w:p>
      <w:r>
        <w:t>be able to:                  millilitres      estimate and          Curriculum    Oral</w:t>
      </w:r>
    </w:p>
    <w:p>
      <w:r>
        <w:t>Estimate and measure         used in day to   measure capacity      Design        questions</w:t>
      </w:r>
    </w:p>
    <w:p>
      <w:r>
        <w:t>capacity in multiples of 5   day life?        of different          Mentor        Observation</w:t>
      </w:r>
    </w:p>
    <w:p>
      <w:r>
        <w:t>millilitres in different                      containers using a    Mathematics   Group</w:t>
      </w:r>
    </w:p>
    <w:p>
      <w:r>
        <w:t>situations                                    container             Grad 5 page   discussion</w:t>
      </w:r>
    </w:p>
    <w:p>
      <w:r>
        <w:t>graduated in          117-118       Project</w:t>
      </w:r>
    </w:p>
    <w:p>
      <w:r>
        <w:t>millilitres</w:t>
      </w:r>
    </w:p>
    <w:p>
      <w:r>
        <w:t>4   Measure   Capacity   By the end of the sub-             Where are        In pairs, groups         KICD          Written</w:t>
      </w:r>
    </w:p>
    <w:p>
      <w:r>
        <w:t>ment                 strand the learner should          litres and       or as individuals        Mathematics   exercises</w:t>
      </w:r>
    </w:p>
    <w:p>
      <w:r>
        <w:t>be able to:                        millilitres      fill a 1- litre          Curriculum    Oral</w:t>
      </w:r>
    </w:p>
    <w:p>
      <w:r>
        <w:t>Identify the relationship          used in day to   container using a        Design        questions</w:t>
      </w:r>
    </w:p>
    <w:p>
      <w:r>
        <w:t>between litres and                 day life?        100 millilitres          Mentor        Observation</w:t>
      </w:r>
    </w:p>
    <w:p>
      <w:r>
        <w:t>millilitres in real life                            container                Mathematics   Group</w:t>
      </w:r>
    </w:p>
    <w:p>
      <w:r>
        <w:t>Grad 5 page   discussion</w:t>
      </w:r>
    </w:p>
    <w:p>
      <w:r>
        <w:t>116-118       Project</w:t>
      </w:r>
    </w:p>
    <w:p/>
    <w:p>
      <w:r>
        <w:t>5   Measure   Capacity   By the end of the sub-             Where are        In pairs, groups orKICD                Written</w:t>
      </w:r>
    </w:p>
    <w:p>
      <w:r>
        <w:t>ment                 strand the learner should          litres and       as individuals to  Mathematics         exercises</w:t>
      </w:r>
    </w:p>
    <w:p>
      <w:r>
        <w:t>be able to:                        millilitres      convert litres to  Curriculum          Oral</w:t>
      </w:r>
    </w:p>
    <w:p>
      <w:r>
        <w:t>Convert litres to millilitres      used in day to   millilitres and    Design              questions</w:t>
      </w:r>
    </w:p>
    <w:p>
      <w:r>
        <w:t>and millilitres to litres in       day life?        millilitres to litres.</w:t>
      </w:r>
    </w:p>
    <w:p>
      <w:r>
        <w:t>Mentor              Observation</w:t>
      </w:r>
    </w:p>
    <w:p>
      <w:r>
        <w:t>real life situations                                                   Mathematics         Group</w:t>
      </w:r>
    </w:p>
    <w:p>
      <w:r>
        <w:t>Grad 5 page         discussion</w:t>
      </w:r>
    </w:p>
    <w:p>
      <w:r>
        <w:t>119-120             Project</w:t>
      </w:r>
    </w:p>
    <w:p>
      <w:r>
        <w:t>8   1   Measure   Capacity   By the end of the sub-             Where are        In pairs or groups KICD                Written</w:t>
      </w:r>
    </w:p>
    <w:p>
      <w:r>
        <w:t>ment                 strand the learner should          litres and       work out capacity Mathematics          exercises</w:t>
      </w:r>
    </w:p>
    <w:p>
      <w:r>
        <w:t>be able to:                        millilitres      in litres and      Curriculum          Oral</w:t>
      </w:r>
    </w:p>
    <w:p>
      <w:r>
        <w:t>Add litres and millilitres in      used in day to   millilitres using  Design              questions</w:t>
      </w:r>
    </w:p>
    <w:p>
      <w:r>
        <w:t>real life situations               day life?        addition,          Mentor              Observation</w:t>
      </w:r>
    </w:p>
    <w:p>
      <w:r>
        <w:t>subtraction,       Mathematics         Group</w:t>
      </w:r>
    </w:p>
    <w:p>
      <w:r>
        <w:t>multiplication     Grad 5 page         discussion</w:t>
      </w:r>
    </w:p>
    <w:p>
      <w:r>
        <w:t>and division       119-120             Project</w:t>
      </w:r>
    </w:p>
    <w:p/>
    <w:p>
      <w:r>
        <w:t>2   Measure   Capacity   By the end of the sub-             Where are        In pairs or groups       KICD          Written</w:t>
      </w:r>
    </w:p>
    <w:p>
      <w:r>
        <w:t>ment                 strand, the learners should        litres and       work out capacity        Mathematics   exercises</w:t>
      </w:r>
    </w:p>
    <w:p>
      <w:r>
        <w:t>be able to:                        millilitres      in litres and            Curriculum    Oral</w:t>
      </w:r>
    </w:p>
    <w:p>
      <w:r>
        <w:t>Subtract litres and in real life   used in day to   millilitres using        Design        questions</w:t>
      </w:r>
    </w:p>
    <w:p>
      <w:r>
        <w:t>situations                         day life?        multiplication and       Mentor        Observation</w:t>
      </w:r>
    </w:p>
    <w:p>
      <w:r>
        <w:t>division             Mathematics   Group</w:t>
      </w:r>
    </w:p>
    <w:p>
      <w:r>
        <w:t>Grad 5 page   discussion</w:t>
      </w:r>
    </w:p>
    <w:p>
      <w:r>
        <w:t>122-123       Project</w:t>
      </w:r>
    </w:p>
    <w:p>
      <w:r>
        <w:t>3   Measure   Capacity   By the end of the sub-             Where are        In pairs or groups    KICD         Written</w:t>
      </w:r>
    </w:p>
    <w:p>
      <w:r>
        <w:t>ment                 strand, the learners should        litres and       work out capacity    Mathematics   exercises</w:t>
      </w:r>
    </w:p>
    <w:p>
      <w:r>
        <w:t>be able to:                        millilitres      in litres and        Curriculum    Oral</w:t>
      </w:r>
    </w:p>
    <w:p>
      <w:r>
        <w:t>Multiply litres and millilitres    used in day to   millilitres using    Design        questions</w:t>
      </w:r>
    </w:p>
    <w:p>
      <w:r>
        <w:t>by whole numbers in real life      day life?        multiplication       Mentor        Observation</w:t>
      </w:r>
    </w:p>
    <w:p>
      <w:r>
        <w:t>situations                                                               Mathematics   Group</w:t>
      </w:r>
    </w:p>
    <w:p>
      <w:r>
        <w:t>Grad 5 page   discussion</w:t>
      </w:r>
    </w:p>
    <w:p>
      <w:r>
        <w:t>122-123       Project</w:t>
      </w:r>
    </w:p>
    <w:p>
      <w:r>
        <w:t>4   Measure   Capacity   By the end of the sub-             Where are        In pairs or groups                 Written</w:t>
      </w:r>
    </w:p>
    <w:p>
      <w:r>
        <w:t>ment                 strand, the learners should        litres and       work out capacity    KICD          exercises</w:t>
      </w:r>
    </w:p>
    <w:p>
      <w:r>
        <w:t>be able to:                        millilitres      in litres and        Mathematics   Oral</w:t>
      </w:r>
    </w:p>
    <w:p>
      <w:r>
        <w:t>Divide litres and millilitres by   used in day to   millilitres using    Curriculum    questions</w:t>
      </w:r>
    </w:p>
    <w:p>
      <w:r>
        <w:t>whole numbers in different         day life?        division             Design        Observation</w:t>
      </w:r>
    </w:p>
    <w:p>
      <w:r>
        <w:t>situations                                                               Mentor        Group</w:t>
      </w:r>
    </w:p>
    <w:p>
      <w:r>
        <w:t>Mathematics   discussion</w:t>
      </w:r>
    </w:p>
    <w:p>
      <w:r>
        <w:t>Grad 5 page   Project</w:t>
      </w:r>
    </w:p>
    <w:p>
      <w:r>
        <w:t>125-126</w:t>
      </w:r>
    </w:p>
    <w:p>
      <w:r>
        <w:t>5   Measure   Capacity   By the end of the sub-             Where are        In pairs or as       KICD          Written</w:t>
      </w:r>
    </w:p>
    <w:p>
      <w:r>
        <w:t>ment                 strand, the learners should        litres and       individuals play     Mathematics   exercises</w:t>
      </w:r>
    </w:p>
    <w:p>
      <w:r>
        <w:t>be able to;                        millilitres      digital games        Curriculum    Oral</w:t>
      </w:r>
    </w:p>
    <w:p>
      <w:r>
        <w:t>use IT devices for learning        used in day to   involving capacity   Design        questions</w:t>
      </w:r>
    </w:p>
    <w:p>
      <w:r>
        <w:t>more on capacity and for           day life?                             Mentor        Observation</w:t>
      </w:r>
    </w:p>
    <w:p>
      <w:r>
        <w:t>enjoyment                                                                Mathematics   Group</w:t>
      </w:r>
    </w:p>
    <w:p>
      <w:r>
        <w:t>Grad 5 page   discussion</w:t>
      </w:r>
    </w:p>
    <w:p>
      <w:r>
        <w:t>125-126       Project</w:t>
      </w:r>
    </w:p>
    <w:p>
      <w:r>
        <w:t>9   1   Measure   Capacity   By the end of the sub-             Where are        In pairs or as       KICD          Written</w:t>
      </w:r>
    </w:p>
    <w:p>
      <w:r>
        <w:t>ment                 strand, the learners should        litres and       individuals play     Mathematics   exercises</w:t>
      </w:r>
    </w:p>
    <w:p>
      <w:r>
        <w:t>be able to:                        millilitres      digital games        Curriculum    Oral</w:t>
      </w:r>
    </w:p>
    <w:p>
      <w:r>
        <w:t>appreciate use of litres and        used in day to   involving capacityDesign        questions</w:t>
      </w:r>
    </w:p>
    <w:p>
      <w:r>
        <w:t>millilitres in measuring capacity   day life?                          Mentor        Observation</w:t>
      </w:r>
    </w:p>
    <w:p>
      <w:r>
        <w:t>in real life                                                           Mathematics   Group</w:t>
      </w:r>
    </w:p>
    <w:p>
      <w:r>
        <w:t>Grad 5 page   discussion</w:t>
      </w:r>
    </w:p>
    <w:p>
      <w:r>
        <w:t>125-126       Project</w:t>
      </w:r>
    </w:p>
    <w:p>
      <w:r>
        <w:t>2   Measure   Mass   By the end of the sub-              What is the   In pairs, groups or  KICD          Written</w:t>
      </w:r>
    </w:p>
    <w:p>
      <w:r>
        <w:t>ment             strand, the learners should         importance of as individuals scoop Mathematics   exercises</w:t>
      </w:r>
    </w:p>
    <w:p>
      <w:r>
        <w:t>be able to:                         measuring     sand or soil using a Curriculum    Oral</w:t>
      </w:r>
    </w:p>
    <w:p>
      <w:r>
        <w:t>Identify the gram as a unit of      mass?         teaspoon. Explain    Design        questions</w:t>
      </w:r>
    </w:p>
    <w:p>
      <w:r>
        <w:t>measuring mass in real life                       the learners the     Mentor        Observation</w:t>
      </w:r>
    </w:p>
    <w:p>
      <w:r>
        <w:t>amount scooped is Mathematics      Group</w:t>
      </w:r>
    </w:p>
    <w:p>
      <w:r>
        <w:t>about 5 grams.       Grad 5 page   discussion</w:t>
      </w:r>
    </w:p>
    <w:p>
      <w:r>
        <w:t>Divide the amount 127-128          Project</w:t>
      </w:r>
    </w:p>
    <w:p>
      <w:r>
        <w:t>scooped into 5</w:t>
      </w:r>
    </w:p>
    <w:p>
      <w:r>
        <w:t>equal groups. Each</w:t>
      </w:r>
    </w:p>
    <w:p>
      <w:r>
        <w:t>of these small</w:t>
      </w:r>
    </w:p>
    <w:p>
      <w:r>
        <w:t>groups is about one</w:t>
      </w:r>
    </w:p>
    <w:p>
      <w:r>
        <w:t>gram</w:t>
      </w:r>
    </w:p>
    <w:p>
      <w:r>
        <w:t>3   Measure   Mass   By the end of the sub-              What is the   In pairs or groups   KICD          Written</w:t>
      </w:r>
    </w:p>
    <w:p>
      <w:r>
        <w:t>ment             strand, the learners should         importance of using an electronic Mathematics    exercises</w:t>
      </w:r>
    </w:p>
    <w:p>
      <w:r>
        <w:t>be able to;                         measuring     or a manual          Curriculum    Oral</w:t>
      </w:r>
    </w:p>
    <w:p>
      <w:r>
        <w:t>Measure mass in grams in            mass?         weighing machine     Design        questions</w:t>
      </w:r>
    </w:p>
    <w:p>
      <w:r>
        <w:t>different situations                              measure mass of      Mentor        Observation</w:t>
      </w:r>
    </w:p>
    <w:p>
      <w:r>
        <w:t>sand or soil in      Mathematics   Group</w:t>
      </w:r>
    </w:p>
    <w:p>
      <w:r>
        <w:t>grams                Grad 5 page   discussion</w:t>
      </w:r>
    </w:p>
    <w:p>
      <w:r>
        <w:t>127-128       Project</w:t>
      </w:r>
    </w:p>
    <w:p>
      <w:r>
        <w:t>4   Measure   Mass   By the end of the sub-strand        What is the   Learners to watch a KICD           Written</w:t>
      </w:r>
    </w:p>
    <w:p>
      <w:r>
        <w:t>ment             the learner should be able          importance of video on measuring Mathematics     exercises</w:t>
      </w:r>
    </w:p>
    <w:p>
      <w:r>
        <w:t>to:                                 measuring     mass in grams.       Curriculum    Oral</w:t>
      </w:r>
    </w:p>
    <w:p>
      <w:r>
        <w:t>Estimate and measure mass in        mass?         In pairs, groups or  Design        questions</w:t>
      </w:r>
    </w:p>
    <w:p>
      <w:r>
        <w:t>grams in different situations                     as individuals       Mentor        Observation</w:t>
      </w:r>
    </w:p>
    <w:p>
      <w:r>
        <w:t>estimate and           Mathematics   Group</w:t>
      </w:r>
    </w:p>
    <w:p>
      <w:r>
        <w:t>measure mass of        Grad 5 page   discussion</w:t>
      </w:r>
    </w:p>
    <w:p>
      <w:r>
        <w:t>items in grams         127-128       Project</w:t>
      </w:r>
    </w:p>
    <w:p>
      <w:r>
        <w:t>using a beam</w:t>
      </w:r>
    </w:p>
    <w:p>
      <w:r>
        <w:t>balance or</w:t>
      </w:r>
    </w:p>
    <w:p>
      <w:r>
        <w:t>electronic weighing</w:t>
      </w:r>
    </w:p>
    <w:p>
      <w:r>
        <w:t>machine.</w:t>
      </w:r>
    </w:p>
    <w:p>
      <w:r>
        <w:t>5   Measure   Mass   By the end of the sub-strand What is the      In pairs, groups or    KICD          Written</w:t>
      </w:r>
    </w:p>
    <w:p>
      <w:r>
        <w:t>ment             the learner should be able      importance of as individuals         Mathematics   exercises</w:t>
      </w:r>
    </w:p>
    <w:p>
      <w:r>
        <w:t>to:                             measuring     establish the          Curriculum    Oral</w:t>
      </w:r>
    </w:p>
    <w:p>
      <w:r>
        <w:t>Identify the relationship       mass?         relationship           Design        questions</w:t>
      </w:r>
    </w:p>
    <w:p>
      <w:r>
        <w:t>between the kilogram and the                  between the            Mentor        Observation</w:t>
      </w:r>
    </w:p>
    <w:p>
      <w:r>
        <w:t>gram in real life situations                  kilogram and the       Mathematics   Group</w:t>
      </w:r>
    </w:p>
    <w:p>
      <w:r>
        <w:t>gram using a beam      Grad 5 page   discussion</w:t>
      </w:r>
    </w:p>
    <w:p>
      <w:r>
        <w:t>balance or             130-131       Project</w:t>
      </w:r>
    </w:p>
    <w:p>
      <w:r>
        <w:t>electronic weighing</w:t>
      </w:r>
    </w:p>
    <w:p>
      <w:r>
        <w:t>machine(1kg =</w:t>
      </w:r>
    </w:p>
    <w:p>
      <w:r>
        <w:t>1000g)</w:t>
      </w:r>
    </w:p>
    <w:p>
      <w:r>
        <w:t>10   1   Measure   Mass   By the end of the sub-          What is the   In pairs or groups     KICD          Written</w:t>
      </w:r>
    </w:p>
    <w:p>
      <w:r>
        <w:t>ment             strand the learner should       importance of convert kilograms      Mathematics   exercises</w:t>
      </w:r>
    </w:p>
    <w:p>
      <w:r>
        <w:t>be able to:                     measuring     to grams and grams     Curriculum    Oral</w:t>
      </w:r>
    </w:p>
    <w:p>
      <w:r>
        <w:t>Convert kilograms to grams and mass?          to kilogram in real    Design        questions</w:t>
      </w:r>
    </w:p>
    <w:p>
      <w:r>
        <w:t>grams to kilograms in real life               life                   Mentor        Observation</w:t>
      </w:r>
    </w:p>
    <w:p>
      <w:r>
        <w:t>situations                                                           Mathematics   Group</w:t>
      </w:r>
    </w:p>
    <w:p>
      <w:r>
        <w:t>Grad 5 page   discussion</w:t>
      </w:r>
    </w:p>
    <w:p>
      <w:r>
        <w:t>130-131       Project</w:t>
      </w:r>
    </w:p>
    <w:p>
      <w:r>
        <w:t>2   Measure   Mass   By the end of the sub-strand   What is the     In pairs, groups or   KICD          Written</w:t>
      </w:r>
    </w:p>
    <w:p>
      <w:r>
        <w:t>ment             the learner should be able     importance of   as individuals        Mathematics   exercises</w:t>
      </w:r>
    </w:p>
    <w:p>
      <w:r>
        <w:t>to:                            measuring       determine mass of     Curriculum    Oral</w:t>
      </w:r>
    </w:p>
    <w:p>
      <w:r>
        <w:t>Add grams and kilograms in     mass?           items in grams and    Design        questions</w:t>
      </w:r>
    </w:p>
    <w:p>
      <w:r>
        <w:t>real life situations                           kilograms using       Mentor        Observation</w:t>
      </w:r>
    </w:p>
    <w:p>
      <w:r>
        <w:t>different               Mathematics   Group</w:t>
      </w:r>
    </w:p>
    <w:p>
      <w:r>
        <w:t>operations in real      Grad 5 page   discussion</w:t>
      </w:r>
    </w:p>
    <w:p>
      <w:r>
        <w:t>life situations         133           Project</w:t>
      </w:r>
    </w:p>
    <w:p>
      <w:r>
        <w:t>3   Measure   Mass   By the end of the sub-          What is the   In pairs, groups or     KICD          Written</w:t>
      </w:r>
    </w:p>
    <w:p>
      <w:r>
        <w:t>ment             strand the learner should       importance of as individuals          Mathematics   exercises</w:t>
      </w:r>
    </w:p>
    <w:p>
      <w:r>
        <w:t>be able to:                     measuring     determine mass of       Curriculum    Oral</w:t>
      </w:r>
    </w:p>
    <w:p>
      <w:r>
        <w:t>Subtract grams and kilograms    mass?         items in grams and      Design        questions</w:t>
      </w:r>
    </w:p>
    <w:p>
      <w:r>
        <w:t>in real life situations                       kilograms using         Mentor        Observation</w:t>
      </w:r>
    </w:p>
    <w:p>
      <w:r>
        <w:t>different               Mathematics   Group</w:t>
      </w:r>
    </w:p>
    <w:p>
      <w:r>
        <w:t>operations in real      Grad 5 page   discussion</w:t>
      </w:r>
    </w:p>
    <w:p>
      <w:r>
        <w:t>life situations         134-135       Project</w:t>
      </w:r>
    </w:p>
    <w:p>
      <w:r>
        <w:t>4   Measure   Mass   By the end of the sub-          What is the   In pairs, groups or     KICD          Written</w:t>
      </w:r>
    </w:p>
    <w:p>
      <w:r>
        <w:t>ment             strand the learner should       importance of as individuals          Mathematics   exercises</w:t>
      </w:r>
    </w:p>
    <w:p>
      <w:r>
        <w:t>be able to:                     measuring     determine mass of       Curriculum    Oral</w:t>
      </w:r>
    </w:p>
    <w:p>
      <w:r>
        <w:t>Multiply grams and kilogram     mass?         items in grams and      Design        questions</w:t>
      </w:r>
    </w:p>
    <w:p>
      <w:r>
        <w:t>by whole numbers in real life                 kilograms using         Mentor        Observation</w:t>
      </w:r>
    </w:p>
    <w:p>
      <w:r>
        <w:t>situations                                    different               Mathematics   Group</w:t>
      </w:r>
    </w:p>
    <w:p>
      <w:r>
        <w:t>operations in real      Grad 5 page   discussion</w:t>
      </w:r>
    </w:p>
    <w:p>
      <w:r>
        <w:t>life situations         136-137       Project</w:t>
      </w:r>
    </w:p>
    <w:p/>
    <w:p>
      <w:r>
        <w:t>5   Measure   Mass   By the end of the sub-          What is the     In pairs, groups or   KICD          Written</w:t>
      </w:r>
    </w:p>
    <w:p>
      <w:r>
        <w:t>ment             strand the learner should       importance of   as individuals        Mathematics   exercises</w:t>
      </w:r>
    </w:p>
    <w:p>
      <w:r>
        <w:t>be able to:                     measuring       determine mass of     Curriculum    Oral</w:t>
      </w:r>
    </w:p>
    <w:p>
      <w:r>
        <w:t>Divide grams and kilograms by   mass?           items in grams and    Design        questions</w:t>
      </w:r>
    </w:p>
    <w:p>
      <w:r>
        <w:t>whole numbers in real life                      kilograms using       Mentor        Observation</w:t>
      </w:r>
    </w:p>
    <w:p>
      <w:r>
        <w:t>situations                                      different             Mathematics   Group</w:t>
      </w:r>
    </w:p>
    <w:p>
      <w:r>
        <w:t>operations in real    Grad 5 page   discussion</w:t>
      </w:r>
    </w:p>
    <w:p>
      <w:r>
        <w:t>life situations       136-137       Project</w:t>
      </w:r>
    </w:p>
    <w:p>
      <w:r>
        <w:t>11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