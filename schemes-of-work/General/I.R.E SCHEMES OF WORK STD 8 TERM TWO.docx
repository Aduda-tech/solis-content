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1e5QMcBhq0 m 3 7 IRE Schemes Download Term 1 a href https dri</w:t>
      </w:r>
    </w:p>
    <w:p>
      <w:r>
        <w:t>I.R.E SCHEMES OF WORK STD 8 TERM TWO</w:t>
      </w:r>
    </w:p>
    <w:p>
      <w:r>
        <w:t>W   L TOPIC     SUB-TOPIC         OBJECTIVIES                          TEACHERS         LEARNERS          TEACHING       REFERENCE       ASSESS         RMKS</w:t>
      </w:r>
    </w:p>
    <w:p>
      <w:r>
        <w:t>K   E                                                                  ACTIVITIES       ACTIVITIES        AIDS</w:t>
      </w:r>
    </w:p>
    <w:p>
      <w:r>
        <w:t>1   1 QURAN     Recitation of     By the end of the lesson, the        Guiding in the   Recitation the    Quran          New             Reciting one</w:t>
      </w:r>
    </w:p>
    <w:p>
      <w:r>
        <w:t>Suratul Dhuha     learner should be able to:-          recitation of    Surah correctly                  beginning       by one</w:t>
      </w:r>
    </w:p>
    <w:p>
      <w:r>
        <w:t>-Recite the Surah correctly          the Surah                                         I.R.E bk 8 pg</w:t>
      </w:r>
    </w:p>
    <w:p>
      <w:r>
        <w:t>-Use the Surah in Swalah                                                               40 by Islam K</w:t>
      </w:r>
    </w:p>
    <w:p/>
    <w:p>
      <w:r>
        <w:t>2 QURAN     Meanings of       By the end of the lesson, the        Explaining       Discussing the    Quran          New             Answering</w:t>
      </w:r>
    </w:p>
    <w:p>
      <w:r>
        <w:t>Suratul Alaq      learner should be able to:-          Discussing       surah                            beginning       written</w:t>
      </w:r>
    </w:p>
    <w:p>
      <w:r>
        <w:t>-Explain the meaning of the          Giving notes     Writing notes                    I.R.E bk 8 pg   questions</w:t>
      </w:r>
    </w:p>
    <w:p>
      <w:r>
        <w:t>Surah Al alaq                                                                          43 by Islam K</w:t>
      </w:r>
    </w:p>
    <w:p>
      <w:r>
        <w:t>-Use the surah in their daily life</w:t>
      </w:r>
    </w:p>
    <w:p>
      <w:r>
        <w:t>3 HADITH    The forbidden     By the end of the lesson, the        Explanation      Discussing the    Hadith         New             Giving</w:t>
      </w:r>
    </w:p>
    <w:p>
      <w:r>
        <w:t>kinds in hadith   learner should be able to:-          Discussion       halal and haram   written on a   beginning       written</w:t>
      </w:r>
    </w:p>
    <w:p>
      <w:r>
        <w:t>-State the meaning of the terms      Writing notes    Explaining        chart          I.R.E bk 8 pg   work</w:t>
      </w:r>
    </w:p>
    <w:p>
      <w:r>
        <w:t>halal and haram                                       Writing notes                    60 by Islam K</w:t>
      </w:r>
    </w:p>
    <w:p>
      <w:r>
        <w:t>-Appreciate the wisdom of</w:t>
      </w:r>
    </w:p>
    <w:p>
      <w:r>
        <w:t>making something haram</w:t>
      </w:r>
    </w:p>
    <w:p>
      <w:r>
        <w:t>2   1 HADITH    How can he be     By the end of the lesson, the        Narrating the    Reciting the      Hadith         New             Answering</w:t>
      </w:r>
    </w:p>
    <w:p>
      <w:r>
        <w:t>answered          learner should be able to:-          hadith           hadith            written on a   beginning       oral</w:t>
      </w:r>
    </w:p>
    <w:p>
      <w:r>
        <w:t>-Explain how haram money can         Reciting the     Answering         chart          I.R.E bk 8 pg   questions</w:t>
      </w:r>
    </w:p>
    <w:p>
      <w:r>
        <w:t>bring haram food                     hadith           questions</w:t>
      </w:r>
    </w:p>
    <w:p>
      <w:r>
        <w:t>61 by Islam K</w:t>
      </w:r>
    </w:p>
    <w:p>
      <w:r>
        <w:t>-Appreciate this teaching</w:t>
      </w:r>
    </w:p>
    <w:p>
      <w:r>
        <w:t>2 DEVOTIO   Animals           By the end of the lesson, the        Explanation      Discussion        A chart        New             Doing an</w:t>
      </w:r>
    </w:p>
    <w:p>
      <w:r>
        <w:t>NAL       forbidden in      learner should be able to:-          Discussion       Explanation       showing the    beginning       exercise</w:t>
      </w:r>
    </w:p>
    <w:p>
      <w:r>
        <w:t>ACTS      the Quran         -List down the animals forbidden     Making points    Writing notes     forbidden      I.R.E bk 8 pg</w:t>
      </w:r>
    </w:p>
    <w:p>
      <w:r>
        <w:t>in the Quran                         on the board     Answering         kinds in</w:t>
      </w:r>
    </w:p>
    <w:p>
      <w:r>
        <w:t>40 by Islam K</w:t>
      </w:r>
    </w:p>
    <w:p>
      <w:r>
        <w:t>-Love the idea of forbidden such     Asking           questions         quran</w:t>
      </w:r>
    </w:p>
    <w:p>
      <w:r>
        <w:t>animals                              questions</w:t>
      </w:r>
    </w:p>
    <w:p>
      <w:r>
        <w:t>3 DEVOTIO   The dead and      By the end of the lesson, the        Explaining       Answering         Quran          New             Written</w:t>
      </w:r>
    </w:p>
    <w:p>
      <w:r>
        <w:t>NAL       blood             learner should be able to:-          Discussion       questions                        beginning       exercise</w:t>
      </w:r>
    </w:p>
    <w:p>
      <w:r>
        <w:t>ACTS                        -State reasons why the quran         Making points    Discussing                       I.R.E bk 8 pg</w:t>
      </w:r>
    </w:p>
    <w:p>
      <w:r>
        <w:t>forbids blood and dead animals       on this          Writing notes</w:t>
      </w:r>
    </w:p>
    <w:p>
      <w:r>
        <w:t>Pg 62 by</w:t>
      </w:r>
    </w:p>
    <w:p>
      <w:r>
        <w:t>-Love the concern of Allah in        Asking</w:t>
      </w:r>
    </w:p>
    <w:p>
      <w:r>
        <w:t>prohibiting such kings              questions                                           Islam K</w:t>
      </w:r>
    </w:p>
    <w:p/>
    <w:p>
      <w:r>
        <w:t>3   1 DEVOTIO   Pork                                                  Explaining      Discussing in       Quran           New             Written</w:t>
      </w:r>
    </w:p>
    <w:p>
      <w:r>
        <w:t>By the end of the lesson, the</w:t>
      </w:r>
    </w:p>
    <w:p>
      <w:r>
        <w:t>NAL                                                             Discussing      groups                              beginning       exercise</w:t>
      </w:r>
    </w:p>
    <w:p>
      <w:r>
        <w:t>learner should be able to:</w:t>
      </w:r>
    </w:p>
    <w:p>
      <w:r>
        <w:t>ACTS                                                            Asking oral     Naming the                          I.R.E bk 8 pg</w:t>
      </w:r>
    </w:p>
    <w:p>
      <w:r>
        <w:t>-State reasons why pork has been    questions       forbidden pork                      63-64 by</w:t>
      </w:r>
    </w:p>
    <w:p>
      <w:r>
        <w:t>forbidden                                           Answering oral                      Islam K</w:t>
      </w:r>
    </w:p>
    <w:p>
      <w:r>
        <w:t>-Love Allah’s concern of                            questions</w:t>
      </w:r>
    </w:p>
    <w:p>
      <w:r>
        <w:t>forbidding pork</w:t>
      </w:r>
    </w:p>
    <w:p>
      <w:r>
        <w:t>2 DEVOTIO   Animals                                               Explanation     Discussion          A chart         New             Written</w:t>
      </w:r>
    </w:p>
    <w:p>
      <w:r>
        <w:t>By the end of the lesson, the</w:t>
      </w:r>
    </w:p>
    <w:p>
      <w:r>
        <w:t>NAL       forbidden as a                                        Discussion      Writing notes       showing the     beginning       exercise</w:t>
      </w:r>
    </w:p>
    <w:p>
      <w:r>
        <w:t>learner should be able to:</w:t>
      </w:r>
    </w:p>
    <w:p>
      <w:r>
        <w:t>ACTS      result of                                             Writing notes   Answering           animals         I.R.E bk 8 pg</w:t>
      </w:r>
    </w:p>
    <w:p>
      <w:r>
        <w:t>slaughtering      -State reasons why it is haram to                   written questions   forbidden       64-65 by</w:t>
      </w:r>
    </w:p>
    <w:p>
      <w:r>
        <w:t>eat animals whose Allahs name                                                           Islam K</w:t>
      </w:r>
    </w:p>
    <w:p>
      <w:r>
        <w:t>has not been mentioned</w:t>
      </w:r>
    </w:p>
    <w:p>
      <w:r>
        <w:t>-Love Allah for prohibiting such</w:t>
      </w:r>
    </w:p>
    <w:p>
      <w:r>
        <w:t>animals</w:t>
      </w:r>
    </w:p>
    <w:p>
      <w:r>
        <w:t>3 DEVOTIO   The strangled,    By the end of the lesson, the       Explanation     Discussion          Chalk board     New             Written</w:t>
      </w:r>
    </w:p>
    <w:p>
      <w:r>
        <w:t>NAL       the beaten, the   learner should be able to:          Discussion      Answering           illustrations   beginning       exercise</w:t>
      </w:r>
    </w:p>
    <w:p>
      <w:r>
        <w:t>ACTS      fallen and the    -State why it is haram to eat the   Asking          questions                           I.R.E bk 8 pg</w:t>
      </w:r>
    </w:p>
    <w:p>
      <w:r>
        <w:t>gored             beaten, the strangled and the       questions                                           65-66 by</w:t>
      </w:r>
    </w:p>
    <w:p>
      <w:r>
        <w:t>gored                                                                                   Islam K</w:t>
      </w:r>
    </w:p>
    <w:p>
      <w:r>
        <w:t>-Avoid eating the forbidden kinds</w:t>
      </w:r>
    </w:p>
    <w:p>
      <w:r>
        <w:t>4   1 DEVOTIO   Partly eaten by   By the end of the lesson, the       Discussion      Discussion in       Chalk board     New             Written</w:t>
      </w:r>
    </w:p>
    <w:p>
      <w:r>
        <w:t>NAL       wild animals      learner should be able to:          Explanation     groups              illustrations   beginning       exercise</w:t>
      </w:r>
    </w:p>
    <w:p>
      <w:r>
        <w:t>ACTS                        -State why it is haram to eat       Giving notes    Answering                           I.R.E bk 8 pg</w:t>
      </w:r>
    </w:p>
    <w:p>
      <w:r>
        <w:t>animals partly eaten by wild        Asking          questions                           66-67by</w:t>
      </w:r>
    </w:p>
    <w:p>
      <w:r>
        <w:t>animals                             questions                                           Islam K</w:t>
      </w:r>
    </w:p>
    <w:p>
      <w:r>
        <w:t>-Appreciate the prophets concern</w:t>
      </w:r>
    </w:p>
    <w:p>
      <w:r>
        <w:t>on eating such animals</w:t>
      </w:r>
    </w:p>
    <w:p>
      <w:r>
        <w:t>2 DEVOTIO   The sea           By the end of the lesson, the       Discussion      Discussion          Chalk board     New             Written</w:t>
      </w:r>
    </w:p>
    <w:p>
      <w:r>
        <w:t>NAL       creatures         learner should be able to:          Explanation     Answering           illustrations   beginning       questions</w:t>
      </w:r>
    </w:p>
    <w:p>
      <w:r>
        <w:t>ACTS                        -State that all sea creatures are   Giving notes    questions                           I.R.E bk 8 pg</w:t>
      </w:r>
    </w:p>
    <w:p>
      <w:r>
        <w:t>halal                               Asking                                              67-69 by</w:t>
      </w:r>
    </w:p>
    <w:p>
      <w:r>
        <w:t>-Appreciate the kindness of Allah   questions                                           Islam K</w:t>
      </w:r>
    </w:p>
    <w:p/>
    <w:p>
      <w:r>
        <w:t>for making sea animals</w:t>
      </w:r>
    </w:p>
    <w:p>
      <w:r>
        <w:t>3 DEVOTIO   Gold as an        By the end of the lesson, the       Discussion       Answering        Chalk board     New             Oral</w:t>
      </w:r>
    </w:p>
    <w:p>
      <w:r>
        <w:t>NAL       adornment         learner should be able to:          Explanation      questions        illustrations   beginning       questions</w:t>
      </w:r>
    </w:p>
    <w:p>
      <w:r>
        <w:t>ACTS                        -State why gold is haram                             Doing written                    I.R.E bk 8 pg</w:t>
      </w:r>
    </w:p>
    <w:p>
      <w:r>
        <w:t>-Love the prohibition of gold for                    exercise                         69-70 by</w:t>
      </w:r>
    </w:p>
    <w:p>
      <w:r>
        <w:t>men                                                                                   Islam K</w:t>
      </w:r>
    </w:p>
    <w:p>
      <w:r>
        <w:t>5   1 DEVOTIO   Clothes and       By the end of the lesson, the       Making points    Discussions      Chalkboard      New             Oral</w:t>
      </w:r>
    </w:p>
    <w:p>
      <w:r>
        <w:t>NAL       adornments        learner should be able to:          on the board     Explanation      illustration    beginning       questions</w:t>
      </w:r>
    </w:p>
    <w:p>
      <w:r>
        <w:t>ACTS                        -Explain why we should dress        Explanation      Answering oral                   I.R.E bk 8 pg</w:t>
      </w:r>
    </w:p>
    <w:p>
      <w:r>
        <w:t>decently                            Discussion       questions                        70-71 by</w:t>
      </w:r>
    </w:p>
    <w:p>
      <w:r>
        <w:t>-Dress decently according to                                                          Islam K</w:t>
      </w:r>
    </w:p>
    <w:p>
      <w:r>
        <w:t>Islamic teachings</w:t>
      </w:r>
    </w:p>
    <w:p>
      <w:r>
        <w:t>2 DEVOTIO   Silk dress        By the end of the lesson, the       Explanation      Discussion       A silk dress    New             Written</w:t>
      </w:r>
    </w:p>
    <w:p>
      <w:r>
        <w:t>NAL                         learner should be able to:          Demonstration    Demonstration                    beginning       exercise</w:t>
      </w:r>
    </w:p>
    <w:p>
      <w:r>
        <w:t>ACTS                        -State why wearing silk is haram    Answering oral   Answering oral                   I.R.E bk 8 pg</w:t>
      </w:r>
    </w:p>
    <w:p>
      <w:r>
        <w:t>-Avoid wearing silk                 questions        questions                        71-72 by</w:t>
      </w:r>
    </w:p>
    <w:p>
      <w:r>
        <w:t>Islam K</w:t>
      </w:r>
    </w:p>
    <w:p>
      <w:r>
        <w:t>3 DEVOTIO   Food and drink    By the end of the lesson, the       Writing          Observation      Foods and       New             Oral</w:t>
      </w:r>
    </w:p>
    <w:p>
      <w:r>
        <w:t>NAL                         learner should be able to:          Demonstration    Discussion       drinks          beginning       questions</w:t>
      </w:r>
    </w:p>
    <w:p>
      <w:r>
        <w:t>ACTS                        -State the food and drinks that     Explanation      Answering                        I.R.E bk 8 pg</w:t>
      </w:r>
    </w:p>
    <w:p>
      <w:r>
        <w:t>are halal                           Asking           questions                        72-73 by</w:t>
      </w:r>
    </w:p>
    <w:p>
      <w:r>
        <w:t>-Love the prohibition of food and   questions                                         Islam K</w:t>
      </w:r>
    </w:p>
    <w:p>
      <w:r>
        <w:t>drinks that are haram</w:t>
      </w:r>
    </w:p>
    <w:p/>
    <w:p>
      <w:r>
        <w:t>6   1 PILLARS   Justice           By the end of the lesson, the       Explanation      Observation      Chalkboard      New             Written</w:t>
      </w:r>
    </w:p>
    <w:p>
      <w:r>
        <w:t>OF IMAN                     learner should be able to:          Demonstration    Participation    illustrations   beginning       exercise</w:t>
      </w:r>
    </w:p>
    <w:p>
      <w:r>
        <w:t>-Explain what is justice            Writing          Writing notes                    I.R.E bk 8 pg</w:t>
      </w:r>
    </w:p>
    <w:p>
      <w:r>
        <w:t>-Do justice every time                                                                74 by Islam K</w:t>
      </w:r>
    </w:p>
    <w:p/>
    <w:p>
      <w:r>
        <w:t>2 PILLARS   Who is the real   By the end of the lesson, the       Explanation      Answering oral   cutting of      New             Written</w:t>
      </w:r>
    </w:p>
    <w:p>
      <w:r>
        <w:t>OF IMAN   mother            learner should be able to:          Discussion       questions        stories of      beginning       exercise</w:t>
      </w:r>
    </w:p>
    <w:p>
      <w:r>
        <w:t>-Relate the story of the two        Asking oral      Discussing in    justice in      I.R.E bk 8 pg</w:t>
      </w:r>
    </w:p>
    <w:p>
      <w:r>
        <w:t>women and Nabil Suleiman            questions        groups           newspapers      75-78 by</w:t>
      </w:r>
    </w:p>
    <w:p>
      <w:r>
        <w:t>-Practise justice daily                                                               Islam K</w:t>
      </w:r>
    </w:p>
    <w:p/>
    <w:p>
      <w:r>
        <w:t>3 PILLARS   The cow           By the end of the lesson, the       Discussion       Observing the    Pictures in     New             Oral</w:t>
      </w:r>
    </w:p>
    <w:p>
      <w:r>
        <w:t>learner should be able to:          Narration        pictures         the pupils      beginning       questions</w:t>
      </w:r>
    </w:p>
    <w:p>
      <w:r>
        <w:t>OF IMAN                       -Relate the story of the pious      Explanation      Discussing          books           I.R.E bk 8 pg</w:t>
      </w:r>
    </w:p>
    <w:p>
      <w:r>
        <w:t>man and the cow                                      Answering oral                      79 by Islam K</w:t>
      </w:r>
    </w:p>
    <w:p>
      <w:r>
        <w:t>-Be pious and trust Allah                            questions</w:t>
      </w:r>
    </w:p>
    <w:p/>
    <w:p>
      <w:r>
        <w:t>7   1 PILLARS   Taqwa               By the end of the lesson, the       Explanation      Discussing in       Chalkboard      New             Written</w:t>
      </w:r>
    </w:p>
    <w:p>
      <w:r>
        <w:t>OF IMAN                       learner should be able to:          Discussion       groups              illustrations   beginning       questions</w:t>
      </w:r>
    </w:p>
    <w:p>
      <w:r>
        <w:t>-State what taqwa is                Making notes     Answering                           I.R.E bk 8 pg</w:t>
      </w:r>
    </w:p>
    <w:p>
      <w:r>
        <w:t>-Be a pious person                                   written questions                   80 by Islam K</w:t>
      </w:r>
    </w:p>
    <w:p/>
    <w:p>
      <w:r>
        <w:t>2 PILLARS   Stuck in the        By the end of the lesson, the       Explanation      Observing           Pictures of     New             Oral</w:t>
      </w:r>
    </w:p>
    <w:p>
      <w:r>
        <w:t>OF IMAN   care                learner should be able to:          Writing notes    Discussion          the 3 young     beginning       questions</w:t>
      </w:r>
    </w:p>
    <w:p>
      <w:r>
        <w:t>-Relate the story of the three      Narration        Writing notes       men             I.R.E bk 8 pg</w:t>
      </w:r>
    </w:p>
    <w:p>
      <w:r>
        <w:t>young men                                                                                81-85 by</w:t>
      </w:r>
    </w:p>
    <w:p>
      <w:r>
        <w:t>-Do good deeds as the three                                                              Islam K</w:t>
      </w:r>
    </w:p>
    <w:p>
      <w:r>
        <w:t>young men did</w:t>
      </w:r>
    </w:p>
    <w:p/>
    <w:p>
      <w:r>
        <w:t>3 PILLARS   Burn me when        By the end of the lesson, the       Explanation      Observation         Pictures of     New             Written</w:t>
      </w:r>
    </w:p>
    <w:p>
      <w:r>
        <w:t>OF IMAN   I die               learner should be able to:          Answering oral   Discussion          the dying       beginning       questions</w:t>
      </w:r>
    </w:p>
    <w:p>
      <w:r>
        <w:t>-Relate the story of the man who    questions        Answering           man and son     I.R.E bk 8 pg</w:t>
      </w:r>
    </w:p>
    <w:p>
      <w:r>
        <w:t>asked his sons to cremate his       Narration        questions                           86-88 by</w:t>
      </w:r>
    </w:p>
    <w:p>
      <w:r>
        <w:t>body after his death                                                                     Islam</w:t>
      </w:r>
    </w:p>
    <w:p>
      <w:r>
        <w:t>-Fear allah(S.W)</w:t>
      </w:r>
    </w:p>
    <w:p/>
    <w:p>
      <w:r>
        <w:t>8   1 PILLARS   Benefits of         By the end of the lesson, the       Discussion       Discussion          Chalkboard      New             Oral</w:t>
      </w:r>
    </w:p>
    <w:p>
      <w:r>
        <w:t>OF IMAN   Taqwa               learner should be able to:          Explanation      Writing benefits    illustrations   beginning       questions</w:t>
      </w:r>
    </w:p>
    <w:p>
      <w:r>
        <w:t>-State the benefits of Taqwa        Writing          Answering                           I.R.E bk 8 pg</w:t>
      </w:r>
    </w:p>
    <w:p>
      <w:r>
        <w:t>-Appreciate the benefits of         questions        questions                           89 by Islam</w:t>
      </w:r>
    </w:p>
    <w:p>
      <w:r>
        <w:t>Taqwa</w:t>
      </w:r>
    </w:p>
    <w:p/>
    <w:p>
      <w:r>
        <w:t>2 MORAL     Visiting the sick   By the end of the lesson, the       Writing points   Writing notes       A chart         New             Written</w:t>
      </w:r>
    </w:p>
    <w:p>
      <w:r>
        <w:t>VALUES                        learner should be able to:          Discussion       Discussion          showing         beginning       questions</w:t>
      </w:r>
    </w:p>
    <w:p>
      <w:r>
        <w:t>-State the manner of visiting the   Explanation      Answering oral      manners of      I.R.E bk 8 pg</w:t>
      </w:r>
    </w:p>
    <w:p>
      <w:r>
        <w:t>sick                                Asking oral      questions           visiting the    92 by Islam</w:t>
      </w:r>
    </w:p>
    <w:p>
      <w:r>
        <w:t>-Love the Islamic way of visiting   questions                            sick</w:t>
      </w:r>
    </w:p>
    <w:p>
      <w:r>
        <w:t>the sick</w:t>
      </w:r>
    </w:p>
    <w:p/>
    <w:p>
      <w:r>
        <w:t>3 MORAL     Dua on visiting     By the end of the lesson, the       Reciting the     Reciting the dua    A chart         New             Oral</w:t>
      </w:r>
    </w:p>
    <w:p>
      <w:r>
        <w:t>VALUES   the sick         learner should be able to:            dua              Discussion       showing the     beginning       questions</w:t>
      </w:r>
    </w:p>
    <w:p>
      <w:r>
        <w:t>-Recite the dua for the sick          Discussion                        dua             I.R.E bk 8 pg</w:t>
      </w:r>
    </w:p>
    <w:p>
      <w:r>
        <w:t>-Love the dua and recite it on                                                          92-93 by</w:t>
      </w:r>
    </w:p>
    <w:p>
      <w:r>
        <w:t>visiting the sick                                                                       Islam</w:t>
      </w:r>
    </w:p>
    <w:p/>
    <w:p>
      <w:r>
        <w:t>9    1 MORAL    Care the         By the end of the lesson, the         Discussion       Discussion       A chart         New             Written</w:t>
      </w:r>
    </w:p>
    <w:p>
      <w:r>
        <w:t>VALUES   HIV/AIDS         learner should be able to:            Answering        Answering        showing the     beginning       questions</w:t>
      </w:r>
    </w:p>
    <w:p>
      <w:r>
        <w:t>victims           -Explain how to care for HIV and     questions        questions        care of the     I.R.E bk 8 pg</w:t>
      </w:r>
    </w:p>
    <w:p>
      <w:r>
        <w:t>AIDS vicitims                                                           AIDS victims    93-94 by</w:t>
      </w:r>
    </w:p>
    <w:p>
      <w:r>
        <w:t>-Love to care for the AIDS victims                                                      Islam</w:t>
      </w:r>
    </w:p>
    <w:p/>
    <w:p>
      <w:r>
        <w:t>2 MORAL    Ritual           By the end of the lesson, the         Explanation      Answering        Chalkboard      New             Oral</w:t>
      </w:r>
    </w:p>
    <w:p>
      <w:r>
        <w:t>VALUES   cleanliness      learner should be able to:            Discussion       questions        illustrations   beginning       questions</w:t>
      </w:r>
    </w:p>
    <w:p>
      <w:r>
        <w:t>Explain the hadith on ritual                           discussion                       I.R.E bk 8 pg</w:t>
      </w:r>
    </w:p>
    <w:p>
      <w:r>
        <w:t>cleanliness                                                                             95by Islam</w:t>
      </w:r>
    </w:p>
    <w:p>
      <w:r>
        <w:t>Perform ritual cleanliness</w:t>
      </w:r>
    </w:p>
    <w:p/>
    <w:p>
      <w:r>
        <w:t>3 MORAL    Tolerance        By the end of the lesson, the         Explanation      Discussion       Chalkboard      New             Written</w:t>
      </w:r>
    </w:p>
    <w:p>
      <w:r>
        <w:t>VALUES                    learner should be able to:            Discussion       Answering oral   illustrations   beginning       questions</w:t>
      </w:r>
    </w:p>
    <w:p>
      <w:r>
        <w:t>-State the importance of              Asking           questions                        I.R.E bk 8 pg</w:t>
      </w:r>
    </w:p>
    <w:p>
      <w:r>
        <w:t>tolerance                             questions                                         95-96by</w:t>
      </w:r>
    </w:p>
    <w:p>
      <w:r>
        <w:t>-Practice tolerance in our daily                                                        Islam</w:t>
      </w:r>
    </w:p>
    <w:p>
      <w:r>
        <w:t>life</w:t>
      </w:r>
    </w:p>
    <w:p>
      <w:r>
        <w:t>10   1 MORAL    Importance of    By the end of the lesson, the         Explanation      Discussion       Chalkboard      New             Oral</w:t>
      </w:r>
    </w:p>
    <w:p>
      <w:r>
        <w:t>VALUES   tolerance        learner should be able to:            Discussion       Answering        illustrations   beginning       questions</w:t>
      </w:r>
    </w:p>
    <w:p>
      <w:r>
        <w:t>-Explain the importance of            Asking           questions                        I.R.E bk 8 pg</w:t>
      </w:r>
    </w:p>
    <w:p>
      <w:r>
        <w:t>tolerance                             questions        Writing notes                    96-97by</w:t>
      </w:r>
    </w:p>
    <w:p>
      <w:r>
        <w:t>-Be able to tolerate other faiths                                                       Islam</w:t>
      </w:r>
    </w:p>
    <w:p>
      <w:r>
        <w:t>2 MORAL    Crime            By the end of the lesson, the         Explanation      Discussion       Chalkboard      New             Written</w:t>
      </w:r>
    </w:p>
    <w:p>
      <w:r>
        <w:t>VALUES                    learner should be able to:            Discussion       Oral questions   illustrations   beginning       questions</w:t>
      </w:r>
    </w:p>
    <w:p>
      <w:r>
        <w:t>-State what crime is in Islamic law   Oral questions                                    I.R.E bk 8 pg</w:t>
      </w:r>
    </w:p>
    <w:p>
      <w:r>
        <w:t>-Give examples of crime                                                                 97-98 by</w:t>
      </w:r>
    </w:p>
    <w:p>
      <w:r>
        <w:t>-Do justice and ensure it is given                                                      Islam</w:t>
      </w:r>
    </w:p>
    <w:p>
      <w:r>
        <w:t>to others</w:t>
      </w:r>
    </w:p>
    <w:p>
      <w:r>
        <w:t>3 MORAL    Qualities of a   By the end of the lesson, the         Explanation      Discussion       Chalkboard      New             Written</w:t>
      </w:r>
    </w:p>
    <w:p/>
    <w:p>
      <w:r>
        <w:t>VALUES   good Muslim     learner should be able to:         Demonstration   Answering       illustrations   beginning       questions</w:t>
      </w:r>
    </w:p>
    <w:p>
      <w:r>
        <w:t>leader          -State the qualities of a good     Questions and   questions                       I.R.E bk 8 pg</w:t>
      </w:r>
    </w:p>
    <w:p>
      <w:r>
        <w:t>Muslim                             answer          Writing notes                   98 by Islam</w:t>
      </w:r>
    </w:p>
    <w:p>
      <w:r>
        <w:t>-Acquire the qualities of a good</w:t>
      </w:r>
    </w:p>
    <w:p>
      <w:r>
        <w:t>Muslim</w:t>
      </w:r>
    </w:p>
    <w:p>
      <w:r>
        <w:t>11   1 MORAL      The role of a   By the end of the lesson, the      Explanation     Discussion      Chalkboard      New             Oral</w:t>
      </w:r>
    </w:p>
    <w:p>
      <w:r>
        <w:t>VALUES     muslim leader   learner should be able to:         Demonstration   Demonstration   illustrations   beginning       questions</w:t>
      </w:r>
    </w:p>
    <w:p>
      <w:r>
        <w:t>-State the roles of a Muslim       Questions and   Answering                       I.R.E bk 8 pg</w:t>
      </w:r>
    </w:p>
    <w:p>
      <w:r>
        <w:t>leader                             answer          questions                       99by Islam</w:t>
      </w:r>
    </w:p>
    <w:p>
      <w:r>
        <w:t>-Love to be a good leader</w:t>
      </w:r>
    </w:p>
    <w:p>
      <w:r>
        <w:t>2 FESTIVAL   The beginning   By the end of the lesson, the      Explanation     Discussion      An Islamic      New             Written</w:t>
      </w:r>
    </w:p>
    <w:p>
      <w:r>
        <w:t>S          of a muslim     learner should be able to:         Demonstration   Writing notes   calendar        beginning       questions</w:t>
      </w:r>
    </w:p>
    <w:p>
      <w:r>
        <w:t>calender        -State why and how the Muslim      Questions and   Answering                       I.R.E bk 8 pg</w:t>
      </w:r>
    </w:p>
    <w:p>
      <w:r>
        <w:t>calendar started                   answer          questions                       100 by Islam</w:t>
      </w:r>
    </w:p>
    <w:p>
      <w:r>
        <w:t>-Appreciate the importance of</w:t>
      </w:r>
    </w:p>
    <w:p>
      <w:r>
        <w:t>the Muslim calendar in our life</w:t>
      </w:r>
    </w:p>
    <w:p>
      <w:r>
        <w:t>3 FESTIVAL   Islamic         By the end of the lesson, the      Explanation     Discussion      An Islamic      New             Written</w:t>
      </w:r>
    </w:p>
    <w:p>
      <w:r>
        <w:t>S          calendar        learner should be able to:         Demonstration   Answering       calender        beginning       questions</w:t>
      </w:r>
    </w:p>
    <w:p>
      <w:r>
        <w:t>-`State the 12 months in an        Questions and   questions                       I.R.E bk 8 pg</w:t>
      </w:r>
    </w:p>
    <w:p>
      <w:r>
        <w:t>Islamic calendar                   answer                                          101 by Islam</w:t>
      </w:r>
    </w:p>
    <w:p>
      <w:r>
        <w:t>-Explains the months start and</w:t>
      </w:r>
    </w:p>
    <w:p>
      <w:r>
        <w:t>end</w:t>
      </w:r>
    </w:p>
    <w:p>
      <w:r>
        <w:t>12   1</w:t>
      </w:r>
    </w:p>
    <w:p>
      <w:r>
        <w:t>-    -                                                REVISION, END TERM EXAMS AND CLOSING</w:t>
      </w:r>
    </w:p>
    <w:p>
      <w:r>
        <w:t>13   3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