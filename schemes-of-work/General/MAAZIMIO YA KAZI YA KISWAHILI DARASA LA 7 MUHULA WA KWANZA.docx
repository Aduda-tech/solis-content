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1Q6GIYXU22 target blank rel noopener Download Term 3 NPPE 3 K</w:t>
      </w:r>
    </w:p>
    <w:p>
      <w:r>
        <w:t>MAAZIMIO YA KAZI YA KISWAHILI DARASA LA 7 MUHULA WA KWANZA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MAAZIMIO YA KAZI YA KISWAHILI DARASA LA 7 MUHULA WA KWANZA</w:t>
      </w:r>
    </w:p>
    <w:p>
      <w:r>
        <w:t>JUMA   KIPI   FUNZO           MADA         MALENGO                               SHUGHULI ZA   NYENZO     ASILIA    MAONI</w:t>
      </w:r>
    </w:p>
    <w:p>
      <w:r>
        <w:t>NDI                                                                       MWALIMU NA</w:t>
      </w:r>
    </w:p>
    <w:p>
      <w:r>
        <w:t>MWANA FUNZI</w:t>
      </w:r>
    </w:p>
    <w:p>
      <w:r>
        <w:t>KUFUNGUA SHULE NA MATAYARISHO</w:t>
      </w:r>
    </w:p>
    <w:p>
      <w:r>
        <w:t>1      Kusikiliza na   Maamkizi     Kufikia mwisho wa kipindi             -kusoma       -Picha     KS KCM</w:t>
      </w:r>
    </w:p>
    <w:p>
      <w:r>
        <w:t>2             kuzungumza      na adabu     mwanafunzi aweze, kutumia baadhi      -kusikiliza   kiabuni    UK 2</w:t>
      </w:r>
    </w:p>
    <w:p>
      <w:r>
        <w:t>/kongea         jema         ya msamiati wa maakizi, k.m.          -kutambua     -Kamusi    MWM UK1</w:t>
      </w:r>
    </w:p>
    <w:p>
      <w:r>
        <w:t>hujambo :sijambo.                     -kuzungumza</w:t>
      </w:r>
    </w:p>
    <w:p>
      <w:r>
        <w:t>2      kusoma          Chada        Kufikia mwisho wa kipindi             -kueleza      -kadi      KS KCM</w:t>
      </w:r>
    </w:p>
    <w:p>
      <w:r>
        <w:t>Ufahamu         chema        mwanafunzi aweze kusoma , ufahamu     -kutaja       -picha     UK 3</w:t>
      </w:r>
    </w:p>
    <w:p>
      <w:r>
        <w:t>na kuigiza mchezo huo na kujibu       -kuandika     michoro    MWM UK3</w:t>
      </w:r>
    </w:p>
    <w:p>
      <w:r>
        <w:t>maswali ya ufahamu                    -kuiga</w:t>
      </w:r>
    </w:p>
    <w:p>
      <w:r>
        <w:t>3      Maombo ya       Shairi       Kufikia mwisho wa kipindi             -kusoma       -kadi      KS KCM</w:t>
      </w:r>
    </w:p>
    <w:p>
      <w:r>
        <w:t>lugha           ‘saiti       mwanafunzi aweze kusoma na            -kuandika     -picha     UK 4</w:t>
      </w:r>
    </w:p>
    <w:p>
      <w:r>
        <w:t>kwenda       kukariri shairi ‘na kueleza fuzo la   -kutamka      michoro    MWM UK4</w:t>
      </w:r>
    </w:p>
    <w:p>
      <w:r>
        <w:t>wema’        shairi                                -kutumia</w:t>
      </w:r>
    </w:p>
    <w:p>
      <w:r>
        <w:t>4      Sarufi          Uakifishaj   Kufikia mwisho wa kipindi             -kusoma       Kitabu     KS KCM</w:t>
      </w:r>
    </w:p>
    <w:p>
      <w:r>
        <w:t>i            mwanafunzi aweze kusoma , kutumia     -kutumia      cha        UK5</w:t>
      </w:r>
    </w:p>
    <w:p>
      <w:r>
        <w:t>alama za uakifishaji                  -kueleza      wanafunz   MWM UK4</w:t>
      </w:r>
    </w:p>
    <w:p>
      <w:r>
        <w:t>-kuuliza      i</w:t>
      </w:r>
    </w:p>
    <w:p>
      <w:r>
        <w:t>5      Kuandika        Heshima      Kufikia mwisho wa kipindi             -kueleza      -Picha     KS KCM</w:t>
      </w:r>
    </w:p>
    <w:p>
      <w:r>
        <w:t>(insha)                      mwanafunzi aweze kuandika na          -kutaja       kiabuni    UK5-7</w:t>
      </w:r>
    </w:p>
    <w:p>
      <w:r>
        <w:t>kutumia maneno ya heshima ifaayo      -kuandika     -Kamusi    MWM UK5</w:t>
      </w:r>
    </w:p>
    <w:p>
      <w:r>
        <w:t>katika insha                          -kuiga</w:t>
      </w:r>
    </w:p>
    <w:p>
      <w:r>
        <w:t>1      Kuongea/kus     vitate       Kufikia mwisho wa kipindi             -kusoma       -kadi      KS KCM</w:t>
      </w:r>
    </w:p>
    <w:p>
      <w:r>
        <w:t>3             ikiliza                      mwanafunzi aweze kubainisha           -kutumia      -picha     UK7</w:t>
      </w:r>
    </w:p>
    <w:p>
      <w:r>
        <w:t>kutamka na kutofautisha maana ya      -kueleza      michoro    MWM UK7</w:t>
      </w:r>
    </w:p>
    <w:p>
      <w:r>
        <w:t>vitate                                -kuuliza</w:t>
      </w:r>
    </w:p>
    <w:p>
      <w:r>
        <w:t>2      Ufahamu         Barua ya     Kufikia mwisho wa kipindi             kusoma        -kadi      KS KCM</w:t>
      </w:r>
    </w:p>
    <w:p>
      <w:r>
        <w:t>kirafiki     mwanafunzi aweze kusoma,kujibu        -kusikiliza   -picha     UK8</w:t>
      </w:r>
    </w:p>
    <w:p>
      <w:r>
        <w:t>maswali na kuandika barua ya          -kutambua     michoro    MWM UK8</w:t>
      </w:r>
    </w:p>
    <w:p>
      <w:r>
        <w:t>kirafiki                              -kuzungumza</w:t>
      </w:r>
    </w:p>
    <w:p>
      <w:r>
        <w:t>3   Mapambo ya      Tanakali     Kufikia mwisho wa kipindi              -kusoma       Kitabu     KS KCM</w:t>
      </w:r>
    </w:p>
    <w:p>
      <w:r>
        <w:t>lugha                        mwanafunzi aweze kusoma ,              -kutumia      cha        UK9</w:t>
      </w:r>
    </w:p>
    <w:p>
      <w:r>
        <w:t>kutambua na kutumia tanakali za        -kueleza      wanafunz   MWM UK9</w:t>
      </w:r>
    </w:p>
    <w:p>
      <w:r>
        <w:t>sauti katika sentensi                  -kuuliza      i</w:t>
      </w:r>
    </w:p>
    <w:p>
      <w:r>
        <w:t>4   Sarufi          Uakifishaj   Kufikia mwisho wa kipindi              -kusoma       -Picha     KS KCM</w:t>
      </w:r>
    </w:p>
    <w:p>
      <w:r>
        <w:t>i            mwanafunzi aweze kusoma,               -kusikiliza   kiabuni    UK11</w:t>
      </w:r>
    </w:p>
    <w:p>
      <w:r>
        <w:t>kubainisha na kutumia alama za         -kuandika     -Kamusi    MWM</w:t>
      </w:r>
    </w:p>
    <w:p>
      <w:r>
        <w:t>uakifishaji katika sentensi            -kutambua                UK10</w:t>
      </w:r>
    </w:p>
    <w:p>
      <w:r>
        <w:t>-kuzungumza</w:t>
      </w:r>
    </w:p>
    <w:p>
      <w:r>
        <w:t>5   Kuandika        Ngoma ya     Kufikia mwisho wa kipindi              -kusoma       -kadi      KS KCM</w:t>
      </w:r>
    </w:p>
    <w:p>
      <w:r>
        <w:t>(insha)         umundi       mwanafunzi aweze kumbuni, na           -kutumia      -picha     UK12</w:t>
      </w:r>
    </w:p>
    <w:p>
      <w:r>
        <w:t>(barua)      kuandika insha (barua) akitumia        -kueleza      michoro    MWM</w:t>
      </w:r>
    </w:p>
    <w:p>
      <w:r>
        <w:t>maneno aliyopewa kwa usahihi           -kuuliza                 UK10</w:t>
      </w:r>
    </w:p>
    <w:p>
      <w:r>
        <w:t>1   Kusikiliza na   Visawe       Kufikia mwisho wa kipindi              -kusoma       Kitabu     KS KCM</w:t>
      </w:r>
    </w:p>
    <w:p>
      <w:r>
        <w:t>4       kuzungumza                   mwanafunzi aweze kubainisha visawe     -kusikiliza   cha        UK 13</w:t>
      </w:r>
    </w:p>
    <w:p>
      <w:r>
        <w:t>na kutumia baadhi ya misamiati wa      -kuandika     wanafunz   MWM</w:t>
      </w:r>
    </w:p>
    <w:p>
      <w:r>
        <w:t>visawe kwa usahihi                     -kutambua     i          UK11</w:t>
      </w:r>
    </w:p>
    <w:p>
      <w:r>
        <w:t>-kuzungumza</w:t>
      </w:r>
    </w:p>
    <w:p>
      <w:r>
        <w:t>2   Ufahamu         Hotuba       Kufikia mwisho wa kipindi              kusoma        -Picha     KS KCM</w:t>
      </w:r>
    </w:p>
    <w:p>
      <w:r>
        <w:t>Upatilize    mwanafunzi aweze, kusoma kutaja na     -kusikiliza   kiabuni    UK 14</w:t>
      </w:r>
    </w:p>
    <w:p>
      <w:r>
        <w:t>udungo       kujibu maswali ya ufahamu kwa          -kutambua     -Kamusi    MWM</w:t>
      </w:r>
    </w:p>
    <w:p>
      <w:r>
        <w:t>usahihi                                -kuzungumza              UK12</w:t>
      </w:r>
    </w:p>
    <w:p>
      <w:r>
        <w:t>3   Mapabo ya       Methali      Kufikia mwisho wa kipindi                            -kadi      KS KCM</w:t>
      </w:r>
    </w:p>
    <w:p>
      <w:r>
        <w:t>lugha           zenye ‘ni’   mwanafunzi aweze kubainisha na                       -picha     UK 15</w:t>
      </w:r>
    </w:p>
    <w:p>
      <w:r>
        <w:t>kutumia baadhi ya methali zenye ‘ni’                 michoro    MWM</w:t>
      </w:r>
    </w:p>
    <w:p>
      <w:r>
        <w:t>UK14</w:t>
      </w:r>
    </w:p>
    <w:p>
      <w:r>
        <w:t>4   Sarufi          Matumizi     Kufikia mwisho wa kipindi              -kusoma       Kitabu     KS KCM</w:t>
      </w:r>
    </w:p>
    <w:p>
      <w:r>
        <w:t>ya ‘ni’      mwanafunzi aweze kusoma,               -kusikiliza   cha        UK17</w:t>
      </w:r>
    </w:p>
    <w:p>
      <w:r>
        <w:t>kutambua na kutumia ‘ni’ kwa           -kuandika     wanafunz   MWM</w:t>
      </w:r>
    </w:p>
    <w:p>
      <w:r>
        <w:t>usahihi                                -kutambua     i          UK26</w:t>
      </w:r>
    </w:p>
    <w:p>
      <w:r>
        <w:t>-kuzungumza</w:t>
      </w:r>
    </w:p>
    <w:p>
      <w:r>
        <w:t>5   Kuandika        Hutuba       Kufikia mwisho wa kipindi              -kusoma       -kadi      KS KCM</w:t>
      </w:r>
    </w:p>
    <w:p>
      <w:r>
        <w:t>(insha)                      mwanafunzi aweze kumbuni, na           -kutumia      -picha     UK 19</w:t>
      </w:r>
    </w:p>
    <w:p>
      <w:r>
        <w:t>kuandika insha akiunganisha sehemu     -kueleza      michoro    MWM</w:t>
      </w:r>
    </w:p>
    <w:p>
      <w:r>
        <w:t>za sentensi usahihi                    -kuuliza                 UK18</w:t>
      </w:r>
    </w:p>
    <w:p>
      <w:r>
        <w:t>1   Kusikiliza na   Kisa         Kufikia mwisho wa kipindi                            -Picha     KS KCM</w:t>
      </w:r>
    </w:p>
    <w:p>
      <w:r>
        <w:t>5       kuzungumza                   mwanafunzi aweze kutambua ,                          kiabuni    UK 22</w:t>
      </w:r>
    </w:p>
    <w:p>
      <w:r>
        <w:t>kueleza na kutumia msamiati                          -Kamusi    MWM</w:t>
      </w:r>
    </w:p>
    <w:p>
      <w:r>
        <w:t>kuipamba lugha kwa usahihi                                      UK20</w:t>
      </w:r>
    </w:p>
    <w:p>
      <w:r>
        <w:t>2   Ufahamu         Nyota        Kufikia mwisho wa kipindi              -kusoma       -kadi      KS KCM</w:t>
      </w:r>
    </w:p>
    <w:p>
      <w:r>
        <w:t>njema        mwanafunzi aweze                       -kusikiliza   -picha     UK 25</w:t>
      </w:r>
    </w:p>
    <w:p>
      <w:r>
        <w:t>kusoma,kubainisha na kujibu maswali    -kuandika     michoro    MWM</w:t>
      </w:r>
    </w:p>
    <w:p>
      <w:r>
        <w:t>ya ufahamu kwa usahihi                 -kutambua                UK22</w:t>
      </w:r>
    </w:p>
    <w:p>
      <w:r>
        <w:t>-kuzungumza</w:t>
      </w:r>
    </w:p>
    <w:p>
      <w:r>
        <w:t>3   Mapambo ya      Fani         Kufikia mwisho wa kipindi              -kusoma       Kitabu     KS KCM</w:t>
      </w:r>
    </w:p>
    <w:p>
      <w:r>
        <w:t>lugha           mbalimbal    mwanafunzi aweze kusoma,               -kutumia      cha        UK28</w:t>
      </w:r>
    </w:p>
    <w:p>
      <w:r>
        <w:t>i            kutambua na kutumia fani               -kueleza      wanafunz   MWM</w:t>
      </w:r>
    </w:p>
    <w:p>
      <w:r>
        <w:t>mbalimbali katika sentensi             -kuuliza      i          UK23</w:t>
      </w:r>
    </w:p>
    <w:p>
      <w:r>
        <w:t>4   Sarufi          Katika       Kufikia mwisho wa kipindi                            -Picha     KS KCM</w:t>
      </w:r>
    </w:p>
    <w:p>
      <w:r>
        <w:t>mwanafunzi aweze kusoma,kueleza,                     kiabuni    UK29</w:t>
      </w:r>
    </w:p>
    <w:p>
      <w:r>
        <w:t>kubainisha na kutumia ‘ katika’ kwa                  -Kamusi    MWM</w:t>
      </w:r>
    </w:p>
    <w:p>
      <w:r>
        <w:t>usahihi                                                         UK24</w:t>
      </w:r>
    </w:p>
    <w:p>
      <w:r>
        <w:t>5   Kuandika        Uadishi      Kufikia mwisho wa kipindi              -kusoma       -kadi      KS KCM</w:t>
      </w:r>
    </w:p>
    <w:p>
      <w:r>
        <w:t>(insha)         wa hadithi   mwanafunzi aweze kuandika insha        -kusikiliza   -picha     UK30</w:t>
      </w:r>
    </w:p>
    <w:p>
      <w:r>
        <w:t>kwa kujaza mapengo ukitumia            -kuandika     michoro    MWM UK</w:t>
      </w:r>
    </w:p>
    <w:p>
      <w:r>
        <w:t>maneno uliyopewa                       -kutambua</w:t>
      </w:r>
    </w:p>
    <w:p>
      <w:r>
        <w:t>-kuzungumza</w:t>
      </w:r>
    </w:p>
    <w:p>
      <w:r>
        <w:t>1   Kusikiliza na   Nomino       Kufikia mwisho wa kipindi              -kusoma       Kitabu     KS KCM</w:t>
      </w:r>
    </w:p>
    <w:p>
      <w:r>
        <w:t>6       kuzungumza      ambata       mwanafunzi aweze kueleza,              -kusikiliza   cha        UK 12</w:t>
      </w:r>
    </w:p>
    <w:p>
      <w:r>
        <w:t>kuorodhesha na kufafanua baadhi ya     -kuandika     wanafunz   MWM</w:t>
      </w:r>
    </w:p>
    <w:p>
      <w:r>
        <w:t>nomio ambata                           -kutambua     i          UK25</w:t>
      </w:r>
    </w:p>
    <w:p>
      <w:r>
        <w:t>-kuzungumza</w:t>
      </w:r>
    </w:p>
    <w:p>
      <w:r>
        <w:t>2   Ufahamu         Uongo        Kufikia mwisho wa kipindi              -kusikiliza   -Picha     KS KCM</w:t>
      </w:r>
    </w:p>
    <w:p>
      <w:r>
        <w:t>haufai       mwanafunzi aweze kusoma,               -kutamka      kiabuni    UK38</w:t>
      </w:r>
    </w:p>
    <w:p>
      <w:r>
        <w:t>kutambua na kujibu maswali             -kutambua     -Kamusi</w:t>
      </w:r>
    </w:p>
    <w:p>
      <w:r>
        <w:t>yaufahamu                              -kuzungumza</w:t>
      </w:r>
    </w:p>
    <w:p>
      <w:r>
        <w:t>3   Mapambo ya      Methali      Kufikia mwisho wa kipindi              -kusikiliza   -kadi      KS KCM</w:t>
      </w:r>
    </w:p>
    <w:p>
      <w:r>
        <w:t>lugha           zenye kwa    mwanafunzi aweze kusoma, kutumia       -kuandika     -picha     UK39</w:t>
      </w:r>
    </w:p>
    <w:p>
      <w:r>
        <w:t>na kuandika methali zenye neno ‘kwa’   -kutambua     michoro    MWM UK</w:t>
      </w:r>
    </w:p>
    <w:p>
      <w:r>
        <w:t>kwausahihi                        -kuzungumza</w:t>
      </w:r>
    </w:p>
    <w:p>
      <w:r>
        <w:t>4   Sarufi          ‘kwa’         Kufikia mwisho wa kipindi         -kusoma             Kitabu     KS KCM</w:t>
      </w:r>
    </w:p>
    <w:p>
      <w:r>
        <w:t>mwanafunzi aweze kusoma,kueleza,  -kusikiliza         cha        UK 40</w:t>
      </w:r>
    </w:p>
    <w:p>
      <w:r>
        <w:t>kubainisha na kutumia ‘kwa’katika -kuandika           wanafunz   MWM</w:t>
      </w:r>
    </w:p>
    <w:p>
      <w:r>
        <w:t>sentensi kwa usahihi              -kutambua           i          UK28</w:t>
      </w:r>
    </w:p>
    <w:p>
      <w:r>
        <w:t>-kuzungumza</w:t>
      </w:r>
    </w:p>
    <w:p>
      <w:r>
        <w:t>5   Kuandika        Picha         Kufikia mwisho wa kipindi         -kusoma             -Picha     KS KCM</w:t>
      </w:r>
    </w:p>
    <w:p>
      <w:r>
        <w:t>(insha)         hadithi       mwanafunzi aweze kubuni kuandika  -kutumia            kiabuni    UK 13</w:t>
      </w:r>
    </w:p>
    <w:p>
      <w:r>
        <w:t>insha kwa kujaza mapengo ukitumia -kueleza            -Kamusi    MWM UK</w:t>
      </w:r>
    </w:p>
    <w:p>
      <w:r>
        <w:t>na kufasiri michoro walizo pewa   -kuuliza</w:t>
      </w:r>
    </w:p>
    <w:p>
      <w:r>
        <w:t>MTIHANI WA KATIKATI WA MUHULA</w:t>
      </w:r>
    </w:p>
    <w:p>
      <w:r>
        <w:t>1   Kusikiliza na   Majina ya     Kufikia mwisho wa kipindi              -kusoma        -kadi      KS KCM</w:t>
      </w:r>
    </w:p>
    <w:p>
      <w:r>
        <w:t>8       kuzungumza      kike na       mwanafunzi aweze kutaja na na          -kusikiliza    -picha     UK 30</w:t>
      </w:r>
    </w:p>
    <w:p>
      <w:r>
        <w:t>kieme         kueleza na kutumia baadhi ya majina    -kutambua      michoro    MWM</w:t>
      </w:r>
    </w:p>
    <w:p>
      <w:r>
        <w:t>ya kike na kiume                       -kuzungumza               UK29</w:t>
      </w:r>
    </w:p>
    <w:p>
      <w:r>
        <w:t>2   Ufahamu         Barua         Kufikia mwisho wa kipindi              -kusoma        Kitabu     KS KCM</w:t>
      </w:r>
    </w:p>
    <w:p>
      <w:r>
        <w:t>rasmi         mwanafunzi aweze kusoma,               -kutumia       cha        UK31</w:t>
      </w:r>
    </w:p>
    <w:p>
      <w:r>
        <w:t>kutambua na kujibu maswali ya          -kueleza       wanafunz   MWM</w:t>
      </w:r>
    </w:p>
    <w:p>
      <w:r>
        <w:t>ufahamu kwa usahihi                    -kuuliza       i          UK31</w:t>
      </w:r>
    </w:p>
    <w:p>
      <w:r>
        <w:t>3   Mapambo ya      Maneno        Kufikia mwisho wa kipindi              -kusoma        -kadi      KS KCM</w:t>
      </w:r>
    </w:p>
    <w:p>
      <w:r>
        <w:t>lugha           ya vitendo    mwanafunzi aweze kusoma, kutumia       -kusikiliza    -picha     UK 34</w:t>
      </w:r>
    </w:p>
    <w:p>
      <w:r>
        <w:t>vya mwili     na kuandika maneno ya vitendo vya      -kutambua      michoro    MWM</w:t>
      </w:r>
    </w:p>
    <w:p>
      <w:r>
        <w:t>mwili                                  -kuunganisha              UK33</w:t>
      </w:r>
    </w:p>
    <w:p>
      <w:r>
        <w:t>4   Sarufi          Viulizi       Kufikia mwisho wa kipindi              -kusoma        -Picha     KS KCM</w:t>
      </w:r>
    </w:p>
    <w:p>
      <w:r>
        <w:t>mwanafunzi aweze kusoma,kueleza,       -kusikiliza    kiabuni    UK 35</w:t>
      </w:r>
    </w:p>
    <w:p>
      <w:r>
        <w:t>kubainisha na kutumia viulizi katika   -kuandika                 MWM</w:t>
      </w:r>
    </w:p>
    <w:p>
      <w:r>
        <w:t>sentensi kwa usahihi                   -kutambua                 UK34</w:t>
      </w:r>
    </w:p>
    <w:p>
      <w:r>
        <w:t>-kuzungumza</w:t>
      </w:r>
    </w:p>
    <w:p>
      <w:r>
        <w:t>1   Kusikiliza na   Redio na      Kufikia mwisho wa kipindi              -kusoma        Kitabu     KS KCM</w:t>
      </w:r>
    </w:p>
    <w:p>
      <w:r>
        <w:t>9       kuzungumza      telivisheni   mwanafunzi aweze kuelezana             -kusikiliza    cha        UK 37</w:t>
      </w:r>
    </w:p>
    <w:p>
      <w:r>
        <w:t>kusikiliza ujube kwa redio au          -kutambua      wanafunz   MWM</w:t>
      </w:r>
    </w:p>
    <w:p>
      <w:r>
        <w:t>televisheni kufafanua ujube            -kuunganisha   i          UK37</w:t>
      </w:r>
    </w:p>
    <w:p>
      <w:r>
        <w:t>2   Ufahamu         Malaria       Kufikia mwisho wa kipindi              -kusoma        -Picha     MWM</w:t>
      </w:r>
    </w:p>
    <w:p>
      <w:r>
        <w:t>mwanafunzi aweze kusoma , kueleza      -kutumia       kiabuni    UK39</w:t>
      </w:r>
    </w:p>
    <w:p>
      <w:r>
        <w:t>na kujibu maswali ya ufahamu kwa        -kueleza</w:t>
      </w:r>
    </w:p>
    <w:p>
      <w:r>
        <w:t>usahihi                                 -kuuliza</w:t>
      </w:r>
    </w:p>
    <w:p>
      <w:r>
        <w:t>3   Mapambo ya      Semi za      Kufikia mwisho wa kipindi               -kusoma        -kadi      MWM</w:t>
      </w:r>
    </w:p>
    <w:p>
      <w:r>
        <w:t>lugha           neno         mwanafunzi aweze kusoma,kueleza na      -kusikiliza    -picha     UK40</w:t>
      </w:r>
    </w:p>
    <w:p>
      <w:r>
        <w:t>‘piga’       kutumia semi zenye neno ‘piga’          -kuandika      michoro</w:t>
      </w:r>
    </w:p>
    <w:p>
      <w:r>
        <w:t>katika sentensi kwa usahihi             -kutambua</w:t>
      </w:r>
    </w:p>
    <w:p>
      <w:r>
        <w:t>-kuzungumza</w:t>
      </w:r>
    </w:p>
    <w:p>
      <w:r>
        <w:t>4   Sarufi          ‘po’ ya      Kufikia mwisho wa kipindi               -kusoma        -Picha     MWM UK</w:t>
      </w:r>
    </w:p>
    <w:p>
      <w:r>
        <w:t>wakati       mwanafunzi aweze kueleza kubainisha     -kutumia       kiabuni</w:t>
      </w:r>
    </w:p>
    <w:p>
      <w:r>
        <w:t>na kutumia po’ ya wakati kwa            -kueleza       -Kamusi</w:t>
      </w:r>
    </w:p>
    <w:p>
      <w:r>
        <w:t>usahihi                                 -kuuliza</w:t>
      </w:r>
    </w:p>
    <w:p>
      <w:r>
        <w:t>5   Kuandika        Malaria      Kufikia mwisho wa kipindi               -kusoma        -kadi      MWM</w:t>
      </w:r>
    </w:p>
    <w:p>
      <w:r>
        <w:t>(insha)                      mwanafunzi aweze kubuni na kutunga      -kusikiliza    -picha     UK40</w:t>
      </w:r>
    </w:p>
    <w:p>
      <w:r>
        <w:t>na kuandika insha kwa kuzipanga         -kutambua      michoro</w:t>
      </w:r>
    </w:p>
    <w:p>
      <w:r>
        <w:t>sentensi ulizo pewa                     -kuunganisha</w:t>
      </w:r>
    </w:p>
    <w:p>
      <w:r>
        <w:t>1   Kusikiliza na   Ukimwi       Kufikia mwisho wa kipindi               -kusoma        Kitabu     MWM UK</w:t>
      </w:r>
    </w:p>
    <w:p>
      <w:r>
        <w:t>10       kuzungumza                   mwanafunzi aweze kusoma                 -kusikiliza    cha</w:t>
      </w:r>
    </w:p>
    <w:p>
      <w:r>
        <w:t>nakutumia baadhi ya msamiati wa         -kutambua      wanafunz</w:t>
      </w:r>
    </w:p>
    <w:p>
      <w:r>
        <w:t>kujadili athari za ukimwi               -kuzungumza    i</w:t>
      </w:r>
    </w:p>
    <w:p>
      <w:r>
        <w:t>2   Ufahamu         Ukimwi       Kufikia mwisho wa kipindi               -kusoma        -kadi      MWM</w:t>
      </w:r>
    </w:p>
    <w:p>
      <w:r>
        <w:t>mwanafunzi aweze kusoma , kueleza       -kusikiliza    -picha     UK42</w:t>
      </w:r>
    </w:p>
    <w:p>
      <w:r>
        <w:t>na kujibu maswali ya ufahamu kwa        -kutambua      michoro</w:t>
      </w:r>
    </w:p>
    <w:p>
      <w:r>
        <w:t>usahihi                                 -kuunganisha   -Kamusi</w:t>
      </w:r>
    </w:p>
    <w:p>
      <w:r>
        <w:t>3   Mapambo ya      Vitendawil   Kufikia mwisho wa kipindi               -kusoma        -Picha     MWM</w:t>
      </w:r>
    </w:p>
    <w:p>
      <w:r>
        <w:t>lugha           i            mwanafunzi aweze kusoma ,               -kusikiliza    kiabuni    UK43</w:t>
      </w:r>
    </w:p>
    <w:p>
      <w:r>
        <w:t>kutambua kutega na kutegua              -kuandika</w:t>
      </w:r>
    </w:p>
    <w:p>
      <w:r>
        <w:t>vitendawili na maana zake katika        -kutambua</w:t>
      </w:r>
    </w:p>
    <w:p>
      <w:r>
        <w:t>sentensi                                -kuzungumza</w:t>
      </w:r>
    </w:p>
    <w:p>
      <w:r>
        <w:t>4   Sarufi          Nge, Ngali   Kufikia mwisho wa kipindi               -kusoma        Kitabu     MWM</w:t>
      </w:r>
    </w:p>
    <w:p>
      <w:r>
        <w:t>mwanafunzi aweze kueleza maana          -kusikiliza    cha        UK45</w:t>
      </w:r>
    </w:p>
    <w:p>
      <w:r>
        <w:t>yatakiririna kutumia ‘nge’ na ‘ngali’   -kutambua      wanafunz</w:t>
      </w:r>
    </w:p>
    <w:p>
      <w:r>
        <w:t>katika sentensi kwa usahihi             -kuunganisha   i</w:t>
      </w:r>
    </w:p>
    <w:p>
      <w:r>
        <w:t>5   Kuandika        Ukimwi       Kufikia mwisho wa kipindi               -kusoma        -kadi      MWM</w:t>
      </w:r>
    </w:p>
    <w:p>
      <w:r>
        <w:t>(insha)                      mwanafunzi aweze kubainisha na          -kusikiliza    -picha     UK45</w:t>
      </w:r>
    </w:p>
    <w:p>
      <w:r>
        <w:t>kuandika insha kwa kujaza mapengo       -kuandika      michoro</w:t>
      </w:r>
    </w:p>
    <w:p>
      <w:r>
        <w:t>kwa maneno uliyopewa               -kutambua</w:t>
      </w:r>
    </w:p>
    <w:p>
      <w:r>
        <w:t>-kuzungumza</w:t>
      </w:r>
    </w:p>
    <w:p>
      <w:r>
        <w:t>1     Kusikiliza na   Uhusiano      Kufikia mwisho wa kipindi          -kusoma          -Picha      MWM</w:t>
      </w:r>
    </w:p>
    <w:p>
      <w:r>
        <w:t>11            kuzungumza                    mwanafunzi aweze kufasiri maneno   -kusikiliza      kiabuni     UK46</w:t>
      </w:r>
    </w:p>
    <w:p>
      <w:r>
        <w:t>baadhi ya msamiati wa wa watu na   -kutambua</w:t>
      </w:r>
    </w:p>
    <w:p>
      <w:r>
        <w:t>nchi                               -kuunganisha</w:t>
      </w:r>
    </w:p>
    <w:p>
      <w:r>
        <w:t>2     Ufahamu         Kwame         Kufikia mwisho wa kipindi          -kusoma          Kitabu      MWM</w:t>
      </w:r>
    </w:p>
    <w:p>
      <w:r>
        <w:t>mwanafunzi aweze kusoma,kuandika   -kutumia         cha         UK47</w:t>
      </w:r>
    </w:p>
    <w:p>
      <w:r>
        <w:t>nakujibu maswali ya ufahamu        -kueleza         wanafunz</w:t>
      </w:r>
    </w:p>
    <w:p>
      <w:r>
        <w:t>-kuuliza         i</w:t>
      </w:r>
    </w:p>
    <w:p>
      <w:r>
        <w:t>-Kamusi</w:t>
      </w:r>
    </w:p>
    <w:p>
      <w:r>
        <w:t>3     Mapambo ya      Mafumbo       Kufikia mwisho wa kipindi          -kusoma          -kadi       MWM</w:t>
      </w:r>
    </w:p>
    <w:p>
      <w:r>
        <w:t>lugha                         mwanafunzi aweze kusoma ,          -kusikiliza      -picha      UK51</w:t>
      </w:r>
    </w:p>
    <w:p>
      <w:r>
        <w:t>kutambua na kufumba na kufumbua    -kutambua        michoro</w:t>
      </w:r>
    </w:p>
    <w:p>
      <w:r>
        <w:t>mafumbo katika sentensi            -kuunganisha</w:t>
      </w:r>
    </w:p>
    <w:p>
      <w:r>
        <w:t>4     Sarufi          ‘o’ rejeshi   Kufikia mwisho wa kipindi          -kusoma          Kitabu</w:t>
      </w:r>
    </w:p>
    <w:p>
      <w:r>
        <w:t>mwanafunzi aweze kutumia na        -kusikiliza      cha         MWM</w:t>
      </w:r>
    </w:p>
    <w:p>
      <w:r>
        <w:t>kueleza matumizi ‘o’ rejeshi kwa   -kuandika        wanafunz    UK52</w:t>
      </w:r>
    </w:p>
    <w:p>
      <w:r>
        <w:t>usahihi katika ngeli zote          -kutambua        i</w:t>
      </w:r>
    </w:p>
    <w:p>
      <w:r>
        <w:t>-kuzungumza</w:t>
      </w:r>
    </w:p>
    <w:p>
      <w:r>
        <w:t>5     Kusikiliza na   Wazalend      Kufikia mwisho wa kipindi          -kusikiliza      Redio       MWM UK</w:t>
      </w:r>
    </w:p>
    <w:p>
      <w:r>
        <w:t>kuzungumza      o             mwanafunzi aweze kuandika          -kutumia         runinga     54</w:t>
      </w:r>
    </w:p>
    <w:p>
      <w:r>
        <w:t>inshatatu juu ya kupigania uhuru   -kueleza         -Kamusi</w:t>
      </w:r>
    </w:p>
    <w:p>
      <w:r>
        <w:t>kutoka kwenye jedwali              -kuuliza</w:t>
      </w:r>
    </w:p>
    <w:p/>
    <w:p>
      <w:r>
        <w:t>1-5   Marudio         Marudio       Mwanafunzi aweze:                  -kueleza         -Kitabu     KS KCM</w:t>
      </w:r>
    </w:p>
    <w:p>
      <w:r>
        <w:t>12                                            - kujibu maswali aliyoulizwa     -kuongoza        cha         UK32-37</w:t>
      </w:r>
    </w:p>
    <w:p>
      <w:r>
        <w:t>- kukumbuka yale aliyo funzwa    kujibu maswali   mwana       MWM</w:t>
      </w:r>
    </w:p>
    <w:p>
      <w:r>
        <w:t>haponawali                    -kusikiliza      fuzi        UK115</w:t>
      </w:r>
    </w:p>
    <w:p>
      <w:r>
        <w:t>-kuandika        -mitihani</w:t>
      </w:r>
    </w:p>
    <w:p>
      <w:r>
        <w:t>- kubuni na kuandika kwa hati</w:t>
      </w:r>
    </w:p>
    <w:p>
      <w:r>
        <w:t>yajaribio</w:t>
      </w:r>
    </w:p>
    <w:p>
      <w:r>
        <w:t>ilyo someka</w:t>
      </w:r>
    </w:p>
    <w:p>
      <w:r>
        <w:t>- kustawisha ukakamavu wa</w:t>
      </w:r>
    </w:p>
    <w:p>
      <w:r>
        <w:t>kukabiliana na mtihani</w:t>
      </w:r>
    </w:p>
    <w:p/>
    <w:p>
      <w:r>
        <w:t>13-14                          MITIHANI NA KUFUNGA SHULE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