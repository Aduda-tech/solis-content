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1l9vEdkBau gyIfSkvwp0Jq5 EQEtC8kzWb1q7f7Tt target blank rel n</w:t>
      </w:r>
    </w:p>
    <w:p>
      <w:r>
        <w:t>ENGLISH SCHEME OF WORK STD 7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WK   PER   THEME       TOPIC/SUB-TOPIC     OBJECTIVES                                             LEARNING ACTIVITIES           T/L AIDS                  REFERENCE      RMKS</w:t>
      </w:r>
    </w:p>
    <w:p>
      <w:r>
        <w:t>1    1     SEA         ORAL WORK           By the end of the lesson the learner should be able    -Constructing sentences.      -Pictures in the          NPPE Pupil’s</w:t>
      </w:r>
    </w:p>
    <w:p>
      <w:r>
        <w:t>TRAVEL      -Language pattern   to listen and respond to instructions and sentences     -Asking and answering oral   Pupil’s Book              Book 7(New</w:t>
      </w:r>
    </w:p>
    <w:p>
      <w:r>
        <w:t>appropriately.                                         questions.                    -Sentence cards           edition):</w:t>
      </w:r>
    </w:p>
    <w:p>
      <w:r>
        <w:t>-Use sentence structures correctly ( present perfect   - Practicing a conversation   -Dictionary               OUP.</w:t>
      </w:r>
    </w:p>
    <w:p>
      <w:r>
        <w:t>+ future using when)                                                                                           Pg.131</w:t>
      </w:r>
    </w:p>
    <w:p>
      <w:r>
        <w:t>2     ‘’          ORAL WORK           By the end of the lesson the learner should be able    -Constructing sentences.                 ‘’                   ‘’</w:t>
      </w:r>
    </w:p>
    <w:p>
      <w:r>
        <w:t>-Vocabulary         to listen and respond to instructions, words and        -Asking and answering oral                                Pg.130</w:t>
      </w:r>
    </w:p>
    <w:p>
      <w:r>
        <w:t>sentences appropriately.                               questions.</w:t>
      </w:r>
    </w:p>
    <w:p>
      <w:r>
        <w:t>-Use vocabulary and sentence structures correct. (     - Practicing a conversation</w:t>
      </w:r>
    </w:p>
    <w:p>
      <w:r>
        <w:t>pirates, seasick, mast, captain……)</w:t>
      </w:r>
    </w:p>
    <w:p>
      <w:r>
        <w:t>3     ‘’          READING             By the end of the lesson the learner should be able    -Revising the new words       Pictures in the Pupil’s        ‘’</w:t>
      </w:r>
    </w:p>
    <w:p>
      <w:r>
        <w:t>- Reading           to read simple texts and stories                       learnt.                       Book                      Pg.128- 130</w:t>
      </w:r>
    </w:p>
    <w:p>
      <w:r>
        <w:t>related to the theme and answer oral and written        -Reading                     -Sentence cards</w:t>
      </w:r>
    </w:p>
    <w:p>
      <w:r>
        <w:t>comprehension questions.                               -Asking and answering oral    -Dictionary</w:t>
      </w:r>
    </w:p>
    <w:p>
      <w:r>
        <w:t>questions.</w:t>
      </w:r>
    </w:p>
    <w:p>
      <w:r>
        <w:t>4     ‘’          WRITING             By the end of the lesson the learner should be able    - Discussion.                 Chalkboard                      ‘’</w:t>
      </w:r>
    </w:p>
    <w:p>
      <w:r>
        <w:t>-Written exercise   to give correct written answers to the exercise to      -Asking and answering        -Exercise in pupils          Pg.131</w:t>
      </w:r>
    </w:p>
    <w:p>
      <w:r>
        <w:t>reinforce language pattern.                            questions.                    text book.</w:t>
      </w:r>
    </w:p>
    <w:p>
      <w:r>
        <w:t>-Writing</w:t>
      </w:r>
    </w:p>
    <w:p>
      <w:r>
        <w:t>5     ‘’          WRITING             By the end of the lesson the learner should be able    - Discussion.                 Chalkboard                      ‘’</w:t>
      </w:r>
    </w:p>
    <w:p>
      <w:r>
        <w:t>-Written exercise   to pronounce words with sounds                          -Asking and answering        -Exercise in pupils          Pg.134</w:t>
      </w:r>
    </w:p>
    <w:p>
      <w:r>
        <w:t>(Grammar)           /-ou/ and /-o/ correctly.                              questions.                    text book.</w:t>
      </w:r>
    </w:p>
    <w:p>
      <w:r>
        <w:t>6     ‘’          WRITING             By the end of the lesson the learner should be able    - Discussion.                 Outline points on the           ‘’</w:t>
      </w:r>
    </w:p>
    <w:p>
      <w:r>
        <w:t>-Continuous         to write a guided composition on sea travel.            -Asking and answering        chalkboard                   Pg.135</w:t>
      </w:r>
    </w:p>
    <w:p>
      <w:r>
        <w:t>writing                                                                    questions.</w:t>
      </w:r>
    </w:p>
    <w:p>
      <w:r>
        <w:t>7     ‘’          SUPPORT ACTIVITY    By the end of the lesson the learner should be able    - Discussion.                 -Chalkboard                     ‘’</w:t>
      </w:r>
    </w:p>
    <w:p>
      <w:r>
        <w:t>(Grammar)           to give correct written answers to the grammar          -Asking and answering                                     Pg.134</w:t>
      </w:r>
    </w:p>
    <w:p>
      <w:r>
        <w:t>exercise (Countable and uncountable nouns)             questions.</w:t>
      </w:r>
    </w:p>
    <w:p>
      <w:r>
        <w:t>-Writing</w:t>
      </w:r>
    </w:p>
    <w:p>
      <w:r>
        <w:t>2    1     TOURIST     ORAL WORK           By the end of the lesson the learner should be able    -Constructing sentences.      -Pictures in the          NPPE Pupil’s</w:t>
      </w:r>
    </w:p>
    <w:p>
      <w:r>
        <w:t>ATTRACTIO   -Language pattern   to listen and respond to dialogues, instructions        -Asking and answering oral   Pupil’s Book              Book 7: OUP.</w:t>
      </w:r>
    </w:p>
    <w:p>
      <w:r>
        <w:t>N                               appropriately.                                         questions.                    -Sentence cards           Pg.139</w:t>
      </w:r>
    </w:p>
    <w:p>
      <w:r>
        <w:t>- Use sentence structures correctly ( The use of       - Practicing a conversation   -Dictionary</w:t>
      </w:r>
    </w:p>
    <w:p>
      <w:r>
        <w:t>find)</w:t>
      </w:r>
    </w:p>
    <w:p>
      <w:r>
        <w:t>2     ,,          ORAL WORK           By the end of the lesson the learner should be able    -Constructing sentences.                 ‘’                   ‘’</w:t>
      </w:r>
    </w:p>
    <w:p>
      <w:r>
        <w:t>-Vocabulary         to listen and respond to instructions, words and        -Asking and answering oral                                Pg.139</w:t>
      </w:r>
    </w:p>
    <w:p>
      <w:r>
        <w:t>sentences appropriately.                               questions.</w:t>
      </w:r>
    </w:p>
    <w:p>
      <w:r>
        <w:t>-Use vocabulary correctly. ( caves, tourists, ruins,   - Practicing a conversation</w:t>
      </w:r>
    </w:p>
    <w:p>
      <w:r>
        <w:t>museum, artifacts…….)</w:t>
      </w:r>
    </w:p>
    <w:p>
      <w:r>
        <w:t>3     ,,          READING             By the end of the lesson the learner should be able    -Revising the new words       -Passage in text bk.           ‘’</w:t>
      </w:r>
    </w:p>
    <w:p>
      <w:r>
        <w:t>WK   PER   THEME     TOPIC/SUB-TOPIC     OBJECTIVES                                             LEARNING ACTIVITIES           T/L AIDS                REFERENCE      RMKS</w:t>
      </w:r>
    </w:p>
    <w:p>
      <w:r>
        <w:t>-Reading            to read dialogues, passage ( shimoni caves) and and    learnt.                       -Pictures in the        Pg. 136-137</w:t>
      </w:r>
    </w:p>
    <w:p>
      <w:r>
        <w:t>answer oral questions.                                  -Reading                     Pupil’s Book</w:t>
      </w:r>
    </w:p>
    <w:p>
      <w:r>
        <w:t>-Asking and answering oral    -Sentence cards</w:t>
      </w:r>
    </w:p>
    <w:p>
      <w:r>
        <w:t>questions.                    -Dictionary</w:t>
      </w:r>
    </w:p>
    <w:p>
      <w:r>
        <w:t>4     ,,        WRITING             By the end of the lesson the learner should be able    - Discussion.                 Chalkboard                   ‘’</w:t>
      </w:r>
    </w:p>
    <w:p>
      <w:r>
        <w:t>-Written exercise   to give correct written answers to the exercise to      -Asking and answering        -Exercise in pupils       Pg.140</w:t>
      </w:r>
    </w:p>
    <w:p>
      <w:r>
        <w:t>reinforce language pattern.                            questions.                    text book.</w:t>
      </w:r>
    </w:p>
    <w:p>
      <w:r>
        <w:t>5     ,,        WRITING             By the end of the lesson the learner should be able    - Discussion.                            ‘’                ‘’</w:t>
      </w:r>
    </w:p>
    <w:p>
      <w:r>
        <w:t>-Written exercise   to pronounce voiced and voiceless                       -Asking and answering                                  Pg. 141</w:t>
      </w:r>
    </w:p>
    <w:p>
      <w:r>
        <w:t>(Grammar)           consonants correctly.                                  questions.</w:t>
      </w:r>
    </w:p>
    <w:p>
      <w:r>
        <w:t>6     ,,        WRITING             By the end of the lesson the learner should be able    - Discussion.                 Outline points on the        ‘’</w:t>
      </w:r>
    </w:p>
    <w:p>
      <w:r>
        <w:t>-Continuous         to make a poster to advertise a tourist attraction)     -Asking and answering        chalkboard                Pg.143</w:t>
      </w:r>
    </w:p>
    <w:p>
      <w:r>
        <w:t>writing                                                                    questions.</w:t>
      </w:r>
    </w:p>
    <w:p>
      <w:r>
        <w:t>-Writing</w:t>
      </w:r>
    </w:p>
    <w:p>
      <w:r>
        <w:t>7     ,,        SUPPORT ACTIVITY    By the end of the lesson the learner should be able    -Discussion                   -Chalkboard                  ‘’</w:t>
      </w:r>
    </w:p>
    <w:p>
      <w:r>
        <w:t>grammar             to give correct written answers to the grammar         Asking and answering                                    Pg 142</w:t>
      </w:r>
    </w:p>
    <w:p>
      <w:r>
        <w:t>exercise. ( Indirect speech)                           questions.</w:t>
      </w:r>
    </w:p>
    <w:p>
      <w:r>
        <w:t>3    1     BANKING   ORAL WORK           By the end of the lesson the learner should be able    -Constructing sentences.      -Pictures in the        NPPE Pupil’s</w:t>
      </w:r>
    </w:p>
    <w:p>
      <w:r>
        <w:t>-Language pattern   to listen and respond to instructions and sentences     -Asking and answering oral   Pupil’s Book            Book 7: OUP.</w:t>
      </w:r>
    </w:p>
    <w:p>
      <w:r>
        <w:t>structures related to banking appropriately. ( verb    questions.                    -Sentence cards         Pg.146</w:t>
      </w:r>
    </w:p>
    <w:p>
      <w:r>
        <w:t>+ object + present participle)                         - Practicing a conversation   -Dictionary</w:t>
      </w:r>
    </w:p>
    <w:p>
      <w:r>
        <w:t>2     ‘’        ORAL WORK           By the end of the lesson the learner should be able    -Constructing sentences.      -Pictures in the             ‘’</w:t>
      </w:r>
    </w:p>
    <w:p>
      <w:r>
        <w:t>-Vocabulary         to:                                                     -Asking and answering oral   Pupil’s Book              Pg.146</w:t>
      </w:r>
    </w:p>
    <w:p>
      <w:r>
        <w:t>-use vocabulary related to banking correctly.          questions.                    -Sentence cards</w:t>
      </w:r>
    </w:p>
    <w:p>
      <w:r>
        <w:t>( teller, deposit, repay, ATM, statement……)            - Practicing a conversation   -Dictionary</w:t>
      </w:r>
    </w:p>
    <w:p>
      <w:r>
        <w:t>3     ‘’        READING             By the end of the lesson the learner should be able    -Revising the new words       -Passage in text bk.         ‘’</w:t>
      </w:r>
    </w:p>
    <w:p>
      <w:r>
        <w:t>- Reading           to read passage (Banking advice) and texts relating    learnt.                       -Pictures in the        Pg.144-145</w:t>
      </w:r>
    </w:p>
    <w:p>
      <w:r>
        <w:t>to banking and answer oral and written                  -Reading                     Pupil’s Book</w:t>
      </w:r>
    </w:p>
    <w:p>
      <w:r>
        <w:t>comprehension questions.                               -Asking and answering oral    -Sentence cards</w:t>
      </w:r>
    </w:p>
    <w:p>
      <w:r>
        <w:t>questions.                    -Dictionary</w:t>
      </w:r>
    </w:p>
    <w:p>
      <w:r>
        <w:t>4     ‘’        WRITING             By the end of the lesson the learner should be able    -Discussion.                  Chalkboard                   ‘’</w:t>
      </w:r>
    </w:p>
    <w:p>
      <w:r>
        <w:t>-Written exercise   to give correct written answers to the exercise to      -Asking and answering        -Exercise in pupils       Pg.147</w:t>
      </w:r>
    </w:p>
    <w:p>
      <w:r>
        <w:t>reinforce language pattern.                            questions.                    text book.</w:t>
      </w:r>
    </w:p>
    <w:p>
      <w:r>
        <w:t>-Writing</w:t>
      </w:r>
    </w:p>
    <w:p>
      <w:r>
        <w:t>5     ‘’        WRITING             By the end of the lesson the learner should be able    -Discussion.                  Chalkboard                   ‘’</w:t>
      </w:r>
    </w:p>
    <w:p>
      <w:r>
        <w:t>-Written exercise   to use given conjunctions in sentences correctly.       -Asking and answering        -Exercise in pupils       Pg.148</w:t>
      </w:r>
    </w:p>
    <w:p>
      <w:r>
        <w:t>(Grammar)           (While/whereas)                                        questions.                    text book.</w:t>
      </w:r>
    </w:p>
    <w:p>
      <w:r>
        <w:t>-Writing</w:t>
      </w:r>
    </w:p>
    <w:p>
      <w:r>
        <w:t>6     ‘’        WRITING             By the end of the lesson the learner should be able    -Discussion.                  Chalkboard                   ‘’</w:t>
      </w:r>
    </w:p>
    <w:p>
      <w:r>
        <w:t>-Continuous         to write details required to fill in the form before    -Asking and answering        -Exercise in pupils       Pg. 149</w:t>
      </w:r>
    </w:p>
    <w:p>
      <w:r>
        <w:t>writing             opening a bank account in a legible handwriting.       questions.                    text book.</w:t>
      </w:r>
    </w:p>
    <w:p>
      <w:r>
        <w:t>-Writing                     -Sample bank forms</w:t>
      </w:r>
    </w:p>
    <w:p>
      <w:r>
        <w:t>7     ‘’        SUPPORT ACTIVITY    By the end of the lesson the learner should be able    -Discussion                   -Chalkboard                  ‘’</w:t>
      </w:r>
    </w:p>
    <w:p>
      <w:r>
        <w:t>WK   PER   THEME      TOPIC/SUB-TOPIC     OBJECTIVES                                            LEARNING ACTIVITIES           T/L AIDS               REFERENCE      RMKS</w:t>
      </w:r>
    </w:p>
    <w:p>
      <w:r>
        <w:t>- grammar           to give correct written exercise to the grammar       Asking and answering                                    Pg.148</w:t>
      </w:r>
    </w:p>
    <w:p>
      <w:r>
        <w:t>exercise. (Many, much, a lot of)                      questions.</w:t>
      </w:r>
    </w:p>
    <w:p>
      <w:r>
        <w:t>4    1     DISASTER   ORAL WORK           By the end of the lesson the learner should be able   -Constructing sentences.      -Pictures in the       NPPE Pupil’s</w:t>
      </w:r>
    </w:p>
    <w:p>
      <w:r>
        <w:t>-Language pattern   to listen and respond to instructions and sentences    -Asking and answering oral   Pupil’s Book           Book 7: OUP.</w:t>
      </w:r>
    </w:p>
    <w:p>
      <w:r>
        <w:t>structures related to disaster appropriately.         questions.                    -Sentence cards        Pg.152</w:t>
      </w:r>
    </w:p>
    <w:p>
      <w:r>
        <w:t>(Both/both of)                                        - Practicing a conversation   -Dictionary</w:t>
      </w:r>
    </w:p>
    <w:p>
      <w:r>
        <w:t>2     ‘’         ORAL WORK           By the end of the lesson the learner should be able   -Constructing sentences.      -Pictures in the            ‘’</w:t>
      </w:r>
    </w:p>
    <w:p>
      <w:r>
        <w:t>-Vocabulary         to:                                                    -Asking and answering oral   Pupil’s Book             Pg.152</w:t>
      </w:r>
    </w:p>
    <w:p>
      <w:r>
        <w:t>-use vocabulary related to disaster correctly.        questions.                    -Sentence cards</w:t>
      </w:r>
    </w:p>
    <w:p>
      <w:r>
        <w:t>( screams, buffalo, fear, charge……)                   - Practicing a conversation   -Dictionary</w:t>
      </w:r>
    </w:p>
    <w:p>
      <w:r>
        <w:t>3     ‘’         READING             By the end of the lesson the learner should be able   -Revising the new words       -Passage in text bk.        ‘’</w:t>
      </w:r>
    </w:p>
    <w:p>
      <w:r>
        <w:t>- Reading           to read passage (The Buffalo) and texts relating to   learnt.                       -Pictures in the       Pg.150-151</w:t>
      </w:r>
    </w:p>
    <w:p>
      <w:r>
        <w:t>disaster and answer oral and written                   -Reading                     Pupil’s Book</w:t>
      </w:r>
    </w:p>
    <w:p>
      <w:r>
        <w:t>comprehension questions.                              -Asking and answering oral    -Sentence cards</w:t>
      </w:r>
    </w:p>
    <w:p>
      <w:r>
        <w:t>questions.                    -Dictionary</w:t>
      </w:r>
    </w:p>
    <w:p>
      <w:r>
        <w:t>4     ‘’         WRITING             By the end of the lesson the learner should be able   -Discussion.                  Chalkboard                  ‘’</w:t>
      </w:r>
    </w:p>
    <w:p>
      <w:r>
        <w:t>-Written exercise   to give correct written answers to the exercise to     -Asking and answering        -Exercise in pupils      Pg.153</w:t>
      </w:r>
    </w:p>
    <w:p>
      <w:r>
        <w:t>reinforce language pattern.                           questions.                    text book.</w:t>
      </w:r>
    </w:p>
    <w:p>
      <w:r>
        <w:t>-Writing</w:t>
      </w:r>
    </w:p>
    <w:p>
      <w:r>
        <w:t>5     ‘’         WRITING             By the end of the lesson the learner should be able   -Discussion.                  Chalkboard                  ‘’</w:t>
      </w:r>
    </w:p>
    <w:p>
      <w:r>
        <w:t>-Written exercise   to use given conjunctions in sentences correctly.      -Asking and answering        -Exercise in pupils      Pg.153</w:t>
      </w:r>
    </w:p>
    <w:p>
      <w:r>
        <w:t>(Grammar)           (Proper nouns)                                        questions.                    text book.</w:t>
      </w:r>
    </w:p>
    <w:p>
      <w:r>
        <w:t>-Writing</w:t>
      </w:r>
    </w:p>
    <w:p>
      <w:r>
        <w:t>6     ‘’         WRITING             By the end of the lesson the learner should be able   -Discussion.                  Chalkboard                  ‘’</w:t>
      </w:r>
    </w:p>
    <w:p>
      <w:r>
        <w:t>-Continuous         to write a letter to the Game Department in a neat     -Asking and answering                                 Pg. 155</w:t>
      </w:r>
    </w:p>
    <w:p>
      <w:r>
        <w:t>writing             and legible handwriting                               questions.                    -</w:t>
      </w:r>
    </w:p>
    <w:p>
      <w:r>
        <w:t>-Writing</w:t>
      </w:r>
    </w:p>
    <w:p>
      <w:r>
        <w:t>7     ‘’         SUPPORT ACTIVITY    By the end of the lesson the learner should be able   -Discussion                   -Chalkboard                 ‘’</w:t>
      </w:r>
    </w:p>
    <w:p>
      <w:r>
        <w:t>- grammar           to give correct written exercise to the grammar       Asking and answering                                   Pg.154</w:t>
      </w:r>
    </w:p>
    <w:p>
      <w:r>
        <w:t>exercise. (word formations)                           questions.</w:t>
      </w:r>
    </w:p>
    <w:p>
      <w:r>
        <w:t>5    1     DRUG       ORAL WORK           By the end of the lesson the learner should be able   -Constructing sentences.      -Pictures in the       NPPE Pupil’s</w:t>
      </w:r>
    </w:p>
    <w:p>
      <w:r>
        <w:t>ABUSE      -Language pattern   to listen and respond to instructions and sentences    -Asking and answering oral   Pupil’s Book           Book 7: OUP.</w:t>
      </w:r>
    </w:p>
    <w:p>
      <w:r>
        <w:t>appropriately.                                        questions.                    -Sentence cards        Pg.159</w:t>
      </w:r>
    </w:p>
    <w:p>
      <w:r>
        <w:t>-Use sentence structure correctly (if + would)        - Practicing a conversation   -Dictionary</w:t>
      </w:r>
    </w:p>
    <w:p>
      <w:r>
        <w:t>2     ‘’         ORAL WORK           By the end of the lesson the learner should be able   -Constructing sentences.      -Pictures in the            ‘’</w:t>
      </w:r>
    </w:p>
    <w:p>
      <w:r>
        <w:t>-Vocabulary         to listen and respond to instructions, words and       -Asking and answering oral   Pupil’s Book             Pg.158</w:t>
      </w:r>
    </w:p>
    <w:p>
      <w:r>
        <w:t>sentences appropriately.                              questions.                    -Sentence cards</w:t>
      </w:r>
    </w:p>
    <w:p>
      <w:r>
        <w:t>-Use sentence structures correctly(                   - Practicing a conversation   -Dictionary</w:t>
      </w:r>
    </w:p>
    <w:p>
      <w:r>
        <w:t>(sniffing,addicted, drug abuse, avoid, habit…….)</w:t>
      </w:r>
    </w:p>
    <w:p>
      <w:r>
        <w:t>3     ‘’         READING             By the end of the lesson the learner should be able   -Revising the new words       -Passage in text bk.        ‘’</w:t>
      </w:r>
    </w:p>
    <w:p>
      <w:r>
        <w:t>- Reading           to read simple texts and passage (Substance           learnt.                       -Pictures in the         Pg.156</w:t>
      </w:r>
    </w:p>
    <w:p>
      <w:r>
        <w:t>abuse)related to the theme and answer oral and         -Reading                     Pupil’s Book</w:t>
      </w:r>
    </w:p>
    <w:p>
      <w:r>
        <w:t>written comprehension questions.                      -Asking and answering oral    -Sentence cards</w:t>
      </w:r>
    </w:p>
    <w:p>
      <w:r>
        <w:t>WK   PER   THEME   TOPIC/SUB-TOPIC     OBJECTIVES                                              LEARNING ACTIVITIES           T/L AIDS                REFERENCE      RMKS</w:t>
      </w:r>
    </w:p>
    <w:p>
      <w:r>
        <w:t>questions.                    -Dictionary</w:t>
      </w:r>
    </w:p>
    <w:p>
      <w:r>
        <w:t>4     ‘’      WRITING             By the end of the lesson the learner should be able     -Discussion.                  Chalkboard                   ‘’</w:t>
      </w:r>
    </w:p>
    <w:p>
      <w:r>
        <w:t>-Written exercise   to give correct written answers to the exercise to       -Asking and answering        -Exercise in pupils       Pg.159</w:t>
      </w:r>
    </w:p>
    <w:p>
      <w:r>
        <w:t>reinforce language pattern.                             questions.                    text book.</w:t>
      </w:r>
    </w:p>
    <w:p>
      <w:r>
        <w:t>-Writing</w:t>
      </w:r>
    </w:p>
    <w:p>
      <w:r>
        <w:t>5     ‘’      WRITING             By the end of the lesson the learner should be able     -Discussion.                  Chalkboard                   ‘’</w:t>
      </w:r>
    </w:p>
    <w:p>
      <w:r>
        <w:t>-Written exercise   to give correct written answers to the exercise. ( if    -Asking and answering        -Exercise in pupils       Pg.160</w:t>
      </w:r>
    </w:p>
    <w:p>
      <w:r>
        <w:t>(Grammar)           I were + would)                                         questions.                    text book.</w:t>
      </w:r>
    </w:p>
    <w:p>
      <w:r>
        <w:t>-Writing</w:t>
      </w:r>
    </w:p>
    <w:p>
      <w:r>
        <w:t>6     ‘’      WRITING             By the end of the lesson the learner should be able     -Discussion.                  Outline points on the        ‘’</w:t>
      </w:r>
    </w:p>
    <w:p>
      <w:r>
        <w:t>-Continuous         to prepare a speech on drug abuse in a neat and          -Asking and answering        chalk board               Pg. 161</w:t>
      </w:r>
    </w:p>
    <w:p>
      <w:r>
        <w:t>writing             legible handwriting.                                    questions.</w:t>
      </w:r>
    </w:p>
    <w:p>
      <w:r>
        <w:t>-Writing</w:t>
      </w:r>
    </w:p>
    <w:p>
      <w:r>
        <w:t>7     ‘’      SUPPORT ACTIVITY    By the end of the lesson the learner should be able     Reading silently              -Chalkboard                  ‘’</w:t>
      </w:r>
    </w:p>
    <w:p>
      <w:r>
        <w:t>- reading           to read the passage in ‘fun spot’ and answer oral       -Discussion                                             Pg.161</w:t>
      </w:r>
    </w:p>
    <w:p>
      <w:r>
        <w:t>questions                                               Asking and answering</w:t>
      </w:r>
    </w:p>
    <w:p>
      <w:r>
        <w:t>questions.</w:t>
      </w:r>
    </w:p>
    <w:p>
      <w:r>
        <w:t>6    1     GAMES   ORAL WORK           By the end of the lesson the learner should be able     -Constructing sentences.      -Pictures in the        NPPE Pupil’s</w:t>
      </w:r>
    </w:p>
    <w:p>
      <w:r>
        <w:t>-Language pattern   to listen and respond to instructions and sentences      -Asking and answering oral   Pupil’s Book            Book 7: OUP.</w:t>
      </w:r>
    </w:p>
    <w:p>
      <w:r>
        <w:t>appropriately.                                          questions.                    -Sentence cards         Pg.165</w:t>
      </w:r>
    </w:p>
    <w:p>
      <w:r>
        <w:t>-Use sentence structures correctly ( double             - Practicing a conversation   -Dictionary</w:t>
      </w:r>
    </w:p>
    <w:p>
      <w:r>
        <w:t>comparatives)</w:t>
      </w:r>
    </w:p>
    <w:p>
      <w:r>
        <w:t>2     ‘’      ORAL WORK           By the end of the lesson the learner should be able     -Constructing sentences.      -Pictures in the             ‘’</w:t>
      </w:r>
    </w:p>
    <w:p>
      <w:r>
        <w:t>-Vocabulary         to listen and respond to instructions, words and         -Asking and answering oral   Pupil’s Book              Pg.164</w:t>
      </w:r>
    </w:p>
    <w:p>
      <w:r>
        <w:t>sentences appropriately. ( medals, athlete, record,     questions.                    -Sentence cards</w:t>
      </w:r>
    </w:p>
    <w:p>
      <w:r>
        <w:t>champion….)                                             - Practicing a conversation   -Dictionary</w:t>
      </w:r>
    </w:p>
    <w:p>
      <w:r>
        <w:t>3     ‘’      READING             By the end of the lesson the learner should be able     -Revising the new words       -Passage in text bk.         ‘’</w:t>
      </w:r>
    </w:p>
    <w:p>
      <w:r>
        <w:t>- Reading           to read simple texts and passage ( A running            learnt.                       -Pictures in the          Pg.162</w:t>
      </w:r>
    </w:p>
    <w:p>
      <w:r>
        <w:t>nation) related to the theme and answer oral and         -Reading                     Pupil’s Book</w:t>
      </w:r>
    </w:p>
    <w:p>
      <w:r>
        <w:t>written comprehension questions.                        -Asking and answering oral    -Sentence cards</w:t>
      </w:r>
    </w:p>
    <w:p>
      <w:r>
        <w:t>questions.                    -Dictionary</w:t>
      </w:r>
    </w:p>
    <w:p>
      <w:r>
        <w:t>4     ‘’      WRITING             By the end of the lesson the learner should be able     -Discussion.                  Chalkboard                   ‘’</w:t>
      </w:r>
    </w:p>
    <w:p>
      <w:r>
        <w:t>-Written exercise   to give correct written answers to the exercise to       -Asking and answering        -Exercise in pupils       Pg.165</w:t>
      </w:r>
    </w:p>
    <w:p>
      <w:r>
        <w:t>reinforce language pattern.                             questions.                    text book.</w:t>
      </w:r>
    </w:p>
    <w:p>
      <w:r>
        <w:t>-Writing</w:t>
      </w:r>
    </w:p>
    <w:p>
      <w:r>
        <w:t>5     ‘’      WRITING             By the end of the lesson the learner should be able     -Discussion.                  Chalkboard                   ‘’</w:t>
      </w:r>
    </w:p>
    <w:p>
      <w:r>
        <w:t>-Written exercise   to give correct written answers to the exercise.         -Asking and answering        -Exercise in pupils       Pg.165</w:t>
      </w:r>
    </w:p>
    <w:p>
      <w:r>
        <w:t>(Grammar)                                                                   questions.                    text book.</w:t>
      </w:r>
    </w:p>
    <w:p>
      <w:r>
        <w:t>-Writing</w:t>
      </w:r>
    </w:p>
    <w:p>
      <w:r>
        <w:t>6     ‘’      WRITING             By the end of the lesson the learner should be able     -Discussion.                  Chalkboard                   ‘’</w:t>
      </w:r>
    </w:p>
    <w:p>
      <w:r>
        <w:t>-Continuous         to complete a dialogue correctly in a neat and           -Asking and answering        -Exercise in pupils       Pg. 167</w:t>
      </w:r>
    </w:p>
    <w:p>
      <w:r>
        <w:t>writing             legible handwriting.                                    questions.                    text book.</w:t>
      </w:r>
    </w:p>
    <w:p>
      <w:r>
        <w:t>-Writing</w:t>
      </w:r>
    </w:p>
    <w:p>
      <w:r>
        <w:t>WK   PER   THEME    TOPIC/SUB-TOPIC     OBJECTIVES                                            LEARNING ACTIVITIES           T/L AIDS                REFERENCE      RMKS</w:t>
      </w:r>
    </w:p>
    <w:p>
      <w:r>
        <w:t>7     ‘’       SUPPORT ACTIVITY    By the end of the lesson the learner should be able   Reading silently              -Chalkboard                   ‘’</w:t>
      </w:r>
    </w:p>
    <w:p>
      <w:r>
        <w:t>- Reading           to read the ‘fun sport’ for leisure.                  -Discussion                   -Passage in pupils         Pg.167</w:t>
      </w:r>
    </w:p>
    <w:p>
      <w:r>
        <w:t>Asking and answering          text book</w:t>
      </w:r>
    </w:p>
    <w:p>
      <w:r>
        <w:t>questions.</w:t>
      </w:r>
    </w:p>
    <w:p>
      <w:r>
        <w:t>7    1     AIR      ORAL WORK           By the end of the lesson the learner should be able   -Constructing sentences.      -Pictures in the        NPPE Pupil’s</w:t>
      </w:r>
    </w:p>
    <w:p>
      <w:r>
        <w:t>TRAVEL   -Language pattern   to listen and respond to instructions, words and       -Asking and answering oral   Pupil’s Book            Book 7: OUP.</w:t>
      </w:r>
    </w:p>
    <w:p>
      <w:r>
        <w:t>sentences appropriately.                              questions.                    -Sentence cards         Pg.170</w:t>
      </w:r>
    </w:p>
    <w:p>
      <w:r>
        <w:t>-Use sentence structures                              - Practicing a conversation   -Dictionary</w:t>
      </w:r>
    </w:p>
    <w:p>
      <w:r>
        <w:t>correctly</w:t>
      </w:r>
    </w:p>
    <w:p>
      <w:r>
        <w:t>2     ‘’       ORAL WORK           By the end of the lesson the learner should be able -Constructing sentences.        -Pictures in the             ‘’</w:t>
      </w:r>
    </w:p>
    <w:p>
      <w:r>
        <w:t>-Vocabulary         to construct at least three correct sentences using  -Asking and answering oral     Pupil’s Book              Pg.170</w:t>
      </w:r>
    </w:p>
    <w:p>
      <w:r>
        <w:t>vocabulary; flight, inflate, fuel, aircraft……       questions.                      -Sentence cards</w:t>
      </w:r>
    </w:p>
    <w:p>
      <w:r>
        <w:t>- Practicing a conversation     -Dictionary</w:t>
      </w:r>
    </w:p>
    <w:p>
      <w:r>
        <w:t>3     ‘’       READING             By the end of the lesson the learner should be able -Revising the new words         -Passage in text bk.         ‘’</w:t>
      </w:r>
    </w:p>
    <w:p>
      <w:r>
        <w:t>- Reading           to read simple texts and passage (Hot air)related   learnt.                         -Pictures in the          Pg.168</w:t>
      </w:r>
    </w:p>
    <w:p>
      <w:r>
        <w:t>to the theme and answer oral and written             -Reading                       Pupil’s Book</w:t>
      </w:r>
    </w:p>
    <w:p>
      <w:r>
        <w:t>comprehension questions.                            -Asking and answering oral      -Sentence cards</w:t>
      </w:r>
    </w:p>
    <w:p>
      <w:r>
        <w:t>questions.                      -Dictionary</w:t>
      </w:r>
    </w:p>
    <w:p>
      <w:r>
        <w:t>4     ‘’       WRITING             By the end of the lesson the learner should be able -Discussion.                    Chalkboard                   ‘’</w:t>
      </w:r>
    </w:p>
    <w:p>
      <w:r>
        <w:t>-Written exercise   to give correct written answers to the exercise to   -Asking and answering          -Exercise in pupils       Pg.171</w:t>
      </w:r>
    </w:p>
    <w:p>
      <w:r>
        <w:t>reinforce language pattern.                         questions.                      text book.</w:t>
      </w:r>
    </w:p>
    <w:p>
      <w:r>
        <w:t>-Writing</w:t>
      </w:r>
    </w:p>
    <w:p>
      <w:r>
        <w:t>5     ‘’       WRITING             By the end of the lesson the learner should be able -Discussion.                    Chalkboard                   ‘’</w:t>
      </w:r>
    </w:p>
    <w:p>
      <w:r>
        <w:t>-Written exercise   to give correct written answers to the exercise.     -Asking and answering          -Exercise in pupils       Pg.171</w:t>
      </w:r>
    </w:p>
    <w:p>
      <w:r>
        <w:t>(Grammar)                                                               questions.                      text book.</w:t>
      </w:r>
    </w:p>
    <w:p>
      <w:r>
        <w:t>-Writing</w:t>
      </w:r>
    </w:p>
    <w:p>
      <w:r>
        <w:t>6     ‘’       WRITING             By the end of the lesson the learner should be able -Discussion.                    Chalkboard                   ‘’</w:t>
      </w:r>
    </w:p>
    <w:p>
      <w:r>
        <w:t>-Continuous         to write an interesting composition in a neat and    -Asking and answering          -Exercise in pupils       Pg. 173</w:t>
      </w:r>
    </w:p>
    <w:p>
      <w:r>
        <w:t>writing             legible handwriting.                                questions.                      text book.</w:t>
      </w:r>
    </w:p>
    <w:p>
      <w:r>
        <w:t>-Writing</w:t>
      </w:r>
    </w:p>
    <w:p>
      <w:r>
        <w:t>7     ‘’       SUPPORT ACTIVITY    By the end of the lesson the learner should be able Reading silently                -Chalkboard                  ‘’</w:t>
      </w:r>
    </w:p>
    <w:p>
      <w:r>
        <w:t>- grammar           to read the passage in ‘fun spot’ and answer oral   -Discussion                       -Exercise in pupils     Pg.172</w:t>
      </w:r>
    </w:p>
    <w:p>
      <w:r>
        <w:t>questions                                           Asking and answering                  text book.</w:t>
      </w:r>
    </w:p>
    <w:p>
      <w:r>
        <w:t>questions.</w:t>
      </w:r>
    </w:p>
    <w:p>
      <w:r>
        <w:t>8-                                                               END TERM EXAMS , MARKING AND CLOSING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