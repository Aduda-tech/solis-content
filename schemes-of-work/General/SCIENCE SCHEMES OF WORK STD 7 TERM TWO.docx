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10bdvbTxMM Download Term 1 a href https drive google com uc e</w:t>
      </w:r>
    </w:p>
    <w:p>
      <w:r>
        <w:t>SCIENCE SCHEMES OF WORK STD 7 TERM TWO</w:t>
      </w:r>
    </w:p>
    <w:p>
      <w:r>
        <w:t>WEEKS   LESSON   TOPIC     SUB TOPIC          OBJECTIVES                  TEACHING/              LEARNING           REFERENCES          REMARKS</w:t>
      </w:r>
    </w:p>
    <w:p>
      <w:r>
        <w:t>LEARNING ACTIVITIES    RESOURCES</w:t>
      </w:r>
    </w:p>
    <w:p/>
    <w:p>
      <w:r>
        <w:t>1       1,2,3    Animals   Parasites          The leaner should be able   Defining               Charts             KBL pupils book</w:t>
      </w:r>
    </w:p>
    <w:p>
      <w:r>
        <w:t>to;                          Explaining            Pictures           page 67-70</w:t>
      </w:r>
    </w:p>
    <w:p>
      <w:r>
        <w:t>Name external livestock     Discussion             Chalkboard         Science in action</w:t>
      </w:r>
    </w:p>
    <w:p>
      <w:r>
        <w:t>parasites                   Identifying                               46-48</w:t>
      </w:r>
    </w:p>
    <w:p/>
    <w:p>
      <w:r>
        <w:t>4-5                Effects of         The leaner should be able   Defining               Charts             KBL pupils book</w:t>
      </w:r>
    </w:p>
    <w:p>
      <w:r>
        <w:t>parasites on       to;                          Explaining            Pictures           page 71-72</w:t>
      </w:r>
    </w:p>
    <w:p>
      <w:r>
        <w:t>livestock          Describe external           Discussion             Chalkboard         Science in action</w:t>
      </w:r>
    </w:p>
    <w:p>
      <w:r>
        <w:t>livestock parasites         Identifying                               53</w:t>
      </w:r>
    </w:p>
    <w:p/>
    <w:p>
      <w:r>
        <w:t>2       1,2,3              Controlling of     The leaner should be able   Explaining             Charts             KBL pupils book</w:t>
      </w:r>
    </w:p>
    <w:p>
      <w:r>
        <w:t>livestock          to;                         Discussion             Pictures           page 72-74</w:t>
      </w:r>
    </w:p>
    <w:p>
      <w:r>
        <w:t>parasites          Describe some methods       Identifying            Chalkboard         Science in action</w:t>
      </w:r>
    </w:p>
    <w:p>
      <w:r>
        <w:t>of controlling livestock                                              54</w:t>
      </w:r>
    </w:p>
    <w:p>
      <w:r>
        <w:t>parasites</w:t>
      </w:r>
    </w:p>
    <w:p>
      <w:r>
        <w:t>4-5                Methods of         The leaner should be able   Explaining             Charts             KBL pupils book</w:t>
      </w:r>
    </w:p>
    <w:p>
      <w:r>
        <w:t>controlling        to;                         Discussion             Pictures           page 74-76</w:t>
      </w:r>
    </w:p>
    <w:p>
      <w:r>
        <w:t>human intestinal   Name and describe some      Identifying            Chalkboard         Science in action</w:t>
      </w:r>
    </w:p>
    <w:p>
      <w:r>
        <w:t>worms              control                                                               55</w:t>
      </w:r>
    </w:p>
    <w:p>
      <w:r>
        <w:t>measures of internal</w:t>
      </w:r>
    </w:p>
    <w:p>
      <w:r>
        <w:t>livestock</w:t>
      </w:r>
    </w:p>
    <w:p>
      <w:r>
        <w:t>3       1                  Revision                                       The leaner should be   Group discussion</w:t>
      </w:r>
    </w:p>
    <w:p>
      <w:r>
        <w:t>able to;               Answering</w:t>
      </w:r>
    </w:p>
    <w:p>
      <w:r>
        <w:t>Do revision for work   questions</w:t>
      </w:r>
    </w:p>
    <w:p>
      <w:r>
        <w:t>covered in the topic   Doing exercises</w:t>
      </w:r>
    </w:p>
    <w:p>
      <w:r>
        <w:t>2        Water     Water pollution    The leaner should be able   Defining               Charts             KBL pupils book</w:t>
      </w:r>
    </w:p>
    <w:p>
      <w:r>
        <w:t>to;                         Stating                Pictures           page 80-81</w:t>
      </w:r>
    </w:p>
    <w:p>
      <w:r>
        <w:t>Define water pollution       Explain               Chalkboard         Science in action</w:t>
      </w:r>
    </w:p>
    <w:p>
      <w:r>
        <w:t>State how water gets        discussing                                58-59</w:t>
      </w:r>
    </w:p>
    <w:p>
      <w:r>
        <w:t>polluted</w:t>
      </w:r>
    </w:p>
    <w:p>
      <w:r>
        <w:t>3                  Causes of water    The leaner should be able   Defining               Charts             KBL pupils book</w:t>
      </w:r>
    </w:p>
    <w:p>
      <w:r>
        <w:t>pollution          to;                         Stating                Pictures           page 81-83</w:t>
      </w:r>
    </w:p>
    <w:p>
      <w:r>
        <w:t>State the causes of water   Explain                Chalkboard         Science in action</w:t>
      </w:r>
    </w:p>
    <w:p>
      <w:r>
        <w:t>pollution                   discussing                                58-59</w:t>
      </w:r>
    </w:p>
    <w:p>
      <w:r>
        <w:t>4-5          Effects of water    The leaner should be able    Defining     Charts       KBL pupils book</w:t>
      </w:r>
    </w:p>
    <w:p>
      <w:r>
        <w:t>pollution and       to;                          Stating      Pictures     page 83-84</w:t>
      </w:r>
    </w:p>
    <w:p>
      <w:r>
        <w:t>controlling water   State and explain the        Explain      Chalkboard   Science in action</w:t>
      </w:r>
    </w:p>
    <w:p>
      <w:r>
        <w:t>pollution           effects of water pollution   discussing                59</w:t>
      </w:r>
    </w:p>
    <w:p/>
    <w:p>
      <w:r>
        <w:t>4   1            Conservation of     The leaner should be able    Stating      Charts       KBL pupils book</w:t>
      </w:r>
    </w:p>
    <w:p>
      <w:r>
        <w:t>water               to;                          Explain      Pictures     page 85</w:t>
      </w:r>
    </w:p>
    <w:p>
      <w:r>
        <w:t>State and explain the how    discussing   Chalkboard   Science in action</w:t>
      </w:r>
    </w:p>
    <w:p>
      <w:r>
        <w:t>to conserve water                                      59</w:t>
      </w:r>
    </w:p>
    <w:p/>
    <w:p>
      <w:r>
        <w:t>2,3          Ways of             The leaner should be able    Stating      Charts       KBL pupils book</w:t>
      </w:r>
    </w:p>
    <w:p>
      <w:r>
        <w:t>conserving water    to;                          Explain      Pictures     page 86-89</w:t>
      </w:r>
    </w:p>
    <w:p>
      <w:r>
        <w:t>Explain ways of              discussing   Chalkboard   Science in action</w:t>
      </w:r>
    </w:p>
    <w:p>
      <w:r>
        <w:t>conserving water                                       59</w:t>
      </w:r>
    </w:p>
    <w:p/>
    <w:p>
      <w:r>
        <w:t>4-5          Revision</w:t>
      </w:r>
    </w:p>
    <w:p/>
    <w:p>
      <w:r>
        <w:t>5   1     Soil   Fertilizers         The leaner should be able    Stating      Charts       KBL pupils book</w:t>
      </w:r>
    </w:p>
    <w:p>
      <w:r>
        <w:t>to                           Explain      Pictures     page 93-94</w:t>
      </w:r>
    </w:p>
    <w:p>
      <w:r>
        <w:t>Explain the meaning of       discussing   Chalkboard   Science in action</w:t>
      </w:r>
    </w:p>
    <w:p>
      <w:r>
        <w:t>fertilizers and identify                               64-66</w:t>
      </w:r>
    </w:p>
    <w:p>
      <w:r>
        <w:t>different types of</w:t>
      </w:r>
    </w:p>
    <w:p>
      <w:r>
        <w:t>manures</w:t>
      </w:r>
    </w:p>
    <w:p>
      <w:r>
        <w:t>2-5</w:t>
      </w:r>
    </w:p>
    <w:p/>
    <w:p>
      <w:r>
        <w:t>3            Advantages and      The leaner should be able    Stating      Charts       KBL pupils book</w:t>
      </w:r>
    </w:p>
    <w:p>
      <w:r>
        <w:t>disadvantages       to list the advantages of    Explain      Pictures     page 101-102</w:t>
      </w:r>
    </w:p>
    <w:p>
      <w:r>
        <w:t>of using manures    fertilizers and manures      discussing   Chalkboard   Science in action</w:t>
      </w:r>
    </w:p>
    <w:p>
      <w:r>
        <w:t>and fertilizers                                                            67-68</w:t>
      </w:r>
    </w:p>
    <w:p/>
    <w:p>
      <w:r>
        <w:t>4            Soil as a major     The leaner should be able    Stating      Charts       KBL pupils book</w:t>
      </w:r>
    </w:p>
    <w:p>
      <w:r>
        <w:t>component of        to                           Explain      Pictures     page 103</w:t>
      </w:r>
    </w:p>
    <w:p>
      <w:r>
        <w:t>the environment     State and explain the use    discussing   Chalkboard   Science in action</w:t>
      </w:r>
    </w:p>
    <w:p>
      <w:r>
        <w:t>of soil as major                                       67-68</w:t>
      </w:r>
    </w:p>
    <w:p>
      <w:r>
        <w:t>component of the</w:t>
      </w:r>
    </w:p>
    <w:p>
      <w:r>
        <w:t>environment</w:t>
      </w:r>
    </w:p>
    <w:p>
      <w:r>
        <w:t>5     Revision on</w:t>
      </w:r>
    </w:p>
    <w:p>
      <w:r>
        <w:t>topic soil</w:t>
      </w:r>
    </w:p>
    <w:p/>
    <w:p>
      <w:r>
        <w:t>6   1-5   Electricity   Source of         By the end of this topic    Explaining the               Photographs of</w:t>
      </w:r>
    </w:p>
    <w:p>
      <w:r>
        <w:t>electricity       the pupils should be able   meaning of sources of        sources of          KLB pupils book</w:t>
      </w:r>
    </w:p>
    <w:p>
      <w:r>
        <w:t>to;                         electricity                  electricity         page 106-114</w:t>
      </w:r>
    </w:p>
    <w:p>
      <w:r>
        <w:t>Name sources of            • Showing cells &amp;            • Charts showing    Science in action</w:t>
      </w:r>
    </w:p>
    <w:p>
      <w:r>
        <w:t>electricity                 batteries                    sources of          Pupil’s Book</w:t>
      </w:r>
    </w:p>
    <w:p>
      <w:r>
        <w:t>• Explaining that cells      electricity         pages 70-72</w:t>
      </w:r>
    </w:p>
    <w:p>
      <w:r>
        <w:t>and                          • Real batteries,   Teacher’s Book</w:t>
      </w:r>
    </w:p>
    <w:p>
      <w:r>
        <w:t>batteries are sources        cells, generators   pages 36-37</w:t>
      </w:r>
    </w:p>
    <w:p>
      <w:r>
        <w:t>of</w:t>
      </w:r>
    </w:p>
    <w:p>
      <w:r>
        <w:t>electricity</w:t>
      </w:r>
    </w:p>
    <w:p>
      <w:r>
        <w:t>• Showing pictures of</w:t>
      </w:r>
    </w:p>
    <w:p>
      <w:r>
        <w:t>generators, turbines,</w:t>
      </w:r>
    </w:p>
    <w:p>
      <w:r>
        <w:t>dynamo etc</w:t>
      </w:r>
    </w:p>
    <w:p>
      <w:r>
        <w:t>• Explaining that</w:t>
      </w:r>
    </w:p>
    <w:p>
      <w:r>
        <w:t>these too are sources</w:t>
      </w:r>
    </w:p>
    <w:p>
      <w:r>
        <w:t>of electricity</w:t>
      </w:r>
    </w:p>
    <w:p>
      <w:r>
        <w:t>• Listing all sources of</w:t>
      </w:r>
    </w:p>
    <w:p>
      <w:r>
        <w:t>electricity</w:t>
      </w:r>
    </w:p>
    <w:p>
      <w:r>
        <w:t>7   1-5                 Simple electric   By the end of this topic    Explaining how to set up     Chart showing       KLB pupils book</w:t>
      </w:r>
    </w:p>
    <w:p>
      <w:r>
        <w:t>circuits          the pupils should be able   a circuit with a small gap   simple circuit      page 115-118</w:t>
      </w:r>
    </w:p>
    <w:p>
      <w:r>
        <w:t>to;                         where objects can be         arrangement         Science in action</w:t>
      </w:r>
    </w:p>
    <w:p>
      <w:r>
        <w:t>Make simple circuits        inserted                                         Pupil’s Book</w:t>
      </w:r>
    </w:p>
    <w:p>
      <w:r>
        <w:t>• Guiding the pupils to                          pages 70-72</w:t>
      </w:r>
    </w:p>
    <w:p>
      <w:r>
        <w:t>work in groups to try</w:t>
      </w:r>
    </w:p>
    <w:p>
      <w:r>
        <w:t>and fill the gap with</w:t>
      </w:r>
    </w:p>
    <w:p>
      <w:r>
        <w:t>various materials</w:t>
      </w:r>
    </w:p>
    <w:p>
      <w:r>
        <w:t>• Discussing the results</w:t>
      </w:r>
    </w:p>
    <w:p>
      <w:r>
        <w:t>of the activity with all</w:t>
      </w:r>
    </w:p>
    <w:p>
      <w:r>
        <w:t>the groups</w:t>
      </w:r>
    </w:p>
    <w:p>
      <w:r>
        <w:t>• Listing good</w:t>
      </w:r>
    </w:p>
    <w:p>
      <w:r>
        <w:t>conductors and bad</w:t>
      </w:r>
    </w:p>
    <w:p>
      <w:r>
        <w:t>conductors of electricity</w:t>
      </w:r>
    </w:p>
    <w:p>
      <w:r>
        <w:t>8   1-5                 Conductors of     By the end of this topic    Explaining how to set up     Dry cells wooden    KLB pupils book</w:t>
      </w:r>
    </w:p>
    <w:p>
      <w:r>
        <w:t>electricity       the pupils should be able   a circuit with a small gap   pieces, stone,      page 118</w:t>
      </w:r>
    </w:p>
    <w:p>
      <w:r>
        <w:t>to;                         where objects can be         glass, copper       Science in action</w:t>
      </w:r>
    </w:p>
    <w:p>
      <w:r>
        <w:t>investigate good and poor        inserted                    wires, torch bulb,    Pupil’s Book</w:t>
      </w:r>
    </w:p>
    <w:p>
      <w:r>
        <w:t>conductors of electricity        • Guiding the pupils to     tins, plastic rods,   pages 73-75</w:t>
      </w:r>
    </w:p>
    <w:p>
      <w:r>
        <w:t>work in groups to try       cotton string,</w:t>
      </w:r>
    </w:p>
    <w:p>
      <w:r>
        <w:t>and fill the gap with       manila paper,</w:t>
      </w:r>
    </w:p>
    <w:p>
      <w:r>
        <w:t>various materials           polystyrene, nylon</w:t>
      </w:r>
    </w:p>
    <w:p>
      <w:r>
        <w:t>• Discussing the results    papers, comb,</w:t>
      </w:r>
    </w:p>
    <w:p>
      <w:r>
        <w:t>of the activity with all    paper clips, nails,</w:t>
      </w:r>
    </w:p>
    <w:p>
      <w:r>
        <w:t>the groups                  needles, razor</w:t>
      </w:r>
    </w:p>
    <w:p>
      <w:r>
        <w:t>• Listing good              blades</w:t>
      </w:r>
    </w:p>
    <w:p>
      <w:r>
        <w:t>conductors and bad</w:t>
      </w:r>
    </w:p>
    <w:p>
      <w:r>
        <w:t>conductors of electricity</w:t>
      </w:r>
    </w:p>
    <w:p>
      <w:r>
        <w:t>9    1-5   Electrical          By the end of this topic         Explaining                  Pictures              KLB pupils book</w:t>
      </w:r>
    </w:p>
    <w:p>
      <w:r>
        <w:t>appliances used     the pupils should be able        Discussing                  Real                  page 120-124</w:t>
      </w:r>
    </w:p>
    <w:p>
      <w:r>
        <w:t>at home             to;                              Listing                     appliances            Science in action</w:t>
      </w:r>
    </w:p>
    <w:p>
      <w:r>
        <w:t>identify electrical appliances                                                     Pupil’s Book</w:t>
      </w:r>
    </w:p>
    <w:p>
      <w:r>
        <w:t>found at home and their use                                                        pages 73-75</w:t>
      </w:r>
    </w:p>
    <w:p/>
    <w:p>
      <w:r>
        <w:t>10   1-5   Safety when         By the end of this topic         Explaining                  Pictures              KLB pupils book</w:t>
      </w:r>
    </w:p>
    <w:p>
      <w:r>
        <w:t>dealing with        the pupils should be able        Discussing                  Real                  page 120-124</w:t>
      </w:r>
    </w:p>
    <w:p>
      <w:r>
        <w:t>electricity         to;                              Listing                     appliances            Science in action</w:t>
      </w:r>
    </w:p>
    <w:p>
      <w:r>
        <w:t>describe the safety                                                                Pupil’s Book</w:t>
      </w:r>
    </w:p>
    <w:p>
      <w:r>
        <w:t>measures to be observed                                                            pages 73-75</w:t>
      </w:r>
    </w:p>
    <w:p>
      <w:r>
        <w:t>when dealing with electricity</w:t>
      </w:r>
    </w:p>
    <w:p>
      <w:r>
        <w:t>11   1-5   Electricity         By the end of this topic         Explaining                  Pictures              KLB pupils book</w:t>
      </w:r>
    </w:p>
    <w:p>
      <w:r>
        <w:t>danger              the pupils should be able        Discussing                  Real                  page 124-125</w:t>
      </w:r>
    </w:p>
    <w:p>
      <w:r>
        <w:t>to                               Listing                     appliances            Science in action</w:t>
      </w:r>
    </w:p>
    <w:p>
      <w:r>
        <w:t>State and explain the                                                              Pupil’s Book</w:t>
      </w:r>
    </w:p>
    <w:p>
      <w:r>
        <w:t>dangers of electricity                                                             pages 73-75</w:t>
      </w:r>
    </w:p>
    <w:p/>
    <w:p>
      <w:r>
        <w:t>12   1-5   Revision on the</w:t>
      </w:r>
    </w:p>
    <w:p>
      <w:r>
        <w:t>topic electricity</w:t>
      </w:r>
    </w:p>
    <w:p/>
    <w:p>
      <w:r>
        <w:t>13         END OF TERM</w:t>
      </w:r>
    </w:p>
    <w:p>
      <w:r>
        <w:t>EXAMS</w:t>
      </w:r>
    </w:p>
    <w:p/>
    <w:p>
      <w:r>
        <w:t>14         MARKING AND</w:t>
      </w:r>
    </w:p>
    <w:p>
      <w:r>
        <w:t>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