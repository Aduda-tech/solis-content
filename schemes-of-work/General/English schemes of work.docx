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1uDjhieQE5 Download Term 1 Keynote a href https drive google </w:t>
      </w:r>
    </w:p>
    <w:p>
      <w:r>
        <w:t>English schemes of work</w:t>
      </w:r>
    </w:p>
    <w:p>
      <w:r>
        <w:t>Standard Seven Term II</w:t>
      </w:r>
    </w:p>
    <w:p>
      <w:r>
        <w:t>References</w:t>
      </w:r>
    </w:p>
    <w:p>
      <w:r>
        <w:t>1. New progressive primary English pupil’s book 7</w:t>
      </w:r>
    </w:p>
    <w:p>
      <w:r>
        <w:t>2. New progressive primary English teacher’s guide book 7</w:t>
      </w:r>
    </w:p>
    <w:p>
      <w:r>
        <w:t>3. Primary English pupil’s book 7</w:t>
      </w:r>
    </w:p>
    <w:p>
      <w:r>
        <w:t>4. Primary English teacher’s guide book 7</w:t>
      </w:r>
    </w:p>
    <w:p>
      <w:r>
        <w:t>WE   L    TOPIC     OBJECTIVES                                          TEACHER’S               LEARNER’S               RESOURCES/          REFERENCES          ASSESS      REMAR</w:t>
      </w:r>
    </w:p>
    <w:p>
      <w:r>
        <w:t>EK   E                                                                  ACTIVITIES              ACTIVITIES                                                      MENT        KS</w:t>
      </w:r>
    </w:p>
    <w:p/>
    <w:p>
      <w:r>
        <w:t>Oral</w:t>
      </w:r>
    </w:p>
    <w:p>
      <w:r>
        <w:t>OPENING AND PREPARATIONS                                                                      questions</w:t>
      </w:r>
    </w:p>
    <w:p/>
    <w:p>
      <w:r>
        <w:t>1    Oral      By the end of the lesson the pupil should be able   -   Explaining          -   Explaining          -   poster          NPPE PB7 Pg954-64   written</w:t>
      </w:r>
    </w:p>
    <w:p>
      <w:r>
        <w:t>work      to construct correct sentences using the            -   Pronouncing words   -   Pronouncing words   -   pictures from   NPPE TG7 Pg53-60    exercise</w:t>
      </w:r>
    </w:p>
    <w:p>
      <w:r>
        <w:t>patterns                                            -   Asking questions    -   Asking questions        the book        PE PB7 Pg42-57</w:t>
      </w:r>
    </w:p>
    <w:p>
      <w:r>
        <w:t>-use both and both of                               -   Describing events   -   Describing events   -   Handkerchie     PE TG7 Pg38-42</w:t>
      </w:r>
    </w:p>
    <w:p>
      <w:r>
        <w:t>-find + nominal + adjective/ past participle                                                            f</w:t>
      </w:r>
    </w:p>
    <w:p>
      <w:r>
        <w:t>- order of adjectives</w:t>
      </w:r>
    </w:p>
    <w:p/>
    <w:p>
      <w:r>
        <w:t>2    Oral      By the end of the lesson the pupil should be able   -   Explaining          -   Explaining          OPDEA               NPPE PB7 Pg954-64   Written</w:t>
      </w:r>
    </w:p>
    <w:p>
      <w:r>
        <w:t>work      to, pronounce and construct correct sentences       -   Pronouncing words   -   Pronouncing words                       NPPE TG7 Pg53-60    question</w:t>
      </w:r>
    </w:p>
    <w:p>
      <w:r>
        <w:t>using new words,                                    -   Asking questions    -   Asking questions                        PE PB7 Pg42-57</w:t>
      </w:r>
    </w:p>
    <w:p>
      <w:r>
        <w:t>-   Describing events   -   Describing events                       PE TG7 Pg38-42</w:t>
      </w:r>
    </w:p>
    <w:p>
      <w:r>
        <w:t>3-   Reading   By the end of the lesson the pupil should be able   -   Explaining          -   Explaining          -   poster          NPPE PB7 Pg954-64   Written</w:t>
      </w:r>
    </w:p>
    <w:p>
      <w:r>
        <w:t>4              to, read passage, ‘Bee keeping’, ﬂuently and        -   Pronouncing words   -   Pronouncing words   -   pictures from   NPPE TG7 Pg53-60    questions</w:t>
      </w:r>
    </w:p>
    <w:p>
      <w:r>
        <w:t>accurately and answer oral questions.               -   Asking questions    -   Asking questions        the book        PE PB7 Pg42-57</w:t>
      </w:r>
    </w:p>
    <w:p>
      <w:r>
        <w:t>-   Describing events   -   Describing events                       PE TG7 Pg38-42</w:t>
      </w:r>
    </w:p>
    <w:p>
      <w:r>
        <w:t>-   Reading             -   Reading</w:t>
      </w:r>
    </w:p>
    <w:p>
      <w:r>
        <w:t>5    Writing   By the end of the lesson the pupil should be able   -   Pronouncing words   -   Pronouncing words   -   poster          NPPE PB7 Pg954-64   Oral</w:t>
      </w:r>
    </w:p>
    <w:p>
      <w:r>
        <w:t>to write correct sentences using                    -   Asking questions    -   Asking questions    -   pictures from   NPPE TG7 Pg53-60    questions</w:t>
      </w:r>
    </w:p>
    <w:p>
      <w:r>
        <w:t>-forming opposites of adjectives                    -   Describing events   -   Describing events       the book        PE PB7 Pg42-57</w:t>
      </w:r>
    </w:p>
    <w:p>
      <w:r>
        <w:t>- complete a crossword puzzle                       -   Writing             -   Writing                                 PE TG7 Pg38-42</w:t>
      </w:r>
    </w:p>
    <w:p>
      <w:r>
        <w:t>- write a conversation accurately</w:t>
      </w:r>
    </w:p>
    <w:p>
      <w:r>
        <w:t>7    Library   By the end of the lesson the pupil should be able   -   Pronouncing words   -   Pronouncing words   -   poster          NPPE PB7 Pg64-68    Oral</w:t>
      </w:r>
    </w:p>
    <w:p>
      <w:r>
        <w:t>to read                                             -   Asking questions    -   Asking questions    -   pictures from   NPPE TG7 Pg63-69    questions</w:t>
      </w:r>
    </w:p>
    <w:p>
      <w:r>
        <w:t>-the story in ‘fun spot’ for comprehension and      -   Describing events   -   Describing events       the book        PE PB7 Pg56-67</w:t>
      </w:r>
    </w:p>
    <w:p>
      <w:r>
        <w:t>enjoyment                                           -   Writing             -   Writing                                 PE TG7 Pg48-52</w:t>
      </w:r>
    </w:p>
    <w:p>
      <w:r>
        <w:t>a story book for comprehension and for</w:t>
      </w:r>
    </w:p>
    <w:p>
      <w:r>
        <w:t>enjoyment</w:t>
      </w:r>
    </w:p>
    <w:p/>
    <w:p>
      <w:r>
        <w:t>1-   Oral      By the end of the lesson the pupil should be able   -   Pronouncing words   -   Pronouncing words   -   poster          NPPE PB7 Pg64-68    Oral</w:t>
      </w:r>
    </w:p>
    <w:p>
      <w:r>
        <w:t>2    work      to construct correct sentences using                -   Asking questions    -   Asking questions    -   pictures from   NPPE TG7 Pg63-69    questions</w:t>
      </w:r>
    </w:p>
    <w:p>
      <w:r>
        <w:t>-verbs which take two prepositions                  -   Describing events   -   Describing events       the book        PE PB7 Pg56-67</w:t>
      </w:r>
    </w:p>
    <w:p>
      <w:r>
        <w:t>use of should and could                             -   Explanation         -   Explanation                             PE TG7 Pg48-52</w:t>
      </w:r>
    </w:p>
    <w:p>
      <w:r>
        <w:t>-pronounce and construct correct sentences</w:t>
      </w:r>
    </w:p>
    <w:p>
      <w:r>
        <w:t>using new words</w:t>
      </w:r>
    </w:p>
    <w:p>
      <w:r>
        <w:t>3-   Reading   By the end of the lesson the pupil should be able    -   Pronouncing words   -   Pronouncing words   -   poster          NPPE PB7 Pg64-68   written</w:t>
      </w:r>
    </w:p>
    <w:p>
      <w:r>
        <w:t>4              to read the passage ‘ The burnt cake’ correctly      -   Asking questions    -   Asking questions    -   pictures from   NPPE TG7 Pg63-69   exercise</w:t>
      </w:r>
    </w:p>
    <w:p>
      <w:r>
        <w:t>and fluently and answer oral question                -   Describing events   -   Describing events       the book        PE PB7 Pg56-67</w:t>
      </w:r>
    </w:p>
    <w:p>
      <w:r>
        <w:t>-   Reading             -   Reading                                 PE TG7 Pg48-52</w:t>
      </w:r>
    </w:p>
    <w:p>
      <w:r>
        <w:t>5    Writing   By the end of the lesson the pupil should be able    -   Pronouncing words   -   Pronouncing words   -   poster          NPPE PB7 Pg64-68   Written</w:t>
      </w:r>
    </w:p>
    <w:p>
      <w:r>
        <w:t>to, write correct sentence using                     -   Asking questions    -   Asking questions    -   pictures from   NPPE TG7 Pg63-69   question</w:t>
      </w:r>
    </w:p>
    <w:p>
      <w:r>
        <w:t>i.       forming past tense and past participle of   -   Describing events   -   Describing events       the book        PE PB7 Pg56-67</w:t>
      </w:r>
    </w:p>
    <w:p>
      <w:r>
        <w:t>verbs that change ‘d’ to ‘t’                -   Writing             -   Writing                                 PE TG7 Pg48-52</w:t>
      </w:r>
    </w:p>
    <w:p>
      <w:r>
        <w:t>ii.      forming with the suffix-er</w:t>
      </w:r>
    </w:p>
    <w:p>
      <w:r>
        <w:t>iii.     use of semicolon</w:t>
      </w:r>
    </w:p>
    <w:p>
      <w:r>
        <w:t>iv.      write a recipe</w:t>
      </w:r>
    </w:p>
    <w:p>
      <w:r>
        <w:t>7    Library   By the end of the lesson the pupil should be able    -   Pronouncing words   -   Pronouncing words   -   poster          NPPE PB7 Pg64-68   Written</w:t>
      </w:r>
    </w:p>
    <w:p>
      <w:r>
        <w:t>to read                                              -   Asking questions    -   Asking questions    -   pictures from   NPPE TG7 Pg63-69   questions</w:t>
      </w:r>
    </w:p>
    <w:p>
      <w:r>
        <w:t>-the story in ‘fun spot’ for comprehension and       -   Describing events   -   Describing events       the book        PE PB7 Pg56-67</w:t>
      </w:r>
    </w:p>
    <w:p>
      <w:r>
        <w:t>enjoyment                                            -   Explanation         -   Explanation                             PE TG7 Pg48-52</w:t>
      </w:r>
    </w:p>
    <w:p>
      <w:r>
        <w:t>a story book for comprehension and for</w:t>
      </w:r>
    </w:p>
    <w:p>
      <w:r>
        <w:t>enjoyment</w:t>
      </w:r>
    </w:p>
    <w:p/>
    <w:p>
      <w:r>
        <w:t>1    Oral      By the end of the lesson the pupil should be able    -   Explaining          -   Explaining          -   poster          NPPE PB7 Pg64-68   Oral</w:t>
      </w:r>
    </w:p>
    <w:p>
      <w:r>
        <w:t>work      to construct correct sentences using                 -   Pronouncing words   -   Pronouncing words   -   pictures from   NPPE TG7 Pg63-69   questions</w:t>
      </w:r>
    </w:p>
    <w:p>
      <w:r>
        <w:t>- the pattern know/ remember/decide/hear             -   Asking questions    -   Asking questions        the book        PE PB7 Pg56-67</w:t>
      </w:r>
    </w:p>
    <w:p>
      <w:r>
        <w:t>-]                                                   -   Describing events   -   Describing events   -   Handkerchie     PE TG7 Pg48-52</w:t>
      </w:r>
    </w:p>
    <w:p>
      <w:r>
        <w:t>2    Oral      By the end of the lesson the pupil should be able    -   Explaining          -   Explaining          OPDEA               NPPE PB7 Pg64-68   Oral</w:t>
      </w:r>
    </w:p>
    <w:p>
      <w:r>
        <w:t>work      to, use pronounce and construct sentence using       -   Pronouncing words   -   Pronouncing words                       NPPE TG7 Pg63-69   questions</w:t>
      </w:r>
    </w:p>
    <w:p>
      <w:r>
        <w:t>new words                                            -   Asking questions    -   Asking questions                        PE PB7 Pg56-67</w:t>
      </w:r>
    </w:p>
    <w:p>
      <w:r>
        <w:t>-   Describing events   -   Describing events                       PE TG7 Pg48-52</w:t>
      </w:r>
    </w:p>
    <w:p>
      <w:r>
        <w:t>3-   Reading   By the end of the lesson the pupil should be able    -   Explaining          -   Explaining          -   poster          NPPE PB7 Pg64-68   Oral</w:t>
      </w:r>
    </w:p>
    <w:p>
      <w:r>
        <w:t>4              to, read passage ‘The Inspector’s day’, ﬂuently      -   Pronouncing words   -   Pronouncing words   -   pictures from   NPPE TG7 Pg63-69   questions</w:t>
      </w:r>
    </w:p>
    <w:p>
      <w:r>
        <w:t>and accurately and answer oral questions.            -   Asking questions    -   Asking questions        the book        PE PB7 Pg56-67</w:t>
      </w:r>
    </w:p>
    <w:p>
      <w:r>
        <w:t>-   Describing events   -   Describing events                       PE TG7 Pg48-52</w:t>
      </w:r>
    </w:p>
    <w:p>
      <w:r>
        <w:t>-   Reading             -   Reading</w:t>
      </w:r>
    </w:p>
    <w:p>
      <w:r>
        <w:t>5-   Writing   By the end of the lesson the pupil should be able    -   Pronouncing words   -   Pronouncing words   -   poster          NPPE PB7 Pg64-68   written</w:t>
      </w:r>
    </w:p>
    <w:p>
      <w:r>
        <w:t>6              to write correct sentences using words               -   Asking questions    -   Asking questions    -   pictures from   NPPE TG7 Pg63-69   exercise</w:t>
      </w:r>
    </w:p>
    <w:p>
      <w:r>
        <w:t>pronounced differently                               -   Describing events   -   Describing events       the book        PE PB7 Pg56-67</w:t>
      </w:r>
    </w:p>
    <w:p>
      <w:r>
        <w:t>-write a formal letter accurately                    -   Writing             -   Writing                                 PE TG7 Pg48-52</w:t>
      </w:r>
    </w:p>
    <w:p/>
    <w:p>
      <w:r>
        <w:t>7    Library   By the end of the lesson the pupil should be able    -   Pronouncing words   -   Pronouncing words   -   poster          NPPE PB7 Pg64-68   Written</w:t>
      </w:r>
    </w:p>
    <w:p>
      <w:r>
        <w:t>to read                                              -   Asking questions    -   Asking questions    -   pictures from   NPPE TG7 Pg63-69   question</w:t>
      </w:r>
    </w:p>
    <w:p>
      <w:r>
        <w:t>-the story in ‘fun spot’ for comprehension and       -   Describing events   -   Describing events       the book        PE PB7 Pg56-67</w:t>
      </w:r>
    </w:p>
    <w:p>
      <w:r>
        <w:t>enjoyment                                            -   Writing             -   Writing                                 PE TG7 Pg48-52</w:t>
      </w:r>
    </w:p>
    <w:p>
      <w:r>
        <w:t>a story book for comprehension and for</w:t>
      </w:r>
    </w:p>
    <w:p>
      <w:r>
        <w:t>enjoyment</w:t>
      </w:r>
    </w:p>
    <w:p/>
    <w:p>
      <w:r>
        <w:t>1    Oral      By the end of the lesson the pupil should be able   -   Pronouncing words   -   Pronouncing words   -   poster          NPPE PB7 Pg64-68   Written</w:t>
      </w:r>
    </w:p>
    <w:p>
      <w:r>
        <w:t>work      to construct correct sentences using the            -   Asking questions    -   Asking questions    -   pictures from   NPPE TG7 Pg63-69   questions</w:t>
      </w:r>
    </w:p>
    <w:p>
      <w:r>
        <w:t>pattern –                                           -   Describing events   -   Describing events       the book        PE PB7 Pg56-67</w:t>
      </w:r>
    </w:p>
    <w:p>
      <w:r>
        <w:t>-wish followed by a sentence with impossible        -   Explanation         -   Explanation                             PE TG7 Pg48-52</w:t>
      </w:r>
    </w:p>
    <w:p>
      <w:r>
        <w:t>condition</w:t>
      </w:r>
    </w:p>
    <w:p>
      <w:r>
        <w:t>2    Oral      By the end of the lesson the pupil should be able   -   Pronouncing words   -   Pronouncing words   -   poster          NPPE PB7 Pg64-68   Oral</w:t>
      </w:r>
    </w:p>
    <w:p>
      <w:r>
        <w:t>work      to, construct correct sentences using the new       -   Asking questions    -   Asking questions    -   pictures from   NPPE TG7 Pg63-69   questions</w:t>
      </w:r>
    </w:p>
    <w:p>
      <w:r>
        <w:t>words given                                         -   Describing events   -   Describing events       the book        PE PB7 Pg56-67</w:t>
      </w:r>
    </w:p>
    <w:p>
      <w:r>
        <w:t>-   Explanation         -   Explanation                             PE TG7 Pg48-52</w:t>
      </w:r>
    </w:p>
    <w:p>
      <w:r>
        <w:t>3-   Reading   By the end of the lesson the pupil should be able   -   Pronouncing words   -   Pronouncing words   -   poster          NPPE PB7 Pg64-68   Oral</w:t>
      </w:r>
    </w:p>
    <w:p>
      <w:r>
        <w:t>4              to read the passage ‘ Mother Teresa’ correctly      -   Asking questions    -   Asking questions    -   pictures from   NPPE TG7 Pg63-69   questions</w:t>
      </w:r>
    </w:p>
    <w:p>
      <w:r>
        <w:t>and fluently                                        -   Describing events   -   Describing events       the book        PE PB7 Pg56-67</w:t>
      </w:r>
    </w:p>
    <w:p>
      <w:r>
        <w:t>-   Reading             -   Reading                                 PE TG7 Pg48-52</w:t>
      </w:r>
    </w:p>
    <w:p>
      <w:r>
        <w:t>5    Writing   By the end of the lesson the pupil should be able   -   Pronouncing words   -   Pronouncing words   -   poster          NPPE PB7 Pg64-68   Oral</w:t>
      </w:r>
    </w:p>
    <w:p>
      <w:r>
        <w:t>to, write correct sentence                          -   Asking questions    -   Asking questions    -   pictures from   NPPE TG7 Pg63-69   questions</w:t>
      </w:r>
    </w:p>
    <w:p>
      <w:r>
        <w:t>-by forming adjectives with suffix-less             -   Describing events   -   Describing events       the book        PE PB7 Pg56-67</w:t>
      </w:r>
    </w:p>
    <w:p>
      <w:r>
        <w:t>-   Writing             -   Writing                                 PE TG7 Pg48-52</w:t>
      </w:r>
    </w:p>
    <w:p>
      <w:r>
        <w:t>6    Writing   By the end of the lesson the pupil should be able   -   Pronouncing words   -   Pronouncing words   -   poster          NPPE PB7 Pg64-68   written</w:t>
      </w:r>
    </w:p>
    <w:p>
      <w:r>
        <w:t>to, write composition a bout a person who is        -   Asking questions    -   Asking questions    -   pictures from   NPPE TG7 Pg63-69   exercise</w:t>
      </w:r>
    </w:p>
    <w:p>
      <w:r>
        <w:t>admired                                             -   Describing events   -   Describing events       the book        PE PB7 Pg56-67</w:t>
      </w:r>
    </w:p>
    <w:p>
      <w:r>
        <w:t>-   Writing             -   Writing                                 PE TG7 Pg48-52</w:t>
      </w:r>
    </w:p>
    <w:p>
      <w:r>
        <w:t>7    Library   By the end of the lesson the pupil should be able   -   Pronouncing words   -   Pronouncing words   -   poster          NPPE PB7 Pg90-96   Written</w:t>
      </w:r>
    </w:p>
    <w:p>
      <w:r>
        <w:t>to read the story of ‘ Guinness World Record        -   Asking questions    -   Asking questions    -   pictures from   NPPE TG7 Pg83-90   question</w:t>
      </w:r>
    </w:p>
    <w:p>
      <w:r>
        <w:t>2004’ for comprehension and enjoyment               -   Describing events   -   Describing events       the book        PE PB7 Pg82-87</w:t>
      </w:r>
    </w:p>
    <w:p>
      <w:r>
        <w:t>-   Explanation         -   Explanation                             PE TG7 Pg78-82</w:t>
      </w:r>
    </w:p>
    <w:p/>
    <w:p>
      <w:r>
        <w:t>1    Oral      By the end of the lesson the pupil should be able   -   Explaining          -   Explaining          -   poster          NPPE PB7 Pg90-96   Written</w:t>
      </w:r>
    </w:p>
    <w:p>
      <w:r>
        <w:t>work      to construct correct sentences                      -   Pronouncing words   -   Pronouncing words   -   pictures from   NPPE TG7 Pg83-90   questions</w:t>
      </w:r>
    </w:p>
    <w:p>
      <w:r>
        <w:t>-with improbable conditions                         -   Asking questions    -   Asking questions        the book        PE PB7 Pg82-87</w:t>
      </w:r>
    </w:p>
    <w:p>
      <w:r>
        <w:t>-use of verb + indirect object                      -   Describing events   -   Describing events   -   Handkerchie     PE TG7 Pg78-82</w:t>
      </w:r>
    </w:p>
    <w:p>
      <w:r>
        <w:t>-keep + nominal + adjectives                                                                            f</w:t>
      </w:r>
    </w:p>
    <w:p>
      <w:r>
        <w:t>-keep + nominal + past participle</w:t>
      </w:r>
    </w:p>
    <w:p>
      <w:r>
        <w:t>2    Oral      By the end of the lesson the pupil should be able   -   Explaining          -   Explaining          OPDEA               NPPE PB7 Pg90-96   Oral</w:t>
      </w:r>
    </w:p>
    <w:p>
      <w:r>
        <w:t>work      to, pronounce and construct sentences using         -   Pronouncing words   -   Pronouncing words                       NPPE TG7 Pg83-90   questions</w:t>
      </w:r>
    </w:p>
    <w:p>
      <w:r>
        <w:t>new words                                           -   Asking questions    -   Asking questions                        PE PB7 Pg82-87</w:t>
      </w:r>
    </w:p>
    <w:p>
      <w:r>
        <w:t>-   Describing events   -   Describing events                       PE TG7 Pg78-82</w:t>
      </w:r>
    </w:p>
    <w:p>
      <w:r>
        <w:t>3-   Reading   By the end of the lesson the pupil should be able   -   Explaining          -   Explaining          -   poster          NPPE PB7 Pg90-96   Oral</w:t>
      </w:r>
    </w:p>
    <w:p>
      <w:r>
        <w:t>4              to, read passage ‘The stereo system’, ﬂuently       -   Pronouncing words   -   Pronouncing words   -   pictures from   NPPE TG7 Pg83-90   questions</w:t>
      </w:r>
    </w:p>
    <w:p>
      <w:r>
        <w:t>and accurately and answer oral questions.           -   Asking questions    -   Asking questions        the book        PE PB7 Pg82-87</w:t>
      </w:r>
    </w:p>
    <w:p>
      <w:r>
        <w:t>- Describing events     - Describing events                         PE TG7 Pg78-82</w:t>
      </w:r>
    </w:p>
    <w:p>
      <w:r>
        <w:t>Reading                 Reading</w:t>
      </w:r>
    </w:p>
    <w:p>
      <w:r>
        <w:t>5    Writing   By the end of the lesson the pupil should be able   - Pronouncing words     - Pronouncing words     -   poster          NPPE PB7 Pg90-96    Oral</w:t>
      </w:r>
    </w:p>
    <w:p>
      <w:r>
        <w:t>to write correct sentences                          - Asking questions      - Asking questions      -   pictures from   NPPE TG7 Pg83-90    questions</w:t>
      </w:r>
    </w:p>
    <w:p>
      <w:r>
        <w:t>-with omission of ‘e’ and addition of ‘t’ in        - Describing events     - Describing events         the book        PE PB7 Pg82-87</w:t>
      </w:r>
    </w:p>
    <w:p>
      <w:r>
        <w:t>past tenses and past participle                     - Writing               - Writing                                   PE TG7 Pg78-82</w:t>
      </w:r>
    </w:p>
    <w:p>
      <w:r>
        <w:t>-using he sound of vowels ass in cat/cut</w:t>
      </w:r>
    </w:p>
    <w:p>
      <w:r>
        <w:t>-using correct order of adjectives</w:t>
      </w:r>
    </w:p>
    <w:p>
      <w:r>
        <w:t>6    Writing   By the end of the lesson the pupil should be able   -   Pronouncing words   -   Pronouncing words   -   poster          NPPE PB7 Pg90-96    written</w:t>
      </w:r>
    </w:p>
    <w:p>
      <w:r>
        <w:t>to write an interview                               -   Asking questions    -   Asking questions    -   pictures from   NPPE TG7 Pg83-90    exercise</w:t>
      </w:r>
    </w:p>
    <w:p>
      <w:r>
        <w:t>-   Describing events   -   Describing events       the book        PE PB7 Pg82-87</w:t>
      </w:r>
    </w:p>
    <w:p>
      <w:r>
        <w:t>-   Writing             -   Writing                                 PE TG7 Pg78-82</w:t>
      </w:r>
    </w:p>
    <w:p/>
    <w:p>
      <w:r>
        <w:t>7    Library   By the end of the lesson the pupil should be able   -   Pronouncing words   -   Pronouncing words   -   poster          NPPE PB7 Pg90-96    Written</w:t>
      </w:r>
    </w:p>
    <w:p>
      <w:r>
        <w:t>to read                                             -   Asking questions    -   Asking questions    -   pictures from   NPPE TG7 Pg83-90    question</w:t>
      </w:r>
    </w:p>
    <w:p>
      <w:r>
        <w:t>-the story in ‘fun spot’ for comprehension and      -   Describing events   -   Describing events       the book        PE PB7 Pg82-87</w:t>
      </w:r>
    </w:p>
    <w:p>
      <w:r>
        <w:t>enjoyment                                           -   Writing             -   Writing                                 PE TG7 Pg78-82</w:t>
      </w:r>
    </w:p>
    <w:p>
      <w:r>
        <w:t>a story book for comprehension and for</w:t>
      </w:r>
    </w:p>
    <w:p>
      <w:r>
        <w:t>enjoyment</w:t>
      </w:r>
    </w:p>
    <w:p/>
    <w:p>
      <w:r>
        <w:t>7                                                                          MID TERM EXAMINATIONS</w:t>
      </w:r>
    </w:p>
    <w:p/>
    <w:p>
      <w:r>
        <w:t>1    Oral      By the end of the lesson the pupil should be able   -   Pronouncing words   -   Pronouncing words   -   poster          NPPE PB7 Pg90-96    Oral</w:t>
      </w:r>
    </w:p>
    <w:p>
      <w:r>
        <w:t>work      to construct correct sentences using                -   Asking questions    -   Asking questions    -   pictures from   NPPE TG7 Pg83-90    questions</w:t>
      </w:r>
    </w:p>
    <w:p>
      <w:r>
        <w:t>-wish followed by sentences with impossible         -   Describing events   -   Describing events       the book        PE PB7 Pg82-87</w:t>
      </w:r>
    </w:p>
    <w:p>
      <w:r>
        <w:t>condition                                           -   Explanation         -   Explanation                             PE TG7 Pg78-82</w:t>
      </w:r>
    </w:p>
    <w:p>
      <w:r>
        <w:t>-phrasal verb</w:t>
      </w:r>
    </w:p>
    <w:p>
      <w:r>
        <w:t>2    Oral      By the end of the lesson the pupil should be able   - Pronouncing words     - Pronouncing words     -   poster          NP.83-97            Oral</w:t>
      </w:r>
    </w:p>
    <w:p>
      <w:r>
        <w:t>work      to, construct correct sentences using the new       - Asking questions      - Asking questions      -   pictures from   NPPE TG6 Pg 84-96   questions</w:t>
      </w:r>
    </w:p>
    <w:p>
      <w:r>
        <w:t>words given                                         - Describing events     - Describing events         the book        .87-99</w:t>
      </w:r>
    </w:p>
    <w:p>
      <w:r>
        <w:t>Explanation             Explanation                                 PE TG Pg-8190</w:t>
      </w:r>
    </w:p>
    <w:p>
      <w:r>
        <w:t>3-   Reading   By the end of the lesson the pupil should be able   - Pronouncing words     - Pronouncing words     -   poster          NPPE PB7 Pg90-96    Oral</w:t>
      </w:r>
    </w:p>
    <w:p>
      <w:r>
        <w:t>4              to read the passage ‘ The Mombasa show’             - Asking questions      - Asking questions      -   pictures from   NPPE TG7 Pg83-90    questions</w:t>
      </w:r>
    </w:p>
    <w:p>
      <w:r>
        <w:t>correctly and fluently                              - Describing events     - Describing events         the book        PE PB7 Pg82-87</w:t>
      </w:r>
    </w:p>
    <w:p>
      <w:r>
        <w:t>- Reading               - Reading                                   PE TG7 Pg78-82</w:t>
      </w:r>
    </w:p>
    <w:p>
      <w:r>
        <w:t>5    Writing   By the end of the lesson the pupil should be able   - Pronouncing words     - Pronouncing words     -   poster          NPPE PB7 Pg90-96    written</w:t>
      </w:r>
    </w:p>
    <w:p>
      <w:r>
        <w:t>to, write correct sentence using                    - Asking questions      - Asking questions      -   pictures from   NPPE TG7 Pg83-90    exercise</w:t>
      </w:r>
    </w:p>
    <w:p>
      <w:r>
        <w:t>i.       form correct words using the suffix -      - Describing events     - Describing events         the book        PE PB7 Pg82-87</w:t>
      </w:r>
    </w:p>
    <w:p>
      <w:r>
        <w:t>ness                                       - Writing               - Writing                                   PE TG7 Pg78-82</w:t>
      </w:r>
    </w:p>
    <w:p>
      <w:r>
        <w:t>ii.      use past tense; verbs that don’t</w:t>
      </w:r>
    </w:p>
    <w:p>
      <w:r>
        <w:t>change</w:t>
      </w:r>
    </w:p>
    <w:p>
      <w:r>
        <w:t>6   Writing   By the end of the lesson the pupil should be able   -   Pronouncing words   -   Pronouncing words   -   poster          NPPE PB7 Pg90-96    Written</w:t>
      </w:r>
    </w:p>
    <w:p>
      <w:r>
        <w:t>to write a story given an ending                    -   Asking questions    -   Asking questions    -   pictures from   NPPE TG7 Pg83-90    question</w:t>
      </w:r>
    </w:p>
    <w:p>
      <w:r>
        <w:t>-   Describing events   -   Describing events       the book        PE PB7 Pg82-87</w:t>
      </w:r>
    </w:p>
    <w:p>
      <w:r>
        <w:t>-   Writing             -   Writing                                 PE TG7 Pg78-82</w:t>
      </w:r>
    </w:p>
    <w:p>
      <w:r>
        <w:t>7   Library   By the end of the lesson the pupil should be able   -   Pronouncing words   -   Pronouncing words   -   poster          NPPE PB7 Pg98-101   Written</w:t>
      </w:r>
    </w:p>
    <w:p>
      <w:r>
        <w:t>to read                                             -   Asking questions    -   Asking questions    -   pictures from   NPPE TG7 Pg89-98    questions</w:t>
      </w:r>
    </w:p>
    <w:p>
      <w:r>
        <w:t>-the story in ‘fun spot’ for comprehension and      -   Describing events   -   Describing events       the book        PE PB7 Pg82-99</w:t>
      </w:r>
    </w:p>
    <w:p>
      <w:r>
        <w:t>enjoyment                                           -   Explanation         -   Explanation                             PE TG7 Pg88-92</w:t>
      </w:r>
    </w:p>
    <w:p>
      <w:r>
        <w:t>a story book for comprehension and for</w:t>
      </w:r>
    </w:p>
    <w:p>
      <w:r>
        <w:t>enjoyment</w:t>
      </w:r>
    </w:p>
    <w:p>
      <w:r>
        <w:t>1    Oral     By the end of the lesson the pupil should be able    -   Explaining          -   Explaining          -   poster     NPPE PB7 Pg98-101    Oral</w:t>
      </w:r>
    </w:p>
    <w:p>
      <w:r>
        <w:t>work     to construct correct sentences using the             -   Pronouncing         -   Pronouncing         -   pictures   NPPE TG7 Pg89-98     questions</w:t>
      </w:r>
    </w:p>
    <w:p>
      <w:r>
        <w:t>pattern                                                  words                   words                   from the   PE PB7 Pg82-99</w:t>
      </w:r>
    </w:p>
    <w:p>
      <w:r>
        <w:t>i.       use of make/keep/find/leave + nominal       -   Asking questions    -   Asking questions        book       PE TG7 Pg88-92</w:t>
      </w:r>
    </w:p>
    <w:p>
      <w:r>
        <w:t>+ adjective                                 -   Describing events   -   Describing events   -   Handkerc</w:t>
      </w:r>
    </w:p>
    <w:p>
      <w:r>
        <w:t>ii.      find + direct object + adverbial                                                                hief</w:t>
      </w:r>
    </w:p>
    <w:p>
      <w:r>
        <w:t>iii.     improbable condition</w:t>
      </w:r>
    </w:p>
    <w:p>
      <w:r>
        <w:t>iv.      construct sentences using new words</w:t>
      </w:r>
    </w:p>
    <w:p/>
    <w:p>
      <w:r>
        <w:t>3-   Readin   By the end of the lesson the pupil should be able    -  Explaining           -  Explaining           -   poster     NPPE PB7 Pg98-101    Oral</w:t>
      </w:r>
    </w:p>
    <w:p>
      <w:r>
        <w:t>4    g        to, read passage, ‘Death to all flies’ ﬂuently and   -  Pronouncing          -  Pronouncing          -   pictures   NPPE TG7 Pg89-98     questions</w:t>
      </w:r>
    </w:p>
    <w:p>
      <w:r>
        <w:t>accurately and answer oral questions.                   words                   words                    from the   PE PB7 Pg82-99</w:t>
      </w:r>
    </w:p>
    <w:p>
      <w:r>
        <w:t>- Asking questions      - Asking questions          book       PE TG7 Pg88-92</w:t>
      </w:r>
    </w:p>
    <w:p>
      <w:r>
        <w:t>- Describing events     - Describing events</w:t>
      </w:r>
    </w:p>
    <w:p>
      <w:r>
        <w:t>Reading                 Reading</w:t>
      </w:r>
    </w:p>
    <w:p>
      <w:r>
        <w:t>5-   Writin   By the end of the lesson the pupil should be able    - Pronouncing           - Pronouncing           -   poster     NPPE PB7 Pg98-101    Oral</w:t>
      </w:r>
    </w:p>
    <w:p>
      <w:r>
        <w:t>6    g        to write correct sentences using                         words                   words               -   pictures   NPPE TG7 Pg89-98     questions</w:t>
      </w:r>
    </w:p>
    <w:p>
      <w:r>
        <w:t>•     sentence using /ph/ and /gh/sounded /f/         - Asking questions      - Asking questions          from the   PE PB7 Pg82-99</w:t>
      </w:r>
    </w:p>
    <w:p>
      <w:r>
        <w:t>•     using suffix –ful                               - Describing events     - Describing events         book       PE TG7 Pg88-92</w:t>
      </w:r>
    </w:p>
    <w:p>
      <w:r>
        <w:t>•     use relative clause with who, whom, which       - Writing               - Writing</w:t>
      </w:r>
    </w:p>
    <w:p>
      <w:r>
        <w:t>and whose</w:t>
      </w:r>
    </w:p>
    <w:p>
      <w:r>
        <w:t>•     write a picture composition</w:t>
      </w:r>
    </w:p>
    <w:p>
      <w:r>
        <w:t>7    Library By the end of the lesson the pupil should be able     -   Pronouncing         -   Pronouncing         -   poster     NPPE PB7 Pg100-108   written</w:t>
      </w:r>
    </w:p>
    <w:p>
      <w:r>
        <w:t>to read                                                  words                   words               -   pictures   NPPE TG7 Pg100-103   exercise</w:t>
      </w:r>
    </w:p>
    <w:p>
      <w:r>
        <w:t>-the story in ‘fun spot’ for comprehension and       -   Asking questions    -   Asking questions        from the   PE PB7 Pg92-99</w:t>
      </w:r>
    </w:p>
    <w:p>
      <w:r>
        <w:t>enjoyment                                            -   Describing events   -   Describing events       book       PE TG7 Pg88-92</w:t>
      </w:r>
    </w:p>
    <w:p>
      <w:r>
        <w:t>a story book for comprehension and for               -   Writing             -   Writing</w:t>
      </w:r>
    </w:p>
    <w:p>
      <w:r>
        <w:t>enjoyment</w:t>
      </w:r>
    </w:p>
    <w:p/>
    <w:p>
      <w:r>
        <w:t>10</w:t>
      </w:r>
    </w:p>
    <w:p>
      <w:r>
        <w:t>1    Oral     By the end of the lesson the pupil should be able    -   Pronouncing         -   Pronouncing         -   poster     NPPE PB7 Pg100-108   Written</w:t>
      </w:r>
    </w:p>
    <w:p>
      <w:r>
        <w:t>work     to construct correct sentences using the pattern         words                   words               -   pictures   NPPE TG7 Pg100-103   question</w:t>
      </w:r>
    </w:p>
    <w:p>
      <w:r>
        <w:t>-sentence with improbable objects                    -   Asking questions    -   Asking questions        from the   PE PB7 Pg92-99</w:t>
      </w:r>
    </w:p>
    <w:p>
      <w:r>
        <w:t>-as soon as + present + future                       -   Describing events   -   Describing events       book       PE TG7 Pg88-92</w:t>
      </w:r>
    </w:p>
    <w:p>
      <w:r>
        <w:t>-sentences that follow keep                          -   Explanation         -   Explanation</w:t>
      </w:r>
    </w:p>
    <w:p>
      <w:r>
        <w:t>-indirect object + for + indirect</w:t>
      </w:r>
    </w:p>
    <w:p>
      <w:r>
        <w:t>-nominal + adverbial +adjectives</w:t>
      </w:r>
    </w:p>
    <w:p>
      <w:r>
        <w:t>2    Oral     By the end of the lesson the pupil should be able    -   Pronouncing         -   Pronouncing         -   poster     NPPE PB7 Pg100-108   Written</w:t>
      </w:r>
    </w:p>
    <w:p>
      <w:r>
        <w:t>work     to, construct correct sentences using the new            words                   words               -   pictures   NPPE TG7 Pg100-103   questions</w:t>
      </w:r>
    </w:p>
    <w:p>
      <w:r>
        <w:t>words given                                          - Asking questions      - Asking questions          from the   PE PB7 Pg92-99</w:t>
      </w:r>
    </w:p>
    <w:p>
      <w:r>
        <w:t>- Describing events     - Describing events         book       PE TG7 Pg88-92</w:t>
      </w:r>
    </w:p>
    <w:p>
      <w:r>
        <w:t>Explanation             Explanation</w:t>
      </w:r>
    </w:p>
    <w:p>
      <w:r>
        <w:t>3-   Readin   By the end of the lesson the pupil should be able    - Pronouncing           - Pronouncing           -   poster     NPPE PB7 Pg100-108   Oral</w:t>
      </w:r>
    </w:p>
    <w:p>
      <w:r>
        <w:t>4    g        to read the passage ‘ A journey to remember’             words                   words               -   pictures   NPPE TG7 Pg100-103   questions</w:t>
      </w:r>
    </w:p>
    <w:p>
      <w:r>
        <w:t>correctly and fluently                               - Asking questions      - Asking questions          from the   PE PB7 Pg92-99</w:t>
      </w:r>
    </w:p>
    <w:p>
      <w:r>
        <w:t>- Describing events     - Describing events         book       PE TG7 Pg88-92</w:t>
      </w:r>
    </w:p>
    <w:p>
      <w:r>
        <w:t>-   Reading             -   Reading</w:t>
      </w:r>
    </w:p>
    <w:p>
      <w:r>
        <w:t>5   Writin    By the end of the lesson the pupil should be able   -   Pronouncing         -   Pronouncing         -   poster     NPPE PB7 Pg100-108   Oral</w:t>
      </w:r>
    </w:p>
    <w:p>
      <w:r>
        <w:t>g         to, write correct sentence using                        words                   words               -   pictures   NPPE TG7 Pg100-103   questions</w:t>
      </w:r>
    </w:p>
    <w:p>
      <w:r>
        <w:t>-words with suffix-y                                -   Asking questions    -   Asking questions        from the   PE PB7 Pg92-99</w:t>
      </w:r>
    </w:p>
    <w:p>
      <w:r>
        <w:t>words pronounced differently                        -   Describing events   -   Describing events       book       PE TG7 Pg88-92</w:t>
      </w:r>
    </w:p>
    <w:p>
      <w:r>
        <w:t>-words with article a. An and the.                  -   Writing             -   Writing</w:t>
      </w:r>
    </w:p>
    <w:p>
      <w:r>
        <w:t>6   Writin    By the end of the lesson the pupil should be able   -   Pronouncing         -   Pronouncing         -   poster     NPPE PB7 Pg100-108   Oral</w:t>
      </w:r>
    </w:p>
    <w:p>
      <w:r>
        <w:t>g         to, write a descriptive composition                     words                   words               -   pictures   NPPE TG7 Pg100-103   questions</w:t>
      </w:r>
    </w:p>
    <w:p>
      <w:r>
        <w:t>-   Asking questions    -   Asking questions        from the   PE PB7 Pg92-99</w:t>
      </w:r>
    </w:p>
    <w:p>
      <w:r>
        <w:t>-   Describing events   -   Describing events       book       PE TG7 Pg88-92</w:t>
      </w:r>
    </w:p>
    <w:p>
      <w:r>
        <w:t>-   Writing             -   Writing</w:t>
      </w:r>
    </w:p>
    <w:p>
      <w:r>
        <w:t>7   Library   By the end of the lesson the pupil should be able   -   Pronouncing         -   Pronouncing         -   poster     NPPE PB7 Pg100-108   written</w:t>
      </w:r>
    </w:p>
    <w:p>
      <w:r>
        <w:t>to read                                                 words                   words               -   pictures   NPPE TG7 Pg100-103   exercise</w:t>
      </w:r>
    </w:p>
    <w:p>
      <w:r>
        <w:t>-the story in ‘fun spot’ for comprehension and      -   Asking questions    -   Asking questions        from the   PE PB7 Pg92-99</w:t>
      </w:r>
    </w:p>
    <w:p>
      <w:r>
        <w:t>enjoyment                                           -   Describing events   -   Describing events       book       PE TG7 Pg88-92</w:t>
      </w:r>
    </w:p>
    <w:p>
      <w:r>
        <w:t>a story book for comprehension and for              -   Explanation         -   Explanation</w:t>
      </w:r>
    </w:p>
    <w:p>
      <w:r>
        <w:t>enjoyment</w:t>
      </w:r>
    </w:p>
    <w:p>
      <w:r>
        <w:t>11-</w:t>
      </w:r>
    </w:p>
    <w:p>
      <w:r>
        <w:t>12                                                                                       REVISION</w:t>
      </w:r>
    </w:p>
    <w:p>
      <w:r>
        <w:t>13                                                                                     END TERM EXAMS</w:t>
      </w:r>
    </w:p>
    <w:p/>
    <w:p>
      <w:r>
        <w:t>14                                                                           MARKING AND CLOSING THE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