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1RRXkUeHQu Download Term 2 KEYNOTE a href https drive google </w:t>
      </w:r>
    </w:p>
    <w:p>
      <w:r>
        <w:t>English schemes of work</w:t>
      </w:r>
    </w:p>
    <w:p>
      <w:r>
        <w:t>Standard Eight Term II</w:t>
      </w:r>
    </w:p>
    <w:p/>
    <w:p>
      <w:r>
        <w:t>References</w:t>
      </w:r>
    </w:p>
    <w:p>
      <w:r>
        <w:t>1. New progressive primary English teacher’s guide book 8</w:t>
      </w:r>
    </w:p>
    <w:p>
      <w:r>
        <w:t>2. New progressive primary English pupil’s book 8</w:t>
      </w:r>
    </w:p>
    <w:p>
      <w:r>
        <w:t>3. Primary English pupil’s book 8</w:t>
      </w:r>
    </w:p>
    <w:p>
      <w:r>
        <w:t>4. Primary English teacher’s guide book 8</w:t>
      </w:r>
    </w:p>
    <w:p>
      <w:r>
        <w:t>WEEK   LESSON   TOPIC    SUB-      OBJECTIVES                      ACTIVITIES         ACTIVITIES        RESOURCES/          REFERENCES     ASSESSMENT         REMARKS</w:t>
      </w:r>
    </w:p>
    <w:p>
      <w:r>
        <w:t>TOPIC</w:t>
      </w:r>
    </w:p>
    <w:p/>
    <w:p>
      <w:r>
        <w:t>1                                                                      REPORTING AND PREPRATIONS</w:t>
      </w:r>
    </w:p>
    <w:p/>
    <w:p>
      <w:r>
        <w:t>1        social   Oral      By the end of the lesson the    -    Explaining    -   Explaining    -   poster          NPPE PB8       Oral questions</w:t>
      </w:r>
    </w:p>
    <w:p>
      <w:r>
        <w:t>values   work      pupil should be able to         -    Pronouncing   -   Pronouncing   -   pictures from   Pg58-63</w:t>
      </w:r>
    </w:p>
    <w:p>
      <w:r>
        <w:t>construct correct sentences          words             words             the book        NPPE 8 Pg56-</w:t>
      </w:r>
    </w:p>
    <w:p>
      <w:r>
        <w:t>using                           -    Asking        -   Asking        -   Handkerchief    62</w:t>
      </w:r>
    </w:p>
    <w:p>
      <w:r>
        <w:t>-appropriate determiners with        questions         questions                         PE PB8 Pg53-</w:t>
      </w:r>
    </w:p>
    <w:p>
      <w:r>
        <w:t>uncountable nouns               -    Describing    -   Describing                        61</w:t>
      </w:r>
    </w:p>
    <w:p>
      <w:r>
        <w:t>-past simple passive                 events            events                            PE TG8 Pg53-</w:t>
      </w:r>
    </w:p>
    <w:p>
      <w:r>
        <w:t>-use of ‘as well as’ as a                                                                58</w:t>
      </w:r>
    </w:p>
    <w:p>
      <w:r>
        <w:t>connector meaning ‘also’</w:t>
      </w:r>
    </w:p>
    <w:p>
      <w:r>
        <w:t>-verb + ing as a nominal</w:t>
      </w:r>
    </w:p>
    <w:p>
      <w:r>
        <w:t>2                 Oral      By the end of the lesson the    -    Explaining    -   Explaining    OPDEA               NPPE PB8       Oral questions</w:t>
      </w:r>
    </w:p>
    <w:p>
      <w:r>
        <w:t>work      pupil should be able to,        -    Pronouncing   -   Pronouncing                       Pg58-63</w:t>
      </w:r>
    </w:p>
    <w:p>
      <w:r>
        <w:t>pronounce and construct              words             words                             NPPE 8 Pg56-</w:t>
      </w:r>
    </w:p>
    <w:p>
      <w:r>
        <w:t>correct sentences using new     -    Asking        -   Asking                            62</w:t>
      </w:r>
    </w:p>
    <w:p>
      <w:r>
        <w:t>words,                               questions         questions                         PE PB8 Pg53-</w:t>
      </w:r>
    </w:p>
    <w:p>
      <w:r>
        <w:t>-    Describing    -   Describing                        61</w:t>
      </w:r>
    </w:p>
    <w:p>
      <w:r>
        <w:t>events            events                            PE TG8 Pg53-</w:t>
      </w:r>
    </w:p>
    <w:p>
      <w:r>
        <w:t>58</w:t>
      </w:r>
    </w:p>
    <w:p>
      <w:r>
        <w:t>3-4               Reading   By the end of the lesson the    -    Explaining    -   Explaining    -   poster          NPPE PB8       Oral questions</w:t>
      </w:r>
    </w:p>
    <w:p>
      <w:r>
        <w:t>pupil should be able to, read   -    Pronouncing   -   Pronouncing   -   pictures from   Pg58-63</w:t>
      </w:r>
    </w:p>
    <w:p>
      <w:r>
        <w:t>passage, ‘the Olympic games’,        words             words             the book        NPPE 8 Pg56-</w:t>
      </w:r>
    </w:p>
    <w:p>
      <w:r>
        <w:t>ﬂuently and accurately and      -    Asking        -   Asking                            62</w:t>
      </w:r>
    </w:p>
    <w:p>
      <w:r>
        <w:t>answer oral questions.               questions         questions                         PE PB8 Pg53-</w:t>
      </w:r>
    </w:p>
    <w:p>
      <w:r>
        <w:t>-    Describing    -   Describing                        61</w:t>
      </w:r>
    </w:p>
    <w:p>
      <w:r>
        <w:t>events            events                            PE TG8 Pg53-</w:t>
      </w:r>
    </w:p>
    <w:p>
      <w:r>
        <w:t>-    Reading       -   Reading                           58</w:t>
      </w:r>
    </w:p>
    <w:p>
      <w:r>
        <w:t>5                 Writing   By the end of the lesson the    -    Pronouncing   -   Pronouncing   -   poster          NPPE PB8       Written exercise</w:t>
      </w:r>
    </w:p>
    <w:p>
      <w:r>
        <w:t>pupil should be able to write        words             words         -   pictures from   Pg58-63</w:t>
      </w:r>
    </w:p>
    <w:p>
      <w:r>
        <w:t>correct sentences using             -   Asking        -   Asking            the book        NPPE 8 Pg56-</w:t>
      </w:r>
    </w:p>
    <w:p>
      <w:r>
        <w:t>--determiners                           questions         questions                         62</w:t>
      </w:r>
    </w:p>
    <w:p>
      <w:r>
        <w:t>- write a conversation              -   Describing    -   Describing                        PE PB8 Pg53-</w:t>
      </w:r>
    </w:p>
    <w:p>
      <w:r>
        <w:t>accurately                              events            events                            61</w:t>
      </w:r>
    </w:p>
    <w:p>
      <w:r>
        <w:t>-   Writing       -   Writing                           PE TG8 Pg53-</w:t>
      </w:r>
    </w:p>
    <w:p>
      <w:r>
        <w:t>58</w:t>
      </w:r>
    </w:p>
    <w:p>
      <w:r>
        <w:t>7              Library   By the end of the lesson the        -   Pronouncing   -   Pronouncing   -   poster          NPPE PB8       Written exercise</w:t>
      </w:r>
    </w:p>
    <w:p>
      <w:r>
        <w:t>pupil should be able to read            words             words         -   pictures from   Pg58-63</w:t>
      </w:r>
    </w:p>
    <w:p>
      <w:r>
        <w:t>-the story in ‘fun spot’ for        -   Asking        -   Asking            the book        NPPE 8 Pg56-</w:t>
      </w:r>
    </w:p>
    <w:p>
      <w:r>
        <w:t>comprehension and enjoyment             questions         questions                         62</w:t>
      </w:r>
    </w:p>
    <w:p>
      <w:r>
        <w:t>a story book for                    -   Describing    -   Describing                        PE PB8 Pg53-</w:t>
      </w:r>
    </w:p>
    <w:p>
      <w:r>
        <w:t>comprehension and for                   events            events                            61</w:t>
      </w:r>
    </w:p>
    <w:p>
      <w:r>
        <w:t>enjoyment                           -   Writing       -   Writing                           PE TG8 Pg53-</w:t>
      </w:r>
    </w:p>
    <w:p>
      <w:r>
        <w:t>58</w:t>
      </w:r>
    </w:p>
    <w:p/>
    <w:p>
      <w:r>
        <w:t>1-2   Career   Oral      By the end of the lesson the        -   Pronouncing   -   Pronouncing   -   poster          NPPE PB8       Oral questions</w:t>
      </w:r>
    </w:p>
    <w:p>
      <w:r>
        <w:t>work      pupil should be able to construct       words             words         -   pictures from   Pg58-63</w:t>
      </w:r>
    </w:p>
    <w:p>
      <w:r>
        <w:t>correct sentences using             -   Asking        -   Asking            the book        NPPE 8 Pg56-</w:t>
      </w:r>
    </w:p>
    <w:p>
      <w:r>
        <w:t>--when/after/as soon as                 questions         questions                         62</w:t>
      </w:r>
    </w:p>
    <w:p>
      <w:r>
        <w:t>-determiners a, an, the             -   Describing    -   Describing                        PE PB8 Pg53-</w:t>
      </w:r>
    </w:p>
    <w:p>
      <w:r>
        <w:t>-comparatives and superlatives          events            events                            61</w:t>
      </w:r>
    </w:p>
    <w:p>
      <w:r>
        <w:t>construct and pronounce             -   Explanation   -   Explanation                       PE TG8 Pg53-</w:t>
      </w:r>
    </w:p>
    <w:p>
      <w:r>
        <w:t>sentences using new words                                                                   58</w:t>
      </w:r>
    </w:p>
    <w:p>
      <w:r>
        <w:t>3-4            Reading   By the end of the lesson the        -   Pronouncing   -   Pronouncing   -   poster          NPPE PB8       Oral questions</w:t>
      </w:r>
    </w:p>
    <w:p>
      <w:r>
        <w:t>pupil should be able to read the        words             words         -   pictures from   Pg58-63</w:t>
      </w:r>
    </w:p>
    <w:p>
      <w:r>
        <w:t>passage ‘ Haile Gerbrselassie’      -   Asking        -   Asking            the book        NPPE 8 Pg56-</w:t>
      </w:r>
    </w:p>
    <w:p>
      <w:r>
        <w:t>correctly and fluently and              questions         questions                         62</w:t>
      </w:r>
    </w:p>
    <w:p>
      <w:r>
        <w:t>answer oral question                -   Describing    -   Describing                        PE PB8 Pg53-</w:t>
      </w:r>
    </w:p>
    <w:p>
      <w:r>
        <w:t>events            events                            61</w:t>
      </w:r>
    </w:p>
    <w:p>
      <w:r>
        <w:t>-   Reading       -   Reading                           PE TG8 Pg53-</w:t>
      </w:r>
    </w:p>
    <w:p>
      <w:r>
        <w:t>58</w:t>
      </w:r>
    </w:p>
    <w:p>
      <w:r>
        <w:t>5              Writing   By the end of the lesson the        -   Pronouncing   -   Pronouncing   -   poster          NPPE PB8       Oral questions</w:t>
      </w:r>
    </w:p>
    <w:p>
      <w:r>
        <w:t>pupil should be able to, write          words             words         -   pictures from   Pg58-63</w:t>
      </w:r>
    </w:p>
    <w:p>
      <w:r>
        <w:t>correct sentence using              -   Asking        -   Asking            the book        NPPE 8 Pg56-</w:t>
      </w:r>
    </w:p>
    <w:p>
      <w:r>
        <w:t>i.       correct order of               questions         questions                         62</w:t>
      </w:r>
    </w:p>
    <w:p>
      <w:r>
        <w:t>adjectives                 -   Describing    -   Describing                        PE PB8 Pg53-</w:t>
      </w:r>
    </w:p>
    <w:p>
      <w:r>
        <w:t>events            events                            61</w:t>
      </w:r>
    </w:p>
    <w:p>
      <w:r>
        <w:t>-   Writing       -   Writing                           PE TG8 Pg53-</w:t>
      </w:r>
    </w:p>
    <w:p>
      <w:r>
        <w:t>58</w:t>
      </w:r>
    </w:p>
    <w:p>
      <w:r>
        <w:t>7     Library   By the end of the lesson the    -   Pronouncing   -   Pronouncing   -   poster          NPPE PB8       Written exercise</w:t>
      </w:r>
    </w:p>
    <w:p>
      <w:r>
        <w:t>pupil should be able to read        words             words         -   pictures from   Pg58-63</w:t>
      </w:r>
    </w:p>
    <w:p>
      <w:r>
        <w:t>-the story in ‘fun spot’ for    -   Asking        -   Asking            the book        NPPE 8 Pg56-</w:t>
      </w:r>
    </w:p>
    <w:p>
      <w:r>
        <w:t>comprehension and enjoyment         questions         questions                         62</w:t>
      </w:r>
    </w:p>
    <w:p>
      <w:r>
        <w:t>a story book for                -   Describing    -   Describing                        PE PB8 Pg53-</w:t>
      </w:r>
    </w:p>
    <w:p>
      <w:r>
        <w:t>comprehension and for               events            events                            61</w:t>
      </w:r>
    </w:p>
    <w:p>
      <w:r>
        <w:t>enjoyment                       -   Explanation   -   Explanation                       PE TG8 Pg53-</w:t>
      </w:r>
    </w:p>
    <w:p>
      <w:r>
        <w:t>58</w:t>
      </w:r>
    </w:p>
    <w:p/>
    <w:p>
      <w:r>
        <w:t>1     Oral      By the end of the lesson the    -   Explaining    -   Explaining    -   poster          NPPE PB8       Written exercise</w:t>
      </w:r>
    </w:p>
    <w:p>
      <w:r>
        <w:t>work      pupil should be able to         -   Pronouncing   -   Pronouncing   -   pictures from   Pg58-63</w:t>
      </w:r>
    </w:p>
    <w:p>
      <w:r>
        <w:t>construct correct sentences         words             words             the book        NPPE 8 Pg56-</w:t>
      </w:r>
    </w:p>
    <w:p>
      <w:r>
        <w:t>using                           -   Asking        -   Asking        -   Handkerchief    62</w:t>
      </w:r>
    </w:p>
    <w:p>
      <w:r>
        <w:t>- present simple tense for          questions         questions                         PE PB8 Pg53-</w:t>
      </w:r>
    </w:p>
    <w:p>
      <w:r>
        <w:t>habitual action                 -   Describing    -   Describing                        61</w:t>
      </w:r>
    </w:p>
    <w:p>
      <w:r>
        <w:t>-present continuous tense for       events            events                            PE TG8 Pg53-</w:t>
      </w:r>
    </w:p>
    <w:p>
      <w:r>
        <w:t>extended action                                                                         58</w:t>
      </w:r>
    </w:p>
    <w:p>
      <w:r>
        <w:t>-verb + to+ infinitives</w:t>
      </w:r>
    </w:p>
    <w:p>
      <w:r>
        <w:t>-the dash</w:t>
      </w:r>
    </w:p>
    <w:p>
      <w:r>
        <w:t>2     Oral      By the end of the lesson the    -   Explaining    -   Explaining    OPDEA               NPPE PB8       Oral questions</w:t>
      </w:r>
    </w:p>
    <w:p>
      <w:r>
        <w:t>work      pupil should be able to, use    -   Pronouncing   -   Pronouncing                       Pg58-63</w:t>
      </w:r>
    </w:p>
    <w:p>
      <w:r>
        <w:t>pronounce and construct             words             words                             NPPE 8 Pg56-</w:t>
      </w:r>
    </w:p>
    <w:p>
      <w:r>
        <w:t>sentence using new words        -   Asking        -   Asking                            62</w:t>
      </w:r>
    </w:p>
    <w:p>
      <w:r>
        <w:t>questions         questions                         PE PB8 Pg53-</w:t>
      </w:r>
    </w:p>
    <w:p>
      <w:r>
        <w:t>-   Describing    -   Describing                        61</w:t>
      </w:r>
    </w:p>
    <w:p>
      <w:r>
        <w:t>events            events                            PE TG8 Pg53-</w:t>
      </w:r>
    </w:p>
    <w:p>
      <w:r>
        <w:t>58</w:t>
      </w:r>
    </w:p>
    <w:p>
      <w:r>
        <w:t>3-4   Reading   By the end of the lesson the    -   Explaining    -   Explaining    -   poster          NPPE PB8       Oral questions</w:t>
      </w:r>
    </w:p>
    <w:p>
      <w:r>
        <w:t>pupil should be able to, read   -   Pronouncing   -   Pronouncing   -   pictures from   Pg63-70</w:t>
      </w:r>
    </w:p>
    <w:p>
      <w:r>
        <w:t>passage ‘The young Farmers          words             words             the book        NPPE 8 Pg62-</w:t>
      </w:r>
    </w:p>
    <w:p>
      <w:r>
        <w:t>Club’, ﬂuently and accurately   -   Asking        -   Asking                            68</w:t>
      </w:r>
    </w:p>
    <w:p>
      <w:r>
        <w:t>and answer oral questions.          questions         questions                         PE PB8 Pg61-</w:t>
      </w:r>
    </w:p>
    <w:p>
      <w:r>
        <w:t>-   Describing    -   Describing                        67</w:t>
      </w:r>
    </w:p>
    <w:p>
      <w:r>
        <w:t>events            events                            PE TG8 Pg58-</w:t>
      </w:r>
    </w:p>
    <w:p>
      <w:r>
        <w:t>-   Reading       -   Reading                           64</w:t>
      </w:r>
    </w:p>
    <w:p>
      <w:r>
        <w:t>5-6   Writing   By the end of the lesson the    -   Pronouncing   -   Pronouncing   -   poster          NPPE PB8       Oral questions</w:t>
      </w:r>
    </w:p>
    <w:p>
      <w:r>
        <w:t>pupil should be able to write       words             words         -   pictures from   Pg63-70</w:t>
      </w:r>
    </w:p>
    <w:p>
      <w:r>
        <w:t>correct sentences using         -   Asking        -   Asking            the book        NPPE 8 Pg62-</w:t>
      </w:r>
    </w:p>
    <w:p>
      <w:r>
        <w:t>-countable and uncountable          questions         questions                         68</w:t>
      </w:r>
    </w:p>
    <w:p>
      <w:r>
        <w:t>nouns                               -   Describing    -   Describing                        PE PB8 Pg61-</w:t>
      </w:r>
    </w:p>
    <w:p>
      <w:r>
        <w:t>-the dash                               events            events                            67</w:t>
      </w:r>
    </w:p>
    <w:p>
      <w:r>
        <w:t>-adverb with a verb                 -   Writing       -   Writing                           PE TG8 Pg58-</w:t>
      </w:r>
    </w:p>
    <w:p>
      <w:r>
        <w:t>64</w:t>
      </w:r>
    </w:p>
    <w:p>
      <w:r>
        <w:t>7     Library   By the end of the lesson the        -   Pronouncing   -   Pronouncing   -   poster          NPPE PB8       Written exercise</w:t>
      </w:r>
    </w:p>
    <w:p>
      <w:r>
        <w:t>pupil should be able to read            words             words         -   pictures from   Pg63-70</w:t>
      </w:r>
    </w:p>
    <w:p>
      <w:r>
        <w:t>-the story in ‘fun spot’ for        -   Asking        -   Asking            the book        NPPE 8 Pg62-</w:t>
      </w:r>
    </w:p>
    <w:p>
      <w:r>
        <w:t>comprehension and enjoyment             questions         questions                         68</w:t>
      </w:r>
    </w:p>
    <w:p>
      <w:r>
        <w:t>a story book for                    -   Describing    -   Describing                        PE PB8 Pg61-</w:t>
      </w:r>
    </w:p>
    <w:p>
      <w:r>
        <w:t>comprehension and for                   events            events                            67</w:t>
      </w:r>
    </w:p>
    <w:p>
      <w:r>
        <w:t>enjoyment                           -   Writing       -   Writing                           PE TG8 Pg58-</w:t>
      </w:r>
    </w:p>
    <w:p>
      <w:r>
        <w:t>64</w:t>
      </w:r>
    </w:p>
    <w:p/>
    <w:p>
      <w:r>
        <w:t>1     Oral      By the end of the lesson the        -   Pronouncing   -   Pronouncing   -   poster          NPPE PB8       Written exercise</w:t>
      </w:r>
    </w:p>
    <w:p>
      <w:r>
        <w:t>work      pupil should be able to construct       words             words         -   pictures from   Pg63-70</w:t>
      </w:r>
    </w:p>
    <w:p>
      <w:r>
        <w:t>correct sentences using             -   Asking        -   Asking            the book        NPPE 8 Pg62-</w:t>
      </w:r>
    </w:p>
    <w:p>
      <w:r>
        <w:t>-not only ...but also                   questions         questions                         68</w:t>
      </w:r>
    </w:p>
    <w:p>
      <w:r>
        <w:t>-determiners/cross-                 -   Describing    -   Describing                        PE PB8 Pg61-</w:t>
      </w:r>
    </w:p>
    <w:p>
      <w:r>
        <w:t>examine/hear + nominal                  events            events                            67</w:t>
      </w:r>
    </w:p>
    <w:p>
      <w:r>
        <w:t>-phrasal verbs                      -   Explanation   -   Explanation                       PE TG8 Pg58-</w:t>
      </w:r>
    </w:p>
    <w:p>
      <w:r>
        <w:t>64</w:t>
      </w:r>
    </w:p>
    <w:p>
      <w:r>
        <w:t>2     Oral      By the end of the lesson the        -   Pronouncing   -   Pronouncing   -   poster          NPPE PB8       Oral questions</w:t>
      </w:r>
    </w:p>
    <w:p>
      <w:r>
        <w:t>work      pupil should be able to,                words             words         -   pictures from   Pg63-70</w:t>
      </w:r>
    </w:p>
    <w:p>
      <w:r>
        <w:t>construct correct sentences         -   Asking        -   Asking            the book        NPPE 8 Pg62-</w:t>
      </w:r>
    </w:p>
    <w:p>
      <w:r>
        <w:t>using the new words given               questions         questions                         68</w:t>
      </w:r>
    </w:p>
    <w:p>
      <w:r>
        <w:t>-   Describing    -   Describing                        PE PB8 Pg61-</w:t>
      </w:r>
    </w:p>
    <w:p>
      <w:r>
        <w:t>events            events                            67</w:t>
      </w:r>
    </w:p>
    <w:p>
      <w:r>
        <w:t>-   Explanation   -   Explanation                       PE TG8 Pg58-</w:t>
      </w:r>
    </w:p>
    <w:p>
      <w:r>
        <w:t>64</w:t>
      </w:r>
    </w:p>
    <w:p>
      <w:r>
        <w:t>3-4   Reading   By the end of the lesson the        -   Pronouncing   -   Pronouncing   -   poster          NPPE PB8       Oral questions</w:t>
      </w:r>
    </w:p>
    <w:p>
      <w:r>
        <w:t>pupil should be able to read the        words             words         -   pictures from   Pg63-70</w:t>
      </w:r>
    </w:p>
    <w:p>
      <w:r>
        <w:t>passage ‘ A court of law’           -   Asking        -   Asking            the book        NPPE 8 Pg62-</w:t>
      </w:r>
    </w:p>
    <w:p>
      <w:r>
        <w:t>correctly and fluently                  questions         questions                         68</w:t>
      </w:r>
    </w:p>
    <w:p>
      <w:r>
        <w:t>-   Describing    -   Describing                        PE PB8 Pg61-</w:t>
      </w:r>
    </w:p>
    <w:p>
      <w:r>
        <w:t>events            events                            67</w:t>
      </w:r>
    </w:p>
    <w:p>
      <w:r>
        <w:t>-   Reading       -   Reading                           PE TG8 Pg58-</w:t>
      </w:r>
    </w:p>
    <w:p>
      <w:r>
        <w:t>64</w:t>
      </w:r>
    </w:p>
    <w:p>
      <w:r>
        <w:t>5     Writing   By the end of the lesson the        -   Pronouncing   -   Pronouncing   -   poster          NPPE PB8       Oral questions</w:t>
      </w:r>
    </w:p>
    <w:p>
      <w:r>
        <w:t>pupil should be able to, write          words             words         -   pictures from   Pg63-70</w:t>
      </w:r>
    </w:p>
    <w:p>
      <w:r>
        <w:t>correct sentence                         -   Asking        -   Asking            the book        NPPE 8 Pg62-</w:t>
      </w:r>
    </w:p>
    <w:p>
      <w:r>
        <w:t>-pronoun which /that                         questions         questions                         68</w:t>
      </w:r>
    </w:p>
    <w:p>
      <w:r>
        <w:t>-   Describing    -   Describing                        PE PB8 Pg61-</w:t>
      </w:r>
    </w:p>
    <w:p>
      <w:r>
        <w:t>events            events                            67</w:t>
      </w:r>
    </w:p>
    <w:p>
      <w:r>
        <w:t>-   Writing       -   Writing                           PE TG8 Pg58-</w:t>
      </w:r>
    </w:p>
    <w:p>
      <w:r>
        <w:t>64</w:t>
      </w:r>
    </w:p>
    <w:p>
      <w:r>
        <w:t>6   Writing   By the end of the lesson the             -   Pronouncing   -   Pronouncing   -   poster          NPPE PB8       Written exercise</w:t>
      </w:r>
    </w:p>
    <w:p>
      <w:r>
        <w:t>pupil should be able to, write               words             words         -   pictures from   Pg63-70</w:t>
      </w:r>
    </w:p>
    <w:p>
      <w:r>
        <w:t>composition a bout an accident           -   Asking        -   Asking            the book        NPPE 8 Pg62-</w:t>
      </w:r>
    </w:p>
    <w:p>
      <w:r>
        <w:t>questions         questions                         68</w:t>
      </w:r>
    </w:p>
    <w:p>
      <w:r>
        <w:t>-   Describing    -   Describing                        PE PB8 Pg61-</w:t>
      </w:r>
    </w:p>
    <w:p>
      <w:r>
        <w:t>events            events                            67</w:t>
      </w:r>
    </w:p>
    <w:p>
      <w:r>
        <w:t>-   Writing       -   Writing                           PE TG8 Pg58-</w:t>
      </w:r>
    </w:p>
    <w:p>
      <w:r>
        <w:t>64</w:t>
      </w:r>
    </w:p>
    <w:p>
      <w:r>
        <w:t>7   Library   By the end of the lesson the             -   Pronouncing   -   Pronouncing   -   poster          NPPE PB8       Written exercise</w:t>
      </w:r>
    </w:p>
    <w:p>
      <w:r>
        <w:t>pupil should be able to read the             words             words         -   pictures from   Pg63-70</w:t>
      </w:r>
    </w:p>
    <w:p>
      <w:r>
        <w:t>story of ‘ fun spot for                  -   Asking        -   Asking            the book        NPPE 8 Pg62-</w:t>
      </w:r>
    </w:p>
    <w:p>
      <w:r>
        <w:t>comprehension and enjoyment                  questions         questions                         68</w:t>
      </w:r>
    </w:p>
    <w:p>
      <w:r>
        <w:t>-   Describing    -   Describing                        PE PB8 Pg61-</w:t>
      </w:r>
    </w:p>
    <w:p>
      <w:r>
        <w:t>events            events                            67</w:t>
      </w:r>
    </w:p>
    <w:p>
      <w:r>
        <w:t>-   Explanation   -   Explanation                       PE TG8 Pg58-</w:t>
      </w:r>
    </w:p>
    <w:p>
      <w:r>
        <w:t>64</w:t>
      </w:r>
    </w:p>
    <w:p/>
    <w:p>
      <w:r>
        <w:t>1   Oral      By the end of the lesson the             -   Explaining    -   Explaining    -   poster          NPPE PB8       Oral questions</w:t>
      </w:r>
    </w:p>
    <w:p>
      <w:r>
        <w:t>work      pupil should be able to                  -   Pronouncing   -   Pronouncing   -   pictures from   Pg63-70</w:t>
      </w:r>
    </w:p>
    <w:p>
      <w:r>
        <w:t>construct correct sentences                  words             words             the book        NPPE 8 Pg62-</w:t>
      </w:r>
    </w:p>
    <w:p>
      <w:r>
        <w:t>-this is.../it is called.../it is used   -   Asking        -   Asking        -   Handkerchief    68</w:t>
      </w:r>
    </w:p>
    <w:p>
      <w:r>
        <w:t>-relative pronoun that/this                  questions         questions                         PE PB8 Pg61-</w:t>
      </w:r>
    </w:p>
    <w:p>
      <w:r>
        <w:t>-   Describing    -   Describing                        67</w:t>
      </w:r>
    </w:p>
    <w:p>
      <w:r>
        <w:t>events            events                            PE TG8 Pg58-</w:t>
      </w:r>
    </w:p>
    <w:p>
      <w:r>
        <w:t>64</w:t>
      </w:r>
    </w:p>
    <w:p>
      <w:r>
        <w:t>2   Oral      By the end of the lesson the             -   Explaining    -   Explaining    OPDEA               NPPE PB8       Oral questions</w:t>
      </w:r>
    </w:p>
    <w:p>
      <w:r>
        <w:t>work      pupil should be able to,                 -   Pronouncing   -   Pronouncing                       Pg63-70</w:t>
      </w:r>
    </w:p>
    <w:p>
      <w:r>
        <w:t>pronounce and construct                      words             words                             NPPE 8 Pg62-</w:t>
      </w:r>
    </w:p>
    <w:p>
      <w:r>
        <w:t>sentences using new words                -   Asking        -   Asking                            68</w:t>
      </w:r>
    </w:p>
    <w:p>
      <w:r>
        <w:t>questions         questions                         PE PB8 Pg61-</w:t>
      </w:r>
    </w:p>
    <w:p>
      <w:r>
        <w:t>-   Describing    -   Describing                        67</w:t>
      </w:r>
    </w:p>
    <w:p>
      <w:r>
        <w:t>events            events                            PE TG8 Pg58-</w:t>
      </w:r>
    </w:p>
    <w:p>
      <w:r>
        <w:t>64</w:t>
      </w:r>
    </w:p>
    <w:p>
      <w:r>
        <w:t>3-4   Reading   By the end of the lesson the        -  Explaining     -  Explaining     -   poster          NPPE PB8       Oral questions</w:t>
      </w:r>
    </w:p>
    <w:p>
      <w:r>
        <w:t>pupil should be able to, read       -  Pronouncing    -  Pronouncing    -   pictures from   Pg92-98</w:t>
      </w:r>
    </w:p>
    <w:p>
      <w:r>
        <w:t>passage ‘A court drama’,               words             words              the book        NPPE 8 Pg90-</w:t>
      </w:r>
    </w:p>
    <w:p>
      <w:r>
        <w:t>ﬂuently and accurately and          - Asking          - Asking                              99</w:t>
      </w:r>
    </w:p>
    <w:p>
      <w:r>
        <w:t>answer oral questions.                 questions         questions                          PE PB8 Pg93-</w:t>
      </w:r>
    </w:p>
    <w:p>
      <w:r>
        <w:t>- Describing      - Describing                          101</w:t>
      </w:r>
    </w:p>
    <w:p>
      <w:r>
        <w:t>events            events                             PE TG8 Pg93-</w:t>
      </w:r>
    </w:p>
    <w:p>
      <w:r>
        <w:t>Reading           Reading                               98</w:t>
      </w:r>
    </w:p>
    <w:p>
      <w:r>
        <w:t>5-6   Writing   By the end of the lesson the        - Pronouncing     - Pronouncing     -   poster          NPPE PB8       Written exercise</w:t>
      </w:r>
    </w:p>
    <w:p>
      <w:r>
        <w:t>pupil should be able to write          words             words          -   pictures from   Pg92-98</w:t>
      </w:r>
    </w:p>
    <w:p>
      <w:r>
        <w:t>correct sentences                   - Asking          - Asking              the book        NPPE 8 Pg90-</w:t>
      </w:r>
    </w:p>
    <w:p>
      <w:r>
        <w:t>-using relative clauses with           questions         questions                          99</w:t>
      </w:r>
    </w:p>
    <w:p>
      <w:r>
        <w:t>who/whom/whose/where/when           - Describing      - Describing                          PE PB8 Pg93-</w:t>
      </w:r>
    </w:p>
    <w:p>
      <w:r>
        <w:t>events            events                             101</w:t>
      </w:r>
    </w:p>
    <w:p>
      <w:r>
        <w:t>- Writing         - Writing                             PE TG8 Pg93-</w:t>
      </w:r>
    </w:p>
    <w:p>
      <w:r>
        <w:t>98</w:t>
      </w:r>
    </w:p>
    <w:p>
      <w:r>
        <w:t>7     Library   By the end of the lesson the        -   Pronouncing   -   Pronouncing   -   poster          NPPE PB8       Written exercise</w:t>
      </w:r>
    </w:p>
    <w:p>
      <w:r>
        <w:t>pupil should be able to read            words             words         -   pictures from   Pg92-98</w:t>
      </w:r>
    </w:p>
    <w:p>
      <w:r>
        <w:t>-the story in ‘fun spot’ for        -   Asking        -   Asking            the book        NPPE 8 Pg90-</w:t>
      </w:r>
    </w:p>
    <w:p>
      <w:r>
        <w:t>comprehension and enjoyment             questions         questions                         99</w:t>
      </w:r>
    </w:p>
    <w:p>
      <w:r>
        <w:t>a story book for                    -   Describing    -   Describing                        PE PB8 Pg93-</w:t>
      </w:r>
    </w:p>
    <w:p>
      <w:r>
        <w:t>comprehension and for                   events            events                            101</w:t>
      </w:r>
    </w:p>
    <w:p>
      <w:r>
        <w:t>enjoyment                           -   Writing       -   Writing                           PE TG8 Pg93-</w:t>
      </w:r>
    </w:p>
    <w:p>
      <w:r>
        <w:t>98</w:t>
      </w:r>
    </w:p>
    <w:p/>
    <w:p>
      <w:r>
        <w:t>7                                                       MID TERM EXAMINATIONS</w:t>
      </w:r>
    </w:p>
    <w:p/>
    <w:p>
      <w:r>
        <w:t>1     Oral      By the end of the lesson the        -   Pronouncing   -   Pronouncing   -   poster          NPPE PB8       Oral questions</w:t>
      </w:r>
    </w:p>
    <w:p>
      <w:r>
        <w:t>work      pupil should be able to construct       words             words         -   pictures from   Pg92-98</w:t>
      </w:r>
    </w:p>
    <w:p>
      <w:r>
        <w:t>correct sentences using             -   Asking        -   Asking            the book        NPPE 8 Pg90-</w:t>
      </w:r>
    </w:p>
    <w:p>
      <w:r>
        <w:t>-present simple tense for               questions         questions                         99</w:t>
      </w:r>
    </w:p>
    <w:p>
      <w:r>
        <w:t>habitual action                     -   Describing    -   Describing                        PE PB8 Pg93-</w:t>
      </w:r>
    </w:p>
    <w:p>
      <w:r>
        <w:t>-present continuous + or else           events            events                            101</w:t>
      </w:r>
    </w:p>
    <w:p>
      <w:r>
        <w:t>-adverbs of degree                  -   Explanation   -   Explanation                       PE TG8 Pg93-</w:t>
      </w:r>
    </w:p>
    <w:p>
      <w:r>
        <w:t>98</w:t>
      </w:r>
    </w:p>
    <w:p>
      <w:r>
        <w:t>2     Oral      By the end of the lesson the        -   Pronouncing   -   Pronouncing   -   poster          NPPE PB8       Oral questions</w:t>
      </w:r>
    </w:p>
    <w:p>
      <w:r>
        <w:t>work      pupil should be able to,                words             words         -   pictures from   Pg92-98</w:t>
      </w:r>
    </w:p>
    <w:p>
      <w:r>
        <w:t>construct correct sentences         -   Asking        -   Asking            the book        NPPE 8 Pg90-</w:t>
      </w:r>
    </w:p>
    <w:p>
      <w:r>
        <w:t>using the new words given               questions         questions                         99</w:t>
      </w:r>
    </w:p>
    <w:p>
      <w:r>
        <w:t>-   Describing    -   Describing                        PE PB8 Pg93-</w:t>
      </w:r>
    </w:p>
    <w:p>
      <w:r>
        <w:t>events            events                            101</w:t>
      </w:r>
    </w:p>
    <w:p>
      <w:r>
        <w:t>Explanation       Explanation                           PE TG8 Pg93-</w:t>
      </w:r>
    </w:p>
    <w:p>
      <w:r>
        <w:t>98</w:t>
      </w:r>
    </w:p>
    <w:p>
      <w:r>
        <w:t>3-4   Reading   By the end of the lesson the       -   Pronouncing   -   Pronouncing   -   poster          NPPE PB8       Written exercise</w:t>
      </w:r>
    </w:p>
    <w:p>
      <w:r>
        <w:t>pupil should be able to read the       words             words         -   pictures from   Pg92-98</w:t>
      </w:r>
    </w:p>
    <w:p>
      <w:r>
        <w:t>passage ‘ Don’t throw us in the    -   Asking        -   Asking            the book        NPPE 8 Pg90-</w:t>
      </w:r>
    </w:p>
    <w:p>
      <w:r>
        <w:t>sea’ correctly and fluently            questions         questions                         99</w:t>
      </w:r>
    </w:p>
    <w:p>
      <w:r>
        <w:t>-   Describing    -   Describing                        PE PB8 Pg93-</w:t>
      </w:r>
    </w:p>
    <w:p>
      <w:r>
        <w:t>events            events                            101</w:t>
      </w:r>
    </w:p>
    <w:p>
      <w:r>
        <w:t>-   Reading       -   Reading                           PE TG8 Pg93-</w:t>
      </w:r>
    </w:p>
    <w:p>
      <w:r>
        <w:t>98</w:t>
      </w:r>
    </w:p>
    <w:p>
      <w:r>
        <w:t>5     Writing   By the end of the lesson the       -   Pronouncing   -   Pronouncing   -   poster          NPPE PB8       Written exercise</w:t>
      </w:r>
    </w:p>
    <w:p>
      <w:r>
        <w:t>pupil should be able to, write         words             words         -   pictures from   Pg92-98</w:t>
      </w:r>
    </w:p>
    <w:p>
      <w:r>
        <w:t>correct sentence using             -   Asking        -   Asking            the book        NPPE 8 Pg90-</w:t>
      </w:r>
    </w:p>
    <w:p>
      <w:r>
        <w:t>i.       the semi colon                questions         questions                         99</w:t>
      </w:r>
    </w:p>
    <w:p>
      <w:r>
        <w:t>ii.      conjuctions               -   Describing    -   Describing                        PE PB8 Pg93-</w:t>
      </w:r>
    </w:p>
    <w:p>
      <w:r>
        <w:t>events            events                            101</w:t>
      </w:r>
    </w:p>
    <w:p>
      <w:r>
        <w:t>-   Writing       -   Writing                           PE TG8 Pg93-</w:t>
      </w:r>
    </w:p>
    <w:p>
      <w:r>
        <w:t>98</w:t>
      </w:r>
    </w:p>
    <w:p>
      <w:r>
        <w:t>6     Writing   By the end of the lesson the       -   Pronouncing   -   Pronouncing   -   poster          NPPE PB8       Oral questions</w:t>
      </w:r>
    </w:p>
    <w:p>
      <w:r>
        <w:t>pupil should be able to write a        words             words         -   pictures from   Pg92-98</w:t>
      </w:r>
    </w:p>
    <w:p>
      <w:r>
        <w:t>story a journey by sea             -   Asking        -   Asking            the book        NPPE 8 Pg90-</w:t>
      </w:r>
    </w:p>
    <w:p>
      <w:r>
        <w:t>questions         questions                         99</w:t>
      </w:r>
    </w:p>
    <w:p>
      <w:r>
        <w:t>-   Describing    -   Describing                        PE PB8 Pg93-</w:t>
      </w:r>
    </w:p>
    <w:p>
      <w:r>
        <w:t>events            events                            101</w:t>
      </w:r>
    </w:p>
    <w:p>
      <w:r>
        <w:t>-   Writing       -   Writing                           PE TG8 Pg93-</w:t>
      </w:r>
    </w:p>
    <w:p>
      <w:r>
        <w:t>98</w:t>
      </w:r>
    </w:p>
    <w:p>
      <w:r>
        <w:t>7     Library   By the end of the lesson the       -   Pronouncing   -   Pronouncing   -   poster          NPPE PB8       Oral questions</w:t>
      </w:r>
    </w:p>
    <w:p>
      <w:r>
        <w:t>pupil should be able to read           words             words         -   pictures from   Pg92-98</w:t>
      </w:r>
    </w:p>
    <w:p>
      <w:r>
        <w:t>-the story in ‘fun spot’ for       -   Asking        -   Asking            the book        NPPE 8 Pg90-</w:t>
      </w:r>
    </w:p>
    <w:p>
      <w:r>
        <w:t>comprehension and enjoyment            questions         questions                         99</w:t>
      </w:r>
    </w:p>
    <w:p>
      <w:r>
        <w:t>a story book for                   -   Describing    -   Describing                        PE PB8 Pg93-</w:t>
      </w:r>
    </w:p>
    <w:p>
      <w:r>
        <w:t>comprehension and for                  events            events                            101</w:t>
      </w:r>
    </w:p>
    <w:p>
      <w:r>
        <w:t>enjoyment                          -   Explanation   -   Explanation                       PE TG8 Pg93-</w:t>
      </w:r>
    </w:p>
    <w:p>
      <w:r>
        <w:t>98</w:t>
      </w:r>
    </w:p>
    <w:p>
      <w:r>
        <w:t>1    Oral       By the end of the lesson the pupil should be   -   Explaining          -   Explaining          -   poster          NPPE PB8 Pg92-</w:t>
      </w:r>
    </w:p>
    <w:p>
      <w:r>
        <w:t>work       able to construct correct sentences using      -   Pronouncing         -   Pronouncing         -   pictures from   98</w:t>
      </w:r>
    </w:p>
    <w:p>
      <w:r>
        <w:t>the pattern                                        words                   words                   the book        NPPE 8 Pg90-99</w:t>
      </w:r>
    </w:p>
    <w:p>
      <w:r>
        <w:t>i.        the + proper noun                    -   Asking questions    -   Asking questions    -   Handkerchief    PE PB8 Pg93-101</w:t>
      </w:r>
    </w:p>
    <w:p>
      <w:r>
        <w:t>ii.       description of general truths        -   Describing events   -   Describing events                       PE TG8 Pg93-98</w:t>
      </w:r>
    </w:p>
    <w:p>
      <w:r>
        <w:t>iii.      imaginary events</w:t>
      </w:r>
    </w:p>
    <w:p>
      <w:r>
        <w:t>iv.       relative clauses introduced by</w:t>
      </w:r>
    </w:p>
    <w:p>
      <w:r>
        <w:t>who/whose</w:t>
      </w:r>
    </w:p>
    <w:p/>
    <w:p>
      <w:r>
        <w:t>3-   Reading    By the end of the lesson the pupil should be   -  Explaining           -  Explaining           -   poster          NPPE PB8</w:t>
      </w:r>
    </w:p>
    <w:p>
      <w:r>
        <w:t>4               able to, read passage, ‘you are not about      -  Pronouncing          -  Pronouncing          -   pictures from   Pg102-108</w:t>
      </w:r>
    </w:p>
    <w:p>
      <w:r>
        <w:t>to die’ ﬂuently and accurately and                words                   words                    the book        NPPE 8 Pg100-</w:t>
      </w:r>
    </w:p>
    <w:p>
      <w:r>
        <w:t>answer oral questions.                         - Asking questions      - Asking questions                          109</w:t>
      </w:r>
    </w:p>
    <w:p>
      <w:r>
        <w:t>- Describing events     - Describing events                         PE PB8 Pg103-</w:t>
      </w:r>
    </w:p>
    <w:p>
      <w:r>
        <w:t>Reading                 Reading                                     111</w:t>
      </w:r>
    </w:p>
    <w:p>
      <w:r>
        <w:t>PE TG8 Pg103-</w:t>
      </w:r>
    </w:p>
    <w:p>
      <w:r>
        <w:t>108</w:t>
      </w:r>
    </w:p>
    <w:p>
      <w:r>
        <w:t>5-   Writing    By the end of the lesson the pupil should be   -   Pronouncing         -   Pronouncing         -   poster          NPPE PB8</w:t>
      </w:r>
    </w:p>
    <w:p>
      <w:r>
        <w:t>6               able to write correct sentences using              words                   words               -   pictures from   Pg102-108</w:t>
      </w:r>
    </w:p>
    <w:p>
      <w:r>
        <w:t>•     new word with suffixes including,-        -   Asking questions    -   Asking questions        the book        NPPE 8 Pg100-</w:t>
      </w:r>
    </w:p>
    <w:p>
      <w:r>
        <w:t>ful, -less, -ly, ment, -ish               -   Describing events   -   Describing events                       109</w:t>
      </w:r>
    </w:p>
    <w:p>
      <w:r>
        <w:t>-   Writing             -   Writing                                 PE PB8 Pg103-</w:t>
      </w:r>
    </w:p>
    <w:p>
      <w:r>
        <w:t>111</w:t>
      </w:r>
    </w:p>
    <w:p>
      <w:r>
        <w:t>PE TG8 Pg103-</w:t>
      </w:r>
    </w:p>
    <w:p>
      <w:r>
        <w:t>108</w:t>
      </w:r>
    </w:p>
    <w:p>
      <w:r>
        <w:t>7    Library    By the end of the lesson the pupil should be   -   Pronouncing         -   Pronouncing         -   poster          NPPE PB8</w:t>
      </w:r>
    </w:p>
    <w:p>
      <w:r>
        <w:t>able to read                                       words                   words               -   pictures from   Pg102-108</w:t>
      </w:r>
    </w:p>
    <w:p>
      <w:r>
        <w:t>-the story in ‘fun spot’ for                   -   Asking questions    -   Asking questions        the book        NPPE 8 Pg100-</w:t>
      </w:r>
    </w:p>
    <w:p>
      <w:r>
        <w:t>comprehension and enjoyment                    -   Describing events   -   Describing events                       109</w:t>
      </w:r>
    </w:p>
    <w:p>
      <w:r>
        <w:t>a story book for comprehension and for         -   Writing             -   Writing                                 PE PB8 Pg103-</w:t>
      </w:r>
    </w:p>
    <w:p>
      <w:r>
        <w:t>enjoyment                                                                                                          111</w:t>
      </w:r>
    </w:p>
    <w:p>
      <w:r>
        <w:t>PE TG8 Pg103-</w:t>
      </w:r>
    </w:p>
    <w:p>
      <w:r>
        <w:t>108</w:t>
      </w:r>
    </w:p>
    <w:p/>
    <w:p>
      <w:r>
        <w:t>10</w:t>
      </w:r>
    </w:p>
    <w:p>
      <w:r>
        <w:t>1    Oral       By the end of the lesson the pupil should be   -   Pronouncing         -   Pronouncing         -   poster          NPPE PB8</w:t>
      </w:r>
    </w:p>
    <w:p>
      <w:r>
        <w:t>work       able to construct correct sentences using          words                   words               -   pictures from   Pg102-108</w:t>
      </w:r>
    </w:p>
    <w:p>
      <w:r>
        <w:t>the pattern                                    -   Asking questions    -   Asking questions        the book        NPPE 8 Pg100-</w:t>
      </w:r>
    </w:p>
    <w:p>
      <w:r>
        <w:t>-will + 2nd and 3rd person subject             -   Describing events   -   Describing events                       109</w:t>
      </w:r>
    </w:p>
    <w:p>
      <w:r>
        <w:t>shall + 1st person subject                     -   Explanation         -   Explanation                             PE PB8 Pg103-</w:t>
      </w:r>
    </w:p>
    <w:p>
      <w:r>
        <w:t>present perfect continuous tense                                                                                   111</w:t>
      </w:r>
    </w:p>
    <w:p>
      <w:r>
        <w:t>PE TG8 Pg103-</w:t>
      </w:r>
    </w:p>
    <w:p>
      <w:r>
        <w:t>108</w:t>
      </w:r>
    </w:p>
    <w:p>
      <w:r>
        <w:t>2    Oral      By the end of the lesson the pupil should be   -   Pronouncing         -   Pronouncing         -   poster          NPPE PB8</w:t>
      </w:r>
    </w:p>
    <w:p>
      <w:r>
        <w:t>work      able to, construct correct sentences using         words                   words               -   pictures from   Pg102-108</w:t>
      </w:r>
    </w:p>
    <w:p>
      <w:r>
        <w:t>the new words given                            - Asking questions      - Asking questions          the book        NPPE 8 Pg100-</w:t>
      </w:r>
    </w:p>
    <w:p>
      <w:r>
        <w:t>- Describing events     - Describing events                         109</w:t>
      </w:r>
    </w:p>
    <w:p>
      <w:r>
        <w:t>Explanation             Explanation                                 PE PB8 Pg103-</w:t>
      </w:r>
    </w:p>
    <w:p>
      <w:r>
        <w:t>111</w:t>
      </w:r>
    </w:p>
    <w:p>
      <w:r>
        <w:t>PE TG8 Pg103-</w:t>
      </w:r>
    </w:p>
    <w:p>
      <w:r>
        <w:t>108</w:t>
      </w:r>
    </w:p>
    <w:p>
      <w:r>
        <w:t>3-   Reading   By the end of the lesson the pupil should be   -   Pronouncing         -   Pronouncing         -   poster          NPPE PB8</w:t>
      </w:r>
    </w:p>
    <w:p>
      <w:r>
        <w:t>4              able to read the passage ‘ Hi-tech phone’          words                   words               -   pictures from   Pg102-108</w:t>
      </w:r>
    </w:p>
    <w:p>
      <w:r>
        <w:t>correctly and fluently                         -   Asking questions    -   Asking questions        the book        NPPE 8 Pg100-</w:t>
      </w:r>
    </w:p>
    <w:p>
      <w:r>
        <w:t>-   Describing events   -   Describing events                       109</w:t>
      </w:r>
    </w:p>
    <w:p>
      <w:r>
        <w:t>-   Reading             -   Reading                                 PE PB8 Pg103-</w:t>
      </w:r>
    </w:p>
    <w:p>
      <w:r>
        <w:t>111</w:t>
      </w:r>
    </w:p>
    <w:p>
      <w:r>
        <w:t>PE TG8 Pg103-</w:t>
      </w:r>
    </w:p>
    <w:p>
      <w:r>
        <w:t>108</w:t>
      </w:r>
    </w:p>
    <w:p>
      <w:r>
        <w:t>5    Writing   By the end of the lesson the pupil should be   -   Pronouncing         -   Pronouncing         -   poster          NPPE PB8</w:t>
      </w:r>
    </w:p>
    <w:p>
      <w:r>
        <w:t>able to, write correct sentence using              words                   words               -   pictures from   Pg102-108</w:t>
      </w:r>
    </w:p>
    <w:p>
      <w:r>
        <w:t>-past continuous tense                         -   Asking questions    -   Asking questions        the book        NPPE 8 Pg100-</w:t>
      </w:r>
    </w:p>
    <w:p>
      <w:r>
        <w:t>correct order of adjectives                    -   Describing events   -   Describing events                       109</w:t>
      </w:r>
    </w:p>
    <w:p>
      <w:r>
        <w:t>-   Writing             -   Writing                                 PE PB8 Pg103-</w:t>
      </w:r>
    </w:p>
    <w:p>
      <w:r>
        <w:t>111</w:t>
      </w:r>
    </w:p>
    <w:p>
      <w:r>
        <w:t>PE TG8 Pg103-</w:t>
      </w:r>
    </w:p>
    <w:p>
      <w:r>
        <w:t>108</w:t>
      </w:r>
    </w:p>
    <w:p>
      <w:r>
        <w:t>6    Writing   By the end of the lesson the pupil should be   -   Pronouncing         -   Pronouncing         -   poster          NPPE PB8</w:t>
      </w:r>
    </w:p>
    <w:p>
      <w:r>
        <w:t>able to, write a descriptive composition           words                   words               -   pictures from   Pg102-108</w:t>
      </w:r>
    </w:p>
    <w:p>
      <w:r>
        <w:t>-   Asking questions    -   Asking questions        the book        NPPE 8 Pg100-</w:t>
      </w:r>
    </w:p>
    <w:p>
      <w:r>
        <w:t>-   Describing events   -   Describing events                       109</w:t>
      </w:r>
    </w:p>
    <w:p>
      <w:r>
        <w:t>-   Writing             -   Writing                                 PE PB8 Pg103-</w:t>
      </w:r>
    </w:p>
    <w:p>
      <w:r>
        <w:t>111</w:t>
      </w:r>
    </w:p>
    <w:p>
      <w:r>
        <w:t>PE TG8 Pg103-</w:t>
      </w:r>
    </w:p>
    <w:p>
      <w:r>
        <w:t>108</w:t>
      </w:r>
    </w:p>
    <w:p>
      <w:r>
        <w:t>7    Library   By the end of the lesson the pupil should be   -   Pronouncing         -   Pronouncing         -   poster          NPPE PB8</w:t>
      </w:r>
    </w:p>
    <w:p>
      <w:r>
        <w:t>able to read                                 words                   words               -   pictures from   Pg102-108</w:t>
      </w:r>
    </w:p>
    <w:p>
      <w:r>
        <w:t>-the story in ‘fun spot’ for             -   Asking questions    -   Asking questions        the book        NPPE 8 Pg100-</w:t>
      </w:r>
    </w:p>
    <w:p>
      <w:r>
        <w:t>comprehension and enjoyment              -   Describing events   -   Describing events                       109</w:t>
      </w:r>
    </w:p>
    <w:p>
      <w:r>
        <w:t>a story book for comprehension and for   -   Explanation         -   Explanation                             PE PB8 Pg103-</w:t>
      </w:r>
    </w:p>
    <w:p>
      <w:r>
        <w:t>enjoyment                                                                                                    111</w:t>
      </w:r>
    </w:p>
    <w:p>
      <w:r>
        <w:t>PE TG8 Pg103-</w:t>
      </w:r>
    </w:p>
    <w:p>
      <w:r>
        <w:t>108</w:t>
      </w:r>
    </w:p>
    <w:p>
      <w:r>
        <w:t>11                                                                REVISION</w:t>
      </w:r>
    </w:p>
    <w:p>
      <w:r>
        <w:t>12                                                                REVISION</w:t>
      </w:r>
    </w:p>
    <w:p>
      <w:r>
        <w:t>13-14                                  EXAMINATIONS, MARKING AND CLOSING THE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