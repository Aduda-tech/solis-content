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13kPUdrWQY d 1vRC7Pl 4o3NAbQC19vngDADvHH4JQwe8 target blank r</w:t>
      </w:r>
    </w:p>
    <w:p>
      <w:r>
        <w:t>RATIBA YA KISWAHILI DARASA LA 7 MUHULA WA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JUM   KI   MADA KUU     MADA          SHABAHA                        SHUGHULI ZA MWALIMU/MWANAFUNZI          NYENZO         MAREJELEO   MAONI</w:t>
      </w:r>
    </w:p>
    <w:p>
      <w:r>
        <w:t>PI</w:t>
      </w:r>
    </w:p>
    <w:p>
      <w:r>
        <w:t>ND                NDOGO</w:t>
      </w:r>
    </w:p>
    <w:p/>
    <w:p>
      <w:r>
        <w:t>1     1    Kusikiliza                 Kufikia mwisho wa kipindi      -Kuwateua wanafunzi Kusoma              Hadithi        Kiswahili</w:t>
      </w:r>
    </w:p>
    <w:p>
      <w:r>
        <w:t>na              Hadithi    mwanafunzi aweze Kusoma        hadithi.                                Wanafunzi      Mufti uk</w:t>
      </w:r>
    </w:p>
    <w:p>
      <w:r>
        <w:t>kuongea                    hadithi na kujadili maswali.   -Kueleza maudhui yanayotokana na                       210-212</w:t>
      </w:r>
    </w:p>
    <w:p>
      <w:r>
        <w:t>hadithi.</w:t>
      </w:r>
    </w:p>
    <w:p>
      <w:r>
        <w:t>-Kujadili maswali ya hadithi.</w:t>
      </w:r>
    </w:p>
    <w:p>
      <w:r>
        <w:t>2    Kusoma       Ufahamu       Kufikia mwisho wa kipindi      -Kutazama na kujadili picha vitabuni.   Picha          Kiswahili</w:t>
      </w:r>
    </w:p>
    <w:p>
      <w:r>
        <w:t>mwanafunzi aweze Kusoma        -Kuwaongoza wanafunzi Kusoma            vitabuni       Mufti uk</w:t>
      </w:r>
    </w:p>
    <w:p>
      <w:r>
        <w:t>ufahamu kwa matamshi bora,     ufahamu.                                Kamusi         208-209</w:t>
      </w:r>
    </w:p>
    <w:p>
      <w:r>
        <w:t>kueleza maana na matumizi ya   -Kueleza maana na matumizi ya           sanifu</w:t>
      </w:r>
    </w:p>
    <w:p>
      <w:r>
        <w:t>maneno magumu na kisha         maneno magumu.</w:t>
      </w:r>
    </w:p>
    <w:p>
      <w:r>
        <w:t>kuyajibu maswali ya ufahamu.   -Kujibu maswali ya ufahamu</w:t>
      </w:r>
    </w:p>
    <w:p>
      <w:r>
        <w:t>kikamilifu.</w:t>
      </w:r>
    </w:p>
    <w:p>
      <w:r>
        <w:t>3    Sarufi       Umoja na      Kufikia mwisho wa kipindi      -Kutumia mifano kuandika sentensi       Zoezi          Kiswahili</w:t>
      </w:r>
    </w:p>
    <w:p>
      <w:r>
        <w:t>wingi         mwanafunzi aweze Kuandika      kwa umoja na wingi.                     Vifaa halisi   Mufti uk</w:t>
      </w:r>
    </w:p>
    <w:p>
      <w:r>
        <w:t>umoja na wingi wa sentensi.    -Kufanya zoezi kikamilifu.                             210</w:t>
      </w:r>
    </w:p>
    <w:p>
      <w:r>
        <w:t>4    Kuandika     Insha          Kufikia mwisho wa kipindi     -Kufafanua aina mbalimbali ya insha.    Ubao           Kiswahili</w:t>
      </w:r>
    </w:p>
    <w:p>
      <w:r>
        <w:t>Insha                      mwanafunzi aweze Kuandika      -Kujadili vidokezo vinavyofaa.                         Mufti uk</w:t>
      </w:r>
    </w:p>
    <w:p>
      <w:r>
        <w:t>insha ya kusisimua kwa hati    -Kuandika insha ya kusisimua.                          213</w:t>
      </w:r>
    </w:p>
    <w:p>
      <w:r>
        <w:t>nadhifu.</w:t>
      </w:r>
    </w:p>
    <w:p>
      <w:r>
        <w:t>5    Msamiati     Nomino za     Kufikia mwisho wa kipindi      -Kueleza nomino za makundi na           Zoezi          Kiswahili</w:t>
      </w:r>
    </w:p>
    <w:p>
      <w:r>
        <w:t>makundi       mwanafunzi aweze Kuandika      kufanya zoezi.                          Bango lenye    Mufti uk</w:t>
      </w:r>
    </w:p>
    <w:p>
      <w:r>
        <w:t>nomino za makundi na kufanya   -Kutaja nomino za makundi.              nomino         213-214</w:t>
      </w:r>
    </w:p>
    <w:p>
      <w:r>
        <w:t>zoezi.                         -Kukamilisha majina ya makundi          makundi</w:t>
      </w:r>
    </w:p>
    <w:p>
      <w:r>
        <w:t>kwa usahihi.</w:t>
      </w:r>
    </w:p>
    <w:p>
      <w:r>
        <w:t>2     1    Kusikiliza   Mafumbo na    Kufikia mwisho wa kipindi      -Kufumba na kufumbua mafumbo.           Kamusi ya      Kiswahili</w:t>
      </w:r>
    </w:p>
    <w:p>
      <w:r>
        <w:t>na           vitendawili   mwanafunzi aweze Kufumba       -Kutega na kutegua vitendawili.         semi           Mufti uk</w:t>
      </w:r>
    </w:p>
    <w:p>
      <w:r>
        <w:t>kuongea                    na kufumbua mafumbo, kutega    -Kufanya zoezi.                                        219</w:t>
      </w:r>
    </w:p>
    <w:p>
      <w:r>
        <w:t>na kutegua vitendawili.        -Kusahihisha na kufanya marudio.</w:t>
      </w:r>
    </w:p>
    <w:p>
      <w:r>
        <w:t>2    Kusoma       Ufahamu       Kufikia mwisho wa kipindi      -Kutazama na kujadili picha vitabuni.   Picha          Kiswahili</w:t>
      </w:r>
    </w:p>
    <w:p>
      <w:r>
        <w:t>mwanafunzi aweze Kusoma        -Kuwaongoza wanafunzi Kusoma            vitabuni       Mufti uk</w:t>
      </w:r>
    </w:p>
    <w:p>
      <w:r>
        <w:t>ufahamu kwa matamshi bora,     ufahamu.                                Kamusi         216-217</w:t>
      </w:r>
    </w:p>
    <w:p>
      <w:r>
        <w:t>kueleza maana na matumizi ya   -Kueleza maana na matumizi ya           sanifu</w:t>
      </w:r>
    </w:p>
    <w:p>
      <w:r>
        <w:t>maneno magumu na kisha         maneno magumu.</w:t>
      </w:r>
    </w:p>
    <w:p>
      <w:r>
        <w:t>kuyajibu maswali ya ufahamu.</w:t>
      </w:r>
    </w:p>
    <w:p>
      <w:r>
        <w:t>-Kujibu maswali ya ufahamu</w:t>
      </w:r>
    </w:p>
    <w:p>
      <w:r>
        <w:t>kikamilifu.</w:t>
      </w:r>
    </w:p>
    <w:p>
      <w:r>
        <w:t>3   Sarufi       Sentensi sahihi    Kufikia mwisho wa kipindi      -Kutoa mifano ya kuandika sentensi    Zoezi          Kiswahili</w:t>
      </w:r>
    </w:p>
    <w:p>
      <w:r>
        <w:t>mwanafunzi aweze Kuandika       sahihi kisarufi.                      Ubao           Mufti uk</w:t>
      </w:r>
    </w:p>
    <w:p>
      <w:r>
        <w:t>sentensi kwa njia sahihi        -Kufanya zoezi.                                      218-219</w:t>
      </w:r>
    </w:p>
    <w:p>
      <w:r>
        <w:t>kisarufi.                       -Kusahihisha na kufanya marudio.</w:t>
      </w:r>
    </w:p>
    <w:p>
      <w:r>
        <w:t>4   Kuandika     Insha ya           Kufikia mwisho wa kipindi      -Kutoa maelezo jinsi ya kuandika      Ubao           Kiswahili</w:t>
      </w:r>
    </w:p>
    <w:p>
      <w:r>
        <w:t>maelezo           mwanafunzi aweze Kuandika       insha ya kusisimua.                                  Mufti uk</w:t>
      </w:r>
    </w:p>
    <w:p>
      <w:r>
        <w:t>insha ya kusisimua kuhusu       -Kuwaelekeza wanafunzi kuandika                      220</w:t>
      </w:r>
    </w:p>
    <w:p>
      <w:r>
        <w:t>faida za kuhifadhi usafi wa     insha ya kusisimua.</w:t>
      </w:r>
    </w:p>
    <w:p>
      <w:r>
        <w:t>Mazingira.</w:t>
      </w:r>
    </w:p>
    <w:p>
      <w:r>
        <w:t>5   Msamiati     Majina ya nchi    Kutaja majina ya nchi           -Kutaja majina mbalimbali ya nchi.    Ubao           Kiswahili</w:t>
      </w:r>
    </w:p>
    <w:p>
      <w:r>
        <w:t>au mataifa        mbalimbali.                     -Kutumia ramani kuonyesha nchi        Ramani         Mufti uk</w:t>
      </w:r>
    </w:p>
    <w:p>
      <w:r>
        <w:t>mbalimbali.                           Kamusi         220</w:t>
      </w:r>
    </w:p>
    <w:p>
      <w:r>
        <w:t>-Kujibu maswali kwa usahihi.          sanifu</w:t>
      </w:r>
    </w:p>
    <w:p>
      <w:r>
        <w:t>3   1   Kusikiliza   Mjadala            Kufikia mwisho wa kipindi      -Kuwaongoza wanafunzi kujadili        Wanafunzi      Kiswahili</w:t>
      </w:r>
    </w:p>
    <w:p>
      <w:r>
        <w:t>na           shairi            mwanafunzi aweze Kujadili       mjadala.                                             Mufti uk</w:t>
      </w:r>
    </w:p>
    <w:p>
      <w:r>
        <w:t>kuongea                        kwa mapana na marefu kuhusu     -Kuwaelekeza kutunga shairi la beti                  224</w:t>
      </w:r>
    </w:p>
    <w:p>
      <w:r>
        <w:t>afya na ukimwi na kisha         nne kuhusu ukimwi.</w:t>
      </w:r>
    </w:p>
    <w:p>
      <w:r>
        <w:t>kutunga shairi kuhusu ukimwi.</w:t>
      </w:r>
    </w:p>
    <w:p>
      <w:r>
        <w:t>2   Kusoma       Hadithi           Kusoma makala na hadithi na     -Kusimulia hadithi fupifupi.          Vitabu vya     Kiswahili</w:t>
      </w:r>
    </w:p>
    <w:p>
      <w:r>
        <w:t>Makala                         kuelewa.                        -Kusoma Vitabu vya hadithi.           hadithi        Mufti uk</w:t>
      </w:r>
    </w:p>
    <w:p>
      <w:r>
        <w:t>-Kujadili hadithi.                                   223</w:t>
      </w:r>
    </w:p>
    <w:p>
      <w:r>
        <w:t>3   Sarufi                          Kufikia mwisho wa kipindi      -Kueleza matumizi ya –ingine na –o-   Zoezi          Kiswahili</w:t>
      </w:r>
    </w:p>
    <w:p>
      <w:r>
        <w:t>Vivumishi vya     mwanafunzi aweze Kueleza        ote.                                  Bango la       Mufti uk</w:t>
      </w:r>
    </w:p>
    <w:p>
      <w:r>
        <w:t>pekee –ingine     matumizi ya –ingine na o-ote na -Kutoa mifano katika sentensi.        ngeli kwa      223-224</w:t>
      </w:r>
    </w:p>
    <w:p>
      <w:r>
        <w:t>na –o-ote       kufanya zoezi.                  -Kufanya zoezi.                       ngeli</w:t>
      </w:r>
    </w:p>
    <w:p>
      <w:r>
        <w:t>-Kusahihisha na kufanya marudio.</w:t>
      </w:r>
    </w:p>
    <w:p>
      <w:r>
        <w:t>4   Kuandika     mazungumzo         Kufikia mwisho wa kipindi      -Kujadili jinsi ya kuandika           Ubao           Kiswahili</w:t>
      </w:r>
    </w:p>
    <w:p>
      <w:r>
        <w:t>mwanafunzi aweze Kuandika       mazungumzo.                           Wanafunzi      Mufti uk</w:t>
      </w:r>
    </w:p>
    <w:p>
      <w:r>
        <w:t>mazungumzo kwa lugha sanifu -Kuandika mazungumzo.                                    224-225</w:t>
      </w:r>
    </w:p>
    <w:p>
      <w:r>
        <w:t>na hati safi.                   -Kukosoa dosari.</w:t>
      </w:r>
    </w:p>
    <w:p>
      <w:r>
        <w:t>5   Msamiati     Tarakimu          Kufikia mwisho wa kipindi       -Kurejelea tarakimu za hapo awali.    Zoezi          Kiswahili</w:t>
      </w:r>
    </w:p>
    <w:p>
      <w:r>
        <w:t>8000001-          mwanafunzi aweze Kuandika       -Kutaja na kuandika tarakimu kwa      Ubao           Mufti uk</w:t>
      </w:r>
    </w:p>
    <w:p>
      <w:r>
        <w:t>9000000           tarakimu kwa maneno na          maneno.                               Vifaa halisi   225</w:t>
      </w:r>
    </w:p>
    <w:p>
      <w:r>
        <w:t>kufanya zoezi.                  -Kufanya zoezi.</w:t>
      </w:r>
    </w:p>
    <w:p>
      <w:r>
        <w:t>4   1   Kusikiliza   Methali za       Kufikia mwisho wa kipindi      -Kutaja methali mbalimbali.             Kamusi ya     Kiswahili</w:t>
      </w:r>
    </w:p>
    <w:p>
      <w:r>
        <w:t>na           nyuni            mwanafunzi aweze Kutaja        -Kutaja methali za nyuni.               methali       Mufti uk</w:t>
      </w:r>
    </w:p>
    <w:p>
      <w:r>
        <w:t>kuongea                       methali za nyuni, kueleza      -Kutaja maana na matumizi ya            Ubao          230</w:t>
      </w:r>
    </w:p>
    <w:p>
      <w:r>
        <w:t>maana na matumizi na kisha     methali.</w:t>
      </w:r>
    </w:p>
    <w:p>
      <w:r>
        <w:t>kufanya zoezi.                 -Kufanya zoezi.</w:t>
      </w:r>
    </w:p>
    <w:p>
      <w:r>
        <w:t>-Kusahihisha na kufanya marudio.</w:t>
      </w:r>
    </w:p>
    <w:p>
      <w:r>
        <w:t>2   Kusoma       Ufahamu           Kufikia mwisho wa kipindi     -Kutazama na kujadili picha vitabuni.   Picha         Kiswahili</w:t>
      </w:r>
    </w:p>
    <w:p>
      <w:r>
        <w:t>mwanafunzi aweze Kusoma        -Kuwaongoza wanafunzi Kusoma            vitabuni      Mufti uk</w:t>
      </w:r>
    </w:p>
    <w:p>
      <w:r>
        <w:t>ufahamu kwa matamshi bora,     ufahamu.                                Kamusi        227-229</w:t>
      </w:r>
    </w:p>
    <w:p>
      <w:r>
        <w:t>kueleza maana na matumizi ya   -Kueleza maana na matumizi ya</w:t>
      </w:r>
    </w:p>
    <w:p>
      <w:r>
        <w:t>maneno magumu na kisha         maneno magumu.</w:t>
      </w:r>
    </w:p>
    <w:p>
      <w:r>
        <w:t>kuyajibu maswali ya ufahamu.   -Kujibu maswali ya ufahamu</w:t>
      </w:r>
    </w:p>
    <w:p>
      <w:r>
        <w:t>kikamilifu.</w:t>
      </w:r>
    </w:p>
    <w:p>
      <w:r>
        <w:t>3   Sarufi       Kutunga          Kufikia mwisho wa kipindi      -Kutunga sentensi.                      Ubao          Kiswahili</w:t>
      </w:r>
    </w:p>
    <w:p>
      <w:r>
        <w:t>sentensi         mwanafunzi aweze Kutunga       -Kutoa mifano zaidi.                                  Mufti uk</w:t>
      </w:r>
    </w:p>
    <w:p>
      <w:r>
        <w:t>sentensi kwa hati nadhifu.     -Kufanya zoezi.                                       230</w:t>
      </w:r>
    </w:p>
    <w:p>
      <w:r>
        <w:t>4   Kuandika     Insha             Kufikia mwisho wa kipindi     -Kufafanua aina mbalimbali ya insha.    Ubao          Kiswahili</w:t>
      </w:r>
    </w:p>
    <w:p>
      <w:r>
        <w:t>mwanafunzi aweze Kuandika      -Kujadili vidokezo vinavyofaa.                        Mufti uk</w:t>
      </w:r>
    </w:p>
    <w:p>
      <w:r>
        <w:t>insha ya kusisimua kwa hati    -Kuandika insha ya kusisimua.                         230</w:t>
      </w:r>
    </w:p>
    <w:p>
      <w:r>
        <w:t>nadhifu.</w:t>
      </w:r>
    </w:p>
    <w:p>
      <w:r>
        <w:t>5   Msamiati     Nomino za         Kufikia mwisho wa kipindi</w:t>
      </w:r>
    </w:p>
    <w:p>
      <w:r>
        <w:t>-Kueleza nomino za makundi na                    Zoezi         Kiswahili</w:t>
      </w:r>
    </w:p>
    <w:p>
      <w:r>
        <w:t>makundi          mwanafunzi aweze Kuandika</w:t>
      </w:r>
    </w:p>
    <w:p>
      <w:r>
        <w:t>kufanya zoezi.                                   Bango lenye   Mufti uk</w:t>
      </w:r>
    </w:p>
    <w:p>
      <w:r>
        <w:t>nomino za makundi na kufanya</w:t>
      </w:r>
    </w:p>
    <w:p>
      <w:r>
        <w:t>-Kutaja nomino za makundi.                       nomino        231</w:t>
      </w:r>
    </w:p>
    <w:p>
      <w:r>
        <w:t>zoezi.                -Kukamilisha majina ya makundi                   makundi</w:t>
      </w:r>
    </w:p>
    <w:p>
      <w:r>
        <w:t>kwa usahihi.</w:t>
      </w:r>
    </w:p>
    <w:p>
      <w:r>
        <w:t>5                                 MTIHANI WA KATI WA MUHULA WA TATU</w:t>
      </w:r>
    </w:p>
    <w:p>
      <w:r>
        <w:t>6   1   Kusikiliza                     Kufikia mwisho wa kipindi     -Kueleza jinsi ya kuigiza.              Wanafunzi     Kiswahili</w:t>
      </w:r>
    </w:p>
    <w:p>
      <w:r>
        <w:t>na           Kuigiza          mwanafunzi aweze Kuigiza       -Kuwateua wanafunzi kuigiza.                          Mufti uk</w:t>
      </w:r>
    </w:p>
    <w:p>
      <w:r>
        <w:t>kuongea                       kwa njia ya kusisimua.         -Kuwaelekeza kuigiza ipasavyo.                        237</w:t>
      </w:r>
    </w:p>
    <w:p/>
    <w:p>
      <w:r>
        <w:t>2   Kusoma       Ufahamu           Kufikia mwisho wa kipindi     -Kutazama na kujadili picha vitabuni.   Picha         Kiswahili</w:t>
      </w:r>
    </w:p>
    <w:p>
      <w:r>
        <w:t>mwanafunzi aweze Kusoma        -Kuwaongoza wanafunzi Kusoma            vitabuni      Mufti uk</w:t>
      </w:r>
    </w:p>
    <w:p>
      <w:r>
        <w:t>ufahamu kwa matamshi bora,     ufahamu.                                Kamusi        234</w:t>
      </w:r>
    </w:p>
    <w:p>
      <w:r>
        <w:t>kueleza maana na matumizi ya   -Kueleza maana na matumizi ya</w:t>
      </w:r>
    </w:p>
    <w:p>
      <w:r>
        <w:t>maneno magumu na kisha         maneno magumu.</w:t>
      </w:r>
    </w:p>
    <w:p>
      <w:r>
        <w:t>kuyajibu maswali ya ufahamu.   -Kujibu maswali ya ufahamu</w:t>
      </w:r>
    </w:p>
    <w:p>
      <w:r>
        <w:t>kikamilifu.</w:t>
      </w:r>
    </w:p>
    <w:p>
      <w:r>
        <w:t>3   Sarufi       Hali ya         Kufikia mwisho wa kipindi       -Kurejelea mnyambuliko wa vitenzi.      Zoezi          Kiswahili</w:t>
      </w:r>
    </w:p>
    <w:p>
      <w:r>
        <w:t>kutendatenda   mwanafunzi aweze Kuandika        -Kunyambua vitenzi katika hali          Jedwali        Mufti uk</w:t>
      </w:r>
    </w:p>
    <w:p>
      <w:r>
        <w:t>vitenzi katika hali ya           mbalimbali.                                            236-237</w:t>
      </w:r>
    </w:p>
    <w:p>
      <w:r>
        <w:t>kutendatenda na kufanya zoezi.   -Kunyambua katika hali ya</w:t>
      </w:r>
    </w:p>
    <w:p>
      <w:r>
        <w:t>kutendatenda.</w:t>
      </w:r>
    </w:p>
    <w:p>
      <w:r>
        <w:t>-Kufanya zoezi.</w:t>
      </w:r>
    </w:p>
    <w:p>
      <w:r>
        <w:t>4   Kuandika     Insha           Kufikia mwisho wa kipindi       -Kufafanua aina mbalimbali ya insha.    Ubao           Kiswahili</w:t>
      </w:r>
    </w:p>
    <w:p>
      <w:r>
        <w:t>Insha                       mwanafunzi aweze Kuandika        -Kujadili vidokezo vinavyofaa.                         Mufti uk</w:t>
      </w:r>
    </w:p>
    <w:p>
      <w:r>
        <w:t>insha ya kusisimua kwa hati      -Kuandika insha ya kusisimua.                          237</w:t>
      </w:r>
    </w:p>
    <w:p>
      <w:r>
        <w:t>nadhifu.</w:t>
      </w:r>
    </w:p>
    <w:p>
      <w:r>
        <w:t>5   Msamiati     Watu na kazi   Kufikia mwisho wa kipindi        -Kujadili kazi mbalimbali.              Ubao           Kiswahili</w:t>
      </w:r>
    </w:p>
    <w:p>
      <w:r>
        <w:t>zao            mwanafunzi aweze Kutaja          -Kueleza watendaji wa kazi hizo.        Zoezi          Mufti uk</w:t>
      </w:r>
    </w:p>
    <w:p>
      <w:r>
        <w:t>watu na kazi mbalimbali          -Kufafanua zaidi.                       Kamusi         237-238</w:t>
      </w:r>
    </w:p>
    <w:p>
      <w:r>
        <w:t>wanazozifanya.                   -Kufanya zoezi.                         sanifu</w:t>
      </w:r>
    </w:p>
    <w:p>
      <w:r>
        <w:t>-Kusahihisha na kufanya marudio.</w:t>
      </w:r>
    </w:p>
    <w:p>
      <w:r>
        <w:t>7   1   Kusikiliza   shairi         Kufikia mwisho wa kipindi        -Kujadili aina mbalimbali za shairi.    Shairi         Kiswahili</w:t>
      </w:r>
    </w:p>
    <w:p>
      <w:r>
        <w:t>na                          mwanafunzi aweze Kusoma          -Kusoma na kukariri shairi.             Wanafunzi      Mufti uk</w:t>
      </w:r>
    </w:p>
    <w:p>
      <w:r>
        <w:t>kuongea                     shairi na kujadili               -Kujadili maswali kutokana na shairi.                  242-243</w:t>
      </w:r>
    </w:p>
    <w:p>
      <w:r>
        <w:t>linalozungumzia.</w:t>
      </w:r>
    </w:p>
    <w:p>
      <w:r>
        <w:t>2   Kusoma       Ufahamu          Kufikia mwisho wa kipindi      -Kutazama na kujadili picha vitabuni.   Picha          Kiswahili</w:t>
      </w:r>
    </w:p>
    <w:p>
      <w:r>
        <w:t>mwanafunzi aweze Kusoma          -Kuwaongoza wanafunzi Kusoma            vitabuni       Mufti uk</w:t>
      </w:r>
    </w:p>
    <w:p>
      <w:r>
        <w:t>ufahamu kwa matamshi bora,       ufahamu.                                Kamusi         239-241</w:t>
      </w:r>
    </w:p>
    <w:p>
      <w:r>
        <w:t>kueleza maana na matumizi ya     -Kueleza maana na matumizi ya           sanifu</w:t>
      </w:r>
    </w:p>
    <w:p>
      <w:r>
        <w:t>maneno magumu na kisha           maneno magumu.</w:t>
      </w:r>
    </w:p>
    <w:p>
      <w:r>
        <w:t>kuyajibu maswali ya ufahamu.     -Kujibu maswali ya ufahamu</w:t>
      </w:r>
    </w:p>
    <w:p>
      <w:r>
        <w:t>kikamilifu.</w:t>
      </w:r>
    </w:p>
    <w:p>
      <w:r>
        <w:t>3   Sarufi       Viwakilishi    Kufikia mwisho wa kipindi        -Kueleza maana ya viwakilishi.          Zoezi          Kiswahili</w:t>
      </w:r>
    </w:p>
    <w:p>
      <w:r>
        <w:t>mwanafunzi aweze Kueleza         -Kutoa mifano.                          Vifaa halisi   Mufti uk</w:t>
      </w:r>
    </w:p>
    <w:p>
      <w:r>
        <w:t>viwakilishi na kufanya zoezi.    -Kutunga sentensi kutumia                              241-242</w:t>
      </w:r>
    </w:p>
    <w:p>
      <w:r>
        <w:t>viwakilishi.-Kufanya zoezi.</w:t>
      </w:r>
    </w:p>
    <w:p>
      <w:r>
        <w:t>4   Kuandika     Misemo na hati Kufikia mwisho wa kipindi        -Kujadili maana mbalimbali ya           Zoezi          Kiswahili</w:t>
      </w:r>
    </w:p>
    <w:p>
      <w:r>
        <w:t>safi           mwanafunzi aweze Kuandika        misemo.                                 Ubao           Mufti uk</w:t>
      </w:r>
    </w:p>
    <w:p>
      <w:r>
        <w:t>misemo na sentensi kwa hati      -Kutoa maana ya maneno.                 Kamusi         243-244</w:t>
      </w:r>
    </w:p>
    <w:p>
      <w:r>
        <w:t>safi.                            -Kutunga sentensi.</w:t>
      </w:r>
    </w:p>
    <w:p>
      <w:r>
        <w:t>-Kuandika kwa hati nadhifu.</w:t>
      </w:r>
    </w:p>
    <w:p>
      <w:r>
        <w:t>5   Msamiati     Tarakimu        Kufikia mwisho wa kipindi       -Kurejelea tarakimu za hapo awali.      Zoezi          Kiswahili</w:t>
      </w:r>
    </w:p>
    <w:p>
      <w:r>
        <w:t>9000001-       mwanafunzi aweze Kuandika        -Kutaja na kuandika tarakimu kwa        Ubao           Mufti uk</w:t>
      </w:r>
    </w:p>
    <w:p>
      <w:r>
        <w:t>10000000                                        maneno.                                 Vifaa halisi   244</w:t>
      </w:r>
    </w:p>
    <w:p>
      <w:r>
        <w:t>tarakimu kwa maneno na           -Kufanya zoezi.</w:t>
      </w:r>
    </w:p>
    <w:p>
      <w:r>
        <w:t>kufanya zoezi.</w:t>
      </w:r>
    </w:p>
    <w:p>
      <w:r>
        <w:t>8    1   Kusikiliza   Misemo            Kufikia mwisho wa kipindi       -Kueleza maana ya misemo.               Kamusi ya      Kiswahili</w:t>
      </w:r>
    </w:p>
    <w:p>
      <w:r>
        <w:t>na                            mwanafunzi aweze Kueleza         -Kutaja mifano na kutoa maana yake.     misemo         Mufti uk</w:t>
      </w:r>
    </w:p>
    <w:p>
      <w:r>
        <w:t>kuongea                       misemo na kutaja mifano,         -Kufanya zoezi.                                        248-250</w:t>
      </w:r>
    </w:p>
    <w:p>
      <w:r>
        <w:t>kufanya zoezi.</w:t>
      </w:r>
    </w:p>
    <w:p>
      <w:r>
        <w:t>2   Kusoma       Ufahamu           Kufikia mwisho wa kipindi       -Kutazama na kujadili picha vitabuni.   Picha          Kiswahili</w:t>
      </w:r>
    </w:p>
    <w:p>
      <w:r>
        <w:t>mwanafunzi aweze Kusoma          -Kuwaongoza wanafunzi Kusoma            vitabuni       Mufti uk</w:t>
      </w:r>
    </w:p>
    <w:p>
      <w:r>
        <w:t>ufahamu kwa matamshi bora,       ufahamu.                                Kamusi         247-248</w:t>
      </w:r>
    </w:p>
    <w:p>
      <w:r>
        <w:t>kueleza maana na matumizi ya     -Kueleza maana na matumizi ya           sanifu</w:t>
      </w:r>
    </w:p>
    <w:p>
      <w:r>
        <w:t>maneno     magumu na kisha       maneno magumu.</w:t>
      </w:r>
    </w:p>
    <w:p>
      <w:r>
        <w:t>kuyajibu maswali ya ufahamu.     -Kujibu maswali ya ufahamu</w:t>
      </w:r>
    </w:p>
    <w:p>
      <w:r>
        <w:t>kikamilifu.</w:t>
      </w:r>
    </w:p>
    <w:p>
      <w:r>
        <w:t>3   Sarufi       Kihusishi        Kufikia mwisho wa kipindi        -Kueleza matumizi ya kihusishi          Zoezi          Kiswahili</w:t>
      </w:r>
    </w:p>
    <w:p>
      <w:r>
        <w:t>‘katika’ na      mwanafunzi aweze Kueleza         ‘katika’ na kiambishi tamati ‘ni’.      Vifaa halisi   Mufti uk</w:t>
      </w:r>
    </w:p>
    <w:p>
      <w:r>
        <w:t>kiambishi        matumizi ya kihusishi ‘katika’   -Kutoa mifano katika sentensi.                         248</w:t>
      </w:r>
    </w:p>
    <w:p>
      <w:r>
        <w:t>tamati ‘ni’      na kiambishi tamati ‘ni’ na      -Kufanya zoezi.</w:t>
      </w:r>
    </w:p>
    <w:p>
      <w:r>
        <w:t>kufanya zoezi.</w:t>
      </w:r>
    </w:p>
    <w:p>
      <w:r>
        <w:t>4   Kuandika     Insha            Kufikia mwisho wa kipindi        -Kutaja aina za insha.                  Ubao           Kiswahili</w:t>
      </w:r>
    </w:p>
    <w:p>
      <w:r>
        <w:t>mwanafunzi aweze Kueleza         -Kueleza maandalizi ya kuandika         Kamusi         Mufti uk</w:t>
      </w:r>
    </w:p>
    <w:p>
      <w:r>
        <w:t>jinsi ya kuandika insha ya       insha.                                  sanifu</w:t>
      </w:r>
    </w:p>
    <w:p>
      <w:r>
        <w:t>kusisimua.                       -Kujadili makosa yanayotokea katika</w:t>
      </w:r>
    </w:p>
    <w:p>
      <w:r>
        <w:t>uandishi wa insha.</w:t>
      </w:r>
    </w:p>
    <w:p/>
    <w:p>
      <w:r>
        <w:t>5   Msamiati     Aina za magari   Kufikia mwisho wa kipindi</w:t>
      </w:r>
    </w:p>
    <w:p>
      <w:r>
        <w:t>-Kujadili picha vitabuni.                               Picha          Kiswahili</w:t>
      </w:r>
    </w:p>
    <w:p>
      <w:r>
        <w:t>Visawe           mwanafunzi aweze Kutaja aina</w:t>
      </w:r>
    </w:p>
    <w:p>
      <w:r>
        <w:t>-Kutaja vyombo vya usafiri.                             Kamusi         Mufti uk</w:t>
      </w:r>
    </w:p>
    <w:p>
      <w:r>
        <w:t>za magari, kueleza maana ya</w:t>
      </w:r>
    </w:p>
    <w:p>
      <w:r>
        <w:t>-Kutaja aina ya magari.                                                252</w:t>
      </w:r>
    </w:p>
    <w:p>
      <w:r>
        <w:t>visawe na kufanya zoezi.</w:t>
      </w:r>
    </w:p>
    <w:p>
      <w:r>
        <w:t>-Kueleza maana ya visawe.</w:t>
      </w:r>
    </w:p>
    <w:p>
      <w:r>
        <w:t>-Kutoa mifano ya visawe.</w:t>
      </w:r>
    </w:p>
    <w:p>
      <w:r>
        <w:t>-Kufanya zoezi.</w:t>
      </w:r>
    </w:p>
    <w:p>
      <w:r>
        <w:t>9-                            MTIHANI WA MWISHO WA MUHULA NA KUFUNGA SHULE</w:t>
      </w:r>
    </w:p>
    <w:p>
      <w:r>
        <w:t>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