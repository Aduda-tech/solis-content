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1lf1fpE3KB n Download 1 pdf a href https drive google com uc </w:t>
      </w:r>
    </w:p>
    <w:p>
      <w:r>
        <w:t>RATIBA YA KISWAHILI GREDI YA 3 MUHULA WA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SHULE                            KIPINDI             GREDI                         TAREHE                          IDADI</w:t>
      </w:r>
    </w:p>
    <w:p/>
    <w:p>
      <w:r>
        <w:t>WIKI   KIPINDI     MADA            MADA     MATOKEO MAALUM                MASWALI         MAPENDEKEZO               PENDEKEZO          NYEZO          MAONI</w:t>
      </w:r>
    </w:p>
    <w:p>
      <w:r>
        <w:t>NDOGO    YANAYOTOKEA                   DADISI          YA SHUGLI ZA              LA TATHMINI</w:t>
      </w:r>
    </w:p>
    <w:p>
      <w:r>
        <w:t>UFUNZAJI</w:t>
      </w:r>
    </w:p>
    <w:p>
      <w:r>
        <w:t>1      1           Shambani.       Sauti.   Kufikia mwisho wa mada,       Ni sauti zipi   Mwanafunzi atambue        Mwalimu            Mwanafunzi</w:t>
      </w:r>
    </w:p>
    <w:p>
      <w:r>
        <w:t>mwanafunzi aweze:             Unazoweza       sauti bw, fy na kw        asikilize baadhi   Tarakilishi</w:t>
      </w:r>
    </w:p>
    <w:p>
      <w:r>
        <w:t> kutambua sauti mbili        kutamka?        katika maneno.            ya sauti ambazo</w:t>
      </w:r>
    </w:p>
    <w:p>
      <w:r>
        <w:t>zinazotamkwa pamoja                                                  wanafunzi          Kiswahili</w:t>
      </w:r>
    </w:p>
    <w:p>
      <w:r>
        <w:t>ili kuimarisha matamshi                     Mwanafunzi asikilize     wanaweza           Dadisi Gredi</w:t>
      </w:r>
    </w:p>
    <w:p>
      <w:r>
        <w:t>bora                                       silabi za sauti lengwa    kutamka kwa        ya tatu uk,</w:t>
      </w:r>
    </w:p>
    <w:p>
      <w:r>
        <w:t> kutamka sauti lengwa ili                    ikitamkwa na              pamoja.            2-3</w:t>
      </w:r>
    </w:p>
    <w:p>
      <w:r>
        <w:t>kuimarisha matamshi                        mwalimu kisha</w:t>
      </w:r>
    </w:p>
    <w:p>
      <w:r>
        <w:t>bora                                       atamke pamoja na</w:t>
      </w:r>
    </w:p>
    <w:p>
      <w:r>
        <w:t> kusoma silabi za sauti                      mwalimu na baadaye</w:t>
      </w:r>
    </w:p>
    <w:p>
      <w:r>
        <w:t>lengwa ili kuimarisha                      atamke akiwa peke</w:t>
      </w:r>
    </w:p>
    <w:p>
      <w:r>
        <w:t>usomaji                                    yake, wawili wawili</w:t>
      </w:r>
    </w:p>
    <w:p>
      <w:r>
        <w:t>na kama darasa.</w:t>
      </w:r>
    </w:p>
    <w:p>
      <w:r>
        <w:t>Mifano ya silabi hizi</w:t>
      </w:r>
    </w:p>
    <w:p>
      <w:r>
        <w:t>ni: bwa, bwe; fya, fye;</w:t>
      </w:r>
    </w:p>
    <w:p>
      <w:r>
        <w:t>kwa, kwe, kwi n.k.</w:t>
      </w:r>
    </w:p>
    <w:p>
      <w:r>
        <w:t>2           Kusikiliza na   sauti    Kufikia mwisho wa mada,       Unajua          Mwanafunzi aweza          Mwalimu            Mwanafunzi</w:t>
      </w:r>
    </w:p>
    <w:p>
      <w:r>
        <w:t>kuzungumza               mwanafunzi aweze              kusoma sauti    kutumia teknolojia        ahakikishe         Tarakilishi</w:t>
      </w:r>
    </w:p>
    <w:p>
      <w:r>
        <w:t> kuandika silabi          zipi mbili      (papaya) kusikiliza       wanafunzi</w:t>
      </w:r>
    </w:p>
    <w:p>
      <w:r>
        <w:t>zinazotokana na       zinazotamkwa    sauti lengwa              wameweza           Kiswahili</w:t>
      </w:r>
    </w:p>
    <w:p>
      <w:r>
        <w:t>sauti lengwa ili      ?               ikitamkwa.                Kuandika baadhi    Dadisi Gredi</w:t>
      </w:r>
    </w:p>
    <w:p>
      <w:r>
        <w:t>kuimarisha uandishi                                             ya sauti mbili     ya tatu uk,</w:t>
      </w:r>
    </w:p>
    <w:p>
      <w:r>
        <w:t>bora                   Unajua         Mwanafunzi aweza          zinazofanana.      4-5</w:t>
      </w:r>
    </w:p>
    <w:p>
      <w:r>
        <w:t> kusoma maneno           kuandika        kusikiliza mgeni</w:t>
      </w:r>
    </w:p>
    <w:p>
      <w:r>
        <w:t>kwa kutumia silabi   maneno gani     mwalikwa akitamka</w:t>
      </w:r>
    </w:p>
    <w:p>
      <w:r>
        <w:t>zinazotokana na      yanayoundwa     sauti lengwa.</w:t>
      </w:r>
    </w:p>
    <w:p>
      <w:r>
        <w:t>sauti lengwa ili        kutokana na</w:t>
      </w:r>
    </w:p>
    <w:p>
      <w:r>
        <w:t>kuimarisha usomaji      sauti mbili     Mwanafunzi asome</w:t>
      </w:r>
    </w:p>
    <w:p>
      <w:r>
        <w:t> kuandika maneno         zinazotamkwa    maneno kwa kutumia</w:t>
      </w:r>
    </w:p>
    <w:p>
      <w:r>
        <w:t>kutokana na silabi      pamoja          silabi k.v. silabi</w:t>
      </w:r>
    </w:p>
    <w:p>
      <w:r>
        <w:t>zilizofunzwa ili                        bwana, bweka, fyata,</w:t>
      </w:r>
    </w:p>
    <w:p>
      <w:r>
        <w:t>kuimarisha                              fyeka, kwao, kwea na</w:t>
      </w:r>
    </w:p>
    <w:p>
      <w:r>
        <w:t>uandishi bora                           kwekwe.</w:t>
      </w:r>
    </w:p>
    <w:p/>
    <w:p>
      <w:r>
        <w:t>Mwanafunzi aandike</w:t>
      </w:r>
    </w:p>
    <w:p>
      <w:r>
        <w:t>herufi za sauti</w:t>
      </w:r>
    </w:p>
    <w:p>
      <w:r>
        <w:t>alizosoma hewani na</w:t>
      </w:r>
    </w:p>
    <w:p>
      <w:r>
        <w:t>vitabuni pamoja na</w:t>
      </w:r>
    </w:p>
    <w:p>
      <w:r>
        <w:t>maneno</w:t>
      </w:r>
    </w:p>
    <w:p>
      <w:r>
        <w:t>yanayojumuisha sauti</w:t>
      </w:r>
    </w:p>
    <w:p>
      <w:r>
        <w:t>hizo.</w:t>
      </w:r>
    </w:p>
    <w:p>
      <w:r>
        <w:t>3   Msamiati.   Kusikiliza   Kufikia mwisho wa mada,       Je, wajua vifaa Mwanafunzi asome          Mwalimu         Mwanafunzi</w:t>
      </w:r>
    </w:p>
    <w:p>
      <w:r>
        <w:t>na           mwanafunzi aweze:             vipi            msamiati wa shambani      ahakikishe      Tarakilishi</w:t>
      </w:r>
    </w:p>
    <w:p>
      <w:r>
        <w:t>kuzungu          kutambua msamiati        vinavyotumik kama vile jembe,             wanafunzi</w:t>
      </w:r>
    </w:p>
    <w:p>
      <w:r>
        <w:t>mza                  unaohusiana na        a shambani?     shoka, upanga,            wanatambua      Kiswahili</w:t>
      </w:r>
    </w:p>
    <w:p>
      <w:r>
        <w:t>shughuli za                           kifyekeo, plau, trekta,   vifaa           Dadisi Gredi</w:t>
      </w:r>
    </w:p>
    <w:p>
      <w:r>
        <w:t>shambani ili                          lima, fyeka, panda na     vinavyotumika   ya tatu uk, 6</w:t>
      </w:r>
    </w:p>
    <w:p>
      <w:r>
        <w:t>kuimarisha                            kwekwe katika kadi na     shambani.</w:t>
      </w:r>
    </w:p>
    <w:p>
      <w:r>
        <w:t>mawasiliano                           chati.</w:t>
      </w:r>
    </w:p>
    <w:p>
      <w:r>
        <w:t> kusoma maneno na</w:t>
      </w:r>
    </w:p>
    <w:p>
      <w:r>
        <w:t>sentensi kuhusu                      Mwanafunzi ataje</w:t>
      </w:r>
    </w:p>
    <w:p>
      <w:r>
        <w:t>shambani ili                         majina ya vifaa halisi,</w:t>
      </w:r>
    </w:p>
    <w:p>
      <w:r>
        <w:t>kuimarisha usomaji                   picha au michoro</w:t>
      </w:r>
    </w:p>
    <w:p>
      <w:r>
        <w:t> kutunga sentensi                        anavyoonyeshwa.</w:t>
      </w:r>
    </w:p>
    <w:p>
      <w:r>
        <w:t>akitumia msamiati</w:t>
      </w:r>
    </w:p>
    <w:p>
      <w:r>
        <w:t>wa shambani ili                      Mwanafunzi atazame</w:t>
      </w:r>
    </w:p>
    <w:p>
      <w:r>
        <w:t>kuimarisha                           vifaa vya shambani</w:t>
      </w:r>
    </w:p>
    <w:p>
      <w:r>
        <w:t>mawasilian                           hivyo kwenye</w:t>
      </w:r>
    </w:p>
    <w:p>
      <w:r>
        <w:t>tarakilishi au tabuleti</w:t>
      </w:r>
    </w:p>
    <w:p>
      <w:r>
        <w:t>vikifanya kazi.</w:t>
      </w:r>
    </w:p>
    <w:p/>
    <w:p>
      <w:r>
        <w:t>Mwanafunzi achore</w:t>
      </w:r>
    </w:p>
    <w:p>
      <w:r>
        <w:t>maumbo ya vifaa</w:t>
      </w:r>
    </w:p>
    <w:p>
      <w:r>
        <w:t>vinavyotumika</w:t>
      </w:r>
    </w:p>
    <w:p>
      <w:r>
        <w:t>shambani.</w:t>
      </w:r>
    </w:p>
    <w:p>
      <w:r>
        <w:t>2   1   Msamiati.    Kusikiliza   Kufikia mwisho wa mada,       Ni kifaa kipi   Wanafunzi                 Mwalimu            Mwanafunzi</w:t>
      </w:r>
    </w:p>
    <w:p>
      <w:r>
        <w:t>na           mwanafunzi aweze:             cha shamba      waambatanishe kadi        ahakikishe         Tarakilishi</w:t>
      </w:r>
    </w:p>
    <w:p>
      <w:r>
        <w:t>kuzungu          kuandika maneno          unachoweza      za maneno na vifaa        wanafunzi</w:t>
      </w:r>
    </w:p>
    <w:p>
      <w:r>
        <w:t>mza                  na sentensi           kuchora?        halisi wakiwa katika      wameweza           Kiswahili</w:t>
      </w:r>
    </w:p>
    <w:p>
      <w:r>
        <w:t>zinazojumuisha                        vikundi.                  kuchora baadhi     Dadisi Gredi</w:t>
      </w:r>
    </w:p>
    <w:p>
      <w:r>
        <w:t>msamiati wa                                                     ya vifaa vya       ya tatu uk,</w:t>
      </w:r>
    </w:p>
    <w:p>
      <w:r>
        <w:t>shambani katika                       Wanafunzi waweza          shamba             8-9</w:t>
      </w:r>
    </w:p>
    <w:p>
      <w:r>
        <w:t>kujenga uandishi                      kushiriki katika          vinavyochorwa.</w:t>
      </w:r>
    </w:p>
    <w:p>
      <w:r>
        <w:t>bora                                  nyimbo na mashairi</w:t>
      </w:r>
    </w:p>
    <w:p>
      <w:r>
        <w:t> kuthamini                                kuhusu shambani.</w:t>
      </w:r>
    </w:p>
    <w:p>
      <w:r>
        <w:t>matumizi ya</w:t>
      </w:r>
    </w:p>
    <w:p>
      <w:r>
        <w:t>msamiati wa                           Mwanafunzi aandike</w:t>
      </w:r>
    </w:p>
    <w:p>
      <w:r>
        <w:t>shambani katika                       majina ya vifaa</w:t>
      </w:r>
    </w:p>
    <w:p>
      <w:r>
        <w:t>mawasiliano                           vinavyotumika</w:t>
      </w:r>
    </w:p>
    <w:p>
      <w:r>
        <w:t>shambani.</w:t>
      </w:r>
    </w:p>
    <w:p/>
    <w:p>
      <w:r>
        <w:t>Mwanafunzi atunge na</w:t>
      </w:r>
    </w:p>
    <w:p>
      <w:r>
        <w:t>kusoma sentensi</w:t>
      </w:r>
    </w:p>
    <w:p>
      <w:r>
        <w:t>akitumia msamiati wa</w:t>
      </w:r>
    </w:p>
    <w:p>
      <w:r>
        <w:t>shambani.</w:t>
      </w:r>
    </w:p>
    <w:p>
      <w:r>
        <w:t>2   Kusikiliza   Masimuli     Kufikia mwisho wa mada,       Je, ni vifaa    Mwanafunzi                Mwalimu            Mwanafunzi</w:t>
      </w:r>
    </w:p>
    <w:p>
      <w:r>
        <w:t>nakuzungum   zi           mwanafunzi aweze:             vipi hutumika   kusimulia kuhusu          ahakikishe         Tarakilishi</w:t>
      </w:r>
    </w:p>
    <w:p>
      <w:r>
        <w:t>za.                           kusikiliza kwa           shambani?       shambani.                 kwamba</w:t>
      </w:r>
    </w:p>
    <w:p>
      <w:r>
        <w:t>makini masimulizi                                               wanafunzi          Kiswahili</w:t>
      </w:r>
    </w:p>
    <w:p>
      <w:r>
        <w:t>kuhusu shambani                       Mwanafunzi ashiriki       wamesikiliza kwa   Dadisi Gredi</w:t>
      </w:r>
    </w:p>
    <w:p>
      <w:r>
        <w:t>katika kujenga                        katika mjadala kuhusu     makini ili         ya tatu uk,</w:t>
      </w:r>
    </w:p>
    <w:p>
      <w:r>
        <w:t>usikivu                               vifaa vinavyotumika       kuimarisha         10</w:t>
      </w:r>
    </w:p>
    <w:p>
      <w:r>
        <w:t> kutaja majina ya                         shambani kama vile;       umasikivu.</w:t>
      </w:r>
    </w:p>
    <w:p>
      <w:r>
        <w:t>vifa vinavyotumika                    jembe, shoka, upanga,</w:t>
      </w:r>
    </w:p>
    <w:p>
      <w:r>
        <w:t>shambani ili                          kifyekeo, plau, trekta,</w:t>
      </w:r>
    </w:p>
    <w:p>
      <w:r>
        <w:t>kuimarisha stadi ya                   lima, fyeka na panda</w:t>
      </w:r>
    </w:p>
    <w:p>
      <w:r>
        <w:t>kuzungumza                            akionyeshwa vifaa</w:t>
      </w:r>
    </w:p>
    <w:p>
      <w:r>
        <w:t>halisi, picha au</w:t>
      </w:r>
    </w:p>
    <w:p>
      <w:r>
        <w:t>michoro.</w:t>
      </w:r>
    </w:p>
    <w:p/>
    <w:p>
      <w:r>
        <w:t>Mwanafunzi aelezee</w:t>
      </w:r>
    </w:p>
    <w:p>
      <w:r>
        <w:t>umuhimu wa vifaa</w:t>
      </w:r>
    </w:p>
    <w:p>
      <w:r>
        <w:t>vinavyotumika</w:t>
      </w:r>
    </w:p>
    <w:p>
      <w:r>
        <w:t>shambani.</w:t>
      </w:r>
    </w:p>
    <w:p>
      <w:r>
        <w:t>3   Kusikiliza   Masimuli   Kufikia mwisho wa mada,                       Mwanafunzi aweza        Mwalimu           Mwanafunzi</w:t>
      </w:r>
    </w:p>
    <w:p>
      <w:r>
        <w:t>nakuzungum   zi         mwanafunzi aweze:                             kushirikishwa katika    ahakikishe kuwa   Tarakilishi</w:t>
      </w:r>
    </w:p>
    <w:p>
      <w:r>
        <w:t>za                       kuelezea vifaa                              nyimbo au mashairi      mwanafunzi</w:t>
      </w:r>
    </w:p>
    <w:p>
      <w:r>
        <w:t>vinavyotumika                             kuhusu vifaa            anaeza kuelezea   Kiswahili</w:t>
      </w:r>
    </w:p>
    <w:p>
      <w:r>
        <w:t>shambani ili kuimarisha                   vinavyotumika           baadhi ya vifaa   Dadisi Gredi</w:t>
      </w:r>
    </w:p>
    <w:p>
      <w:r>
        <w:t>stadi ya kuzungumza                       shambani.               vinavyotumika     ya tatu uk,</w:t>
      </w:r>
    </w:p>
    <w:p>
      <w:r>
        <w:t>kuelezea shughuli                                                 shambani.         11</w:t>
      </w:r>
    </w:p>
    <w:p>
      <w:r>
        <w:t>zinazofanyika                             Mwanafunzi aweza</w:t>
      </w:r>
    </w:p>
    <w:p>
      <w:r>
        <w:t>shambani ili kuimarisha                   kushirikishwa katika</w:t>
      </w:r>
    </w:p>
    <w:p>
      <w:r>
        <w:t>stadi ya kuzungumza                       kuigiza vitendo</w:t>
      </w:r>
    </w:p>
    <w:p>
      <w:r>
        <w:t> kutambua matumizi ya                        vinavyofanywa</w:t>
      </w:r>
    </w:p>
    <w:p>
      <w:r>
        <w:t>vifaa vinavyotumika                       shambani</w:t>
      </w:r>
    </w:p>
    <w:p>
      <w:r>
        <w:t>shambani ili kuimarisha</w:t>
      </w:r>
    </w:p>
    <w:p>
      <w:r>
        <w:t>stadi ya kuzungumza</w:t>
      </w:r>
    </w:p>
    <w:p>
      <w:r>
        <w:t> kuthamini umuhimu wa</w:t>
      </w:r>
    </w:p>
    <w:p>
      <w:r>
        <w:t>vifaa vinavyotumika</w:t>
      </w:r>
    </w:p>
    <w:p>
      <w:r>
        <w:t>shambani</w:t>
      </w:r>
    </w:p>
    <w:p/>
    <w:p>
      <w:r>
        <w:t>3   1   Kusoma.      Hadithi.   Kufikia mwisho wa mada,       Unaona nini     Mwanafunzi ajadili      Mwalimu           Mwanafunzi</w:t>
      </w:r>
    </w:p>
    <w:p>
      <w:r>
        <w:t>mwanafunzi aweze:             katika picha?   picha zilizojumuishwa   awawezeshe        Tarakilishi</w:t>
      </w:r>
    </w:p>
    <w:p>
      <w:r>
        <w:t> kutambua picha za vifaa                     kwenye hadithi.         wanafunzi</w:t>
      </w:r>
    </w:p>
    <w:p>
      <w:r>
        <w:t>vinavyotumika              Ni nini                                 kusoma hadithi    Kiswahili</w:t>
      </w:r>
    </w:p>
    <w:p>
      <w:r>
        <w:t>shambani ili kuimarisha    kitakachotend   Mwanafunzi atabiri      kwa makini huku   Dadisi Gredi</w:t>
      </w:r>
    </w:p>
    <w:p>
      <w:r>
        <w:t>ufahamu wa hadithi         eka katika      kitakachotokea          wakiielewa.       ya tatu uk,</w:t>
      </w:r>
    </w:p>
    <w:p>
      <w:r>
        <w:t> kusoma hadithi za picha     hadithi?        kwenye hadithi.                           12</w:t>
      </w:r>
    </w:p>
    <w:p>
      <w:r>
        <w:t>zinazohusu shamba ili</w:t>
      </w:r>
    </w:p>
    <w:p>
      <w:r>
        <w:t>kujenga usomaji bora                        Mwanafunzi afahamu</w:t>
      </w:r>
    </w:p>
    <w:p>
      <w:r>
        <w:t>matumizi ya msamiati</w:t>
      </w:r>
    </w:p>
    <w:p>
      <w:r>
        <w:t>uliotumika kwenye</w:t>
      </w:r>
    </w:p>
    <w:p>
      <w:r>
        <w:t>hadithi.</w:t>
      </w:r>
    </w:p>
    <w:p>
      <w:r>
        <w:t>Mwanafunzi asome</w:t>
      </w:r>
    </w:p>
    <w:p>
      <w:r>
        <w:t>na wengine darasani,</w:t>
      </w:r>
    </w:p>
    <w:p>
      <w:r>
        <w:t>wakiwa wawili na</w:t>
      </w:r>
    </w:p>
    <w:p>
      <w:r>
        <w:t>baadaye asome peke</w:t>
      </w:r>
    </w:p>
    <w:p>
      <w:r>
        <w:t>yake</w:t>
      </w:r>
    </w:p>
    <w:p>
      <w:r>
        <w:t>2   Kusoma.         Hadithi.    Kufikia mwisho wa mada,       Ni vifaa vipi     Wanafunzi waweza           Mwalimu            Mwanafunzi</w:t>
      </w:r>
    </w:p>
    <w:p>
      <w:r>
        <w:t>mwanafunzi aweze:             vimetajwa         kusomeana hadithi          ahakikishe         Tarakilishi</w:t>
      </w:r>
    </w:p>
    <w:p>
      <w:r>
        <w:t> kusikiliza hadithi       katika hadithi?   wakiwa wawili wawili       wanafunzi</w:t>
      </w:r>
    </w:p>
    <w:p>
      <w:r>
        <w:t>zikisomwa na                            au katika vikundi.         wanaweza           Kiswahili</w:t>
      </w:r>
    </w:p>
    <w:p>
      <w:r>
        <w:t>mwalimu kuhusu                                                     kusomeana          Dadisi Gredi</w:t>
      </w:r>
    </w:p>
    <w:p>
      <w:r>
        <w:t>vifaa vinavyotumika                     Mwanafunzi aweza           hadithi wakiwa     ya tatu uk,</w:t>
      </w:r>
    </w:p>
    <w:p>
      <w:r>
        <w:t>shambani ili                            kusoma hadithi kwa         wiwili wawili.     13</w:t>
      </w:r>
    </w:p>
    <w:p>
      <w:r>
        <w:t>kujenga usikivu                         kutumia vifaa vya</w:t>
      </w:r>
    </w:p>
    <w:p>
      <w:r>
        <w:t> kufahamu hadithi                           kiteknolojia k.m.</w:t>
      </w:r>
    </w:p>
    <w:p>
      <w:r>
        <w:t>aliyoisoma na                           tarakilishi na projekta.</w:t>
      </w:r>
    </w:p>
    <w:p>
      <w:r>
        <w:t>aliyosomewa</w:t>
      </w:r>
    </w:p>
    <w:p>
      <w:r>
        <w:t>kuhusu shambani ili                     Mwanafunzi aweza</w:t>
      </w:r>
    </w:p>
    <w:p>
      <w:r>
        <w:t>kupata ujumbe                           kusoma hadithi kwa</w:t>
      </w:r>
    </w:p>
    <w:p>
      <w:r>
        <w:t> kuchangamkia                               kutumia jitabu mbele</w:t>
      </w:r>
    </w:p>
    <w:p>
      <w:r>
        <w:t>kusoma hadithi za                       ya darasa.</w:t>
      </w:r>
    </w:p>
    <w:p>
      <w:r>
        <w:t>vifaa vinavyotumika</w:t>
      </w:r>
    </w:p>
    <w:p>
      <w:r>
        <w:t>shambani ili                            Mwanafunzi</w:t>
      </w:r>
    </w:p>
    <w:p>
      <w:r>
        <w:t>kuendeleza stadi ya                     athibitishe utabiri wao</w:t>
      </w:r>
    </w:p>
    <w:p>
      <w:r>
        <w:t>usomaji                                 baada ya kusoma</w:t>
      </w:r>
    </w:p>
    <w:p>
      <w:r>
        <w:t>hadithi.</w:t>
      </w:r>
    </w:p>
    <w:p>
      <w:r>
        <w:t>3   Kusikiliza na   Kuandika.   Kufikia mwisho wa mada,       Je, ni mambo      Mwanafunzi apewe           Mwalimu            Mwanafunzi</w:t>
      </w:r>
    </w:p>
    <w:p>
      <w:r>
        <w:t>kuzungumza.                 mwanafunzi aweze:             yapi              hadithi yenye              ahakikishe         Tarakilishi</w:t>
      </w:r>
    </w:p>
    <w:p>
      <w:r>
        <w:t> kuandika kisa kifupi        yanayofaa         mapengo ajaze kwa          wanafunzi</w:t>
      </w:r>
    </w:p>
    <w:p>
      <w:r>
        <w:t>kwa hati nadhifu           kuzingatiwa       maneno mwafaka             wanafahamu         1Kiswahili</w:t>
      </w:r>
    </w:p>
    <w:p>
      <w:r>
        <w:t>kulingana na mada ili      unapoandika       mwingine.                  mambo ya           Dadisi Gredi</w:t>
      </w:r>
    </w:p>
    <w:p>
      <w:r>
        <w:t>kujenga stadi ya           kisa?                                        kuzingatia         ya tatu uk,</w:t>
      </w:r>
    </w:p>
    <w:p>
      <w:r>
        <w:t>uandishi                                     Mwanafunzi aelezee         unapoelezea kisa   2-3</w:t>
      </w:r>
    </w:p>
    <w:p>
      <w:r>
        <w:t>yaliyo muhimu katika       chochote.</w:t>
      </w:r>
    </w:p>
    <w:p>
      <w:r>
        <w:t>uandishi k.v.</w:t>
      </w:r>
    </w:p>
    <w:p>
      <w:r>
        <w:t>mwandiko nadhifu,</w:t>
      </w:r>
    </w:p>
    <w:p>
      <w:r>
        <w:t>maudhui, mtiririko</w:t>
      </w:r>
    </w:p>
    <w:p>
      <w:r>
        <w:t>n.k.</w:t>
      </w:r>
    </w:p>
    <w:p/>
    <w:p>
      <w:r>
        <w:t>Mwanafunzi asome</w:t>
      </w:r>
    </w:p>
    <w:p>
      <w:r>
        <w:t>kielelezo cha kisa</w:t>
      </w:r>
    </w:p>
    <w:p>
      <w:r>
        <w:t>kilichoandikwa na</w:t>
      </w:r>
    </w:p>
    <w:p>
      <w:r>
        <w:t>mwanafunzi.</w:t>
      </w:r>
    </w:p>
    <w:p>
      <w:r>
        <w:t>4   1   Kusikiliza na   Kuandika   Kufikia mwisho wa mada,       Je, ni kisa gani   Wanafunzi waweza         Mwalimu            Mwanafunzi</w:t>
      </w:r>
    </w:p>
    <w:p>
      <w:r>
        <w:t>kuzungumza                 mwanafunzi aweze:             unachoweza         kuandika kisa kifupi     awasikiliza        Tarakilishi</w:t>
      </w:r>
    </w:p>
    <w:p>
      <w:r>
        <w:t> kufurahia uandishi       kuandika juu       wakiwa wawili            wanafunzi</w:t>
      </w:r>
    </w:p>
    <w:p>
      <w:r>
        <w:t>wa visa tofauti ili   ya shamba?         wawili.                  wakipeana kisa     Kiswahili</w:t>
      </w:r>
    </w:p>
    <w:p>
      <w:r>
        <w:t>kuimarisha                                                        chochote kile      Dadisi Gredi</w:t>
      </w:r>
    </w:p>
    <w:p>
      <w:r>
        <w:t>mawasiliano                              Mwanafunzi aandike       kuhusu shamba.     ya tatu uk,</w:t>
      </w:r>
    </w:p>
    <w:p>
      <w:r>
        <w:t>andishi.                                 kisa kifupi                                 14</w:t>
      </w:r>
    </w:p>
    <w:p>
      <w:r>
        <w:t>kinachohusiana na</w:t>
      </w:r>
    </w:p>
    <w:p>
      <w:r>
        <w:t>mada. Kisa hiki</w:t>
      </w:r>
    </w:p>
    <w:p>
      <w:r>
        <w:t>kifuate hatua tano za</w:t>
      </w:r>
    </w:p>
    <w:p>
      <w:r>
        <w:t>uandishi: maandalizi,</w:t>
      </w:r>
    </w:p>
    <w:p>
      <w:r>
        <w:t>nakala ya kwanza,</w:t>
      </w:r>
    </w:p>
    <w:p>
      <w:r>
        <w:t>marejeleo, uhariri na</w:t>
      </w:r>
    </w:p>
    <w:p>
      <w:r>
        <w:t>uchapishaji.</w:t>
      </w:r>
    </w:p>
    <w:p>
      <w:r>
        <w:t>2   Sarufi          Nafsi ya   Kufikia mwisho wa mada,       Je, unatumia       Mwanafunzi atumie        Mwalimu            Mwanafunzi</w:t>
      </w:r>
    </w:p>
    <w:p>
      <w:r>
        <w:t>tatu       mwanafunzi aweze:             neno gani          nafsi ya tatu wakati     asikilize          Tarakilishi</w:t>
      </w:r>
    </w:p>
    <w:p>
      <w:r>
        <w:t>wakati      kutambua maneno na          kuonyeshea         ujao hali ya umoja na    wanafunzi</w:t>
      </w:r>
    </w:p>
    <w:p>
      <w:r>
        <w:t>ujao-         viambishi                  mwenzako           wingi katika             wakitumia baadhi   Kiswahili</w:t>
      </w:r>
    </w:p>
    <w:p>
      <w:r>
        <w:t>umoja na      vinavyotumika              akiwa mbali        mazungumzo.              ya maneno          Dadisi Gredi</w:t>
      </w:r>
    </w:p>
    <w:p>
      <w:r>
        <w:t>wingi         kuonyesha nafsi ya tatu                                                yanayoonyesha      ya tatu uk,</w:t>
      </w:r>
    </w:p>
    <w:p>
      <w:r>
        <w:t>na wakati ujao katika                         Mwanafunzi atumie        nafsi ya tatu na   15</w:t>
      </w:r>
    </w:p>
    <w:p>
      <w:r>
        <w:t>umoja na wingi ili                            nafsi ya tatu wakati     wakati ujao</w:t>
      </w:r>
    </w:p>
    <w:p>
      <w:r>
        <w:t>kuimarisha mawasiliano                        ujao hali ya umoja na    katika umoja.</w:t>
      </w:r>
    </w:p>
    <w:p>
      <w:r>
        <w:t> kutumia nafsi ya tatu                          wingi katika sentensi.</w:t>
      </w:r>
    </w:p>
    <w:p>
      <w:r>
        <w:t>wakati ujao hali ya</w:t>
      </w:r>
    </w:p>
    <w:p>
      <w:r>
        <w:t>umoja na wingi katika                         Mwanafunzi aweza</w:t>
      </w:r>
    </w:p>
    <w:p>
      <w:r>
        <w:t>sentensi kwa usahihi ili                      kujaza mapengo kwa</w:t>
      </w:r>
    </w:p>
    <w:p>
      <w:r>
        <w:t>kuimarisha mawasiliano                        kutumia nafsi ya tatu</w:t>
      </w:r>
    </w:p>
    <w:p>
      <w:r>
        <w:t>wakati ujao hali ya</w:t>
      </w:r>
    </w:p>
    <w:p>
      <w:r>
        <w:t>umoja na wingi.</w:t>
      </w:r>
    </w:p>
    <w:p/>
    <w:p>
      <w:r>
        <w:t>Wanafunzi wanaweza</w:t>
      </w:r>
    </w:p>
    <w:p>
      <w:r>
        <w:t>kupewa sentensi</w:t>
      </w:r>
    </w:p>
    <w:p>
      <w:r>
        <w:t>zinazojumuisha nafsi</w:t>
      </w:r>
    </w:p>
    <w:p>
      <w:r>
        <w:t>na nyakati mbalimbali</w:t>
      </w:r>
    </w:p>
    <w:p>
      <w:r>
        <w:t>wazitambue katika</w:t>
      </w:r>
    </w:p>
    <w:p>
      <w:r>
        <w:t>vikundi</w:t>
      </w:r>
    </w:p>
    <w:p>
      <w:r>
        <w:t>3   Sarufi      Nafsi ya    Kufikia mwisho wa mada,        Ikiwa nanuia      Mwanafunzi aweza         Mwalimu            Mwanafunzi</w:t>
      </w:r>
    </w:p>
    <w:p>
      <w:r>
        <w:t>tatu        mwanafunzi aweze:              kusafiri kesho,   kupewa zoezi katika      awasikilize        Tarakilishi</w:t>
      </w:r>
    </w:p>
    <w:p>
      <w:r>
        <w:t>wakati       kusoma vifungu vilivyo       nitasemaje?       tarakilishi ili atumie   wanafunzi</w:t>
      </w:r>
    </w:p>
    <w:p>
      <w:r>
        <w:t>ujao-          na nafsi ya tatu, wakati                      mbinu ya kuburura na     wakisoma           Kiswahili</w:t>
      </w:r>
    </w:p>
    <w:p>
      <w:r>
        <w:t>umoja na       ujao kwa umoja na                             kutia kapuni.            vifungu kwa        Dadisi Gredi</w:t>
      </w:r>
    </w:p>
    <w:p>
      <w:r>
        <w:t>wingi          wingi ili kujenga                                                      makini.            ya tatu uk,</w:t>
      </w:r>
    </w:p>
    <w:p>
      <w:r>
        <w:t>usomaji                                       Mwanafunzi aigize                           16-17</w:t>
      </w:r>
    </w:p>
    <w:p>
      <w:r>
        <w:t> kuandika vifungu                               vitendo vya kuashiria</w:t>
      </w:r>
    </w:p>
    <w:p>
      <w:r>
        <w:t>vilivyo na nafsi ya tatu,                     nafsi ya kwanza, ya</w:t>
      </w:r>
    </w:p>
    <w:p>
      <w:r>
        <w:t>wakati ujao kwa umoja                         pili na ya tatu huku</w:t>
      </w:r>
    </w:p>
    <w:p>
      <w:r>
        <w:t>na wingi ili kujenga                          akitunga sentensi.</w:t>
      </w:r>
    </w:p>
    <w:p>
      <w:r>
        <w:t>uandishi bora</w:t>
      </w:r>
    </w:p>
    <w:p>
      <w:r>
        <w:t>Mwanafunzi aweza</w:t>
      </w:r>
    </w:p>
    <w:p>
      <w:r>
        <w:t>kupata ufafanuzi wa</w:t>
      </w:r>
    </w:p>
    <w:p>
      <w:r>
        <w:t>nafsi kwa kutumia</w:t>
      </w:r>
    </w:p>
    <w:p>
      <w:r>
        <w:t>vibonzo katika</w:t>
      </w:r>
    </w:p>
    <w:p>
      <w:r>
        <w:t>tarakilishi.</w:t>
      </w:r>
    </w:p>
    <w:p>
      <w:r>
        <w:t>5   1   Uzalendo.   Sauti       Kufikia mwisho wa mada,        Ni sauti zipi     Mwafunzi atambue         Mwalimu            Mwanafunzi</w:t>
      </w:r>
    </w:p>
    <w:p>
      <w:r>
        <w:t>mbili       mwanafunzi aweze:              unazojua          sauti mw, nd na pw       asikilize          Tarakilishi</w:t>
      </w:r>
    </w:p>
    <w:p>
      <w:r>
        <w:t>tofauti      kutambua sauti mbili         kutamka?          katika maneno.           wanafunzi</w:t>
      </w:r>
    </w:p>
    <w:p>
      <w:r>
        <w:t>zinazotam      zinazotamkwa pamoja                                                    wakitamka silabi   Kiswahili</w:t>
      </w:r>
    </w:p>
    <w:p>
      <w:r>
        <w:t>kwa            ili kuimarisha matamshi      Unajua            Mwanafunzi asikilize    mbili pamoja ili   Dadisi Gredi</w:t>
      </w:r>
    </w:p>
    <w:p>
      <w:r>
        <w:t>pamoja         bora                        kusoma silabi     mwalimu akizitamka       kuimarisha         ya tatu uk,</w:t>
      </w:r>
    </w:p>
    <w:p>
      <w:r>
        <w:t> kutamka sauti lengwa ili     zipi katika       silabi zinazotokana na   matamshi bora.     18-19</w:t>
      </w:r>
    </w:p>
    <w:p>
      <w:r>
        <w:t>kuimarisha matamshi         maneno?           sauti lengwa kisha</w:t>
      </w:r>
    </w:p>
    <w:p>
      <w:r>
        <w:t>bora                                          atamke pamoja na</w:t>
      </w:r>
    </w:p>
    <w:p>
      <w:r>
        <w:t> kusoma silabi za sauti                         mwalimu na baadaye</w:t>
      </w:r>
    </w:p>
    <w:p>
      <w:r>
        <w:t>lengwa ili kuimarisha                         atamke akiwa pekee,</w:t>
      </w:r>
    </w:p>
    <w:p>
      <w:r>
        <w:t>usomaji                                  wawili na darasa zima</w:t>
      </w:r>
    </w:p>
    <w:p>
      <w:r>
        <w:t>k.m mwa, mwe, mwi</w:t>
      </w:r>
    </w:p>
    <w:p>
      <w:r>
        <w:t>na mwo</w:t>
      </w:r>
    </w:p>
    <w:p>
      <w:r>
        <w:t>2   Sauti          kuandika silabi          Unajua          Mwanafunzi aweza           Mwalimu             Mwanafunzi</w:t>
      </w:r>
    </w:p>
    <w:p>
      <w:r>
        <w:t>mbili           zinazotokana na sauti    kusoma silabi   kutumia teknolojia         awaangalie          Tarakilishi</w:t>
      </w:r>
    </w:p>
    <w:p>
      <w:r>
        <w:t>tofauti         lengwa ili kuimarisha    zipi katika     kama vile papaya,          wanafunzi</w:t>
      </w:r>
    </w:p>
    <w:p>
      <w:r>
        <w:t>zinazotam       uandishi bora            maneno?         tarakilishi, projekta na   wakiandika silabi   Kiswahili</w:t>
      </w:r>
    </w:p>
    <w:p>
      <w:r>
        <w:t>kwa             kusoma maneno kwa                       kipaza sauti kumsaidia     mbili               Dadisi Gredi</w:t>
      </w:r>
    </w:p>
    <w:p>
      <w:r>
        <w:t>pamoja          kutumia silabi                           kuimarisha matamshi        zinazotokanan na    ya tatu uk,</w:t>
      </w:r>
    </w:p>
    <w:p>
      <w:r>
        <w:t>zinazotokana na sauti                    yake.                      silabi lengwa.      20-21</w:t>
      </w:r>
    </w:p>
    <w:p>
      <w:r>
        <w:t>lengwa ili kuimarisha</w:t>
      </w:r>
    </w:p>
    <w:p>
      <w:r>
        <w:t>usomaji                                  Mwanafunzi aweza</w:t>
      </w:r>
    </w:p>
    <w:p>
      <w:r>
        <w:t>kumsikiliza mgeni</w:t>
      </w:r>
    </w:p>
    <w:p>
      <w:r>
        <w:t>mwalikwa akitamka</w:t>
      </w:r>
    </w:p>
    <w:p>
      <w:r>
        <w:t>sauti lengwa.</w:t>
      </w:r>
    </w:p>
    <w:p/>
    <w:p>
      <w:r>
        <w:t>Mwanafunzi atambue</w:t>
      </w:r>
    </w:p>
    <w:p>
      <w:r>
        <w:t>sauti alizosoma katika</w:t>
      </w:r>
    </w:p>
    <w:p>
      <w:r>
        <w:t>maneno kwa mfano k.</w:t>
      </w:r>
    </w:p>
    <w:p>
      <w:r>
        <w:t>m mwana,</w:t>
      </w:r>
    </w:p>
    <w:p>
      <w:r>
        <w:t>mwananchi, ndoo,</w:t>
      </w:r>
    </w:p>
    <w:p>
      <w:r>
        <w:t>ndizi, uzalendo,</w:t>
      </w:r>
    </w:p>
    <w:p>
      <w:r>
        <w:t>pwani, pweza na</w:t>
      </w:r>
    </w:p>
    <w:p>
      <w:r>
        <w:t>pweke</w:t>
      </w:r>
    </w:p>
    <w:p>
      <w:r>
        <w:t>3   Sauti       Kufikia mwisho wa mada,       Ni herufi na   Mwanafunzi asome           Mwalimu             Mwanafunzi</w:t>
      </w:r>
    </w:p>
    <w:p>
      <w:r>
        <w:t>mbili       mwanafunzi aweze:            maneno yapi     maneno kwa kutumia         awasikilize         Tarakilishi</w:t>
      </w:r>
    </w:p>
    <w:p>
      <w:r>
        <w:t>tofauti      kusoma hadithi zilizo na   yanayoundwa     silabi na kugawa           wanafunzi</w:t>
      </w:r>
    </w:p>
    <w:p>
      <w:r>
        <w:t>zinazotam      maneno yaliyo na sauti    kutokana na     yaliyo marefu zaidi        wakisema baadhi     Kiswahili</w:t>
      </w:r>
    </w:p>
    <w:p>
      <w:r>
        <w:t>kwa            lengwa ili kumsaidia      sauti mbili     katika sehemu ndogo        ya maneno           Dadisi Gredi</w:t>
      </w:r>
    </w:p>
    <w:p>
      <w:r>
        <w:t>pamoja         mwanafunzi kutamka        zinazotamkwa    ndogo.                     ambayo              ya tatu uk,</w:t>
      </w:r>
    </w:p>
    <w:p>
      <w:r>
        <w:t>sauti husika ili          pamoja?                                    yanaundwa           21-22</w:t>
      </w:r>
    </w:p>
    <w:p>
      <w:r>
        <w:t>kuimarisha matamshi na                    Wanafunzi wasome           kutokana na sauti</w:t>
      </w:r>
    </w:p>
    <w:p>
      <w:r>
        <w:t>usomaji                                   hadithi zilizo na          mbili</w:t>
      </w:r>
    </w:p>
    <w:p>
      <w:r>
        <w:t> Kuchangamkia kutamka                       maneno yaliyobeba          zinazotamkwa</w:t>
      </w:r>
    </w:p>
    <w:p>
      <w:r>
        <w:t>sauti lengwa ili                          sauti lengwa darasani      pamoja.</w:t>
      </w:r>
    </w:p>
    <w:p>
      <w:r>
        <w:t>kuimarisha                                au wawili wawili.</w:t>
      </w:r>
    </w:p>
    <w:p>
      <w:r>
        <w:t>mawasiliano.</w:t>
      </w:r>
    </w:p>
    <w:p>
      <w:r>
        <w:t>Mwanafunzi anakili</w:t>
      </w:r>
    </w:p>
    <w:p>
      <w:r>
        <w:t>herufi na maneno</w:t>
      </w:r>
    </w:p>
    <w:p>
      <w:r>
        <w:t>yanayotokana na sauti</w:t>
      </w:r>
    </w:p>
    <w:p>
      <w:r>
        <w:t>alizofunzwa.</w:t>
      </w:r>
    </w:p>
    <w:p/>
    <w:p>
      <w:r>
        <w:t>wanafunzi aandike</w:t>
      </w:r>
    </w:p>
    <w:p>
      <w:r>
        <w:t>maneno</w:t>
      </w:r>
    </w:p>
    <w:p>
      <w:r>
        <w:t>yanayojumuisha sauti</w:t>
      </w:r>
    </w:p>
    <w:p>
      <w:r>
        <w:t>lengwa.</w:t>
      </w:r>
    </w:p>
    <w:p>
      <w:r>
        <w:t>1   Msamiati.       Msamiati.   Kufikia mwisho wa mada,        Je, uzalendo ni Mwanafunzi asome          Mwalimu          Mwanafunzi</w:t>
      </w:r>
    </w:p>
    <w:p>
      <w:r>
        <w:t>6                                   mwanafunzi aweze:              nini?           maneno                    awasikile        Tarakilishi</w:t>
      </w:r>
    </w:p>
    <w:p>
      <w:r>
        <w:t> kutambua msamiati                         yanayohusiana na          wanafunzi</w:t>
      </w:r>
    </w:p>
    <w:p>
      <w:r>
        <w:t>ambao unahusiana                       uzalendo kama vile;       wakifafanua      Kiswahili</w:t>
      </w:r>
    </w:p>
    <w:p>
      <w:r>
        <w:t>na uzalendo ili                        umoja, amani, upendo,     baadhi ya        Dadisi Gredi</w:t>
      </w:r>
    </w:p>
    <w:p>
      <w:r>
        <w:t>kuimarisha                             bendera, taifa, nchi,     msamiati         ya tatu uk,</w:t>
      </w:r>
    </w:p>
    <w:p>
      <w:r>
        <w:t>mawasiliano                            raia, gwaride, rangi za   unaotokana na    23</w:t>
      </w:r>
    </w:p>
    <w:p>
      <w:r>
        <w:t> kusoma msamiati                           bendera kwa kutumia       uzalendo.</w:t>
      </w:r>
    </w:p>
    <w:p>
      <w:r>
        <w:t>unaohusiana na                         kadi za maneno.</w:t>
      </w:r>
    </w:p>
    <w:p>
      <w:r>
        <w:t>uzalendo ili kujenga</w:t>
      </w:r>
    </w:p>
    <w:p>
      <w:r>
        <w:t>usomaji                                Mwanafunzi aeleze</w:t>
      </w:r>
    </w:p>
    <w:p>
      <w:r>
        <w:t>maana ya msamiati wa</w:t>
      </w:r>
    </w:p>
    <w:p>
      <w:r>
        <w:t>uzalendo.</w:t>
      </w:r>
    </w:p>
    <w:p/>
    <w:p>
      <w:r>
        <w:t>Mwanafunzi ashiriki</w:t>
      </w:r>
    </w:p>
    <w:p>
      <w:r>
        <w:t>katika mjadala kuhusu</w:t>
      </w:r>
    </w:p>
    <w:p>
      <w:r>
        <w:t>maana za maneno</w:t>
      </w:r>
    </w:p>
    <w:p>
      <w:r>
        <w:t>yanayohusiana na</w:t>
      </w:r>
    </w:p>
    <w:p>
      <w:r>
        <w:t>uzalendo</w:t>
      </w:r>
    </w:p>
    <w:p>
      <w:r>
        <w:t>2   Kusikiliza na   Masimuli    Kufikia mwisho wa mada,        Je, ni nini     Mwanafunzi aeleze         Mwalimu          Mwanafunzi</w:t>
      </w:r>
    </w:p>
    <w:p>
      <w:r>
        <w:t>Kuzungumza      zi          mwanafunzi aweze:              maana ya        baadhi ya mambo           kuwasikiliza     Tarakilishi</w:t>
      </w:r>
    </w:p>
    <w:p>
      <w:r>
        <w:t>:                               kutambua maneno           uzalendo?       yanayoweza                wanafunzi</w:t>
      </w:r>
    </w:p>
    <w:p>
      <w:r>
        <w:t>yanayoonyesha                          kuimarisha uzalendo       wakielezea       Kiswahili</w:t>
      </w:r>
    </w:p>
    <w:p>
      <w:r>
        <w:t>uzalendo ili           Uzalendo una    katika nchi yake kwa      maana ya         Dadisi Gredi</w:t>
      </w:r>
    </w:p>
    <w:p>
      <w:r>
        <w:t>kuyatumia katika       umuhimu         kutumia mgeni             uzalendo baada   ya tatu uk,</w:t>
      </w:r>
    </w:p>
    <w:p>
      <w:r>
        <w:t>mawasiliano            gani?           mwalikwa.                 ya kipindi.      26</w:t>
      </w:r>
    </w:p>
    <w:p>
      <w:r>
        <w:t>    kusimulia visa</w:t>
      </w:r>
    </w:p>
    <w:p>
      <w:r>
        <w:t>vinavyojumuisha                          Mwanafunzi asimulie</w:t>
      </w:r>
    </w:p>
    <w:p>
      <w:r>
        <w:t>mambo yanayoweza                         visa vinavyojumuisha</w:t>
      </w:r>
    </w:p>
    <w:p>
      <w:r>
        <w:t>kuimarisha                               mambo yanayoweza</w:t>
      </w:r>
    </w:p>
    <w:p>
      <w:r>
        <w:t>uzalendo ili kujenga                     kuimarisha uzalendo</w:t>
      </w:r>
    </w:p>
    <w:p>
      <w:r>
        <w:t>stadi ya                                 kama vile amani,</w:t>
      </w:r>
    </w:p>
    <w:p>
      <w:r>
        <w:t>kuzungumza                               umoja, upendo na</w:t>
      </w:r>
    </w:p>
    <w:p>
      <w:r>
        <w:t>bendera ya Kenya.</w:t>
      </w:r>
    </w:p>
    <w:p/>
    <w:p>
      <w:r>
        <w:t>Mwanafunzi asikilize</w:t>
      </w:r>
    </w:p>
    <w:p>
      <w:r>
        <w:t>kwa makini hadithi</w:t>
      </w:r>
    </w:p>
    <w:p>
      <w:r>
        <w:t>anazosimuliwa.</w:t>
      </w:r>
    </w:p>
    <w:p>
      <w:r>
        <w:t>3   Kusikiliza na   Masimuli   Kufikia mwisho wa mada,        Je, ni kwa njia   Mwanafunzi aweza        Mwalimu          Mwanafunzi</w:t>
      </w:r>
    </w:p>
    <w:p>
      <w:r>
        <w:t>Kuzungumza      zi         mwanafunzi aweze:              zipi unaweza      kutazama video          awasikilize      Tarakilishi</w:t>
      </w:r>
    </w:p>
    <w:p>
      <w:r>
        <w:t>:                              kusikiliza                kuonyesha         inayoonyesha vitendo    wanafunzi huku</w:t>
      </w:r>
    </w:p>
    <w:p>
      <w:r>
        <w:t>masimulizi kuhusu      uzalendo?         vya kizalendo.          wakisema         Kiswahili</w:t>
      </w:r>
    </w:p>
    <w:p>
      <w:r>
        <w:t>uzalendo ili                                                     umuhimu wa       Dadisi Gredi</w:t>
      </w:r>
    </w:p>
    <w:p>
      <w:r>
        <w:t>kuimarisha usikivu      Bendera ina      Wanafunzi wajadiliane   bendera.         ya tatu uk,</w:t>
      </w:r>
    </w:p>
    <w:p>
      <w:r>
        <w:t> Kuthamini                 umuhimu           kuhusu uzalendo                          27</w:t>
      </w:r>
    </w:p>
    <w:p>
      <w:r>
        <w:t>umuhimu wa             gani?             katika makundi.</w:t>
      </w:r>
    </w:p>
    <w:p>
      <w:r>
        <w:t>uzalendo katika</w:t>
      </w:r>
    </w:p>
    <w:p>
      <w:r>
        <w:t>maisha ya kila siku.                     Wanafunzi waimbe</w:t>
      </w:r>
    </w:p>
    <w:p>
      <w:r>
        <w:t>wimbo wa taifa na</w:t>
      </w:r>
    </w:p>
    <w:p>
      <w:r>
        <w:t>kujadili maana ya</w:t>
      </w:r>
    </w:p>
    <w:p>
      <w:r>
        <w:t>baadhi ya maneno ya</w:t>
      </w:r>
    </w:p>
    <w:p>
      <w:r>
        <w:t>kizalendo katika</w:t>
      </w:r>
    </w:p>
    <w:p>
      <w:r>
        <w:t>wimbo huo.</w:t>
      </w:r>
    </w:p>
    <w:p/>
    <w:p>
      <w:r>
        <w:t>Mwanafunzi atunge</w:t>
      </w:r>
    </w:p>
    <w:p>
      <w:r>
        <w:t>sentensi kuhusu</w:t>
      </w:r>
    </w:p>
    <w:p>
      <w:r>
        <w:t>baadhi ya mambo</w:t>
      </w:r>
    </w:p>
    <w:p>
      <w:r>
        <w:t>yanayohusu uzalendo.</w:t>
      </w:r>
    </w:p>
    <w:p>
      <w:r>
        <w:t>7   1   Kusoma:         Hadithi.   Kufikia mwisho wa mada,        Je, unajua nini   Mwanafunzi ajadili                       Mwanafunzi</w:t>
      </w:r>
    </w:p>
    <w:p>
      <w:r>
        <w:t>mwanafunzi aweze:              kuhusu            picha zilizojumuishwa                    Tarakilishi</w:t>
      </w:r>
    </w:p>
    <w:p>
      <w:r>
        <w:t> kutambua rangi za            uzalendo?         kwenye hadithi.</w:t>
      </w:r>
    </w:p>
    <w:p>
      <w:r>
        <w:t>bendera ili kuimarisha                                                                 Kiswahili</w:t>
      </w:r>
    </w:p>
    <w:p>
      <w:r>
        <w:t>uzalendo                    Ni vipi       Mwanafunzi atabiri                          Dadisi Gredi</w:t>
      </w:r>
    </w:p>
    <w:p>
      <w:r>
        <w:t>   kutambua maneno            unavyoweza     kitakachotokea                              ya tatu uk,</w:t>
      </w:r>
    </w:p>
    <w:p>
      <w:r>
        <w:t>yanayohusiana na           kuonyesha      kwenye hadithi.                             28</w:t>
      </w:r>
    </w:p>
    <w:p>
      <w:r>
        <w:t>uzalendo ili kuimarisha    upendo kwa</w:t>
      </w:r>
    </w:p>
    <w:p>
      <w:r>
        <w:t>mawasiliano                nchi yako?      Mwanafunzi</w:t>
      </w:r>
    </w:p>
    <w:p>
      <w:r>
        <w:t>athibitishe utabiri</w:t>
      </w:r>
    </w:p>
    <w:p>
      <w:r>
        <w:t>wake baada ya</w:t>
      </w:r>
    </w:p>
    <w:p>
      <w:r>
        <w:t>kusoma hadithi</w:t>
      </w:r>
    </w:p>
    <w:p>
      <w:r>
        <w:t>2   Kuandika   Kuandika   kufikia mwisho wa mada,        Je, ni mambo   Mwanafunzi apewe        Mwalimu             Mwanafunzi</w:t>
      </w:r>
    </w:p>
    <w:p>
      <w:r>
        <w:t>mwanafunzi aweze:              yapi           hadithi yenye           awaangalie          Tarakilishi</w:t>
      </w:r>
    </w:p>
    <w:p>
      <w:r>
        <w:t> kuandika kisa kifupi     yanayofaa      mapengo ajaze kwa       wanafunzi</w:t>
      </w:r>
    </w:p>
    <w:p>
      <w:r>
        <w:t>kwa hati nadhifu       kuzingatiwa    maneno mwafaka.         wakiandika kisa     Kiswahili</w:t>
      </w:r>
    </w:p>
    <w:p>
      <w:r>
        <w:t>kulingana na mada      unapoandika    Mwanafunzi aelezee      kwa hati nadhifu.   Dadisi Gredi</w:t>
      </w:r>
    </w:p>
    <w:p>
      <w:r>
        <w:t>ili kujenga stadi ya   kisa?          yaliyo muhimu katika                        ya tatu uk,</w:t>
      </w:r>
    </w:p>
    <w:p>
      <w:r>
        <w:t>uandishi                              uandishi k.v.                               30</w:t>
      </w:r>
    </w:p>
    <w:p>
      <w:r>
        <w:t>mwandiko nadhifu,</w:t>
      </w:r>
    </w:p>
    <w:p>
      <w:r>
        <w:t>maudhui, mtiririko</w:t>
      </w:r>
    </w:p>
    <w:p>
      <w:r>
        <w:t>n.k.</w:t>
      </w:r>
    </w:p>
    <w:p/>
    <w:p>
      <w:r>
        <w:t>Mwanafunzi asome</w:t>
      </w:r>
    </w:p>
    <w:p>
      <w:r>
        <w:t>kielelezo cha kisa</w:t>
      </w:r>
    </w:p>
    <w:p>
      <w:r>
        <w:t>kilichoandikwa na</w:t>
      </w:r>
    </w:p>
    <w:p>
      <w:r>
        <w:t>mwanafunzi</w:t>
      </w:r>
    </w:p>
    <w:p>
      <w:r>
        <w:t>3              Kuandika   Kufikia mwisho wa mada,        Je, ni tukio   Wanafunzi waweza        Mwalimu             Mwanafunzi</w:t>
      </w:r>
    </w:p>
    <w:p>
      <w:r>
        <w:t>mwanafunzi aweze:              gani           kuandika kisa kifupi    awasikilize         Tarakilishi</w:t>
      </w:r>
    </w:p>
    <w:p>
      <w:r>
        <w:t> Kufurahia uandishi wa        unaloweza      wakiwa wawili           wanafunzi</w:t>
      </w:r>
    </w:p>
    <w:p>
      <w:r>
        <w:t>visa tofauti ili            kukumbuka na   wawili.                 wakijadili tukio    Kiswahili</w:t>
      </w:r>
    </w:p>
    <w:p>
      <w:r>
        <w:t>kuimarisha mawasiliano      kuandikia                              wanaloweza          Dadisi Gredi</w:t>
      </w:r>
    </w:p>
    <w:p>
      <w:r>
        <w:t>andishi.                    kisa?          Mwanafunzi aandike      kukumbuka ili       ya tatu uk,</w:t>
      </w:r>
    </w:p>
    <w:p>
      <w:r>
        <w:t>kisa kifupi             Kuandika kisa.      31</w:t>
      </w:r>
    </w:p>
    <w:p>
      <w:r>
        <w:t>kinachohusiana na</w:t>
      </w:r>
    </w:p>
    <w:p>
      <w:r>
        <w:t>mada. Kisa hiki</w:t>
      </w:r>
    </w:p>
    <w:p>
      <w:r>
        <w:t>kifuate hatua tano za</w:t>
      </w:r>
    </w:p>
    <w:p>
      <w:r>
        <w:t>uandishi: maandalizi,</w:t>
      </w:r>
    </w:p>
    <w:p>
      <w:r>
        <w:t>nakala ya kwanza,</w:t>
      </w:r>
    </w:p>
    <w:p>
      <w:r>
        <w:t>marejeleo, uhariri na</w:t>
      </w:r>
    </w:p>
    <w:p>
      <w:r>
        <w:t>uchapishaji</w:t>
      </w:r>
    </w:p>
    <w:p>
      <w:r>
        <w:t>8   1   Sarufi     Matumizi    Kufikia mwisho wa mada,      Je, utatumia    Mwanafunzi aonyeshe      Mwalimu            Mwanafunzi</w:t>
      </w:r>
    </w:p>
    <w:p>
      <w:r>
        <w:t>ya: -ake    mwanafunzi aweze:            neno gani       vitu vyake na vya        awasikilize        Tarakilishi</w:t>
      </w:r>
    </w:p>
    <w:p>
      <w:r>
        <w:t>na -ao)      kutambua matumizi ya;      kuonyesha       wengine darasani na      wanafunzi</w:t>
      </w:r>
    </w:p>
    <w:p>
      <w:r>
        <w:t>-ake na –ao ili           kwamba          kuvirejelea akitumia -   wakiongea          Kiswahili</w:t>
      </w:r>
    </w:p>
    <w:p>
      <w:r>
        <w:t>kuimarisha mawasiliano    unachozungu     ake na –ao.              kuhusu vitu vyao   Dadisi Gredi</w:t>
      </w:r>
    </w:p>
    <w:p>
      <w:r>
        <w:t>b) kusoma vifungu vya     mzia ni                                  wenyewe.           ya tatu uk,</w:t>
      </w:r>
    </w:p>
    <w:p>
      <w:r>
        <w:t>maneno                    chako?          Mwanafunzi asome                            32-33</w:t>
      </w:r>
    </w:p>
    <w:p>
      <w:r>
        <w:t>vinavyojumuisha -ake                      vifungu vyenye</w:t>
      </w:r>
    </w:p>
    <w:p>
      <w:r>
        <w:t>na -ao ili kujenga        Je, ni nini     matumizi -ake na –ao.</w:t>
      </w:r>
    </w:p>
    <w:p>
      <w:r>
        <w:t>usomaji                   wingi wa –</w:t>
      </w:r>
    </w:p>
    <w:p>
      <w:r>
        <w:t> kutunga sentensi           ake?            Mwananafunzi</w:t>
      </w:r>
    </w:p>
    <w:p>
      <w:r>
        <w:t>akitumia -ake na ao ili                   akamilishe vifungu</w:t>
      </w:r>
    </w:p>
    <w:p>
      <w:r>
        <w:t>kuimarisha ubunifu                        kwa kutumia -ake na –</w:t>
      </w:r>
    </w:p>
    <w:p>
      <w:r>
        <w:t>ao km Kalamu</w:t>
      </w:r>
    </w:p>
    <w:p>
      <w:r>
        <w:t>_______ (kalamu</w:t>
      </w:r>
    </w:p>
    <w:p>
      <w:r>
        <w:t>yake)- Kalamu ______</w:t>
      </w:r>
    </w:p>
    <w:p>
      <w:r>
        <w:t>(Kalamu zao); kitabu</w:t>
      </w:r>
    </w:p>
    <w:p>
      <w:r>
        <w:t>______ (Kitabu</w:t>
      </w:r>
    </w:p>
    <w:p>
      <w:r>
        <w:t>chako) – Kitabu</w:t>
      </w:r>
    </w:p>
    <w:p>
      <w:r>
        <w:t>______(Vitabu vyao).</w:t>
      </w:r>
    </w:p>
    <w:p/>
    <w:p>
      <w:r>
        <w:t>Mwanafunzi atunge</w:t>
      </w:r>
    </w:p>
    <w:p>
      <w:r>
        <w:t>sentensi kwa kutumia</w:t>
      </w:r>
    </w:p>
    <w:p>
      <w:r>
        <w:t>–ake na – ao</w:t>
      </w:r>
    </w:p>
    <w:p>
      <w:r>
        <w:t>2   Miezi ya   Sauti       Kufikia mwisho wa mada,      Ni sauti zipi   Mwanafunzi atambue       Mwalimu asikie     Mwanafunzi</w:t>
      </w:r>
    </w:p>
    <w:p>
      <w:r>
        <w:t>Mwaka.     mbili       mwanafunzi aweze:            unazojua        sauti mb, nj na ng       mifano kutoka      Tarakilishi</w:t>
      </w:r>
    </w:p>
    <w:p>
      <w:r>
        <w:t>tofauti         kutambua sauti          kutamka?        katika maneno.           kwa wanafunzi</w:t>
      </w:r>
    </w:p>
    <w:p>
      <w:r>
        <w:t>zinazotam           mbili zinazotamkwa                                            kuhusu sauti       Kiswahili</w:t>
      </w:r>
    </w:p>
    <w:p>
      <w:r>
        <w:t>kwa                 pamoja ili           Unajua          Mwanafunzi               mbili              Dadisi Gredi</w:t>
      </w:r>
    </w:p>
    <w:p>
      <w:r>
        <w:t>pamoja.             kuimarisha           kusoma herufi   amsikilize mwalimu       zinazotamkwa       ya tatu uk,</w:t>
      </w:r>
    </w:p>
    <w:p>
      <w:r>
        <w:t>matamshi bora        zipi?           akitamka silabi          pamoja.            34-35</w:t>
      </w:r>
    </w:p>
    <w:p>
      <w:r>
        <w:t> kutamka sauti                           zinazotokana na sauti</w:t>
      </w:r>
    </w:p>
    <w:p>
      <w:r>
        <w:t>lengwa ili                           lengwa kisha atamke.</w:t>
      </w:r>
    </w:p>
    <w:p>
      <w:r>
        <w:t>kuimarisha                           pamoja na mwalimu</w:t>
      </w:r>
    </w:p>
    <w:p>
      <w:r>
        <w:t>matamshi bora                        na baadaye atamke</w:t>
      </w:r>
    </w:p>
    <w:p>
      <w:r>
        <w:t>    kusoma silabi za                       akiwa pekee, wawili</w:t>
      </w:r>
    </w:p>
    <w:p>
      <w:r>
        <w:t>sauti lengwa ili                        na darasa zima.</w:t>
      </w:r>
    </w:p>
    <w:p>
      <w:r>
        <w:t>kuimarisha usomaji                      Mifano ya silabi hizi</w:t>
      </w:r>
    </w:p>
    <w:p>
      <w:r>
        <w:t>ni: mba, mbe, mbi,nja,</w:t>
      </w:r>
    </w:p>
    <w:p>
      <w:r>
        <w:t>nje, nji, nga, nge na</w:t>
      </w:r>
    </w:p>
    <w:p>
      <w:r>
        <w:t>ngi.</w:t>
      </w:r>
    </w:p>
    <w:p/>
    <w:p>
      <w:r>
        <w:t>Mwanafunzi aweza</w:t>
      </w:r>
    </w:p>
    <w:p>
      <w:r>
        <w:t>kutumia vifaa vya ki</w:t>
      </w:r>
    </w:p>
    <w:p>
      <w:r>
        <w:t>teknolojia kama vile</w:t>
      </w:r>
    </w:p>
    <w:p>
      <w:r>
        <w:t>papaya, tarakilishi,</w:t>
      </w:r>
    </w:p>
    <w:p>
      <w:r>
        <w:t>projekta na kipazasauti</w:t>
      </w:r>
    </w:p>
    <w:p>
      <w:r>
        <w:t>3   Msamiati    Majina ya   Kufikia mwisho wa mada,       Je, unajua       Mwanafunzi asome          Mwalimu               Mwanafunzi</w:t>
      </w:r>
    </w:p>
    <w:p>
      <w:r>
        <w:t>miezi       mwanafunzi aweze:             majina yapi ya   majina ya miezi ya        awasikilize           Tarakilishi</w:t>
      </w:r>
    </w:p>
    <w:p>
      <w:r>
        <w:t> kutambua miezi ya        miezi?           mwaka ipasavyo kwa        wanafunzi</w:t>
      </w:r>
    </w:p>
    <w:p>
      <w:r>
        <w:t>mwaka ili                              kutumia kadi za           wakitaja baadhi       Kiswahili</w:t>
      </w:r>
    </w:p>
    <w:p>
      <w:r>
        <w:t>kuimarisha stadi ya                    maneno.                   ya majina ya          Dadisi Gredi</w:t>
      </w:r>
    </w:p>
    <w:p>
      <w:r>
        <w:t>kuzungumza                                                       miezi                 ya tatu uk,</w:t>
      </w:r>
    </w:p>
    <w:p>
      <w:r>
        <w:t> kusoma majina ya                          Wanafunzi waweza          wanayoijua.           39</w:t>
      </w:r>
    </w:p>
    <w:p>
      <w:r>
        <w:t>miezi ya mwaka ili                     kukariri mashairi</w:t>
      </w:r>
    </w:p>
    <w:p>
      <w:r>
        <w:t>kuimarisha usomaji                     yanayohusu miezi ya</w:t>
      </w:r>
    </w:p>
    <w:p>
      <w:r>
        <w:t>bora                                   mwaka. Mwanafunzi</w:t>
      </w:r>
    </w:p>
    <w:p>
      <w:r>
        <w:t>aweza kuimba nyimbo</w:t>
      </w:r>
    </w:p>
    <w:p>
      <w:r>
        <w:t>zinazohusu miezi ya</w:t>
      </w:r>
    </w:p>
    <w:p>
      <w:r>
        <w:t>mwaka.</w:t>
      </w:r>
    </w:p>
    <w:p/>
    <w:p>
      <w:r>
        <w:t>Mwanafunzi aandike</w:t>
      </w:r>
    </w:p>
    <w:p>
      <w:r>
        <w:t>majina ya miezi ya</w:t>
      </w:r>
    </w:p>
    <w:p>
      <w:r>
        <w:t>mwaka.</w:t>
      </w:r>
    </w:p>
    <w:p>
      <w:r>
        <w:t>9   1   Msamiati.   Majina ya         Kuandika majina ya     Je, ulizaliwa    Mwanafunzi aandike        Mwalimu               Mwanafunzi</w:t>
      </w:r>
    </w:p>
    <w:p>
      <w:r>
        <w:t>miezi.             miezi ya mwaka         mwezi gani?      majina ya miezi ya        awaangalie            Tarakilishi</w:t>
      </w:r>
    </w:p>
    <w:p>
      <w:r>
        <w:t>kwa mfuatano ili                        mwaka.                    wanafunzi</w:t>
      </w:r>
    </w:p>
    <w:p>
      <w:r>
        <w:t>kujenga uandishi                                                  wakiandika            Kiswahili</w:t>
      </w:r>
    </w:p>
    <w:p>
      <w:r>
        <w:t>bora.                                   Wanafunzi waweza          majina ya miezi       Dadisi Gredi</w:t>
      </w:r>
    </w:p>
    <w:p>
      <w:r>
        <w:t>   Kutumia majina ya                       kushirikishwa katika      katika daftari zao.   ya tatu uk,</w:t>
      </w:r>
    </w:p>
    <w:p>
      <w:r>
        <w:t>miezi katika                            kupanga upya majina                             40</w:t>
      </w:r>
    </w:p>
    <w:p>
      <w:r>
        <w:t>sentensi ili kujenga                    miezi ya mwaka</w:t>
      </w:r>
    </w:p>
    <w:p>
      <w:r>
        <w:t>ubunifu.                                yaliyoparaganywa.</w:t>
      </w:r>
    </w:p>
    <w:p>
      <w:r>
        <w:t>    Kuchangamkia</w:t>
      </w:r>
    </w:p>
    <w:p>
      <w:r>
        <w:t>majina ya miezi                         Mwanafunzi atunge</w:t>
      </w:r>
    </w:p>
    <w:p>
      <w:r>
        <w:t>katika mawasiliano                      sentensi akitumia</w:t>
      </w:r>
    </w:p>
    <w:p>
      <w:r>
        <w:t>ya kila siku.                           majina ya miezi ya</w:t>
      </w:r>
    </w:p>
    <w:p>
      <w:r>
        <w:t>mwaka.</w:t>
      </w:r>
    </w:p>
    <w:p/>
    <w:p>
      <w:r>
        <w:t>Mwanafunzi aweza</w:t>
      </w:r>
    </w:p>
    <w:p>
      <w:r>
        <w:t>kuonyeshwa vibonzo</w:t>
      </w:r>
    </w:p>
    <w:p>
      <w:r>
        <w:t>vikitaja miezi ya</w:t>
      </w:r>
    </w:p>
    <w:p>
      <w:r>
        <w:t>mwaka na kuelezea</w:t>
      </w:r>
    </w:p>
    <w:p>
      <w:r>
        <w:t>matukio tofauti ya</w:t>
      </w:r>
    </w:p>
    <w:p>
      <w:r>
        <w:t>mwaka.</w:t>
      </w:r>
    </w:p>
    <w:p>
      <w:r>
        <w:t>2   Msamiati.       Tarakimu   Kufikia mwisho wa mada,        Unaweza         Mwanafunzi asome        Mwalimu            Mwanafunzi</w:t>
      </w:r>
    </w:p>
    <w:p>
      <w:r>
        <w:t>51-100.    mwanafunzi aweze;              kuandika        majina ya nambari 51-   awasikilize        Tarakilishi</w:t>
      </w:r>
    </w:p>
    <w:p>
      <w:r>
        <w:t> kutambua nambari          nambari zipi?   100                     wanafunzi</w:t>
      </w:r>
    </w:p>
    <w:p>
      <w:r>
        <w:t>51-100 kwa maneno                                              wakitaja nambari   Kiswahili</w:t>
      </w:r>
    </w:p>
    <w:p>
      <w:r>
        <w:t>ili kuimarisha stadi                    Wanafunzi waweza       hamsini hadi mia   Dadisi Gredi</w:t>
      </w:r>
    </w:p>
    <w:p>
      <w:r>
        <w:t>ya kuzungumza .                        kupatiwa kadi za        moja.              ya tatu uk,</w:t>
      </w:r>
    </w:p>
    <w:p>
      <w:r>
        <w:t> kusoma nambari 51-                        nambari 51-100 na                          41</w:t>
      </w:r>
    </w:p>
    <w:p>
      <w:r>
        <w:t>100 kwa maneno ili                     majina yake ili</w:t>
      </w:r>
    </w:p>
    <w:p>
      <w:r>
        <w:t>kuimarisha usomaji                     kuziambatanisha</w:t>
      </w:r>
    </w:p>
    <w:p>
      <w:r>
        <w:t>bora.                                  katika makundi.</w:t>
      </w:r>
    </w:p>
    <w:p/>
    <w:p>
      <w:r>
        <w:t>Mwanafunzi aandike</w:t>
      </w:r>
    </w:p>
    <w:p>
      <w:r>
        <w:t>nambari 51-100.</w:t>
      </w:r>
    </w:p>
    <w:p/>
    <w:p>
      <w:r>
        <w:t>Wanafunzi waweza</w:t>
      </w:r>
    </w:p>
    <w:p>
      <w:r>
        <w:t>kushirikishwa</w:t>
      </w:r>
    </w:p>
    <w:p>
      <w:r>
        <w:t>kupanga upya majina</w:t>
      </w:r>
    </w:p>
    <w:p>
      <w:r>
        <w:t>yaliparaganywa ya</w:t>
      </w:r>
    </w:p>
    <w:p>
      <w:r>
        <w:t>nambari 51-100.</w:t>
      </w:r>
    </w:p>
    <w:p>
      <w:r>
        <w:t>3   Kusikiliza na   Masimuli   Kufikia mwisho wa mada,        Unajua miezi    Mwanafunzi ataje        Mwalimu            Mwanafunzi</w:t>
      </w:r>
    </w:p>
    <w:p>
      <w:r>
        <w:t>Kuzungumza      zi.        mwanafunzi aweze:              gani ya         miezi ya mwaka.         awasikilize        Tarakilishi</w:t>
      </w:r>
    </w:p>
    <w:p>
      <w:r>
        <w:t>.                              kutambua majina ya        mwaka?                                  wanafunzi</w:t>
      </w:r>
    </w:p>
    <w:p>
      <w:r>
        <w:t>miezi ya mwaka                        Mwanafunzi aweza         wakimueleza         Kiswahili</w:t>
      </w:r>
    </w:p>
    <w:p>
      <w:r>
        <w:t>kwa Kiswahili ili     Je, ulizaliwa   kuelezea mambo           kuhusu mwezi        Dadisi Gredi</w:t>
      </w:r>
    </w:p>
    <w:p>
      <w:r>
        <w:t>kuimarisha            mwezi gani?     yanayofanyika miezi      waliozaliwa.        ya tatu uk,</w:t>
      </w:r>
    </w:p>
    <w:p>
      <w:r>
        <w:t>mawasiliano                           fulani kv kufungua                           44</w:t>
      </w:r>
    </w:p>
    <w:p>
      <w:r>
        <w:t>   kutaja miezi ya                       shule mwezi wa</w:t>
      </w:r>
    </w:p>
    <w:p>
      <w:r>
        <w:t>mwaka kwa                             Januari, kufunga shule</w:t>
      </w:r>
    </w:p>
    <w:p>
      <w:r>
        <w:t>Kiswahili ili                         mwezi wa Aprili.</w:t>
      </w:r>
    </w:p>
    <w:p>
      <w:r>
        <w:t>kuimarisha stadi ya</w:t>
      </w:r>
    </w:p>
    <w:p>
      <w:r>
        <w:t>kuzungumza                            Mwanafunzi asimulie</w:t>
      </w:r>
    </w:p>
    <w:p>
      <w:r>
        <w:t>kuhusu matukio katika</w:t>
      </w:r>
    </w:p>
    <w:p>
      <w:r>
        <w:t>miezi mbalimbali k.v.</w:t>
      </w:r>
    </w:p>
    <w:p>
      <w:r>
        <w:t>kuzaliwa, shehere za</w:t>
      </w:r>
    </w:p>
    <w:p>
      <w:r>
        <w:t>kidini na kitaifa.</w:t>
      </w:r>
    </w:p>
    <w:p/>
    <w:p>
      <w:r>
        <w:t>Mwanafunzi aweza</w:t>
      </w:r>
    </w:p>
    <w:p>
      <w:r>
        <w:t>kuimba nyimbo na</w:t>
      </w:r>
    </w:p>
    <w:p>
      <w:r>
        <w:t>kukariri mashairi</w:t>
      </w:r>
    </w:p>
    <w:p>
      <w:r>
        <w:t>kuhusu miezi ya</w:t>
      </w:r>
    </w:p>
    <w:p>
      <w:r>
        <w:t>mwaka.</w:t>
      </w:r>
    </w:p>
    <w:p>
      <w:r>
        <w:t>10   1   Kusoma:    Hadithi.     Kufikia mwisho wa mada,      Je, waweza      Mwanafunzi ajibu na      Mwalimu             Mwanafunzi</w:t>
      </w:r>
    </w:p>
    <w:p>
      <w:r>
        <w:t>mwanafunzi aweze:            kukumbuka       kuuliza maswali          asikilize           Tarakilishi</w:t>
      </w:r>
    </w:p>
    <w:p>
      <w:r>
        <w:t> kufahamu hadithi       nini            kuhusu hadithi           wanafunzi</w:t>
      </w:r>
    </w:p>
    <w:p>
      <w:r>
        <w:t>aliyoisoma na        ulichosoma au   aliyosoma.               wakieleza hadithi   Kiswahili</w:t>
      </w:r>
    </w:p>
    <w:p>
      <w:r>
        <w:t>aliyosomewa          kusomewa?                                aliyowasomea.       Dadisi Gredi</w:t>
      </w:r>
    </w:p>
    <w:p>
      <w:r>
        <w:t>kuhusu miezi ya                      Mwanafunzi atoe                              ya tatu uk,</w:t>
      </w:r>
    </w:p>
    <w:p>
      <w:r>
        <w:t>mwaka ili kupata                     muhtasari wa hadithi                         47</w:t>
      </w:r>
    </w:p>
    <w:p>
      <w:r>
        <w:t>ujumbe                               aliyosoma au</w:t>
      </w:r>
    </w:p>
    <w:p>
      <w:r>
        <w:t> kuchangamkia                           kusomewa.</w:t>
      </w:r>
    </w:p>
    <w:p>
      <w:r>
        <w:t>kusoma hadithi</w:t>
      </w:r>
    </w:p>
    <w:p>
      <w:r>
        <w:t>katika maisha ya</w:t>
      </w:r>
    </w:p>
    <w:p>
      <w:r>
        <w:t>kila siku</w:t>
      </w:r>
    </w:p>
    <w:p>
      <w:r>
        <w:t>2   Kuandika   Kusikiliza   Kufikia mwisho wa mada,      Je, ni mambo    Mwanafunzi apewe         Mwalimu             Mwanafunzi</w:t>
      </w:r>
    </w:p>
    <w:p>
      <w:r>
        <w:t>na           mwanafunzi aweze:            yapi            hadithi yenye            awaangalie          Tarakilishi</w:t>
      </w:r>
    </w:p>
    <w:p>
      <w:r>
        <w:t>kuzungu          kuandika kisa kifupi    yanayofaa       mapengo ajaze kwa        wanafunzi</w:t>
      </w:r>
    </w:p>
    <w:p>
      <w:r>
        <w:t>mza.                 kwa hati nadhifu     kuzingatiwa     maneno mwafaka           wakiandika kisa     Kiswahili</w:t>
      </w:r>
    </w:p>
    <w:p>
      <w:r>
        <w:t>kulingana na mada    unapoandika                              kifupi kwa hati     Dadisi Gredi</w:t>
      </w:r>
    </w:p>
    <w:p>
      <w:r>
        <w:t>ili kujenga stadi ya   kisa?            Mwanafunzi aeleze       nadhifu.          ya tatu uk,</w:t>
      </w:r>
    </w:p>
    <w:p>
      <w:r>
        <w:t>uandishi                                yaliyo muhimu katika                      49</w:t>
      </w:r>
    </w:p>
    <w:p>
      <w:r>
        <w:t>   kufurahia uandishi      Je, unaweza     uandishi k.v.</w:t>
      </w:r>
    </w:p>
    <w:p>
      <w:r>
        <w:t>wa visa tofauti ili    kuandika kisa    mwandiko nadhifu,</w:t>
      </w:r>
    </w:p>
    <w:p>
      <w:r>
        <w:t>kuimarisha             kipi kuhusu      maudhui, mtiririko</w:t>
      </w:r>
    </w:p>
    <w:p>
      <w:r>
        <w:t>mawasiliano            jambo            n.k.</w:t>
      </w:r>
    </w:p>
    <w:p>
      <w:r>
        <w:t>andishi.               ulilofanya</w:t>
      </w:r>
    </w:p>
    <w:p>
      <w:r>
        <w:t>katika mwezi     Mwanafunzi asome</w:t>
      </w:r>
    </w:p>
    <w:p>
      <w:r>
        <w:t>fulani wa        kielelezo cha kisa</w:t>
      </w:r>
    </w:p>
    <w:p>
      <w:r>
        <w:t>mwaka?           kilichoandikwa.</w:t>
      </w:r>
    </w:p>
    <w:p/>
    <w:p>
      <w:r>
        <w:t>Wanafunzi waweza</w:t>
      </w:r>
    </w:p>
    <w:p>
      <w:r>
        <w:t>kuandika kisa kifupi</w:t>
      </w:r>
    </w:p>
    <w:p>
      <w:r>
        <w:t>wakiwa wawili wawili</w:t>
      </w:r>
    </w:p>
    <w:p>
      <w:r>
        <w:t>3   Sarufi.   Matumizi   Kufikia mwisho wa mada,        Unajua alama     Mwanafunzi asome        Mwalimu           Mwanafunzi</w:t>
      </w:r>
    </w:p>
    <w:p>
      <w:r>
        <w:t>ya         mwanafunzi aweze;              zipi za          sentensi zenye kikomo   awasikilize       Tarakilishi</w:t>
      </w:r>
    </w:p>
    <w:p>
      <w:r>
        <w:t>Kikomo         kutambua matumizi         kuakifisha?      (.) katika vikundi      wanafunzi</w:t>
      </w:r>
    </w:p>
    <w:p>
      <w:r>
        <w:t>ya kikomo (.) katika                                            wakieleza jinsi   Kiswahili</w:t>
      </w:r>
    </w:p>
    <w:p>
      <w:r>
        <w:t>kuimarisha             Je, kikomo (.)   Mwanafunzi aakifishe    wanavyotumia      Dadisi Gredi</w:t>
      </w:r>
    </w:p>
    <w:p>
      <w:r>
        <w:t>mawasiliano            huwekwa          sentensi fupi kwa       kikomo.           ya tatu uk,</w:t>
      </w:r>
    </w:p>
    <w:p>
      <w:r>
        <w:t> kuakifisha sentensi       wapi katika      kutumia kikomo (.).                       50-51</w:t>
      </w:r>
    </w:p>
    <w:p>
      <w:r>
        <w:t>kwa kutumia            sentensi?</w:t>
      </w:r>
    </w:p>
    <w:p>
      <w:r>
        <w:t>kikomo(.) katika                        Mwanafunzi aandike</w:t>
      </w:r>
    </w:p>
    <w:p>
      <w:r>
        <w:t>kuimarisha uandishi                     sentensi ukitumia</w:t>
      </w:r>
    </w:p>
    <w:p>
      <w:r>
        <w:t>bora                                    kikomo (.).</w:t>
      </w:r>
    </w:p>
    <w:p>
      <w:r>
        <w:t> kuzingatia kikomo</w:t>
      </w:r>
    </w:p>
    <w:p>
      <w:r>
        <w:t>(.) anaposoma</w:t>
      </w:r>
    </w:p>
    <w:p>
      <w:r>
        <w:t>kifungu na sentensi</w:t>
      </w:r>
    </w:p>
    <w:p>
      <w:r>
        <w:t>ili kuimarisha</w:t>
      </w:r>
    </w:p>
    <w:p>
      <w:r>
        <w:t>usomaji bora</w:t>
      </w:r>
    </w:p>
    <w:p>
      <w:r>
        <w:t> kuthamini</w:t>
      </w:r>
    </w:p>
    <w:p>
      <w:r>
        <w:t>matumizi ya</w:t>
      </w:r>
    </w:p>
    <w:p>
      <w:r>
        <w:t>kikomo (.) katika</w:t>
      </w:r>
    </w:p>
    <w:p>
      <w:r>
        <w:t>mawasiliano.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