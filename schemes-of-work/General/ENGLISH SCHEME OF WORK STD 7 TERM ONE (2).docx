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1LUsl_xNad Download Term 1 a href https drive google com uc e</w:t>
      </w:r>
    </w:p>
    <w:p>
      <w:r>
        <w:t>ENGLISH SCHEME OF WORK STD 7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FOR STANDARD 7 TERM ONE</w:t>
      </w:r>
    </w:p>
    <w:p/>
    <w:p>
      <w:r>
        <w:t>LSN   TOPIC     SUB TOPIC      OBJECTIVES             T/L             REFERENCE        T/L AIDS      REM</w:t>
      </w:r>
    </w:p>
    <w:p>
      <w:r>
        <w:t>ACTIVITIES</w:t>
      </w:r>
    </w:p>
    <w:p>
      <w:r>
        <w:t>1                                            Opening school and Preparations</w:t>
      </w:r>
    </w:p>
    <w:p>
      <w:r>
        <w:t>2   1–3   ORAL    Vocabulary       The learner should be     Pronunciation                 flashcards</w:t>
      </w:r>
    </w:p>
    <w:p>
      <w:r>
        <w:t>WORK    Use of verbs     able to:                  of words.       Primary</w:t>
      </w:r>
    </w:p>
    <w:p>
      <w:r>
        <w:t>which take       Listen and respond to     Explain new     English</w:t>
      </w:r>
    </w:p>
    <w:p>
      <w:r>
        <w:t>two              word and sentences        words.          pg 1 – 5</w:t>
      </w:r>
    </w:p>
    <w:p>
      <w:r>
        <w:t>prepositions.    relating to the desert    Construction</w:t>
      </w:r>
    </w:p>
    <w:p>
      <w:r>
        <w:t>Order of         environment.              of sentences.   NPPE pg 2 –</w:t>
      </w:r>
    </w:p>
    <w:p>
      <w:r>
        <w:t>adjectives.      Construct sentences       Do exercise     6</w:t>
      </w:r>
    </w:p>
    <w:p>
      <w:r>
        <w:t>Phrasal verbs.   using sentence            Ask and</w:t>
      </w:r>
    </w:p>
    <w:p>
      <w:r>
        <w:t>Change of –I     structure.                answer oral</w:t>
      </w:r>
    </w:p>
    <w:p>
      <w:r>
        <w:t>to –a in past    Pronounce words that      questions.</w:t>
      </w:r>
    </w:p>
    <w:p>
      <w:r>
        <w:t>tense and -u     have –c- but sound as -</w:t>
      </w:r>
    </w:p>
    <w:p>
      <w:r>
        <w:t>in past          s-</w:t>
      </w:r>
    </w:p>
    <w:p>
      <w:r>
        <w:t>participle</w:t>
      </w:r>
    </w:p>
    <w:p>
      <w:r>
        <w:t>4     READING Sepashing        Be able to:               Review the      Primary       Pictures in</w:t>
      </w:r>
    </w:p>
    <w:p>
      <w:r>
        <w:t>guests to the    Read the passage and      meaning of      English       pupils</w:t>
      </w:r>
    </w:p>
    <w:p>
      <w:r>
        <w:t>North.           answer both oral and      new words.      pg 1 – 3      book</w:t>
      </w:r>
    </w:p>
    <w:p>
      <w:r>
        <w:t>Life in the      written questions.        Read silently</w:t>
      </w:r>
    </w:p>
    <w:p>
      <w:r>
        <w:t>desert.                                    Answer both     NPPE</w:t>
      </w:r>
    </w:p>
    <w:p>
      <w:r>
        <w:t>oral and        pg 2 – 3</w:t>
      </w:r>
    </w:p>
    <w:p>
      <w:r>
        <w:t>written</w:t>
      </w:r>
    </w:p>
    <w:p>
      <w:r>
        <w:t>questions.</w:t>
      </w:r>
    </w:p>
    <w:p>
      <w:r>
        <w:t>5–6   WRITING   Guided         Be able to:               Discuss the     NPPE pg 7     Outline</w:t>
      </w:r>
    </w:p>
    <w:p>
      <w:r>
        <w:t>composition    Write a guided            topic           Primary       points.</w:t>
      </w:r>
    </w:p>
    <w:p>
      <w:r>
        <w:t>Write past       composition.               Give outline       English pg 7</w:t>
      </w:r>
    </w:p>
    <w:p>
      <w:r>
        <w:t>tense and past   Write past tense and       points.</w:t>
      </w:r>
    </w:p>
    <w:p>
      <w:r>
        <w:t>participles of   past participle of verbs   Discussion</w:t>
      </w:r>
    </w:p>
    <w:p>
      <w:r>
        <w:t>verbs with –i-   with –i-                   Emphasize on</w:t>
      </w:r>
    </w:p>
    <w:p>
      <w:r>
        <w:t>handwriting</w:t>
      </w:r>
    </w:p>
    <w:p>
      <w:r>
        <w:t>Write a guided</w:t>
      </w:r>
    </w:p>
    <w:p>
      <w:r>
        <w:t>composition.</w:t>
      </w:r>
    </w:p>
    <w:p>
      <w:r>
        <w:t>7     LIBRARY   Fun spot         Be able to:                Read silently      NPPE pg 7      Fun spot</w:t>
      </w:r>
    </w:p>
    <w:p>
      <w:r>
        <w:t>Read the story in the      Discuss the</w:t>
      </w:r>
    </w:p>
    <w:p>
      <w:r>
        <w:t>fun spot                   story retell the</w:t>
      </w:r>
    </w:p>
    <w:p>
      <w:r>
        <w:t>story</w:t>
      </w:r>
    </w:p>
    <w:p>
      <w:r>
        <w:t>Read for</w:t>
      </w:r>
    </w:p>
    <w:p>
      <w:r>
        <w:t>enjoyment</w:t>
      </w:r>
    </w:p>
    <w:p>
      <w:r>
        <w:t>3   1–3   ORAL      Use of           Be able to:                Construction       Primary        Charts</w:t>
      </w:r>
    </w:p>
    <w:p>
      <w:r>
        <w:t>WORK      expansion of     Listen and respond to      of sentences.      English</w:t>
      </w:r>
    </w:p>
    <w:p>
      <w:r>
        <w:t>the nominal      oral comprehensions.       Explain new        pg 8 – 13</w:t>
      </w:r>
    </w:p>
    <w:p>
      <w:r>
        <w:t>by the           Use vocabulary and         words.</w:t>
      </w:r>
    </w:p>
    <w:p>
      <w:r>
        <w:t>addition of      sentence structures        Construct          NPPE pg 8 -</w:t>
      </w:r>
    </w:p>
    <w:p>
      <w:r>
        <w:t>complements.     correctly.                 sentences          11</w:t>
      </w:r>
    </w:p>
    <w:p>
      <w:r>
        <w:t>Order of         Constructions of           using order of</w:t>
      </w:r>
    </w:p>
    <w:p>
      <w:r>
        <w:t>adjectives       sentences.                 adjectives.</w:t>
      </w:r>
    </w:p>
    <w:p>
      <w:r>
        <w:t>Vocabulary.                                 Ask and</w:t>
      </w:r>
    </w:p>
    <w:p>
      <w:r>
        <w:t>answer oral</w:t>
      </w:r>
    </w:p>
    <w:p>
      <w:r>
        <w:t>questions</w:t>
      </w:r>
    </w:p>
    <w:p>
      <w:r>
        <w:t>4     READING A game of          Be able to:                Explain new        Primary        Pictures in</w:t>
      </w:r>
    </w:p>
    <w:p>
      <w:r>
        <w:t>foot ball.         Read passages and          words              English        pupils</w:t>
      </w:r>
    </w:p>
    <w:p>
      <w:r>
        <w:t>Warriors           answer both written        Read silently      pg 8 – 10      book</w:t>
      </w:r>
    </w:p>
    <w:p>
      <w:r>
        <w:t>humble             and oral questions.        Discuss            NPPE</w:t>
      </w:r>
    </w:p>
    <w:p>
      <w:r>
        <w:t>paranga                                       Answering          pg 8 – 9</w:t>
      </w:r>
    </w:p>
    <w:p>
      <w:r>
        <w:t>questions.</w:t>
      </w:r>
    </w:p>
    <w:p>
      <w:r>
        <w:t>5–6   WRITING   Report           Be able to:              Explain layout                     Outline</w:t>
      </w:r>
    </w:p>
    <w:p>
      <w:r>
        <w:t>Substitution     Write a report on a      of writing a       Primary         points</w:t>
      </w:r>
    </w:p>
    <w:p>
      <w:r>
        <w:t>table.           games meeting            report.            English pg 15</w:t>
      </w:r>
    </w:p>
    <w:p>
      <w:r>
        <w:t>Write sentences from a   Give outline</w:t>
      </w:r>
    </w:p>
    <w:p>
      <w:r>
        <w:t>substitution table.      points             NPPE</w:t>
      </w:r>
    </w:p>
    <w:p>
      <w:r>
        <w:t>Write a report     pg 10 – 13</w:t>
      </w:r>
    </w:p>
    <w:p>
      <w:r>
        <w:t>Write</w:t>
      </w:r>
    </w:p>
    <w:p>
      <w:r>
        <w:t>sentences</w:t>
      </w:r>
    </w:p>
    <w:p>
      <w:r>
        <w:t>from a</w:t>
      </w:r>
    </w:p>
    <w:p>
      <w:r>
        <w:t>substitution</w:t>
      </w:r>
    </w:p>
    <w:p>
      <w:r>
        <w:t>table</w:t>
      </w:r>
    </w:p>
    <w:p>
      <w:r>
        <w:t>7     LIBRARY   Fun spot         Read the story in the    Read silently      NPPE pg 13      Story book</w:t>
      </w:r>
    </w:p>
    <w:p>
      <w:r>
        <w:t>passage.                 Discuss the                        fun spot</w:t>
      </w:r>
    </w:p>
    <w:p>
      <w:r>
        <w:t>story</w:t>
      </w:r>
    </w:p>
    <w:p>
      <w:r>
        <w:t>Retell the story</w:t>
      </w:r>
    </w:p>
    <w:p>
      <w:r>
        <w:t>4   1–3   ORAL      Use of phrasal   Be able to:              Pronunciation      Primary         charts</w:t>
      </w:r>
    </w:p>
    <w:p>
      <w:r>
        <w:t>WORK      verbs.           Listen and respond to    of new words.      English</w:t>
      </w:r>
    </w:p>
    <w:p>
      <w:r>
        <w:t>Question tags    questions on oral        Construction       pg 22 – 29</w:t>
      </w:r>
    </w:p>
    <w:p>
      <w:r>
        <w:t>Vocabulary       comprehensions.          of sentences.</w:t>
      </w:r>
    </w:p>
    <w:p>
      <w:r>
        <w:t>Adverbs of       Construction of          Discussion.        NPPE pg 14</w:t>
      </w:r>
    </w:p>
    <w:p>
      <w:r>
        <w:t>manner.          sentences using new      Ask and            – 18</w:t>
      </w:r>
    </w:p>
    <w:p>
      <w:r>
        <w:t>Direct speech    words and adverbs of     answer oral</w:t>
      </w:r>
    </w:p>
    <w:p>
      <w:r>
        <w:t>manner.                  questions.</w:t>
      </w:r>
    </w:p>
    <w:p>
      <w:r>
        <w:t>4     READING The police         Be able to:              Read silently      Primary         Pictures in</w:t>
      </w:r>
    </w:p>
    <w:p>
      <w:r>
        <w:t>chase              Read the passage and     Discuss the        English         pupils</w:t>
      </w:r>
    </w:p>
    <w:p>
      <w:r>
        <w:t>A day in           answer comprehension     story              pg 22 – 25      book</w:t>
      </w:r>
    </w:p>
    <w:p>
      <w:r>
        <w:t>Hongo laa          questions.               Answer both        NPPE pg 14</w:t>
      </w:r>
    </w:p>
    <w:p>
      <w:r>
        <w:t>police station                              oral and           – 16</w:t>
      </w:r>
    </w:p>
    <w:p>
      <w:r>
        <w:t>written</w:t>
      </w:r>
    </w:p>
    <w:p>
      <w:r>
        <w:t>questions.</w:t>
      </w:r>
    </w:p>
    <w:p>
      <w:r>
        <w:t>5–6   WRITING Write a         Be able to;            Explain use of   Primary         Outline</w:t>
      </w:r>
    </w:p>
    <w:p>
      <w:r>
        <w:t>guided          Write a guided         expressions.     English pg 30   points</w:t>
      </w:r>
    </w:p>
    <w:p>
      <w:r>
        <w:t>composition. composition               Give outline</w:t>
      </w:r>
    </w:p>
    <w:p>
      <w:r>
        <w:t>Formal letters. Formal letter.         points.          NPPE pg 19</w:t>
      </w:r>
    </w:p>
    <w:p>
      <w:r>
        <w:t>Write formal</w:t>
      </w:r>
    </w:p>
    <w:p>
      <w:r>
        <w:t>letter.</w:t>
      </w:r>
    </w:p>
    <w:p>
      <w:r>
        <w:t>Write a guided</w:t>
      </w:r>
    </w:p>
    <w:p>
      <w:r>
        <w:t>composition</w:t>
      </w:r>
    </w:p>
    <w:p>
      <w:r>
        <w:t>5   1–3   ORAL    By the end      Be able to:            Explain new      Primary         Chart</w:t>
      </w:r>
    </w:p>
    <w:p>
      <w:r>
        <w:t>WORK    learn,          Listen and respond to  words            English</w:t>
      </w:r>
    </w:p>
    <w:p>
      <w:r>
        <w:t>Present         talks appropriately.   Pronounce        pg 31 – 37</w:t>
      </w:r>
    </w:p>
    <w:p>
      <w:r>
        <w:t>perfect tense   Use vocabulary and     new words.</w:t>
      </w:r>
    </w:p>
    <w:p>
      <w:r>
        <w:t>with future     sentence structures    Construction     NPPE pg 26</w:t>
      </w:r>
    </w:p>
    <w:p>
      <w:r>
        <w:t>time.           correctly.             of sentences     – 31</w:t>
      </w:r>
    </w:p>
    <w:p>
      <w:r>
        <w:t>Use of hope     Construct sentences.   using sentence</w:t>
      </w:r>
    </w:p>
    <w:p>
      <w:r>
        <w:t>Vocabulary                             structures.</w:t>
      </w:r>
    </w:p>
    <w:p>
      <w:r>
        <w:t>Use of time                            Ask and</w:t>
      </w:r>
    </w:p>
    <w:p>
      <w:r>
        <w:t>+past + past                           answer oral</w:t>
      </w:r>
    </w:p>
    <w:p>
      <w:r>
        <w:t>questions</w:t>
      </w:r>
    </w:p>
    <w:p>
      <w:r>
        <w:t>4     READING The music       Be able to:            Read silently    Primary         Pictures in</w:t>
      </w:r>
    </w:p>
    <w:p>
      <w:r>
        <w:t>festival        Read passages based on Discuss the      English         pupils</w:t>
      </w:r>
    </w:p>
    <w:p>
      <w:r>
        <w:t>Inter school    festivals and answer   story            pg 31 – 33      book</w:t>
      </w:r>
    </w:p>
    <w:p>
      <w:r>
        <w:t>drama festival both oral and written   Answer both</w:t>
      </w:r>
    </w:p>
    <w:p>
      <w:r>
        <w:t>questions.             oral and         NPPE pg 26</w:t>
      </w:r>
    </w:p>
    <w:p>
      <w:r>
        <w:t>written          – 27</w:t>
      </w:r>
    </w:p>
    <w:p>
      <w:r>
        <w:t>questions.</w:t>
      </w:r>
    </w:p>
    <w:p>
      <w:r>
        <w:t>5–6   WRITING Speech          Be able to:            Give layout of   Primary eng     Outline</w:t>
      </w:r>
    </w:p>
    <w:p>
      <w:r>
        <w:t>guided         Write a speech from an       a speech           pg 39          points.</w:t>
      </w:r>
    </w:p>
    <w:p>
      <w:r>
        <w:t>composition.   outline                      Give outline       NPPE pg 33</w:t>
      </w:r>
    </w:p>
    <w:p>
      <w:r>
        <w:t>Write a speech guided        points</w:t>
      </w:r>
    </w:p>
    <w:p>
      <w:r>
        <w:t>composition.                 Write a speech</w:t>
      </w:r>
    </w:p>
    <w:p>
      <w:r>
        <w:t>7     LIBRARY   Fun spot       Be able to:                  Read silently      NPPE pg 33     Fun spot</w:t>
      </w:r>
    </w:p>
    <w:p>
      <w:r>
        <w:t>Read the story in the        Retell the story</w:t>
      </w:r>
    </w:p>
    <w:p>
      <w:r>
        <w:t>fun spot                     Read for</w:t>
      </w:r>
    </w:p>
    <w:p>
      <w:r>
        <w:t>enjoyment</w:t>
      </w:r>
    </w:p>
    <w:p>
      <w:r>
        <w:t>Retell the story</w:t>
      </w:r>
    </w:p>
    <w:p>
      <w:r>
        <w:t>6   1–3   ORAL    Use of phrasal   Be able to:                  Explain new        Primary eng    Flash</w:t>
      </w:r>
    </w:p>
    <w:p>
      <w:r>
        <w:t>WORK    verbs with       Listen and respond to        words.             pg 63 – 67     cards.</w:t>
      </w:r>
    </w:p>
    <w:p>
      <w:r>
        <w:t>noun/            talks related to disaster.   Construction</w:t>
      </w:r>
    </w:p>
    <w:p>
      <w:r>
        <w:t>pronoun.         Construct sentences          of sentences.      NPPE pg 40 -</w:t>
      </w:r>
    </w:p>
    <w:p>
      <w:r>
        <w:t>Conditional      using conditional and        Ask and            44</w:t>
      </w:r>
    </w:p>
    <w:p>
      <w:r>
        <w:t>sentences        vocabulary clauses.          answer oral</w:t>
      </w:r>
    </w:p>
    <w:p>
      <w:r>
        <w:t>with could in                                 questions.</w:t>
      </w:r>
    </w:p>
    <w:p>
      <w:r>
        <w:t>the main</w:t>
      </w:r>
    </w:p>
    <w:p>
      <w:r>
        <w:t>clause.</w:t>
      </w:r>
    </w:p>
    <w:p>
      <w:r>
        <w:t>Vocabulary</w:t>
      </w:r>
    </w:p>
    <w:p>
      <w:r>
        <w:t>Direct speech</w:t>
      </w:r>
    </w:p>
    <w:p>
      <w:r>
        <w:t>4     READING Sonjo dam        Be able to:                  Read silently      Primary eng    Pictures in</w:t>
      </w:r>
    </w:p>
    <w:p>
      <w:r>
        <w:t>This could be    Read the passage based       Discuss the        pg 63 – 66     pupils</w:t>
      </w:r>
    </w:p>
    <w:p>
      <w:r>
        <w:t>avoided.         on disaster and answer       story                             book</w:t>
      </w:r>
    </w:p>
    <w:p>
      <w:r>
        <w:t>both oral and written        Answer both        NPPE pg 40</w:t>
      </w:r>
    </w:p>
    <w:p>
      <w:r>
        <w:t>questions.                   written and        – 41</w:t>
      </w:r>
    </w:p>
    <w:p>
      <w:r>
        <w:t>oral questions.</w:t>
      </w:r>
    </w:p>
    <w:p>
      <w:r>
        <w:t>5–6   WRITING   Formal and     Be able to:                  Discuss the        Primary eng    chart</w:t>
      </w:r>
    </w:p>
    <w:p>
      <w:r>
        <w:t>informal       Write formal and             format             pg 69</w:t>
      </w:r>
    </w:p>
    <w:p>
      <w:r>
        <w:t>letter.        informal letter              Give outline</w:t>
      </w:r>
    </w:p>
    <w:p>
      <w:r>
        <w:t>Describe disaster.     points.          NPPE pg 45</w:t>
      </w:r>
    </w:p>
    <w:p>
      <w:r>
        <w:t>Write formal</w:t>
      </w:r>
    </w:p>
    <w:p>
      <w:r>
        <w:t>and informal</w:t>
      </w:r>
    </w:p>
    <w:p>
      <w:r>
        <w:t>letter</w:t>
      </w:r>
    </w:p>
    <w:p>
      <w:r>
        <w:t>7     LIBRARY   Fun spot          Read the story in the  Read silently    NPPE pg 45       Fun spot</w:t>
      </w:r>
    </w:p>
    <w:p>
      <w:r>
        <w:t>fun spot               Discuss the</w:t>
      </w:r>
    </w:p>
    <w:p>
      <w:r>
        <w:t>story</w:t>
      </w:r>
    </w:p>
    <w:p>
      <w:r>
        <w:t>Retell the story</w:t>
      </w:r>
    </w:p>
    <w:p>
      <w:r>
        <w:t>Read for</w:t>
      </w:r>
    </w:p>
    <w:p>
      <w:r>
        <w:t>enjoyment</w:t>
      </w:r>
    </w:p>
    <w:p>
      <w:r>
        <w:t>7                                               Mid-term Exams and Break</w:t>
      </w:r>
    </w:p>
    <w:p>
      <w:r>
        <w:t>8   1–3   ORAL      Use of            The learner should be      Explain new     Primary eng   Flash</w:t>
      </w:r>
    </w:p>
    <w:p>
      <w:r>
        <w:t>WORK      indirect object   able to:                   words.          pg 78 – 85    cards</w:t>
      </w:r>
    </w:p>
    <w:p>
      <w:r>
        <w:t>+ verb bring,     Listen and respond         Pronounce</w:t>
      </w:r>
    </w:p>
    <w:p>
      <w:r>
        <w:t>buy, get          appropriately to           new words.      NPPE pg 46</w:t>
      </w:r>
    </w:p>
    <w:p>
      <w:r>
        <w:t>Vocabulary.       discussions relating to    Construct       – 49</w:t>
      </w:r>
    </w:p>
    <w:p>
      <w:r>
        <w:t>Direct object +   hobbies.                   sentences</w:t>
      </w:r>
    </w:p>
    <w:p>
      <w:r>
        <w:t>for + indirect    Construct sentences        using new</w:t>
      </w:r>
    </w:p>
    <w:p>
      <w:r>
        <w:t>object            using the vocabulary       words.</w:t>
      </w:r>
    </w:p>
    <w:p>
      <w:r>
        <w:t>and sentence structures.</w:t>
      </w:r>
    </w:p>
    <w:p>
      <w:r>
        <w:t>4     READING Hobbies             Be able to:                Read silently   Primary eng   Pictures in</w:t>
      </w:r>
    </w:p>
    <w:p>
      <w:r>
        <w:t>When the bell       Read the passage on        Discuss         pg 78 – 81    pupils</w:t>
      </w:r>
    </w:p>
    <w:p>
      <w:r>
        <w:t>rings.              hobbies and answer         passage                       book</w:t>
      </w:r>
    </w:p>
    <w:p>
      <w:r>
        <w:t>both oral and written      Answer both     NPPE pg 46</w:t>
      </w:r>
    </w:p>
    <w:p>
      <w:r>
        <w:t>questions.                 oral and        – 47</w:t>
      </w:r>
    </w:p>
    <w:p>
      <w:r>
        <w:t>written</w:t>
      </w:r>
    </w:p>
    <w:p>
      <w:r>
        <w:t>questions.</w:t>
      </w:r>
    </w:p>
    <w:p>
      <w:r>
        <w:t>5–6   WRITING   Describe own      Be able to:                Discuss topic                 Outline</w:t>
      </w:r>
    </w:p>
    <w:p>
      <w:r>
        <w:t>hobbies.          Describe own hobbies       Give outline    Primary eng   points.</w:t>
      </w:r>
    </w:p>
    <w:p>
      <w:r>
        <w:t>Guided         Write a guided          points.            pg 86</w:t>
      </w:r>
    </w:p>
    <w:p>
      <w:r>
        <w:t>composition.   composition.            Describe own</w:t>
      </w:r>
    </w:p>
    <w:p>
      <w:r>
        <w:t>hobbies.           NPPE pg 51</w:t>
      </w:r>
    </w:p>
    <w:p>
      <w:r>
        <w:t>Write a guided</w:t>
      </w:r>
    </w:p>
    <w:p>
      <w:r>
        <w:t>composition.</w:t>
      </w:r>
    </w:p>
    <w:p>
      <w:r>
        <w:t>7     LIBRARY   Fun spot.      Be able to:             Read silently      NPPE pg 48    Fun spot</w:t>
      </w:r>
    </w:p>
    <w:p>
      <w:r>
        <w:t>Read the story in the   Discuss the        – 50</w:t>
      </w:r>
    </w:p>
    <w:p>
      <w:r>
        <w:t>fun spot                story</w:t>
      </w:r>
    </w:p>
    <w:p>
      <w:r>
        <w:t>Retell the story</w:t>
      </w:r>
    </w:p>
    <w:p>
      <w:r>
        <w:t>Read for</w:t>
      </w:r>
    </w:p>
    <w:p>
      <w:r>
        <w:t>enjoyment</w:t>
      </w:r>
    </w:p>
    <w:p>
      <w:r>
        <w:t>9   1–3   ORAL      Use both –     Be able to:             Explain new        Primary eng   Flash</w:t>
      </w:r>
    </w:p>
    <w:p>
      <w:r>
        <w:t>WORK      and-           Form opposite of        words.             pg 87 – 92    cards</w:t>
      </w:r>
    </w:p>
    <w:p>
      <w:r>
        <w:t>Final +        adjectives with the     Pronounce</w:t>
      </w:r>
    </w:p>
    <w:p>
      <w:r>
        <w:t>normal +       prefix –un.             new words.         NPPE pg 56</w:t>
      </w:r>
    </w:p>
    <w:p>
      <w:r>
        <w:t>adjective.     Construction of                            – 60</w:t>
      </w:r>
    </w:p>
    <w:p>
      <w:r>
        <w:t>Vocabulary     sentences</w:t>
      </w:r>
    </w:p>
    <w:p>
      <w:r>
        <w:t>Forming        Ask and answer          Construct</w:t>
      </w:r>
    </w:p>
    <w:p>
      <w:r>
        <w:t>opposites      questions               Sentences.</w:t>
      </w:r>
    </w:p>
    <w:p>
      <w:r>
        <w:t>Form</w:t>
      </w:r>
    </w:p>
    <w:p>
      <w:r>
        <w:t>opposites</w:t>
      </w:r>
    </w:p>
    <w:p>
      <w:r>
        <w:t>Ask and</w:t>
      </w:r>
    </w:p>
    <w:p>
      <w:r>
        <w:t>answer</w:t>
      </w:r>
    </w:p>
    <w:p>
      <w:r>
        <w:t>questions</w:t>
      </w:r>
    </w:p>
    <w:p>
      <w:r>
        <w:t>4     READING The honey        Be able to:             Read silently      Primary eng   Pictures in</w:t>
      </w:r>
    </w:p>
    <w:p>
      <w:r>
        <w:t>makers           Read the passage and    Discuss the        pg 87 – 89    pupils</w:t>
      </w:r>
    </w:p>
    <w:p>
      <w:r>
        <w:t>Bee keeping      answer both oral and    story                            book</w:t>
      </w:r>
    </w:p>
    <w:p>
      <w:r>
        <w:t>written questions.      Answer both        NPPE pg 56</w:t>
      </w:r>
    </w:p>
    <w:p>
      <w:r>
        <w:t>oral and           – 58</w:t>
      </w:r>
    </w:p>
    <w:p>
      <w:r>
        <w:t>written</w:t>
      </w:r>
    </w:p>
    <w:p>
      <w:r>
        <w:t>questions</w:t>
      </w:r>
    </w:p>
    <w:p>
      <w:r>
        <w:t>5–6    WRITING   Dialogue       The learner should be     Discuss the                       Outline</w:t>
      </w:r>
    </w:p>
    <w:p>
      <w:r>
        <w:t>Guided         able to:                  topic              Primary eng    points</w:t>
      </w:r>
    </w:p>
    <w:p>
      <w:r>
        <w:t>composition    Write a dialogue.         Give outline       pg 92</w:t>
      </w:r>
    </w:p>
    <w:p>
      <w:r>
        <w:t>Write a guided            points.</w:t>
      </w:r>
    </w:p>
    <w:p>
      <w:r>
        <w:t>composition.              Write a            NPPE pg 63</w:t>
      </w:r>
    </w:p>
    <w:p>
      <w:r>
        <w:t>dialogue</w:t>
      </w:r>
    </w:p>
    <w:p>
      <w:r>
        <w:t>Write a guided</w:t>
      </w:r>
    </w:p>
    <w:p>
      <w:r>
        <w:t>composition.</w:t>
      </w:r>
    </w:p>
    <w:p>
      <w:r>
        <w:t>7      LIBRARY   Fun spot       Read the fun spot         Discuss the fun    NPPE pg 62     Flash</w:t>
      </w:r>
    </w:p>
    <w:p>
      <w:r>
        <w:t>spot               – 63           cards</w:t>
      </w:r>
    </w:p>
    <w:p>
      <w:r>
        <w:t>Retell the story</w:t>
      </w:r>
    </w:p>
    <w:p>
      <w:r>
        <w:t>10 1 – 3   ORAL    Use verbs        Be able to:               Read aloud                        Flash</w:t>
      </w:r>
    </w:p>
    <w:p>
      <w:r>
        <w:t>WORK    which take       Listen and respond to     new words.         Primary eng    cards</w:t>
      </w:r>
    </w:p>
    <w:p>
      <w:r>
        <w:t>two              poems.                    Construction       pg 106 – 111</w:t>
      </w:r>
    </w:p>
    <w:p>
      <w:r>
        <w:t>prepositions.    Use sentence structures   of sentences.</w:t>
      </w:r>
    </w:p>
    <w:p>
      <w:r>
        <w:t>Use of should    Construction of           Use should         NPPE pg 64</w:t>
      </w:r>
    </w:p>
    <w:p>
      <w:r>
        <w:t>and could        sentences.                and could          – 69</w:t>
      </w:r>
    </w:p>
    <w:p>
      <w:r>
        <w:t>Vocabulary</w:t>
      </w:r>
    </w:p>
    <w:p>
      <w:r>
        <w:t>Form past</w:t>
      </w:r>
    </w:p>
    <w:p>
      <w:r>
        <w:t>tense and past</w:t>
      </w:r>
    </w:p>
    <w:p>
      <w:r>
        <w:t>participles.</w:t>
      </w:r>
    </w:p>
    <w:p>
      <w:r>
        <w:t>4      READING The Kato         Be able to:               Read the           Primary eng    Pictures in</w:t>
      </w:r>
    </w:p>
    <w:p>
      <w:r>
        <w:t>family           Read the passage and      passage            pg 106 – 108   pupils</w:t>
      </w:r>
    </w:p>
    <w:p>
      <w:r>
        <w:t>The burnt        answer both oral and      Discuss the                       book</w:t>
      </w:r>
    </w:p>
    <w:p>
      <w:r>
        <w:t>cake.            written questions.        story              NPPE pg 64</w:t>
      </w:r>
    </w:p>
    <w:p>
      <w:r>
        <w:t>Retell the story   – 65</w:t>
      </w:r>
    </w:p>
    <w:p>
      <w:r>
        <w:t>5–6   WRITING   Guided          Be able to:               Discuss the                      Outline</w:t>
      </w:r>
    </w:p>
    <w:p>
      <w:r>
        <w:t>composition     Write words with suffix   topic              Primary eng   points</w:t>
      </w:r>
    </w:p>
    <w:p>
      <w:r>
        <w:t>Write words     er                        Give word          ph 113</w:t>
      </w:r>
    </w:p>
    <w:p>
      <w:r>
        <w:t>with suffix –   Write a guided            points</w:t>
      </w:r>
    </w:p>
    <w:p>
      <w:r>
        <w:t>er-             composition               Write a guided     NPPE pg 69</w:t>
      </w:r>
    </w:p>
    <w:p>
      <w:r>
        <w:t>composition</w:t>
      </w:r>
    </w:p>
    <w:p>
      <w:r>
        <w:t>7     LIBRARY   Fun spot        Read the story in the     Read silently      NPPE pg 68    Fun spot</w:t>
      </w:r>
    </w:p>
    <w:p>
      <w:r>
        <w:t>fun spot                  discuss the        – 69</w:t>
      </w:r>
    </w:p>
    <w:p>
      <w:r>
        <w:t>Discuss the story         story</w:t>
      </w:r>
    </w:p>
    <w:p>
      <w:r>
        <w:t>retell the story         Retell the story</w:t>
      </w:r>
    </w:p>
    <w:p>
      <w:r>
        <w:t>11-                                                           Revision</w:t>
      </w:r>
    </w:p>
    <w:p>
      <w:r>
        <w:t>12</w:t>
      </w:r>
    </w:p>
    <w:p>
      <w:r>
        <w:t>13                                         Revision and preparations for end term exams</w:t>
      </w:r>
    </w:p>
    <w:p>
      <w:r>
        <w:t>14                                                    End Term 1 Exams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