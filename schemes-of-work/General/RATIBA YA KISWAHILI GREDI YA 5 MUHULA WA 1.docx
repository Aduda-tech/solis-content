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1vKvthILHX Download 1 pdf Download 2 8 Kiswahili Schemes Term</w:t>
      </w:r>
    </w:p>
    <w:p>
      <w:r>
        <w:t>RATIBA YA KISWAHILI GREDI YA 5 MUHULA WA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MAFUNZO YA KISWAHILI GREDI YA 5 MUHULA WA KWANZA</w:t>
      </w:r>
    </w:p>
    <w:p>
      <w:r>
        <w:t>Wk   Ls   Strand/      Sub strand           Specific learning outcomes      Key inquiry             Learning experiences                    Learning            Assessment     Ref</w:t>
      </w:r>
    </w:p>
    <w:p>
      <w:r>
        <w:t>n   Theme                                                              Questions                                                     Resources              methods</w:t>
      </w:r>
    </w:p>
    <w:p>
      <w:r>
        <w:t>1    1    MAPISH      Kusikiliza na      Kufikia mwisho wa mada        1. Je, unajua vitanza  Mwanafunzi:                                Chati             a) Kumakinikia</w:t>
      </w:r>
    </w:p>
    <w:p>
      <w:r>
        <w:t>I      Kuzungumza:         ndogo, mwanafunzi aweze:         ndimi?             Atambue    silabi za sauti                  Michoro na        jinsi mwanafunzi</w:t>
      </w:r>
    </w:p>
    <w:p>
      <w:r>
        <w:t>Matamshi          a. kutambua silabi            2. Unaweza kutmaka lengwa kutokana na maneno                       picha             anavyotumia</w:t>
      </w:r>
    </w:p>
    <w:p>
      <w:r>
        <w:t>Bora: Silabi na         zinazotokana na sauti         vitanzandimi gani? kwenye vitabu, ubaoni au kwa                Mgeni             lugha katika</w:t>
      </w:r>
    </w:p>
    <w:p>
      <w:r>
        <w:t>Vitanzandimi           zinazokaribiana katika                            kutumia vifaa vya kiteknolojia              mwalikwa          mawasiliano</w:t>
      </w:r>
    </w:p>
    <w:p>
      <w:r>
        <w:t>-Sauti f/v, s/z,       maneno                                            asikilize silabi zasauti f/v, s/z,         Vifaa vya         b) Kujibu</w:t>
      </w:r>
    </w:p>
    <w:p>
      <w:r>
        <w:t>l/r/ na          b. kueleza maana ya silabi                           l/r/ na th/dh zikitamkwa na                 kidijitali (k.v   maswali</w:t>
      </w:r>
    </w:p>
    <w:p>
      <w:r>
        <w:t>th/dh –          c. Kuchangamkia kukariri                             mwalimu, mgeni mwalikwa au</w:t>
      </w:r>
    </w:p>
    <w:p>
      <w:r>
        <w:t>   KLB Visionary     c) Maigizo</w:t>
      </w:r>
    </w:p>
    <w:p>
      <w:r>
        <w:t>kutambua silabi         vitanzandimi vinavyoundwa                         kutoka kwa vifaa vya</w:t>
      </w:r>
    </w:p>
    <w:p>
      <w:r>
        <w:t>Kiswahili         d) Kutambua</w:t>
      </w:r>
    </w:p>
    <w:p>
      <w:r>
        <w:t>kwa silabi za sauti                               kiteknolojia (k.v. kinasasauti)                               k.m. kwenye</w:t>
      </w:r>
    </w:p>
    <w:p>
      <w:r>
        <w:t>Kitabu cha</w:t>
      </w:r>
    </w:p>
    <w:p>
      <w:r>
        <w:t>zinazokaribiana kimatamshi                                                                                      orodha</w:t>
      </w:r>
    </w:p>
    <w:p>
      <w:r>
        <w:t>mwanfunzi</w:t>
      </w:r>
    </w:p>
    <w:p>
      <w:r>
        <w:t>ili kuimarisha matamshi                           lengwa akiwa peke yake,</w:t>
      </w:r>
    </w:p>
    <w:p>
      <w:r>
        <w:t>Uk. 1-3</w:t>
      </w:r>
    </w:p>
    <w:p>
      <w:r>
        <w:t>yake.                                             wawiliwawili au katika vikundi</w:t>
      </w:r>
    </w:p>
    <w:p>
      <w:r>
        <w:t>   KLB Visionary</w:t>
      </w:r>
    </w:p>
    <w:p>
      <w:r>
        <w:t>Kiswahili</w:t>
      </w:r>
    </w:p>
    <w:p>
      <w:r>
        <w:t>Mwongo wa</w:t>
      </w:r>
    </w:p>
    <w:p>
      <w:r>
        <w:t>Mwalimu Uk.</w:t>
      </w:r>
    </w:p>
    <w:p>
      <w:r>
        <w:t>1-3</w:t>
      </w:r>
    </w:p>
    <w:p>
      <w:r>
        <w:t>2                 Kusikiliza na     Kufikia mwisho wa mada        1.    Je, unajua vitanza                                          Chati             a) Kumakinikia</w:t>
      </w:r>
    </w:p>
    <w:p>
      <w:r>
        <w:t>Kuzungumza:         ndogo, mwanafunzi aweze:            ndimi?               vinavyoundwa kutokana na               Michoro na        jinsi mwanafunzi</w:t>
      </w:r>
    </w:p>
    <w:p>
      <w:r>
        <w:t>Matamshi         a. Kueleza maana ya silabi    2.    Unaweza kutmaka      maneno yenye sauti lengwa               picha             anavyotumia</w:t>
      </w:r>
    </w:p>
    <w:p>
      <w:r>
        <w:t>Bora: Silabi na     b. kutamka silabi                   vitanzandimi gani?   vikikaririwa (k.m.shirika la reli      Mgeni             lugha katika</w:t>
      </w:r>
    </w:p>
    <w:p>
      <w:r>
        <w:t>Vitanzandimi          zinazotokana na sauti                                 la Rwanda larejelea shughuli            mwalikwa          mawasiliano</w:t>
      </w:r>
    </w:p>
    <w:p>
      <w:r>
        <w:t>-Sauti f/v, s/z,      zinazokaribiana kimatamshi                            zake rasmi n.k.)                       Vifaa vya         b) Kujibu</w:t>
      </w:r>
    </w:p>
    <w:p>
      <w:r>
        <w:t>l/r/ na         c. Kuchangamkia kukariri                                                                         kidijitali (k.v   maswali</w:t>
      </w:r>
    </w:p>
    <w:p>
      <w:r>
        <w:t>th/dh – Kutamka         vitanzandimi vinavyoundwa                             vinavyotokana na sauti husika</w:t>
      </w:r>
    </w:p>
    <w:p>
      <w:r>
        <w:t>         KLB Visionary     c) Maigizo</w:t>
      </w:r>
    </w:p>
    <w:p>
      <w:r>
        <w:t>silabi            kwa silabi za sauti                                   akiwa peke yake, wawiliwawili</w:t>
      </w:r>
    </w:p>
    <w:p>
      <w:r>
        <w:t>Kiswahili         d) Kutambua</w:t>
      </w:r>
    </w:p>
    <w:p>
      <w:r>
        <w:t>zinazokaribiana kimatamshi                            na katika vikundi</w:t>
      </w:r>
    </w:p>
    <w:p>
      <w:r>
        <w:t>Kitabu cha        k.m. kwenye</w:t>
      </w:r>
    </w:p>
    <w:p>
      <w:r>
        <w:t>orodha</w:t>
      </w:r>
    </w:p>
    <w:p>
      <w:r>
        <w:t>ili kuimarisha matamshi                                                                      mwanfunzi</w:t>
      </w:r>
    </w:p>
    <w:p>
      <w:r>
        <w:t>yake.                                                vifaa vya kidijitali na                 Uk. 1-3</w:t>
      </w:r>
    </w:p>
    <w:p>
      <w:r>
        <w:t>kushirikiana na wenzake                KLB Visionary</w:t>
      </w:r>
    </w:p>
    <w:p>
      <w:r>
        <w:t>mitamboni kuvirekebisha                 Kiswahili</w:t>
      </w:r>
    </w:p>
    <w:p>
      <w:r>
        <w:t>Mwongo wa</w:t>
      </w:r>
    </w:p>
    <w:p>
      <w:r>
        <w:t>kupata vitanzandimi zaidi               Mwalimu Uk.</w:t>
      </w:r>
    </w:p>
    <w:p>
      <w:r>
        <w:t>vyenye sauti lengwa                     1-3</w:t>
      </w:r>
    </w:p>
    <w:p>
      <w:r>
        <w:t>3     Kusikiliza na     Kufikia mwisho wa mada        1.   Je, unajua vitanza                                          Chati             a) Kumakinikia</w:t>
      </w:r>
    </w:p>
    <w:p>
      <w:r>
        <w:t>Kuzungumza:        ndogo, mwanafunzi aweze:           ndimi?               vinavyoundwa kutokana na               Michoro na        jinsi mwanafunzi</w:t>
      </w:r>
    </w:p>
    <w:p>
      <w:r>
        <w:t>Matamshi         a. kutamka vitanzandimi       2.   Unaweza kutmaka      maneno yenye sauti lengwa               picha             anavyotumia</w:t>
      </w:r>
    </w:p>
    <w:p>
      <w:r>
        <w:t>Bora: Silabi na       vinavyoundwa kwa silabi za      vitanzandimi gani?   vikikaririwa (k.m.shirika la reli      Mgeni             lugha katika</w:t>
      </w:r>
    </w:p>
    <w:p>
      <w:r>
        <w:t>Vitanzandimi         sauti zinazokaribiana                                la Rwanda larejelea shughuli            mwalikwa          mawasiliano</w:t>
      </w:r>
    </w:p>
    <w:p>
      <w:r>
        <w:t>-Sauti f/v, s/z,      kimatamshi ili kuimarisha                            zake rasmi n.k.)                       Vifaa vya         b) Kujibu</w:t>
      </w:r>
    </w:p>
    <w:p>
      <w:r>
        <w:t>l/r/ na           mawasiliano                                                                                  kidijitali (k.v   maswali</w:t>
      </w:r>
    </w:p>
    <w:p>
      <w:r>
        <w:t>th/dh – kutamka     b. keueleza maana ya vitanza                            vinavyotokana na sauti husika          KLB Visionary     c) Maigizo</w:t>
      </w:r>
    </w:p>
    <w:p>
      <w:r>
        <w:t>vitanzandimi          ndimi                                                akiwa peke yake, wawiliwawili</w:t>
      </w:r>
    </w:p>
    <w:p>
      <w:r>
        <w:t>Kiswahili         d) Kutambua</w:t>
      </w:r>
    </w:p>
    <w:p>
      <w:r>
        <w:t>c. Kuchangamkia kukariri                                na katika vikundi                                         k.m. kwenye</w:t>
      </w:r>
    </w:p>
    <w:p>
      <w:r>
        <w:t>Kitabu cha</w:t>
      </w:r>
    </w:p>
    <w:p>
      <w:r>
        <w:t>vitanzandimi vinavyoundwa                                                                                      orodha</w:t>
      </w:r>
    </w:p>
    <w:p>
      <w:r>
        <w:t>mwanfunzi</w:t>
      </w:r>
    </w:p>
    <w:p>
      <w:r>
        <w:t>kwa silabi za sauti                                  vifaa vya kidijitali na</w:t>
      </w:r>
    </w:p>
    <w:p>
      <w:r>
        <w:t>Uk. 1-3</w:t>
      </w:r>
    </w:p>
    <w:p>
      <w:r>
        <w:t>zinazokaribiana kimatamshi                           kushirikiana na wenzake</w:t>
      </w:r>
    </w:p>
    <w:p>
      <w:r>
        <w:t>mitamboni kuvirekebisha                KLB Visionary</w:t>
      </w:r>
    </w:p>
    <w:p>
      <w:r>
        <w:t>ili kuimarisha matamshi</w:t>
      </w:r>
    </w:p>
    <w:p>
      <w:r>
        <w:t>yake.</w:t>
      </w:r>
    </w:p>
    <w:p>
      <w:r>
        <w:t>Kiswahili</w:t>
      </w:r>
    </w:p>
    <w:p>
      <w:r>
        <w:t>kupata vitanzandimi zaidi</w:t>
      </w:r>
    </w:p>
    <w:p>
      <w:r>
        <w:t>Mwongo wa</w:t>
      </w:r>
    </w:p>
    <w:p>
      <w:r>
        <w:t>vyenye sauti lengwa                     Mwalimu Uk.</w:t>
      </w:r>
    </w:p>
    <w:p>
      <w:r>
        <w:t>1-3</w:t>
      </w:r>
    </w:p>
    <w:p>
      <w:r>
        <w:t>4     Kusikiliza na     Kufikia mwisho wa mada        1.   Je, unajua vitanza                                          Chati             a) Kumakinikia</w:t>
      </w:r>
    </w:p>
    <w:p>
      <w:r>
        <w:t>Kuzungumza:        ndogo, mwanafunzi aweze:           ndimi?               vinavyoundwa kutokana na               Michoro na        jinsi mwanafunzi</w:t>
      </w:r>
    </w:p>
    <w:p>
      <w:r>
        <w:t>Matamshi         a. kutamka vitanzandimi       2.   Unaweza kutmaka      maneno yenye sauti lengwa               picha             anavyotumia</w:t>
      </w:r>
    </w:p>
    <w:p>
      <w:r>
        <w:t>Bora: Silabi na       vinavyoundwa kwa silabi za      vitanzandimi gani?   vikikaririwa (k.m.shirika la reli      Mgeni             lugha katika</w:t>
      </w:r>
    </w:p>
    <w:p>
      <w:r>
        <w:t>Vitanzandimi          sauti zinazokaribiana                                la Rwanda larejelea shughuli            mwalikwa          mawasiliano</w:t>
      </w:r>
    </w:p>
    <w:p>
      <w:r>
        <w:t>-Sauti f/v, s/z,      kimatamshi ili kuimarisha                            zake rasmi n.k.)                       Vifaa vya         b) Kujibu</w:t>
      </w:r>
    </w:p>
    <w:p>
      <w:r>
        <w:t>l/r/ na           mawasiliano                                                    vitanzandimi                  kidijitali (k.v   maswali</w:t>
      </w:r>
    </w:p>
    <w:p>
      <w:r>
        <w:t>th/dh – kuunda      b. kuunda vitanzandimi                                  vinavyotokana na sauti husika</w:t>
      </w:r>
    </w:p>
    <w:p>
      <w:r>
        <w:t>     KLB Visionary     c) Maigizo</w:t>
      </w:r>
    </w:p>
    <w:p>
      <w:r>
        <w:t>vitanza ndimi         vyenye maana kutokana na                             akiwa peke yake, wawiliwawili</w:t>
      </w:r>
    </w:p>
    <w:p>
      <w:r>
        <w:t>Kiswahili         d) Kutambua</w:t>
      </w:r>
    </w:p>
    <w:p>
      <w:r>
        <w:t>sauti zinazokaribiana                                na katika vikundi</w:t>
      </w:r>
    </w:p>
    <w:p>
      <w:r>
        <w:t>Kitabu cha        k.m. kwenye</w:t>
      </w:r>
    </w:p>
    <w:p>
      <w:r>
        <w:t>kimatamshi</w:t>
      </w:r>
    </w:p>
    <w:p>
      <w:r>
        <w:t>mwanfunzi         orodha</w:t>
      </w:r>
    </w:p>
    <w:p>
      <w:r>
        <w:t>c. Kuchangamkia kukariri                                vifaa vya kidijitali na</w:t>
      </w:r>
    </w:p>
    <w:p>
      <w:r>
        <w:t>Uk. 1-3</w:t>
      </w:r>
    </w:p>
    <w:p>
      <w:r>
        <w:t>vitanzandimi vinavyoundwa                            kushirikiana na wenzake</w:t>
      </w:r>
    </w:p>
    <w:p>
      <w:r>
        <w:t>mitamboni kuvirekebisha                KLB Visionary</w:t>
      </w:r>
    </w:p>
    <w:p>
      <w:r>
        <w:t>kwa silabi za sauti</w:t>
      </w:r>
    </w:p>
    <w:p>
      <w:r>
        <w:t>zinazokaribiana kimatamshi</w:t>
      </w:r>
    </w:p>
    <w:p>
      <w:r>
        <w:t>Kiswahili</w:t>
      </w:r>
    </w:p>
    <w:p>
      <w:r>
        <w:t>kupata vitanzandimi zaidi               Mwongo wa</w:t>
      </w:r>
    </w:p>
    <w:p>
      <w:r>
        <w:t>ili kuimarisha matamshi                               vyenye sauti lengwa                  Mwalimu Uk.</w:t>
      </w:r>
    </w:p>
    <w:p>
      <w:r>
        <w:t>yake.                                                                                      1-3</w:t>
      </w:r>
    </w:p>
    <w:p>
      <w:r>
        <w:t>2   1   Kusoma: Kusoma Kufikia mwisho wa mada            1) Kusoma kuhusu         Mwanafunzi:                         Picha vifaa     a) Kutunga</w:t>
      </w:r>
    </w:p>
    <w:p>
      <w:r>
        <w:t>kwa        ndogo,mwanafunzi aweze:         mapishi kuna                                                  halisi          sentensi k.m. kwa</w:t>
      </w:r>
    </w:p>
    <w:p>
      <w:r>
        <w:t>ufahamu:      a. kutambua msamiati wa         umuhimu gani?            lengwa (k.v. vyakula, viungo        Tarakilishi     kutumia</w:t>
      </w:r>
    </w:p>
    <w:p>
      <w:r>
        <w:t>Kifungu cha       suala lengwa uliotumika      2) Ni hadithi gani       vya kupikia, njia za kupika na      KLB Visionary   msamiati lengwa</w:t>
      </w:r>
    </w:p>
    <w:p>
      <w:r>
        <w:t>Hadithi – Kusoma    katika kifungu ili           umewahi kuisoma          vifaa vya kupikia) kwa kutumia       Kiswahili       b) Kujibu</w:t>
      </w:r>
    </w:p>
    <w:p>
      <w:r>
        <w:t>kifungu na       kuimarisha ufahamu           kuhusu mapishi?          kadi za maneno, chati, mti           Kitabu cha      maswali k.m.</w:t>
      </w:r>
    </w:p>
    <w:p>
      <w:r>
        <w:t>kutambua       a.  kusoma kifungu cha                                   maneno au kifaa cha kidijitali       mwanfunzi       katika ufahamu</w:t>
      </w:r>
    </w:p>
    <w:p>
      <w:r>
        <w:t>msamiati         hadithi kwa kuzingatia                                ashiriki katika vikundi kujadili     Uk. 3-5         c) Kutoa</w:t>
      </w:r>
    </w:p>
    <w:p>
      <w:r>
        <w:t>ujumbe, matukio na                                    na kutumia msamiati wa suala        KLB Visionary   muhtasari wa</w:t>
      </w:r>
    </w:p>
    <w:p>
      <w:r>
        <w:t>wahusika                                              lengwa katika sentensi               Kiswahili       ufahamu au</w:t>
      </w:r>
    </w:p>
    <w:p>
      <w:r>
        <w:t>b. Kujenga mazoea ya usomaji                                                                  Mwongo wa       matini</w:t>
      </w:r>
    </w:p>
    <w:p>
      <w:r>
        <w:t>bora katika maisha ya kila                                                                 Mwalimu Uk.     yaliyosomwa</w:t>
      </w:r>
    </w:p>
    <w:p>
      <w:r>
        <w:t>siku.                                                                                      5-6</w:t>
      </w:r>
    </w:p>
    <w:p>
      <w:r>
        <w:t>2   Kusoma: Kusoma Kufikia mwisho wa mada            1) Kusoma kuhusu         Mwanafunzi:                         Picha vifaa     a) Kutunga</w:t>
      </w:r>
    </w:p>
    <w:p>
      <w:r>
        <w:t>kwa       ndogo,mwanafunzi aweze:          mapishi kuna            Asome vifungu kuhusu suala            halisi          sentensi k.m. kwa</w:t>
      </w:r>
    </w:p>
    <w:p>
      <w:r>
        <w:t>ufahamu:       b. kusoma kifungu cha hadithi    umuhimu gani?            lengwa kwenye kitabu au             Tarakilishi     kutumia</w:t>
      </w:r>
    </w:p>
    <w:p>
      <w:r>
        <w:t>Kifungu cha       kwa kuzingatia ujumbe,        2) Ni hadithi gani       kwenye tarakilishi akiwa peke       KLB Visionary   msamiati lengwa</w:t>
      </w:r>
    </w:p>
    <w:p>
      <w:r>
        <w:t>Hadithi – Kuto    matukio na wahusika           umewahi kuisoma          yake, wawiliwawili au katika         Kiswahili       b) Kujibu</w:t>
      </w:r>
    </w:p>
    <w:p>
      <w:r>
        <w:t>muhtasari    c. kuonyesha uelewa wa           kuhusu mapishi?          vikundi                              Kitabu cha      maswali k.m.</w:t>
      </w:r>
    </w:p>
    <w:p>
      <w:r>
        <w:t>kifungu kwa kutoa                                                                           mwanfunzi       katika ufahamu</w:t>
      </w:r>
    </w:p>
    <w:p>
      <w:r>
        <w:t>muhtasari na kujibu                                    kifungu alichosoma                   Uk. 3-5         c) Kutoa</w:t>
      </w:r>
    </w:p>
    <w:p>
      <w:r>
        <w:t>maswali                                                                                    KLB Visionary   muhtasari wa</w:t>
      </w:r>
    </w:p>
    <w:p>
      <w:r>
        <w:t>d. kujenga mazoea ya usomaji                              kifungu alichosoma.                  Kiswahili       ufahamu au</w:t>
      </w:r>
    </w:p>
    <w:p>
      <w:r>
        <w:t>bora katika maisha ya kila                                                                  Mwongo wa       matini</w:t>
      </w:r>
    </w:p>
    <w:p>
      <w:r>
        <w:t>siku.                                                  kuhusu suala lengwa                  Mwalimu Uk.     yaliyosomwa</w:t>
      </w:r>
    </w:p>
    <w:p>
      <w:r>
        <w:t>na kujadiliana na wenzake</w:t>
      </w:r>
    </w:p>
    <w:p>
      <w:r>
        <w:t>5-6</w:t>
      </w:r>
    </w:p>
    <w:p>
      <w:r>
        <w:t>kuhusu ujumbe ulioyomo</w:t>
      </w:r>
    </w:p>
    <w:p>
      <w:r>
        <w:t>3      Kuandika:      Kufikia mwisho wa mada         1. Insha ya wasifu ni    Mwanafunzi:                         Kielelezo cha   a) Kuandika</w:t>
      </w:r>
    </w:p>
    <w:p>
      <w:r>
        <w:t>Kuandika      ndogo, mwanafunzi aweze:       gani?                                                         insha ya        tungo mbalimbali</w:t>
      </w:r>
    </w:p>
    <w:p>
      <w:r>
        <w:t>Insha ya wasifu – a. kutambua insha ya wasifu    2. Unazingatia nini      kwa kurejelea vielelezo vya          wasifu          b) Wanafunzi</w:t>
      </w:r>
    </w:p>
    <w:p>
      <w:r>
        <w:t>kutambua insha       kwa kuzingatia mtindo na    unapoandika insha        insha zilizoandikwa kwenye          KLB Visionary   kufanyiana</w:t>
      </w:r>
    </w:p>
    <w:p>
      <w:r>
        <w:t>ya wasifu        muundo wake                 ya wasifu?               matini mbalimbali au tarakilishi     Kiswahili       tathmini</w:t>
      </w:r>
    </w:p>
    <w:p>
      <w:r>
        <w:t>b. kuandika insha yawasifu                                                                   Kitabu cha      c) Potfolio</w:t>
      </w:r>
    </w:p>
    <w:p>
      <w:r>
        <w:t>kwa ubunifu ili kujenga                              ya wasifu vilivyoandikwa             mwanfunzi       d) Shajara</w:t>
      </w:r>
    </w:p>
    <w:p>
      <w:r>
        <w:t>maelezo yenye kutoa picha                            katika matini                        Uk. 6-7         e) Mijadala</w:t>
      </w:r>
    </w:p>
    <w:p>
      <w:r>
        <w:t>dhahiri                                              mbalimbali au tarakilishi           KLB Visionary   kuhusu vidokezo</w:t>
      </w:r>
    </w:p>
    <w:p>
      <w:r>
        <w:t>Kiswahili       vya</w:t>
      </w:r>
    </w:p>
    <w:p>
      <w:r>
        <w:t>Mwongo wa       insha</w:t>
      </w:r>
    </w:p>
    <w:p>
      <w:r>
        <w:t>c. kufurahia kutunga insha                                                                     Mwalimu Uk.</w:t>
      </w:r>
    </w:p>
    <w:p>
      <w:r>
        <w:t>bora ili kuimarisha mazoea                           kujadili mada na muundo wa             7-9</w:t>
      </w:r>
    </w:p>
    <w:p>
      <w:r>
        <w:t>ya kuandika                                          insha ya wasifu</w:t>
      </w:r>
    </w:p>
    <w:p>
      <w:r>
        <w:t>na wenzake</w:t>
      </w:r>
    </w:p>
    <w:p>
      <w:r>
        <w:t>katika vikundi ili kubainisha na</w:t>
      </w:r>
    </w:p>
    <w:p>
      <w:r>
        <w:t>kujadili vidokezo vifaavyo vya</w:t>
      </w:r>
    </w:p>
    <w:p>
      <w:r>
        <w:t>mada lengwa.</w:t>
      </w:r>
    </w:p>
    <w:p>
      <w:r>
        <w:t>4      Kuandika:      Kufikia mwisho wa mada           1. Insha ya wasifu ni                                         Kielelezo cha     a) Kuandika</w:t>
      </w:r>
    </w:p>
    <w:p>
      <w:r>
        <w:t>Kuandika      ndogo, mwanafunzi aweze:         gani?                   isiyopungua maneno 150                 insha ya          tungo mbalimbali</w:t>
      </w:r>
    </w:p>
    <w:p>
      <w:r>
        <w:t>Insha ya wasifu – a. kutambua insha ya wasifu      2. Unazingatia nini     inayohusu mada lengwa (k.v.            wasifu            b) Wanafunzi</w:t>
      </w:r>
    </w:p>
    <w:p>
      <w:r>
        <w:t>Kuandika insha      kwa kuzingatia mtindo na      unapoandika insha       Mpishi nimpendaye) kwa                KLB Visionary     kufanyiana</w:t>
      </w:r>
    </w:p>
    <w:p>
      <w:r>
        <w:t>ya wasifu         muundo wake                   ya wasifu?              kuzingatia, anwani,                    Kiswahili         tathmini</w:t>
      </w:r>
    </w:p>
    <w:p>
      <w:r>
        <w:t>b. kuandika insha yawasifu                               mpangilio mzuri wa mawazo,             Kitabu cha        c) Potfolio</w:t>
      </w:r>
    </w:p>
    <w:p>
      <w:r>
        <w:t>kwa ubunifu ili kujenga                               hati safi, kanuni za kisarufi (k.v     mwanfunzi         d) Shajara</w:t>
      </w:r>
    </w:p>
    <w:p>
      <w:r>
        <w:t>maelezo yenye kutoa picha                             uakifishaji mwafaka na tahajia)        Uk. 6-7           e) Mijadala</w:t>
      </w:r>
    </w:p>
    <w:p>
      <w:r>
        <w:t>dhahiri                                               na kwa lugha ya kiubunifu             KLB Visionary     kuhusu vidokezo</w:t>
      </w:r>
    </w:p>
    <w:p>
      <w:r>
        <w:t>c. kufurahia kutunga insha                               inayojumuisha methali, tashbihi        Kiswahili         vya</w:t>
      </w:r>
    </w:p>
    <w:p>
      <w:r>
        <w:t>bora ili kuimarisha mazoea                            na nahau alizojifunza awali.           Mwongo wa         insha</w:t>
      </w:r>
    </w:p>
    <w:p>
      <w:r>
        <w:t>ya kuandika                                                                                  Mwalimu Uk.</w:t>
      </w:r>
    </w:p>
    <w:p>
      <w:r>
        <w:t>mtandaoni na kuisambaza kwa            7-9</w:t>
      </w:r>
    </w:p>
    <w:p>
      <w:r>
        <w:t>wenzake na mwalimu ili</w:t>
      </w:r>
    </w:p>
    <w:p>
      <w:r>
        <w:t>kuisoma na kuitathmini</w:t>
      </w:r>
    </w:p>
    <w:p/>
    <w:p>
      <w:r>
        <w:t>aliyoandika ili kumpa motisha</w:t>
      </w:r>
    </w:p>
    <w:p>
      <w:r>
        <w:t>kuandika zaidi</w:t>
      </w:r>
    </w:p>
    <w:p>
      <w:r>
        <w:t>3   1    Sarufi: Aina za   Kufikia mwisho wa mada          1. Nomino za pekee      Mwanafunzi:                           Chati             a) Kutambua</w:t>
      </w:r>
    </w:p>
    <w:p>
      <w:r>
        <w:t>Nomino:         ndogo, mwanafunzi aweze:        zinahusu nini?                                                Michoro na        k.m. kwenye</w:t>
      </w:r>
    </w:p>
    <w:p>
      <w:r>
        <w:t>Kutambua        a. kutambua nomino za pekee     2. Ni nomino zipi za    (k.v. Kisumu, Mei, Rabuka,             picha             orodha</w:t>
      </w:r>
    </w:p>
    <w:p>
      <w:r>
        <w:t>Nomino za Pekee       kwenye sentensi au vifungu   pekee unazozijua?       Alhamisi na Yohana) kwenye            Vifaa vya         b)</w:t>
      </w:r>
    </w:p>
    <w:p>
      <w:r>
        <w:t>vya maneno                                           tarakilishi, kapu maneno,              kidijitali (k.v   Kuambatanisha</w:t>
      </w:r>
    </w:p>
    <w:p>
      <w:r>
        <w:t>b. Kueleza maana ya nomino                              mti maneno, kadi maneno au            Kadi za           maneno lengwa</w:t>
      </w:r>
    </w:p>
    <w:p>
      <w:r>
        <w:t>c. Kuchangamkia kutumia                                 chati                                  nomino            c) Kujaza</w:t>
      </w:r>
    </w:p>
    <w:p>
      <w:r>
        <w:t>nomino za pekee katika                                                                     KLB Visionary     mapengo</w:t>
      </w:r>
    </w:p>
    <w:p>
      <w:r>
        <w:t>utungaji wa sentensi na                              nomino za pekee kama vile za           Kiswahili         d) Kujaza fumbo</w:t>
      </w:r>
    </w:p>
    <w:p>
      <w:r>
        <w:t>kujaza mapengo kwenye                                majina ya mji, majina ya mito,                           maneno</w:t>
      </w:r>
    </w:p>
    <w:p>
      <w:r>
        <w:t>Kitabu cha</w:t>
      </w:r>
    </w:p>
    <w:p>
      <w:r>
        <w:t>vifungu.                                             majina ya watu na majina ya</w:t>
      </w:r>
    </w:p>
    <w:p>
      <w:r>
        <w:t>mwanfunzi         e) Kazi mradi</w:t>
      </w:r>
    </w:p>
    <w:p>
      <w:r>
        <w:t>miezi</w:t>
      </w:r>
    </w:p>
    <w:p>
      <w:r>
        <w:t>Uk. 8-9</w:t>
      </w:r>
    </w:p>
    <w:p>
      <w:r>
        <w:t>   KLB Visionary</w:t>
      </w:r>
    </w:p>
    <w:p>
      <w:r>
        <w:t>Kiswahili</w:t>
      </w:r>
    </w:p>
    <w:p>
      <w:r>
        <w:t>Mwongo wa</w:t>
      </w:r>
    </w:p>
    <w:p>
      <w:r>
        <w:t>Mwalimu Uk.</w:t>
      </w:r>
    </w:p>
    <w:p>
      <w:r>
        <w:t>10-11</w:t>
      </w:r>
    </w:p>
    <w:p>
      <w:r>
        <w:t>2    Sarufi: Aina za   Kufikia mwisho wa mada          1. Nomino za pekee                                         Chati              a) Kutambua</w:t>
      </w:r>
    </w:p>
    <w:p>
      <w:r>
        <w:t>Nomino:        ndogo, mwanafunzi aweze:        zinahusu nini?         katika sentensi kwenye              Michoro na         k.m. kwenye</w:t>
      </w:r>
    </w:p>
    <w:p>
      <w:r>
        <w:t>Kutunga sentensi   a. kutambua nomino za pekee     2. Ni nomino zipi za   vitabu, tarakilishi, chati kwa       picha              orodha</w:t>
      </w:r>
    </w:p>
    <w:p>
      <w:r>
        <w:t>kwenye sentensi au vifungu   pekee unazozijua?      kuzipigia mstari au kukolezea       Vifaa vya          b)</w:t>
      </w:r>
    </w:p>
    <w:p>
      <w:r>
        <w:t>vya maneno                                          rangi                                kidijitali (k.v    Kuambatanisha</w:t>
      </w:r>
    </w:p>
    <w:p>
      <w:r>
        <w:t>b. kutunga sentensi kwa                                                                    Kadi za            maneno lengwa</w:t>
      </w:r>
    </w:p>
    <w:p>
      <w:r>
        <w:t>kutumia nomino za pekee                             nomino za pekee                      nomino             c) Kujaza</w:t>
      </w:r>
    </w:p>
    <w:p>
      <w:r>
        <w:t>ili kukuza matumizi ya                                                                  KLB Visionary      mapengo</w:t>
      </w:r>
    </w:p>
    <w:p>
      <w:r>
        <w:t>lugha sahihi                                        nomino za pekee akiwa                                   d) Kujaza fumbo</w:t>
      </w:r>
    </w:p>
    <w:p>
      <w:r>
        <w:t>Kiswahili</w:t>
      </w:r>
    </w:p>
    <w:p>
      <w:r>
        <w:t>c. Kuchangamkia kutumia                                peke yake, wawiliwawili au           Kitabu cha         maneno</w:t>
      </w:r>
    </w:p>
    <w:p>
      <w:r>
        <w:t>nomino za pekee katika                              vikundi</w:t>
      </w:r>
    </w:p>
    <w:p>
      <w:r>
        <w:t>mwanfunzi          e) Kazi mradi</w:t>
      </w:r>
    </w:p>
    <w:p>
      <w:r>
        <w:t>utungaji wa sentensi na</w:t>
      </w:r>
    </w:p>
    <w:p>
      <w:r>
        <w:t>Uk. 8-9</w:t>
      </w:r>
    </w:p>
    <w:p>
      <w:r>
        <w:t>kujaza mapengo kwenye</w:t>
      </w:r>
    </w:p>
    <w:p>
      <w:r>
        <w:t>   KLB Visionary</w:t>
      </w:r>
    </w:p>
    <w:p>
      <w:r>
        <w:t>vifungu.</w:t>
      </w:r>
    </w:p>
    <w:p>
      <w:r>
        <w:t>Kiswahili</w:t>
      </w:r>
    </w:p>
    <w:p>
      <w:r>
        <w:t>Mwongo wa</w:t>
      </w:r>
    </w:p>
    <w:p>
      <w:r>
        <w:t>Mwalimu Uk.</w:t>
      </w:r>
    </w:p>
    <w:p>
      <w:r>
        <w:t>10-11</w:t>
      </w:r>
    </w:p>
    <w:p>
      <w:r>
        <w:t>3       Aina za        Kufikia mwisho wa mada          1. Je, ni vitu gani    Mwanafunzi:                         Chati             a) Kutambua</w:t>
      </w:r>
    </w:p>
    <w:p>
      <w:r>
        <w:t>Nomino:         ndogo, mwanafunzi aweze:        vipatikanavyo katika                                       Michoro na         k.m. kwenye</w:t>
      </w:r>
    </w:p>
    <w:p>
      <w:r>
        <w:t>Kutambua         a. kutambua nomino za           mazingira yako?        kwenye kadi au kapu                  picha             orodha</w:t>
      </w:r>
    </w:p>
    <w:p>
      <w:r>
        <w:t>Nomino za           kawaida kwenye sentensi au   2. Ni vitu gani        la maneno (k.v.mtu, mtoto,          Vifaa vya          b)</w:t>
      </w:r>
    </w:p>
    <w:p>
      <w:r>
        <w:t>kawaida             vifungu vya maneno           vinavyotumiwa          darasa, ukuta, mwalimu, meza         kidijitali (k.v   Kuambatanisha</w:t>
      </w:r>
    </w:p>
    <w:p>
      <w:r>
        <w:t>   Kadi za nomino</w:t>
      </w:r>
    </w:p>
    <w:p>
      <w:r>
        <w:t>b. kueleza maana ya nomino      katika mapishi         na kiti)                                                maneno lengwa</w:t>
      </w:r>
    </w:p>
    <w:p>
      <w:r>
        <w:t>   KLB Visionary</w:t>
      </w:r>
    </w:p>
    <w:p>
      <w:r>
        <w:t>za kawaida                   mbalimbali?                                                                    c) Kujaza</w:t>
      </w:r>
    </w:p>
    <w:p>
      <w:r>
        <w:t>nomino za kawaida                    Kiswahili</w:t>
      </w:r>
    </w:p>
    <w:p>
      <w:r>
        <w:t>c. kufurahia kutumia nomino</w:t>
      </w:r>
    </w:p>
    <w:p>
      <w:r>
        <w:t>Kitabu cha         mapengo</w:t>
      </w:r>
    </w:p>
    <w:p>
      <w:r>
        <w:t>za kawaida katika utungaji</w:t>
      </w:r>
    </w:p>
    <w:p>
      <w:r>
        <w:t>mwanfunzi Uk.      d) Kujaza fumbo</w:t>
      </w:r>
    </w:p>
    <w:p>
      <w:r>
        <w:t>wa sentensi na kujaza                               katika sentensi kwa                  10-11             maneno</w:t>
      </w:r>
    </w:p>
    <w:p>
      <w:r>
        <w:t>mapengo kwenye vifungu.                             kuzipigia mistari au                                    e) Kazi mradi</w:t>
      </w:r>
    </w:p>
    <w:p>
      <w:r>
        <w:t>   KLB Visionary</w:t>
      </w:r>
    </w:p>
    <w:p>
      <w:r>
        <w:t>kuzikolezea rangi kwenye</w:t>
      </w:r>
    </w:p>
    <w:p>
      <w:r>
        <w:t>Kiswahili</w:t>
      </w:r>
    </w:p>
    <w:p>
      <w:r>
        <w:t>tarakilishi                          Mwongo wa</w:t>
      </w:r>
    </w:p>
    <w:p>
      <w:r>
        <w:t>Mwalimu Uk.</w:t>
      </w:r>
    </w:p>
    <w:p>
      <w:r>
        <w:t>12-14</w:t>
      </w:r>
    </w:p>
    <w:p>
      <w:r>
        <w:t>4       Aina za        Kufikia mwisho wa mada          1. Je, ni vitu gani                mino za kawaida         Chati              a) Kutambua</w:t>
      </w:r>
    </w:p>
    <w:p>
      <w:r>
        <w:t>Nomino:         ndogo, mwanafunzi aweze:        Vipatikanavyo katika   kujaza mapengo kwenye               Michoro na         k.m. kwenye</w:t>
      </w:r>
    </w:p>
    <w:p>
      <w:r>
        <w:t>Nomino za        a. kutambua nomino za           mazingira yako?        sentensi                             picha              orodha</w:t>
      </w:r>
    </w:p>
    <w:p>
      <w:r>
        <w:t>kawaida kutunga       kawaida kwenye sentensi au   2. Ni vitu gani                         kwa kutumia        Vifaa vya          b)</w:t>
      </w:r>
    </w:p>
    <w:p>
      <w:r>
        <w:t>sentensi           vifungu vya maneno                                  nomino za kawaida akiwa peke         kidijitali (k.v    Kuambatanisha</w:t>
      </w:r>
    </w:p>
    <w:p>
      <w:r>
        <w:t>   Kadi za nomino     maneno lengwa</w:t>
      </w:r>
    </w:p>
    <w:p>
      <w:r>
        <w:t>b. kutunga sentensi kwa         vinavyotumiwa         yake wawiliwawili au kwenye         KLB Visionary   c) Kujaza</w:t>
      </w:r>
    </w:p>
    <w:p>
      <w:r>
        <w:t>kutumia nomino za kawaida    katika mapishi        vikundi                              Kiswahili       mapengo</w:t>
      </w:r>
    </w:p>
    <w:p>
      <w:r>
        <w:t>ili kukuza matumizi sahihi   mbalimbali?                                                Kitabu cha      d) Kujaza fumbo</w:t>
      </w:r>
    </w:p>
    <w:p>
      <w:r>
        <w:t>ya lugha                                                                                mwanfunzi Uk.   maneno</w:t>
      </w:r>
    </w:p>
    <w:p>
      <w:r>
        <w:t>10-11</w:t>
      </w:r>
    </w:p>
    <w:p>
      <w:r>
        <w:t>c. Kufurahia kutumia nomino                                                                                e) Kazi mradi</w:t>
      </w:r>
    </w:p>
    <w:p>
      <w:r>
        <w:t>za kawaida katika utungaji                                                             KLB Visionary</w:t>
      </w:r>
    </w:p>
    <w:p>
      <w:r>
        <w:t>wa sentensi na kujaza                                                                   Kiswahili</w:t>
      </w:r>
    </w:p>
    <w:p>
      <w:r>
        <w:t>mapengo kwenye vifungu.                                                                 Mwongo wa</w:t>
      </w:r>
    </w:p>
    <w:p>
      <w:r>
        <w:t>Mwalimu Uk.</w:t>
      </w:r>
    </w:p>
    <w:p>
      <w:r>
        <w:t>12-14</w:t>
      </w:r>
    </w:p>
    <w:p>
      <w:r>
        <w:t>4   1   HUDUM    Kusikiliza na   Kufikia mwisho wa mada          1. Je, watu           Mwanafunzi:                         Video          a) Kumakinikia</w:t>
      </w:r>
    </w:p>
    <w:p>
      <w:r>
        <w:t>A YA   kuzungumza:      ndogo, mwanafunzi aweze:        husalimiana vipi                                          Picha          jinsi mwanafunzi</w:t>
      </w:r>
    </w:p>
    <w:p>
      <w:r>
        <w:t>KWANZ   Maamkuzi na      a. kutambua aina mbalimbali     katika jamii?         shikamoo, Habari za utokako?        KLB Visionary   anavyotumia</w:t>
      </w:r>
    </w:p>
    <w:p>
      <w:r>
        <w:t>A       Maagano-          za maamkuzi na maagano       2. Je, watu huagana   Habari za adhuhuri? Habari za        Kiswahili       lugha katika</w:t>
      </w:r>
    </w:p>
    <w:p>
      <w:r>
        <w:t>kutambua           katika mawasiliano           vipi katika jamii?    jioni?)kutoka kwenye chati,          Kitabu cha      mawasiliano</w:t>
      </w:r>
    </w:p>
    <w:p>
      <w:r>
        <w:t>maamkuzi        b. kuelza njia wanazotumia                            ubao au vifaa vya kidijitali,        mwanfunzi Uk.   b) Kujibu</w:t>
      </w:r>
    </w:p>
    <w:p>
      <w:r>
        <w:t>kuagana                                            michoro na picha                     13-18          maswali</w:t>
      </w:r>
    </w:p>
    <w:p>
      <w:r>
        <w:t>c. Kuchangamkia maamkuzi                                                                  KLB Visionary   c) Maigizo</w:t>
      </w:r>
    </w:p>
    <w:p>
      <w:r>
        <w:t>na maagano katika                                  mwenzake au katika vikundi           Kiswahili       d) Kutambua</w:t>
      </w:r>
    </w:p>
    <w:p>
      <w:r>
        <w:t>maamkuzi yanayolengwa na             Mwongo wa</w:t>
      </w:r>
    </w:p>
    <w:p>
      <w:r>
        <w:t>mahusiano.</w:t>
      </w:r>
    </w:p>
    <w:p>
      <w:r>
        <w:t>Mwalimu Uk.</w:t>
      </w:r>
    </w:p>
    <w:p>
      <w:r>
        <w:t>k.m. kwenye</w:t>
      </w:r>
    </w:p>
    <w:p>
      <w:r>
        <w:t>matumizi yake                                        orodha</w:t>
      </w:r>
    </w:p>
    <w:p>
      <w:r>
        <w:t>15-18</w:t>
      </w:r>
    </w:p>
    <w:p>
      <w:r>
        <w:t>2            Kusikiliza na   Kufikia mwisho wa mada          1. Je, watu                                               Video          a) Kumakinikia</w:t>
      </w:r>
    </w:p>
    <w:p>
      <w:r>
        <w:t>kuzungumza:      ndogo, mwanafunzi aweze:        husalimiana vipi      salama, safari njema,               Picha          jinsi mwanafunzi</w:t>
      </w:r>
    </w:p>
    <w:p>
      <w:r>
        <w:t>Maamkuzi na      a. kueleza maamkuzi na          katika jamii?         alamsiki) kutoka kwenye chati,      KLB Visionary   anavyotumia</w:t>
      </w:r>
    </w:p>
    <w:p>
      <w:r>
        <w:t>Maagano –         maagano yanayotumika         2. Je, watu huagana   ubao au vifaa vya kidijitali,        Kiswahili       lugha katika</w:t>
      </w:r>
    </w:p>
    <w:p>
      <w:r>
        <w:t>kueleza          katika miktadha mbalimbali   vipi katika jamii?    michoro na picha                     Kitabu cha      mawasiliano</w:t>
      </w:r>
    </w:p>
    <w:p>
      <w:r>
        <w:t>maamkuzi na     b. kutumia aina mbalimbali za                                                              mwanfunzi Uk.   b) Kujibu</w:t>
      </w:r>
    </w:p>
    <w:p>
      <w:r>
        <w:t>kutumia           maamkuzi na maagano                                kuigiza maamkuzi na                  13-18          maswali</w:t>
      </w:r>
    </w:p>
    <w:p>
      <w:r>
        <w:t>katika mawasiliano                                 maagano lengwa                      KLB Visionary   c) Maigizo</w:t>
      </w:r>
    </w:p>
    <w:p>
      <w:r>
        <w:t>c. Kuchangamkia maamkuzi                                                                   Kiswahili       d) Kutambua</w:t>
      </w:r>
    </w:p>
    <w:p>
      <w:r>
        <w:t>na kuagana katika vifaa             Mwongo wa</w:t>
      </w:r>
    </w:p>
    <w:p>
      <w:r>
        <w:t>na maagano katika                                                                                       k.m. kwenye</w:t>
      </w:r>
    </w:p>
    <w:p>
      <w:r>
        <w:t>vya kidijitali                      Mwalimu Uk.</w:t>
      </w:r>
    </w:p>
    <w:p>
      <w:r>
        <w:t>mahusiano.</w:t>
      </w:r>
    </w:p>
    <w:p>
      <w:r>
        <w:t>15-18          orodha</w:t>
      </w:r>
    </w:p>
    <w:p>
      <w:r>
        <w:t>e maamkuzi na</w:t>
      </w:r>
    </w:p>
    <w:p>
      <w:r>
        <w:t>maagano na majibu sahihi</w:t>
      </w:r>
    </w:p>
    <w:p>
      <w:r>
        <w:t>3             Kusoma:        Kufikia mwisho wa mada          1. Unatafutaje maana Mwanafunzi:                          Kamusi ya       a) Kutunga</w:t>
      </w:r>
    </w:p>
    <w:p>
      <w:r>
        <w:t>Kusoma kwa       ndogo, mwanafunzi aweze:        ya maneno kwenye       Apange maneno aliyopewa             maeno          sentensi k.m. kwa</w:t>
      </w:r>
    </w:p>
    <w:p>
      <w:r>
        <w:t>Kina:         a. kutambua mpangilio wa        kamusi?                kwenye chati, kapu maneno au       KLB Visionary   kutumia</w:t>
      </w:r>
    </w:p>
    <w:p>
      <w:r>
        <w:t>Matumizi ya         maneno katika kamusi ili     2. Kwa nini            mti maneno kialfabeti               Kiswahili       msamiati lengwa</w:t>
      </w:r>
    </w:p>
    <w:p>
      <w:r>
        <w:t>Kamusi –          kupata maneno lengwa kwa     tunatumia             Achague neno kutoka kapu             Kitabu cha</w:t>
      </w:r>
    </w:p>
    <w:p>
      <w:r>
        <w:t>kutambua           urahisi                      kamusi?                maneno au mti maneno ili            mwanfunzi Uk.</w:t>
      </w:r>
    </w:p>
    <w:p>
      <w:r>
        <w:t>3. Je, ni habari zipi  kulitafuta kwenye kamusi            18-20</w:t>
      </w:r>
    </w:p>
    <w:p>
      <w:r>
        <w:t>mpangilio wa     b. kueleza sababu za kutumia    tunaweza kupata         Atumie amusi kutafuta maana         KLB Visionary   b) Kujibu</w:t>
      </w:r>
    </w:p>
    <w:p>
      <w:r>
        <w:t>maneno katika       kamusi                       katika kamusi?          za maneno mbalimbali akiwa           Kiswahili       maswali k.m.</w:t>
      </w:r>
    </w:p>
    <w:p>
      <w:r>
        <w:t>kamusi         c. Kuchangamkia kutumia                                 peke yake, wawiliwawiliau            Mwongo wa       katika ufahamu</w:t>
      </w:r>
    </w:p>
    <w:p>
      <w:r>
        <w:t>kamusi katika kukuza                                 katika vikundi                       Mwalimu Uk.     c) Kutoa</w:t>
      </w:r>
    </w:p>
    <w:p>
      <w:r>
        <w:t>msamiati wake.                                                                            19-20           muhtasari wa</w:t>
      </w:r>
    </w:p>
    <w:p>
      <w:r>
        <w:t>maana za maneno                                      ufahamu au</w:t>
      </w:r>
    </w:p>
    <w:p>
      <w:r>
        <w:t>matini</w:t>
      </w:r>
    </w:p>
    <w:p>
      <w:r>
        <w:t>yaliyosomwa</w:t>
      </w:r>
    </w:p>
    <w:p/>
    <w:p>
      <w:r>
        <w:t>4      Kusoma:       Kufikia mwisho wa mada          1. Unatafutaje maana    Mwanafunzi:                         Kamusi ya       a) Kutunga</w:t>
      </w:r>
    </w:p>
    <w:p>
      <w:r>
        <w:t>Kusoma kwa      ndogo, mwanafunzi aweze:        ya maneno kwenye        Apange maneno aliyopewa              maeno          sentensi k.m. kwa</w:t>
      </w:r>
    </w:p>
    <w:p>
      <w:r>
        <w:t>Kina:        a. kutambua mpangilio wa        kamusi?                 kwenye chati, kapu maneno au        KLB Visionary   kutumia</w:t>
      </w:r>
    </w:p>
    <w:p>
      <w:r>
        <w:t>Matumizi ya        maneno katika kamusi ili     2. Kwa nini             mti maneno kialfabeti                Kiswahili       msamiati lengwa</w:t>
      </w:r>
    </w:p>
    <w:p>
      <w:r>
        <w:t>Kamusi –         kupata maneno lengwa kwa     tunatumia                           neno kutoka kapu         Kitabu cha      b) Kujibu</w:t>
      </w:r>
    </w:p>
    <w:p>
      <w:r>
        <w:t>kutumia kamusi      urahisi                      kamusi?                 maneno au mti maneno ili             mwanfunzi Uk.   maswali k.m.</w:t>
      </w:r>
    </w:p>
    <w:p>
      <w:r>
        <w:t>b. kutumia kamusi ipasavyo      3. Je, ni habari zipi   kulitafuta kwenye kamusi             18-20          katika ufahamu</w:t>
      </w:r>
    </w:p>
    <w:p>
      <w:r>
        <w:t>kutafuta maana za maneno     tunaweza kupata                     amusi kutafuta          KLB Visionary   c) Kutoa</w:t>
      </w:r>
    </w:p>
    <w:p>
      <w:r>
        <w:t>Kiswahili</w:t>
      </w:r>
    </w:p>
    <w:p>
      <w:r>
        <w:t>asiyoyajua yaliyo katika     katika kamusi?          maana za maneno mbalimbali                           muhtasari wa</w:t>
      </w:r>
    </w:p>
    <w:p>
      <w:r>
        <w:t>akiwa peke yake, wawiliwawili        Mwongo wa</w:t>
      </w:r>
    </w:p>
    <w:p>
      <w:r>
        <w:t>matini teule ili kukuza</w:t>
      </w:r>
    </w:p>
    <w:p>
      <w:r>
        <w:t>Mwalimu Uk.     ufahamu au</w:t>
      </w:r>
    </w:p>
    <w:p>
      <w:r>
        <w:t>msamiati wake                                        au katika vikundi                                    matini</w:t>
      </w:r>
    </w:p>
    <w:p>
      <w:r>
        <w:t>19-20</w:t>
      </w:r>
    </w:p>
    <w:p>
      <w:r>
        <w:t>c. Kuchangamkia kutumia                                                                                      yaliyosomwa</w:t>
      </w:r>
    </w:p>
    <w:p>
      <w:r>
        <w:t>kamusi katika kukuza                                 maana za maneno</w:t>
      </w:r>
    </w:p>
    <w:p>
      <w:r>
        <w:t>msamiati wake.</w:t>
      </w:r>
    </w:p>
    <w:p>
      <w:r>
        <w:t>5   1     Kuandika:      Kufikia mwisho wa mada          1. Je, unazingatia      Mwanafunzi:                         Kielelezo cha   a) Kuandika</w:t>
      </w:r>
    </w:p>
    <w:p>
      <w:r>
        <w:t>Kutambua Insha   ndogo, mwanafunzi aweze:        nini ili kuandika       Atambue insha ya masimulizi          insha ya        tungo mbalimbali</w:t>
      </w:r>
    </w:p>
    <w:p>
      <w:r>
        <w:t>za masimulizi   a. kutambua insha ya            insha nzuri ya          kwa kurejelea vielelezo vya          masimulizi     b) Wanafunzi</w:t>
      </w:r>
    </w:p>
    <w:p>
      <w:r>
        <w:t>masimulizi kwa kuzingatia    masimulizi?             insha zilizoandikwa kwenye          KLB Visionary   kufanyiana</w:t>
      </w:r>
    </w:p>
    <w:p>
      <w:r>
        <w:t>ujumbe, mtindo na muundo                             matini mbalimbali au tarakilishi     Kiswahili       tathmini</w:t>
      </w:r>
    </w:p>
    <w:p>
      <w:r>
        <w:t>b. kuandika insha ya                                    ashiriki na wenzake kujadili         Kitabu cha      c) Potfolio</w:t>
      </w:r>
    </w:p>
    <w:p>
      <w:r>
        <w:t>masimulizi kwa kufuata                               mada ya insha na muundo wa           mwanfunzi Uk.   d) Shajara</w:t>
      </w:r>
    </w:p>
    <w:p>
      <w:r>
        <w:t>kanuni zifaazo                                       insha ya masimulizi                  20-23          e) Mijadala</w:t>
      </w:r>
    </w:p>
    <w:p>
      <w:r>
        <w:t>c. kuchangamkia utunzi mzuri                                                                KLB Visionary   kuhusu vidokezo</w:t>
      </w:r>
    </w:p>
    <w:p>
      <w:r>
        <w:t>Kiswahili</w:t>
      </w:r>
    </w:p>
    <w:p>
      <w:r>
        <w:t>wa insha ya masimulizi ili                           maneno 150 inayosimulia kisa                         vya</w:t>
      </w:r>
    </w:p>
    <w:p>
      <w:r>
        <w:t>cha tukio linalohusiana na           Mwongo wa</w:t>
      </w:r>
    </w:p>
    <w:p>
      <w:r>
        <w:t>kukuza ubunifu wake</w:t>
      </w:r>
    </w:p>
    <w:p>
      <w:r>
        <w:t>Mwalimu Uk.     insha</w:t>
      </w:r>
    </w:p>
    <w:p>
      <w:r>
        <w:t>huduma ya kwanza kwa</w:t>
      </w:r>
    </w:p>
    <w:p>
      <w:r>
        <w:t>21-23</w:t>
      </w:r>
    </w:p>
    <w:p>
      <w:r>
        <w:t>kuzingatia anwani, mpangilio</w:t>
      </w:r>
    </w:p>
    <w:p>
      <w:r>
        <w:t>mzuri wa mawazo, hati safi,</w:t>
      </w:r>
    </w:p>
    <w:p>
      <w:r>
        <w:t>tahajia, kanuni za kisarufi,</w:t>
      </w:r>
    </w:p>
    <w:p>
      <w:r>
        <w:t>uakifishaji mwafaka na kwa</w:t>
      </w:r>
    </w:p>
    <w:p>
      <w:r>
        <w:t>lugha ya kiubunifu.</w:t>
      </w:r>
    </w:p>
    <w:p>
      <w:r>
        <w:t>2              Kuandika:       Kufikia mwisho wa mada          1. Je, unazingatia                  sha ya masimulizi      Kielelezo cha   a) Kuandika</w:t>
      </w:r>
    </w:p>
    <w:p>
      <w:r>
        <w:t>Kuandika Insha    ndogo, mwanafunzi aweze:        nini ili kuandika     mtandaoni na kuisambaza kwa           insha ya        tungo mbalimbali</w:t>
      </w:r>
    </w:p>
    <w:p>
      <w:r>
        <w:t>za masimulizi     a. kutambua insha ya            insha nzuri ya        wenzake na mwalimu ili                masimulizi     b) Wanafunzi</w:t>
      </w:r>
    </w:p>
    <w:p>
      <w:r>
        <w:t>masimulizi kwa kuzingatia    masimulizi?           kuisoma na kuitathmini               KLB Visionary   kufanyiana</w:t>
      </w:r>
    </w:p>
    <w:p>
      <w:r>
        <w:t>ujumbe, mtindo na muundo                                          wenzake insha          Kiswahili       tathmini</w:t>
      </w:r>
    </w:p>
    <w:p>
      <w:r>
        <w:t>b. kuandika insha ya                                  aliyoandika ili kuitathmini           Kitabu cha      c) Potfolio</w:t>
      </w:r>
    </w:p>
    <w:p>
      <w:r>
        <w:t>masimulizi kwa kufuata                                                                   mwanfunzi Uk.   d) Shajara</w:t>
      </w:r>
    </w:p>
    <w:p>
      <w:r>
        <w:t>kanuni zifaazo                                                                           20-23          e) Mijadala</w:t>
      </w:r>
    </w:p>
    <w:p>
      <w:r>
        <w:t>c. kuchangamkia utunzi mzuri                                                               KLB Visionary   kuhusu vidokezo</w:t>
      </w:r>
    </w:p>
    <w:p>
      <w:r>
        <w:t>wa insha ya masimulizi ili                                                               Kiswahili       vya</w:t>
      </w:r>
    </w:p>
    <w:p>
      <w:r>
        <w:t>Mwongo wa</w:t>
      </w:r>
    </w:p>
    <w:p>
      <w:r>
        <w:t>kukuza ubunifu wake</w:t>
      </w:r>
    </w:p>
    <w:p>
      <w:r>
        <w:t>Mwalimu Uk.     insha</w:t>
      </w:r>
    </w:p>
    <w:p>
      <w:r>
        <w:t>21-23</w:t>
      </w:r>
    </w:p>
    <w:p>
      <w:r>
        <w:t>3   Sarufi   Aina za Nomino:   Kufikia mwisho wa mada          1. Unajua majina      Mwanafunzi                           Vifaa halisi   a) Kutambua</w:t>
      </w:r>
    </w:p>
    <w:p>
      <w:r>
        <w:t>Kutambua        ndogo, mwanafunzi aweze;        gani ambayo          Atambue nomino za wingi               Picha          k.m. kwenye</w:t>
      </w:r>
    </w:p>
    <w:p>
      <w:r>
        <w:t>Nomino za wingi   a. kutambua nomino za wingi     yanayohusu vitu       (k.m chumvi, sukari, maji, uji,      KLB Visionary   orodha</w:t>
      </w:r>
    </w:p>
    <w:p>
      <w:r>
        <w:t>katika matini mbalimbali     Vinavyopatikana       mafuta na manukato) kutoka            Kiswahili       b)</w:t>
      </w:r>
    </w:p>
    <w:p>
      <w:r>
        <w:t>b. kueleza maana ya nomino      katika wingi tu?      kwenye kapu la maneno, chati,         Kitabu cha      Kuambatanisha</w:t>
      </w:r>
    </w:p>
    <w:p>
      <w:r>
        <w:t>za wingi                                           vitabu na vifaa vya                   mwanfunzi Uk.   maneno lengwa</w:t>
      </w:r>
    </w:p>
    <w:p>
      <w:r>
        <w:t>c. kufurahia kutumia nomino                           kidijitali akiwa peke yake,           23-25          c) Kujaza</w:t>
      </w:r>
    </w:p>
    <w:p>
      <w:r>
        <w:t>za wingi katika                                    wawiliwawili au katika               KLB Visionary   mapengo</w:t>
      </w:r>
    </w:p>
    <w:p>
      <w:r>
        <w:t>kikundi                               Kiswahili</w:t>
      </w:r>
    </w:p>
    <w:p>
      <w:r>
        <w:t>mawasiliano                                                                                              d) Kujaza fumbo</w:t>
      </w:r>
    </w:p>
    <w:p>
      <w:r>
        <w:t>Mwongo wa</w:t>
      </w:r>
    </w:p>
    <w:p>
      <w:r>
        <w:t>Mwalimu Uk.     maneno</w:t>
      </w:r>
    </w:p>
    <w:p>
      <w:r>
        <w:t>katika sentensi kwa                                   e) Kazi mradi</w:t>
      </w:r>
    </w:p>
    <w:p>
      <w:r>
        <w:t>kufanya mazoezi daftarini             24-26</w:t>
      </w:r>
    </w:p>
    <w:p>
      <w:r>
        <w:t>4            Aina za Nomino:   Kufikia mwisho wa mada          1. Unajua majina      Mwanafunzi                           Vifaa halisi   a) Kutambua</w:t>
      </w:r>
    </w:p>
    <w:p>
      <w:r>
        <w:t>Kutumia Nomino    ndogo, mwanafunzi aweze;        gani ambayo                                                Picha          k.m. kwenye</w:t>
      </w:r>
    </w:p>
    <w:p>
      <w:r>
        <w:t>za wingi      a. kutambua nomino za wingi     yanayohusu vitu       kwa kuzipigia mistari                KLB Visionary   orodha</w:t>
      </w:r>
    </w:p>
    <w:p>
      <w:r>
        <w:t>katika matini mbalimbali     Vinavyopatikana       au kuzikolezea rangi kwenye           Kiswahili       b)</w:t>
      </w:r>
    </w:p>
    <w:p>
      <w:r>
        <w:t>b. kutumia nomino za wingi      katika wingi tu?      matini                                Kitabu cha      Kuambatanisha</w:t>
      </w:r>
    </w:p>
    <w:p>
      <w:r>
        <w:t>katika sentensi                                                                          mwanfunzi Uk.   maneno lengwa</w:t>
      </w:r>
    </w:p>
    <w:p>
      <w:r>
        <w:t>c. kufurahia kutumia nomino                           kujaza mapengo kwenye                 23-25          c) Kujaza</w:t>
      </w:r>
    </w:p>
    <w:p>
      <w:r>
        <w:t>za wingi katika                                    sentensi                             KLB Visionary   mapengo</w:t>
      </w:r>
    </w:p>
    <w:p>
      <w:r>
        <w:t>Kiswahili</w:t>
      </w:r>
    </w:p>
    <w:p>
      <w:r>
        <w:t>mawasiliano                                                    omino za wingi</w:t>
      </w:r>
    </w:p>
    <w:p>
      <w:r>
        <w:t>Mwongo wa</w:t>
      </w:r>
    </w:p>
    <w:p>
      <w:r>
        <w:t>d) Kujaza fumbo</w:t>
      </w:r>
    </w:p>
    <w:p>
      <w:r>
        <w:t>katika sentensi kwa</w:t>
      </w:r>
    </w:p>
    <w:p>
      <w:r>
        <w:t>Mwalimu Uk.    maneno</w:t>
      </w:r>
    </w:p>
    <w:p>
      <w:r>
        <w:t>kufanya mazoezi daftarini             24-26           e) Kazi mradi</w:t>
      </w:r>
    </w:p>
    <w:p>
      <w:r>
        <w:t>6   1            Aina za Nomino:   Kufikia mwisho wa mada          1. Ni mambo gani      Mwanafunzi:                          Vifaa halisi   a) Kutambua</w:t>
      </w:r>
    </w:p>
    <w:p>
      <w:r>
        <w:t>Kutambua        ndogo, mwanafunzi aweze;        wewe hufanya ukiwa    Atambue vitenzi-jina kutoka          Picha          k.m. kwenye</w:t>
      </w:r>
    </w:p>
    <w:p>
      <w:r>
        <w:t>Nomino za       a. kutambua nomino za           nyumbani?             kwenye kapu la maneno,               KLB Visionary   orodha</w:t>
      </w:r>
    </w:p>
    <w:p>
      <w:r>
        <w:t>vitenzi-jina       vitenzi- jina kwenye                               vyombo vya kijiditali (k.v.           Kiswahili</w:t>
      </w:r>
    </w:p>
    <w:p>
      <w:r>
        <w:t>Kitabu cha</w:t>
      </w:r>
    </w:p>
    <w:p>
      <w:r>
        <w:t>kifungu cha maneno au          2. Unapenda             kusoma, kucheka, kula, kulia,         mwanfunzi Uk.   b)</w:t>
      </w:r>
    </w:p>
    <w:p>
      <w:r>
        <w:t>kwenye sentensi                kufanyamambo gani       kuandika and kadhalika.)              26-27           Kuambatanisha</w:t>
      </w:r>
    </w:p>
    <w:p>
      <w:r>
        <w:t>b. kueleza maana ya nomino        darasani?                  Atambue vitenzi-jina akiwa        KLB Visionary   maneno lengwa</w:t>
      </w:r>
    </w:p>
    <w:p>
      <w:r>
        <w:t>za vitenzi-jina                                        na wenzake kwa kuvipigia              Kiswahili       c) Kujaza</w:t>
      </w:r>
    </w:p>
    <w:p>
      <w:r>
        <w:t>c. Kufurahia umuhimu wa                                   mistari au kuzikolezea rangi          Mwongo wa       mapengo</w:t>
      </w:r>
    </w:p>
    <w:p>
      <w:r>
        <w:t>Mwalimu Uk.</w:t>
      </w:r>
    </w:p>
    <w:p>
      <w:r>
        <w:t>nomino za vitenzi-jina                                 kwenye matini n.k.                                    d) Kujaza fumbo</w:t>
      </w:r>
    </w:p>
    <w:p>
      <w:r>
        <w:t>26-29</w:t>
      </w:r>
    </w:p>
    <w:p>
      <w:r>
        <w:t>Atumie nomino za vitenzijina                          maneno</w:t>
      </w:r>
    </w:p>
    <w:p>
      <w:r>
        <w:t>kwa kujaza mapengo kwenye                             e) Kazi mradi</w:t>
      </w:r>
    </w:p>
    <w:p>
      <w:r>
        <w:t>sentensi</w:t>
      </w:r>
    </w:p>
    <w:p>
      <w:r>
        <w:t>Atunge sentensi au vifungu</w:t>
      </w:r>
    </w:p>
    <w:p>
      <w:r>
        <w:t>vya maneno kwa kutumia</w:t>
      </w:r>
    </w:p>
    <w:p>
      <w:r>
        <w:t>nomino za vitenzi-jina akiwa</w:t>
      </w:r>
    </w:p>
    <w:p>
      <w:r>
        <w:t>peke yake, wawiliwawili au</w:t>
      </w:r>
    </w:p>
    <w:p>
      <w:r>
        <w:t>katika vikudi.</w:t>
      </w:r>
    </w:p>
    <w:p>
      <w:r>
        <w:t>2           Aina za Nomino:    Kufikia mwisho wa mada            1. Ni mambo gani        Mwanafunzi:                          Vifaa halisi   a) Kutambua</w:t>
      </w:r>
    </w:p>
    <w:p>
      <w:r>
        <w:t>Kutumia Nomino     ndogo, mwanafunzi aweze;          wewe hufanya ukiwa                    vitenzi-jina kutoka    Picha          k.m. kwenye</w:t>
      </w:r>
    </w:p>
    <w:p>
      <w:r>
        <w:t>za vitenzi-jina   a. kutambua nomino za             nyumbani?               kwenye kapu la maneno,               KLB Visionary   orodha</w:t>
      </w:r>
    </w:p>
    <w:p>
      <w:r>
        <w:t>vitenzi- jina kwenye           2. Unapenda             vyombo vya kijiditali (k.v.           Kiswahili       b)</w:t>
      </w:r>
    </w:p>
    <w:p>
      <w:r>
        <w:t>kifungu cha maneno au          kufanyamambo gani       kusoma, kucheka, kula, kulia,         Kitabu cha      Kuambatanisha</w:t>
      </w:r>
    </w:p>
    <w:p>
      <w:r>
        <w:t>kwenye sentensi                darasani?               kuandika and kadhalika.)              mwanfunzi Uk.   maneno lengwa</w:t>
      </w:r>
    </w:p>
    <w:p>
      <w:r>
        <w:t>b. kutunga sentensi au vifungu                               Atambue vitenzi-jina akiwa         26-27          c) Kujaza</w:t>
      </w:r>
    </w:p>
    <w:p>
      <w:r>
        <w:t>vya maneno akitumia                                    na wenzake kwa kuvipigia             KLB Visionary   mapengo</w:t>
      </w:r>
    </w:p>
    <w:p>
      <w:r>
        <w:t>nomino za vitenzijina ili                              mistari au kuzikolezea rangi          Kiswahili       d) Kujaza fumbo</w:t>
      </w:r>
    </w:p>
    <w:p>
      <w:r>
        <w:t>kwenye matini n.k.                    Mwongo wa</w:t>
      </w:r>
    </w:p>
    <w:p>
      <w:r>
        <w:t>kukuza matumizi bora ya</w:t>
      </w:r>
    </w:p>
    <w:p>
      <w:r>
        <w:t>Mwalimu Uk.     maneno</w:t>
      </w:r>
    </w:p>
    <w:p>
      <w:r>
        <w:t>lugha                                                        umie nomino za vitenzijina                      e) Kazi mradi</w:t>
      </w:r>
    </w:p>
    <w:p>
      <w:r>
        <w:t>26-29</w:t>
      </w:r>
    </w:p>
    <w:p>
      <w:r>
        <w:t>c. Kufurahia kutumia nomino                               kwa kujaza mapengo kwenye</w:t>
      </w:r>
    </w:p>
    <w:p>
      <w:r>
        <w:t>za vitenzijina katika                                  sentensi</w:t>
      </w:r>
    </w:p>
    <w:p>
      <w:r>
        <w:t>utungaji wa sentensi na                                            sentensi au vifungu</w:t>
      </w:r>
    </w:p>
    <w:p>
      <w:r>
        <w:t>kujaza mapengo.                                        vya maneno kwa kutumia</w:t>
      </w:r>
    </w:p>
    <w:p>
      <w:r>
        <w:t>nomino za vitenzi-jina akiwa</w:t>
      </w:r>
    </w:p>
    <w:p>
      <w:r>
        <w:t>peke yake, wawiliwawili au</w:t>
      </w:r>
    </w:p>
    <w:p>
      <w:r>
        <w:t>katika vikudi.</w:t>
      </w:r>
    </w:p>
    <w:p>
      <w:r>
        <w:t>3   MAPAM     Kusikiliza na    Kufikia mwisho wa mada            1. Je, ni vitendawili   Mwanafunzi:                          Tapurekoda     a) Kumakinikia</w:t>
      </w:r>
    </w:p>
    <w:p>
      <w:r>
        <w:t>BO      Kuzungumza:       ndogo, mwanafunzi aweze:          gani unavyovijua?       atambue vitendawili vya              KLB Visionary   jinsi mwanafunzi</w:t>
      </w:r>
    </w:p>
    <w:p>
      <w:r>
        <w:t>Matamshi Bora:     a. kutambua vitendawili vya                               mapambo vyenye maneno ya              Kiswahili       anavyotumia</w:t>
      </w:r>
    </w:p>
    <w:p>
      <w:r>
        <w:t>Kutambua           suala lengwa vyenye sauti                              sauti f/v, s/z, l/r, th/dh            Kitabu cha      lugha katika</w:t>
      </w:r>
    </w:p>
    <w:p>
      <w:r>
        <w:t>Vitendawili         zinazokaribiana kwenye                                 katika chati, ubao au vifaa vya       mwanfunzi Uk.   mawasiliano</w:t>
      </w:r>
    </w:p>
    <w:p>
      <w:r>
        <w:t>vyenye sauti        orodha                                                 kidijitali (k.m Wafaa lakini          29-31          b) Kujibu</w:t>
      </w:r>
    </w:p>
    <w:p>
      <w:r>
        <w:t>zinazokaribiana    b. kutamka maneno yenye                                   wavaliwa bila matumizi               KLB Visionary   maswali</w:t>
      </w:r>
    </w:p>
    <w:p>
      <w:r>
        <w:t>Kiswahili</w:t>
      </w:r>
    </w:p>
    <w:p>
      <w:r>
        <w:t>sauti zinazokaribiana katika                           maalum (Mtandio),                                     c) Maigizo</w:t>
      </w:r>
    </w:p>
    <w:p>
      <w:r>
        <w:t>vitendawili lengwa                                                                           Mwongo wa</w:t>
      </w:r>
    </w:p>
    <w:p>
      <w:r>
        <w:t>c. kuchangamkia matumizi ya                                 Ananitazama, hasemi hasikii           Mwalimu Uk.     d) Kutambua</w:t>
      </w:r>
    </w:p>
    <w:p>
      <w:r>
        <w:t>vitendawili vyenye sauti                                 (Picha), Lapendeza rangi lakini       31-33           k.m. kwenye</w:t>
      </w:r>
    </w:p>
    <w:p>
      <w:r>
        <w:t>zinazokaribiana kama njia                                halikai (Ua). Dhahabu yangu ya                        orodha</w:t>
      </w:r>
    </w:p>
    <w:p>
      <w:r>
        <w:t>ya kujenga utamkaji bora                                 thamani haisimami (Mkufu.)                            f) Mijadala</w:t>
      </w:r>
    </w:p>
    <w:p>
      <w:r>
        <w:t>wa maneno                                                                                                      g) Mazungumzo</w:t>
      </w:r>
    </w:p>
    <w:p>
      <w:r>
        <w:t>4            Kusikiliza na  Kufikia mwisho wa mada              1. Je, ni vitendawili                                        Tapurekoda     a) Kumakinikia</w:t>
      </w:r>
    </w:p>
    <w:p>
      <w:r>
        <w:t>Kuzungumza:     ndogo, mwanafunzi aweze:            gani unavyovijua?       kutegua vitendawili vyenye           KLB Visionary   jinsi mwanafunzi</w:t>
      </w:r>
    </w:p>
    <w:p>
      <w:r>
        <w:t>Matamshi Bora: a. kutamka maneno yenye                                      sauti zinazokaribiana                 Kiswahili       anavyotumia</w:t>
      </w:r>
    </w:p>
    <w:p>
      <w:r>
        <w:t>Kutega na        sauti zinazokaribiana katika                             wakiwa wawiliwawili au katika         Kitabu cha      lugha katika</w:t>
      </w:r>
    </w:p>
    <w:p>
      <w:r>
        <w:t>kutegua        vitendawili lengwa                                       vikundi                               mwanfunzi Uk.   mawasiliano</w:t>
      </w:r>
    </w:p>
    <w:p>
      <w:r>
        <w:t>vitendawili   b. kutega na kutegua                                                ilize vitendawili             29-31          b) Kujibu</w:t>
      </w:r>
    </w:p>
    <w:p>
      <w:r>
        <w:t>vitendawili vyenye sauti                                 vikitegwa na kuteguliwa kupitia      KLB Visionary   maswali</w:t>
      </w:r>
    </w:p>
    <w:p>
      <w:r>
        <w:t>Kiswahili</w:t>
      </w:r>
    </w:p>
    <w:p>
      <w:r>
        <w:t>zinazokaribiana ili kujenga                              vyombo vya kidijitali                                 c) Maigizo</w:t>
      </w:r>
    </w:p>
    <w:p>
      <w:r>
        <w:t>Mwongo wa</w:t>
      </w:r>
    </w:p>
    <w:p>
      <w:r>
        <w:t>matamshi bora</w:t>
      </w:r>
    </w:p>
    <w:p>
      <w:r>
        <w:t>Mwalimu Uk.     d) Kutambua</w:t>
      </w:r>
    </w:p>
    <w:p>
      <w:r>
        <w:t>c. kuchangamkia matumizi ya</w:t>
      </w:r>
    </w:p>
    <w:p>
      <w:r>
        <w:t>31-33          k.m. kwenye</w:t>
      </w:r>
    </w:p>
    <w:p>
      <w:r>
        <w:t>vitendawili vyenye sauti                                                                                       orodha</w:t>
      </w:r>
    </w:p>
    <w:p>
      <w:r>
        <w:t>zinazokaribiana kama njia                                                                                      f) Mijadala</w:t>
      </w:r>
    </w:p>
    <w:p>
      <w:r>
        <w:t>ya kujenga utamkaji bora                                                                                       g) Mazungumzo</w:t>
      </w:r>
    </w:p>
    <w:p>
      <w:r>
        <w:t>wa maneno</w:t>
      </w:r>
    </w:p>
    <w:p>
      <w:r>
        <w:t>5   Kusoma   Kusoma kwa     Kufikia mwisho wa mada              1. Kwa nini ni          Mwanafunzi:                          Vifaa halisi   a) Kutunga</w:t>
      </w:r>
    </w:p>
    <w:p>
      <w:r>
        <w:t>ufahamu: Kifungu ndogo, mwanafunzi aweze:            muhimu kusoma                                                Picha          sentensi k.m. kwa</w:t>
      </w:r>
    </w:p>
    <w:p>
      <w:r>
        <w:t>cha       a. kutambua msamiati wa             kuhusu mapambo?         mapambo (k.v vipuli, pete,           KLB Visionary   kutumia</w:t>
      </w:r>
    </w:p>
    <w:p>
      <w:r>
        <w:t>hadithi –       mapambo uliotumiwa                                       bangili na ushanga) kwa               Kiswahili       msamiati lengwa</w:t>
      </w:r>
    </w:p>
    <w:p>
      <w:r>
        <w:t>kutambua         katika kifungu                                           kutazama picha na vifaa halisi.       Kitabu cha      b) Kujibu</w:t>
      </w:r>
    </w:p>
    <w:p>
      <w:r>
        <w:t>Msamiati wa    b. kuelezea maana za                                                                              mwanfunzi Uk.   maswali k.m.</w:t>
      </w:r>
    </w:p>
    <w:p>
      <w:r>
        <w:t>mapambo          msamiati mbalimbali wa                                   msamiati wa mapambo                   32-35          katika ufahamu</w:t>
      </w:r>
    </w:p>
    <w:p>
      <w:r>
        <w:t>mapambo                                                  na maana yake mtandaoni              KLB Visionary   c) Kutoa</w:t>
      </w:r>
    </w:p>
    <w:p>
      <w:r>
        <w:t>c. Kuonea fahari kusoma                                                                           Kiswahili       muhtasari wa</w:t>
      </w:r>
    </w:p>
    <w:p>
      <w:r>
        <w:t>yanapovaliwa.                         Mwongo wa</w:t>
      </w:r>
    </w:p>
    <w:p>
      <w:r>
        <w:t>hadithi kuhusu mapambo na                                                                                      ufahamu au</w:t>
      </w:r>
    </w:p>
    <w:p>
      <w:r>
        <w:t>Mwalimu Uk.</w:t>
      </w:r>
    </w:p>
    <w:p>
      <w:r>
        <w:t>kujibu maswali.</w:t>
      </w:r>
    </w:p>
    <w:p>
      <w:r>
        <w:t>34-35          matini</w:t>
      </w:r>
    </w:p>
    <w:p>
      <w:r>
        <w:t>yaliyosomwa</w:t>
      </w:r>
    </w:p>
    <w:p>
      <w:r>
        <w:t>7   1               Kusoma kwa     Kufikia mwisho wa mada           1. Kwa nini ni                              kitumia          Vifaa halisi   a) Kutunga</w:t>
      </w:r>
    </w:p>
    <w:p>
      <w:r>
        <w:t>ufahamu: Kifungu ndogo, mwanafunzi aweze:          muhimu kusoma           msamiati husika, akiwa peke          Picha          sentensi k.m. kwa</w:t>
      </w:r>
    </w:p>
    <w:p>
      <w:r>
        <w:t>cha        a. kusoma kifungu cha hadithi    kuhusu mapambo?         yake kisha kwenye                    KLB Visionary   kutumia</w:t>
      </w:r>
    </w:p>
    <w:p>
      <w:r>
        <w:t>hadithi – kusoma     ili kupata ujumbe                                     wawiliwawili au kikundi.              Kiswahili       msamiati lengwa</w:t>
      </w:r>
    </w:p>
    <w:p>
      <w:r>
        <w:t>kifungu na kujibu b. kuonyesha uelewa wa                                                                         Kitabu cha      b) Kujibu</w:t>
      </w:r>
    </w:p>
    <w:p>
      <w:r>
        <w:t>maswali         hadithi kwa kutoa muhtasari                           na wenzake kwa                        mwanfunzi Uk.   maswali k.m.</w:t>
      </w:r>
    </w:p>
    <w:p>
      <w:r>
        <w:t>na kujibu maswali                                     zamu ili kuelewa ujumbe kwa           32-35          katika ufahamu</w:t>
      </w:r>
    </w:p>
    <w:p>
      <w:r>
        <w:t>c. Kuonea fahari kusoma                                  zamu                                 KLB Visionary   c) Kutoa</w:t>
      </w:r>
    </w:p>
    <w:p>
      <w:r>
        <w:t>hadithi kuhusu mapambo na                                                                   Kiswahili       muhtasari wa</w:t>
      </w:r>
    </w:p>
    <w:p>
      <w:r>
        <w:t>kujibu maswali.                                       aliyoisoma                            Mwongo wa</w:t>
      </w:r>
    </w:p>
    <w:p>
      <w:r>
        <w:t>Mwalimu Uk.      ufahamu au</w:t>
      </w:r>
    </w:p>
    <w:p>
      <w:r>
        <w:t>hadithi.                              34-35            matini</w:t>
      </w:r>
    </w:p>
    <w:p>
      <w:r>
        <w:t>yaliyosomwa</w:t>
      </w:r>
    </w:p>
    <w:p>
      <w:r>
        <w:t>2   Kuandi   Kuandika kwa      Kufikia mwisho wa mada             1. Je, ni sehemu zipi   Mwanafunzi :                         Kielelezo cha    a) Kuandika</w:t>
      </w:r>
    </w:p>
    <w:p>
      <w:r>
        <w:t>ka     Tarakilishi:      ndogo, mwanafunzi aweze:           za tarakilishi          Atambue sehemu mbalimbaliza           insha           tungo mbalimbali</w:t>
      </w:r>
    </w:p>
    <w:p>
      <w:r>
        <w:t>Uchapaji –      a. kutambua sehemu                 unazozijua?             tarakilishi za kupigia chapa.        Tarakilishi     b) Wanafunzi</w:t>
      </w:r>
    </w:p>
    <w:p>
      <w:r>
        <w:t>Kutambua           mbalimbali za tarakilishi       2. Tarakilishi          (k.v. bodidota, kipanya,             Mchoro          kufanyiana</w:t>
      </w:r>
    </w:p>
    <w:p>
      <w:r>
        <w:t>sehemu za           zinazotumika kupigia chapa      hutuwezesha kufanya     kiwambo/mulishi n.k.)                KLB Visionary    tathmini</w:t>
      </w:r>
    </w:p>
    <w:p>
      <w:r>
        <w:t>tarakilishi      b. kueleza maana ya tarakilishi    kazi gani?              Atumie tarakilishi kuandika           Kiswahili        c) Potfolio</w:t>
      </w:r>
    </w:p>
    <w:p>
      <w:r>
        <w:t>c. Kujenga mazoea ya               3. Ni hatua gani        maneno au sentensi zinazolenga        Kitabu cha       d) Shajara</w:t>
      </w:r>
    </w:p>
    <w:p>
      <w:r>
        <w:t>kutumia tarakilishi             zinazohusika            msamiati wa mapambo k.v.              mwanfunzi Uk.    e) Mijadala</w:t>
      </w:r>
    </w:p>
    <w:p>
      <w:r>
        <w:t>kuandika na kuhifadhi           tunapotumia             herini, vipuli, pete, kipini,         35-38           kuhusu vidokezo</w:t>
      </w:r>
    </w:p>
    <w:p>
      <w:r>
        <w:t>maandishi.                      tarakilishi             bangili, shanga, chapuo,             KLB Visionary    vya</w:t>
      </w:r>
    </w:p>
    <w:p>
      <w:r>
        <w:t>taji, kugesi na hina                  Kiswahili        insha</w:t>
      </w:r>
    </w:p>
    <w:p>
      <w:r>
        <w:t>atumie tarakilishi kuandika           Mwongo wa</w:t>
      </w:r>
    </w:p>
    <w:p>
      <w:r>
        <w:t>kifungu kinahusisha mapambo           Mwalimu Uk.</w:t>
      </w:r>
    </w:p>
    <w:p>
      <w:r>
        <w:t>mbalimbali                            36-38</w:t>
      </w:r>
    </w:p>
    <w:p/>
    <w:p>
      <w:r>
        <w:t>3            Kuandika kwa      Kufikia mwisho wa mada             1. Je, ni sehemu zipi                        ke kwenye       Kielelezo cha    a) Kuandika</w:t>
      </w:r>
    </w:p>
    <w:p>
      <w:r>
        <w:t>Tarakilishi:      ndogo, mwanafunzi aweze:           za tarakilishi          faili ya tarakilishi mara kwa         insha           tungo mbalimbali</w:t>
      </w:r>
    </w:p>
    <w:p>
      <w:r>
        <w:t>Uchapaji –      a. kutambua sehemu                 unazozijua?             mara                                 Tarakilishi     b) Wanafunzi</w:t>
      </w:r>
    </w:p>
    <w:p>
      <w:r>
        <w:t>kutumia            mbalimbali za tarakilishi       2. Tarakilishi                                       e       Mchoro          kufanyiana</w:t>
      </w:r>
    </w:p>
    <w:p>
      <w:r>
        <w:t>tarakilishi         zinazotumika kupigia chapa      hutuwezesha kufanya     tarakilishi akishirikiana na         KLB Visionary    tathmini</w:t>
      </w:r>
    </w:p>
    <w:p>
      <w:r>
        <w:t>b. kutumia tarakilishi ili         kazi gani?              wenzake katika kikundi                Kiswahili        c) Potfolio</w:t>
      </w:r>
    </w:p>
    <w:p>
      <w:r>
        <w:t>kujenga maarifa ya kidijitali   3. Ni hatua gani                                              Kitabu cha       d) Shajara</w:t>
      </w:r>
    </w:p>
    <w:p>
      <w:r>
        <w:t>c. Kujenga mazoea ya               zinazohusika            mwalimu ili kuitathmini               mwanfunzi Uk.    e) Mijadala</w:t>
      </w:r>
    </w:p>
    <w:p>
      <w:r>
        <w:t>kutumia tarakilishi             tunapotumia                          ufanya mazoezi ya        35-38           kuhusu vidokezo</w:t>
      </w:r>
    </w:p>
    <w:p>
      <w:r>
        <w:t>kuandika na kuhifadhi           tarakilishi             kuandika kwa kutumia                 KLB Visionary    vya</w:t>
      </w:r>
    </w:p>
    <w:p>
      <w:r>
        <w:t>maandishi.                                              tarakilishi akisaidiwa na             Kiswahili        insha</w:t>
      </w:r>
    </w:p>
    <w:p>
      <w:r>
        <w:t>mzazi/mlezi wake                      Mwongo wa</w:t>
      </w:r>
    </w:p>
    <w:p>
      <w:r>
        <w:t>Mwalimu Uk.</w:t>
      </w:r>
    </w:p>
    <w:p>
      <w:r>
        <w:t>36-38</w:t>
      </w:r>
    </w:p>
    <w:p>
      <w:r>
        <w:t>4   Sarufi   Aina za Nomino:   Kufikia mwisho wa mada             1. Je, unajua maneno    Mwanafunzi:                          Kadi za maneno   a) Kutambua</w:t>
      </w:r>
    </w:p>
    <w:p>
      <w:r>
        <w:t>Nomino za       ndogo,mwanafunzi aweze:            gani yanayotaja         Atambue nomino za makundi             za makundi      k.m. kwenye</w:t>
      </w:r>
    </w:p>
    <w:p>
      <w:r>
        <w:t>Makundi-       a. kutambua nomino za              makundi ya watu na      (k. v mlolongo wa magari, tita       KLB Visionary    orodha</w:t>
      </w:r>
    </w:p>
    <w:p>
      <w:r>
        <w:t>kutambua           makundi katika sentensi ili     vitu?                   la kuni, mkungu wa ndizi, safu        Kiswahili        b)</w:t>
      </w:r>
    </w:p>
    <w:p>
      <w:r>
        <w:t>nomino za          kuzibainisha                    2. Je, nomino za        ya siafu, korija la maua, bunda       Kitabu cha       Kuambatanisha</w:t>
      </w:r>
    </w:p>
    <w:p>
      <w:r>
        <w:t>makundi                                                                                                         mwanfunzi Uk.</w:t>
      </w:r>
    </w:p>
    <w:p>
      <w:r>
        <w:t>b. kuelezea nomino za              makundi hutumiwa        la noti) katika chati, kadi                            maneno lengwa</w:t>
      </w:r>
    </w:p>
    <w:p>
      <w:r>
        <w:t>38-40</w:t>
      </w:r>
    </w:p>
    <w:p>
      <w:r>
        <w:t>makundi kwa kutoa mifano        vipi?                   maneno, ubao, vifaa vya                                c) Kujaza</w:t>
      </w:r>
    </w:p>
    <w:p>
      <w:r>
        <w:t>   KLB Visionary</w:t>
      </w:r>
    </w:p>
    <w:p>
      <w:r>
        <w:t>mwafaka kutumia nomino                                  kidijitalin.k                                          mapengo</w:t>
      </w:r>
    </w:p>
    <w:p>
      <w:r>
        <w:t>za makundi kwa usahihi                                                                        Kiswahili</w:t>
      </w:r>
    </w:p>
    <w:p>
      <w:r>
        <w:t>Mwongo wa</w:t>
      </w:r>
    </w:p>
    <w:p>
      <w:r>
        <w:t>katika sentensi</w:t>
      </w:r>
    </w:p>
    <w:p>
      <w:r>
        <w:t>c. kueleza umuhimu wa                                Ajadili katika kikundi au           Mwalimu Uk.      d) Kujaza fumbo</w:t>
      </w:r>
    </w:p>
    <w:p>
      <w:r>
        <w:t>nomino za makundi                                 wawiliwawili maana ya nomino        39-40            maneno</w:t>
      </w:r>
    </w:p>
    <w:p>
      <w:r>
        <w:t>za makundi huko akitoa mifano.                       e) Kazi mradi</w:t>
      </w:r>
    </w:p>
    <w:p>
      <w:r>
        <w:t>Atumie nomino za makundi</w:t>
      </w:r>
    </w:p>
    <w:p>
      <w:r>
        <w:t>katika sentensi na kuziandika</w:t>
      </w:r>
    </w:p>
    <w:p>
      <w:r>
        <w:t>daftarini mwake.</w:t>
      </w:r>
    </w:p>
    <w:p>
      <w:r>
        <w:t>Atumie nomino za makundi</w:t>
      </w:r>
    </w:p>
    <w:p>
      <w:r>
        <w:t>kutunga sentensi mtandaoni</w:t>
      </w:r>
    </w:p>
    <w:p>
      <w:r>
        <w:t>akiwa na wenzake.</w:t>
      </w:r>
    </w:p>
    <w:p>
      <w:r>
        <w:t>8   1   Aina za Nomino:    Kufikia mwisho wa mada         1. Je, unajua maneno Mwanafunzi:                         Kadi za maneno   a) Kutambua</w:t>
      </w:r>
    </w:p>
    <w:p>
      <w:r>
        <w:t>Nomino za       ndogo,mwanafunzi aweze:        gani yanayotaja                       mino za makundi     za makundi      k.m. kwenye</w:t>
      </w:r>
    </w:p>
    <w:p>
      <w:r>
        <w:t>Makundi –       a. Keueleza maana ya nomino    makundi ya watu na    (k. v mlolongo wa magari, tita     KLB Visionary    orodha</w:t>
      </w:r>
    </w:p>
    <w:p>
      <w:r>
        <w:t>kutumia nomino        za makundi                  vitu?                 la kuni, mkungu wa ndizi, safu      Kiswahili        b)</w:t>
      </w:r>
    </w:p>
    <w:p>
      <w:r>
        <w:t>za makundi      b. kuelezea nomino za          2. Je, nomino za      ya siafu, korija la maua, bunda     Kitabu cha       Kuambatanisha</w:t>
      </w:r>
    </w:p>
    <w:p>
      <w:r>
        <w:t>katika sentensi                                                                                            mwanfunzi Uk.</w:t>
      </w:r>
    </w:p>
    <w:p>
      <w:r>
        <w:t>makundi kwa kutoa mifano    makundi hutumiwa      la noti) katika chati, kadi                          maneno lengwa</w:t>
      </w:r>
    </w:p>
    <w:p>
      <w:r>
        <w:t>38-40</w:t>
      </w:r>
    </w:p>
    <w:p>
      <w:r>
        <w:t>mwafaka kutumia nomino      vipi?                 maneno, ubao, vifaa vya                              c) Kujaza</w:t>
      </w:r>
    </w:p>
    <w:p>
      <w:r>
        <w:t>   KLB Visionary</w:t>
      </w:r>
    </w:p>
    <w:p>
      <w:r>
        <w:t>za makundi kwa usahihi                            kidijitalin.k                                        mapengo</w:t>
      </w:r>
    </w:p>
    <w:p>
      <w:r>
        <w:t>Kiswahili</w:t>
      </w:r>
    </w:p>
    <w:p>
      <w:r>
        <w:t>katika sentensi                                                      kikundi au</w:t>
      </w:r>
    </w:p>
    <w:p>
      <w:r>
        <w:t>Mwongo wa        d) Kujaza fumbo</w:t>
      </w:r>
    </w:p>
    <w:p>
      <w:r>
        <w:t>c. Kuonea fahari matumizi ya                         wawiliwawili maana ya nomino                         maneno</w:t>
      </w:r>
    </w:p>
    <w:p>
      <w:r>
        <w:t>Mwalimu Uk.</w:t>
      </w:r>
    </w:p>
    <w:p>
      <w:r>
        <w:t>nomino za makundi katika                          za makundi huko akitoa mifano.      39-40           e) Kazi mradi</w:t>
      </w:r>
    </w:p>
    <w:p>
      <w:r>
        <w:t>miktadha mbalimbali.                                                   za makundi</w:t>
      </w:r>
    </w:p>
    <w:p>
      <w:r>
        <w:t>katika sentensi na kuziandika</w:t>
      </w:r>
    </w:p>
    <w:p>
      <w:r>
        <w:t>daftarini mwake.</w:t>
      </w:r>
    </w:p>
    <w:p>
      <w:r>
        <w:t>no za makundi</w:t>
      </w:r>
    </w:p>
    <w:p>
      <w:r>
        <w:t>kutunga sentensi mtandaoni</w:t>
      </w:r>
    </w:p>
    <w:p>
      <w:r>
        <w:t>akiwa na wenzake.</w:t>
      </w:r>
    </w:p>
    <w:p>
      <w:r>
        <w:t>2   Aina za Nomino: Kufikia mwisho wa mada            1. Je, unajua maneno Mwanafunzi:                         Kadi za maneno   a) Kutambua</w:t>
      </w:r>
    </w:p>
    <w:p>
      <w:r>
        <w:t>Nomino Ambata – ndogo, mwanafunzi aweze:          yapi                  Atambue noomino ambata              za makundi      k.m. kwenye</w:t>
      </w:r>
    </w:p>
    <w:p>
      <w:r>
        <w:t>kutambua     a. kutambua nomino ambata        yanayounganishwa      (k.v askarikanzu, mbwamwitu,       KLB Visionary    orodha</w:t>
      </w:r>
    </w:p>
    <w:p>
      <w:r>
        <w:t>nomino ambata      katika matini ili             kuunda neno moja?     mwanasiasa na mwananchi)            Kiswahili        b)</w:t>
      </w:r>
    </w:p>
    <w:p>
      <w:r>
        <w:t>kuzitofautisha na aina                              kwa kutumia kadi maneno,            Kitabu cha       Kuambatanisha</w:t>
      </w:r>
    </w:p>
    <w:p>
      <w:r>
        <w:t>nyingine za nomino                                  kapu maneno, chati au               mwanfunzi Uk.    maneno lengwa</w:t>
      </w:r>
    </w:p>
    <w:p>
      <w:r>
        <w:t>41-43</w:t>
      </w:r>
    </w:p>
    <w:p>
      <w:r>
        <w:t>b. kutumia nomino ambata                               vifaa vya kidijitali akiwa peke                      c) Kujaza</w:t>
      </w:r>
    </w:p>
    <w:p>
      <w:r>
        <w:t>   KLB Visionary</w:t>
      </w:r>
    </w:p>
    <w:p>
      <w:r>
        <w:t>kwa usahihi katika sentensi                         yake, wawiliwawili au katika                         mapengo</w:t>
      </w:r>
    </w:p>
    <w:p>
      <w:r>
        <w:t>Kiswahili</w:t>
      </w:r>
    </w:p>
    <w:p>
      <w:r>
        <w:t>ili kuimarisha mawasiliano                          kikundi</w:t>
      </w:r>
    </w:p>
    <w:p>
      <w:r>
        <w:t>Mwongo wa        e) Kazi mradi</w:t>
      </w:r>
    </w:p>
    <w:p>
      <w:r>
        <w:t>c. kuonea fahari matumizi ya                           ajadili katika kikundi au</w:t>
      </w:r>
    </w:p>
    <w:p>
      <w:r>
        <w:t>Mwalimu Uk.</w:t>
      </w:r>
    </w:p>
    <w:p>
      <w:r>
        <w:t>nomino ambata katika                                wawiliwawili maana ya nomino        41-42</w:t>
      </w:r>
    </w:p>
    <w:p>
      <w:r>
        <w:t>mawasiliano                                         ambata huko akitoa mifano.</w:t>
      </w:r>
    </w:p>
    <w:p>
      <w:r>
        <w:t>3    Aina za Nomino: Kufikia  mwisho wa mada          1. Je, unajua maneno                mino ambata          Kadi za maneno   a) Kutambua</w:t>
      </w:r>
    </w:p>
    <w:p>
      <w:r>
        <w:t>Nomino Ambata – ndogo, mwanafunzi aweze:                                katika sentensi na kuziandika       za makundi       k.m. kwenye</w:t>
      </w:r>
    </w:p>
    <w:p>
      <w:r>
        <w:t>kutumia nomino                                                          katika daftari lake.                                 orodha</w:t>
      </w:r>
    </w:p>
    <w:p>
      <w:r>
        <w:t>ambata katika  a. kutambua nomino ambata          yapi                              nomino ambata         KLB Visionary    b)</w:t>
      </w:r>
    </w:p>
    <w:p>
      <w:r>
        <w:t>sentensi        katika matini ili               yanayounganishwa       kutunga sentensi mtandaoni        Kiswahili        Kuambatanisha</w:t>
      </w:r>
    </w:p>
    <w:p>
      <w:r>
        <w:t>kuzitofautisha na aina          kuunda neno moja?      akishirikiana na wenzake.         Kitabu cha       maneno lengwa</w:t>
      </w:r>
    </w:p>
    <w:p>
      <w:r>
        <w:t>nyingine za nomino                                                                       mwanfunzi Uk.    c) Kujaza</w:t>
      </w:r>
    </w:p>
    <w:p>
      <w:r>
        <w:t>41-43</w:t>
      </w:r>
    </w:p>
    <w:p>
      <w:r>
        <w:t>b. kutumia nomino ambata                                  kupata mifano zaidi ya                             mapengo</w:t>
      </w:r>
    </w:p>
    <w:p>
      <w:r>
        <w:t>kwa usahihi katika sentensi                            nomino ambata na kuziandika      KLB Visionary    e) Kazi mradi</w:t>
      </w:r>
    </w:p>
    <w:p>
      <w:r>
        <w:t>ili kuimarisha mawasiliano                             katika daftari lake               Kiswahili</w:t>
      </w:r>
    </w:p>
    <w:p>
      <w:r>
        <w:t>c. kuonea fahari matumizi ya                                                                Mwongo wa</w:t>
      </w:r>
    </w:p>
    <w:p>
      <w:r>
        <w:t>Mwalimu Uk.</w:t>
      </w:r>
    </w:p>
    <w:p>
      <w:r>
        <w:t>nomino ambata katika                                                                     41-42</w:t>
      </w:r>
    </w:p>
    <w:p>
      <w:r>
        <w:t>mawasiliano</w:t>
      </w:r>
    </w:p>
    <w:p>
      <w:r>
        <w:t>4   Aina za Nomino: Kufikia mwisho wa mada             1. Je, unajua          Mwanafunzi:                      Kadi za maneno   a) Kutambua</w:t>
      </w:r>
    </w:p>
    <w:p>
      <w:r>
        <w:t>Nomino za     ndogo,mwanafunzi aweze:            maneno yapi            Atamue omino za dhahania          za makundi      k.m. kwenye</w:t>
      </w:r>
    </w:p>
    <w:p>
      <w:r>
        <w:t>dhahania –    a. kutambua nomino za              yanayotaja vitu        (k.v upendo, uhodari,ukweli)     KLB Visionary    orodha</w:t>
      </w:r>
    </w:p>
    <w:p>
      <w:r>
        <w:t>kutambua        dhahania katika matini          ambavyo                kwa kutumia kadi maneno, mti      Kiswahili        b)</w:t>
      </w:r>
    </w:p>
    <w:p>
      <w:r>
        <w:t>nomino dhahania    mbalimbali                      haviwezi kushikwa au   maneno, chati au vifaa vya        Kitabu cha       Kuambatanisha</w:t>
      </w:r>
    </w:p>
    <w:p>
      <w:r>
        <w:t>mwanfunzi Uk.</w:t>
      </w:r>
    </w:p>
    <w:p>
      <w:r>
        <w:t>b. kuelezea nomino za              kuonekana kwa          kidijitali                                         maneno lengwa</w:t>
      </w:r>
    </w:p>
    <w:p>
      <w:r>
        <w:t>43-44</w:t>
      </w:r>
    </w:p>
    <w:p>
      <w:r>
        <w:t>dhahania kwa kutoa mifano       macho?                 Ajadili katika kikundi au                          c) Kujaza</w:t>
      </w:r>
    </w:p>
    <w:p>
      <w:r>
        <w:t>mwafaka                                                wawiliwawili maana ya nomino     KLB Visionary</w:t>
      </w:r>
    </w:p>
    <w:p>
      <w:r>
        <w:t>mapengo</w:t>
      </w:r>
    </w:p>
    <w:p>
      <w:r>
        <w:t>Kiswahili</w:t>
      </w:r>
    </w:p>
    <w:p>
      <w:r>
        <w:t>c. Kuonea fahari matumizi ya                              za dhahania huko akitoa</w:t>
      </w:r>
    </w:p>
    <w:p>
      <w:r>
        <w:t>Mwongo wa        e) Kazi mradi</w:t>
      </w:r>
    </w:p>
    <w:p>
      <w:r>
        <w:t>nomino za dhahania katika                              mifano.</w:t>
      </w:r>
    </w:p>
    <w:p>
      <w:r>
        <w:t>Mwalimu Uk.</w:t>
      </w:r>
    </w:p>
    <w:p>
      <w:r>
        <w:t>mawasiliano.                                                                             43-44</w:t>
      </w:r>
    </w:p>
    <w:p>
      <w:r>
        <w:t>katika sentensi na</w:t>
      </w:r>
    </w:p>
    <w:p>
      <w:r>
        <w:t>kuziandika sentensi hizo</w:t>
      </w:r>
    </w:p>
    <w:p>
      <w:r>
        <w:t>daftarini mwake</w:t>
      </w:r>
    </w:p>
    <w:p>
      <w:r>
        <w:t>atumie nomino za dhahania</w:t>
      </w:r>
    </w:p>
    <w:p>
      <w:r>
        <w:t>kutunga sentensi mtandaoni</w:t>
      </w:r>
    </w:p>
    <w:p>
      <w:r>
        <w:t>akishirikiana na wenzake.</w:t>
      </w:r>
    </w:p>
    <w:p>
      <w:r>
        <w:t>9   1   Aina za Nomino:   Kufikia mwisho wa mada           1. Je, unajua         Mwanafunzi:                       Kadi za maneno   a) Kutambua</w:t>
      </w:r>
    </w:p>
    <w:p>
      <w:r>
        <w:t>Nomino za       ndogo,mwanafunzi aweze:          maneno yapi                         omino za             za makundi      k.m. kwenye</w:t>
      </w:r>
    </w:p>
    <w:p>
      <w:r>
        <w:t>dhahania –      a. kuelezea nomino za            yanayotaja vitu       dhahania (k.v upendo, uhodari,    KLB Visionary    orodha</w:t>
      </w:r>
    </w:p>
    <w:p>
      <w:r>
        <w:t>kutumia nomino       dhahania kwa kutoa mifano     ambavyo               ukweli) kwa kutumia kadi           Kiswahili        b)</w:t>
      </w:r>
    </w:p>
    <w:p>
      <w:r>
        <w:t>dhahania katika      mwafaka                       haviwezi kushikwa au maneno, mti maneno, chati au        Kitabu cha       Kuambatanisha</w:t>
      </w:r>
    </w:p>
    <w:p>
      <w:r>
        <w:t>sentensi                                                                                                mwanfunzi Uk.</w:t>
      </w:r>
    </w:p>
    <w:p>
      <w:r>
        <w:t>b. kutumia nomino za             kuonekana kwa         vifaa vya kidijitali                                maneno lengwa</w:t>
      </w:r>
    </w:p>
    <w:p>
      <w:r>
        <w:t>43-44</w:t>
      </w:r>
    </w:p>
    <w:p>
      <w:r>
        <w:t>dhahania kwa usahihi katika   macho?                                     kundi au                       c) Kujaza</w:t>
      </w:r>
    </w:p>
    <w:p>
      <w:r>
        <w:t>wawiliwawili maana ya nomino      KLB Visionary</w:t>
      </w:r>
    </w:p>
    <w:p>
      <w:r>
        <w:t>sentensi</w:t>
      </w:r>
    </w:p>
    <w:p>
      <w:r>
        <w:t>Kiswahili        mapengo</w:t>
      </w:r>
    </w:p>
    <w:p>
      <w:r>
        <w:t>c. Kuonea fahari matumizi ya                           za dhahania huko akitoa</w:t>
      </w:r>
    </w:p>
    <w:p>
      <w:r>
        <w:t>Mwongo wa        e) Kazi mradi</w:t>
      </w:r>
    </w:p>
    <w:p>
      <w:r>
        <w:t>nomino za dhahania katika                           mifano.                            Mwalimu Uk.</w:t>
      </w:r>
    </w:p>
    <w:p>
      <w:r>
        <w:t>mawasiliano.                                                                           43-44</w:t>
      </w:r>
    </w:p>
    <w:p>
      <w:r>
        <w:t>katika sentensi na</w:t>
      </w:r>
    </w:p>
    <w:p>
      <w:r>
        <w:t>kuziandika sentensi hizo</w:t>
      </w:r>
    </w:p>
    <w:p>
      <w:r>
        <w:t>daftarini mwake</w:t>
      </w:r>
    </w:p>
    <w:p>
      <w:r>
        <w:t>o za dhahania</w:t>
      </w:r>
    </w:p>
    <w:p>
      <w:r>
        <w:t>kutunga sentensi mtandaoni</w:t>
      </w:r>
    </w:p>
    <w:p>
      <w:r>
        <w:t>akishirikiana na wenzake.</w:t>
      </w:r>
    </w:p>
    <w:p>
      <w:r>
        <w:t>2               Uakifishi:     Kufikia mwisho wa mada         1. Kwa nini alama za   Mwanafunzi:                         Kadi za maneno   a) Kutambua</w:t>
      </w:r>
    </w:p>
    <w:p>
      <w:r>
        <w:t>-Herufi kubwa     ndogo, mwanafunzi aweze:       kuakifisha hutumiwa                                         za makundi      k.m. kwenye</w:t>
      </w:r>
    </w:p>
    <w:p>
      <w:r>
        <w:t>-koma (,)      a. kutambua herufi kubwa,      katika maandishi?      koma, kikomo na kiulizi             KLB Visionary    orodha</w:t>
      </w:r>
    </w:p>
    <w:p>
      <w:r>
        <w:t>-kikomo (.)        alama ya koma, kikomo na                           katika maandishi                     Kiswahili        b)</w:t>
      </w:r>
    </w:p>
    <w:p>
      <w:r>
        <w:t>-kiulizi (?) –      kiulizi katika maandishi                           ashiriki katika vikundi              Kitabu cha       Kuambatanisha</w:t>
      </w:r>
    </w:p>
    <w:p>
      <w:r>
        <w:t>kutambua         b. kutumia herufi kubwa,                              kuakifisha sentensi akitumia         mwanfunzi Uk.    maneno lengwa</w:t>
      </w:r>
    </w:p>
    <w:p>
      <w:r>
        <w:t>44-47</w:t>
      </w:r>
    </w:p>
    <w:p>
      <w:r>
        <w:t>vyakifishi         koma, kikomo na kiulizi                            herufi kubwa, koma, kikomo na                         c) Kujaza</w:t>
      </w:r>
    </w:p>
    <w:p>
      <w:r>
        <w:t>      KLB Visionary</w:t>
      </w:r>
    </w:p>
    <w:p>
      <w:r>
        <w:t>ifaavyo katika maaandishi                          kiulizi (baadhi ya sentensi                           mapengo</w:t>
      </w:r>
    </w:p>
    <w:p>
      <w:r>
        <w:t>Kiswahili</w:t>
      </w:r>
    </w:p>
    <w:p>
      <w:r>
        <w:t>c. kufurahia matumizi ya                              ziangazie suala lengwa)</w:t>
      </w:r>
    </w:p>
    <w:p>
      <w:r>
        <w:t>Mwongo wa        e) Kazi mradi</w:t>
      </w:r>
    </w:p>
    <w:p>
      <w:r>
        <w:t>herufi kubwa, koma,</w:t>
      </w:r>
    </w:p>
    <w:p>
      <w:r>
        <w:t>Mwalimu Uk.</w:t>
      </w:r>
    </w:p>
    <w:p>
      <w:r>
        <w:t>kikomo na kiulizi katika                           herufi kubwa, koma,                  45-47</w:t>
      </w:r>
    </w:p>
    <w:p>
      <w:r>
        <w:t>maaandishi                                         kikomo na kiulizi ifaavyo</w:t>
      </w:r>
    </w:p>
    <w:p>
      <w:r>
        <w:t>andike sentensi zenye herufi</w:t>
      </w:r>
    </w:p>
    <w:p>
      <w:r>
        <w:t>kubwa, koma, kikomo nakiulizi</w:t>
      </w:r>
    </w:p>
    <w:p>
      <w:r>
        <w:t>akitumia kifaa cha</w:t>
      </w:r>
    </w:p>
    <w:p>
      <w:r>
        <w:t>kidijitali.</w:t>
      </w:r>
    </w:p>
    <w:p>
      <w:r>
        <w:t>3               Uakifishi:     Kufikia mwisho wa mada         1. Kwa nini alama za   Mwanafunzi:                         Kadi za maneno   a) Kutambua</w:t>
      </w:r>
    </w:p>
    <w:p>
      <w:r>
        <w:t>-Herufi kubwa     ndogo, mwanafunzi aweze:       kuakifisha hutumiwa                                         za makundi      k.m. kwenye</w:t>
      </w:r>
    </w:p>
    <w:p>
      <w:r>
        <w:t>-koma (,)     a. kutambua herufi kubwa,      katika maandishi?      koma, kikomo na kiulizi             KLB Visionary    orodha</w:t>
      </w:r>
    </w:p>
    <w:p>
      <w:r>
        <w:t>-kikomo (.)        alama ya koma, kikomo na                           katika maandishi                     Kiswahili        b)</w:t>
      </w:r>
    </w:p>
    <w:p>
      <w:r>
        <w:t>-kiulizi (?)      kiulizi katika maandishi                              ashiriki katika vikundi           Kitabu cha       Kuambatanisha</w:t>
      </w:r>
    </w:p>
    <w:p>
      <w:r>
        <w:t>Kutumia                                                                                                   mwanfunzi Uk.</w:t>
      </w:r>
    </w:p>
    <w:p>
      <w:r>
        <w:t>b. kutumia herufi kubwa,                              kuakifisha sentensi akitumia                          maneno lengwa</w:t>
      </w:r>
    </w:p>
    <w:p>
      <w:r>
        <w:t>44-47</w:t>
      </w:r>
    </w:p>
    <w:p>
      <w:r>
        <w:t>viakifishi        koma, kikomo na kiulizi                            herufi kubwa, koma, kikomo na                         c) Kujaza</w:t>
      </w:r>
    </w:p>
    <w:p>
      <w:r>
        <w:t>      KLB Visionary</w:t>
      </w:r>
    </w:p>
    <w:p>
      <w:r>
        <w:t>ifaavyo katika maaandishi                          kiulizi (baadhi ya sentensi                           mapengo</w:t>
      </w:r>
    </w:p>
    <w:p>
      <w:r>
        <w:t>Kiswahili</w:t>
      </w:r>
    </w:p>
    <w:p>
      <w:r>
        <w:t>c. kufurahia matumizi ya                              ziangazie suala lengwa)</w:t>
      </w:r>
    </w:p>
    <w:p>
      <w:r>
        <w:t>Mwongo wa        e) Kazi mradi</w:t>
      </w:r>
    </w:p>
    <w:p>
      <w:r>
        <w:t>herufi kubwa, koma,</w:t>
      </w:r>
    </w:p>
    <w:p>
      <w:r>
        <w:t>Mwalimu Uk.</w:t>
      </w:r>
    </w:p>
    <w:p>
      <w:r>
        <w:t>kikomo na kiulizi katika                           herufi kubwa, koma,                  45-47</w:t>
      </w:r>
    </w:p>
    <w:p>
      <w:r>
        <w:t>maaandishi                                         kikomo na kiulizi ifaavyo</w:t>
      </w:r>
    </w:p>
    <w:p>
      <w:r>
        <w:t>andike sentensi zenye</w:t>
      </w:r>
    </w:p>
    <w:p>
      <w:r>
        <w:t>herufi kubwa, koma, kikomo na</w:t>
      </w:r>
    </w:p>
    <w:p>
      <w:r>
        <w:t>kiulizi akitumia kifaa cha</w:t>
      </w:r>
    </w:p>
    <w:p>
      <w:r>
        <w:t>kidijitali.</w:t>
      </w:r>
    </w:p>
    <w:p>
      <w:r>
        <w:t>4   SAA NA    Kusikiliza na    Kufikia mwisho wa mada         1. Unatumia neno       Mwanafunzi:                         Picha           a) Kumakinikia</w:t>
      </w:r>
    </w:p>
    <w:p>
      <w:r>
        <w:t>MAJIRA   Kuzungumza:       ndogo, mwanafunzi aweze:       lipi la heshima        Atambue maneno ya udugu             Kadi ya          jinsi mwanafunzi</w:t>
      </w:r>
    </w:p>
    <w:p>
      <w:r>
        <w:t>Heshima,        a. kutambua maneno ya          kumrejelea mwalimu     (k.v. bwana, bibi, ndugu, binti,     maneno za        anavyotumia</w:t>
      </w:r>
    </w:p>
    <w:p>
      <w:r>
        <w:t>adabu na vyeo:       heshima yanayohusiana na    wako wa kike au wa     bin, mama,                           udugu’          lugha katika</w:t>
      </w:r>
    </w:p>
    <w:p>
      <w:r>
        <w:t>Maneno ya          udugu yanayotumiwa katika   kiume?                 mamamkubwa/mdogo,                   KLB Visionary    mawasiliano</w:t>
      </w:r>
    </w:p>
    <w:p>
      <w:r>
        <w:t>mawasiliano                                        mjomba) kwenye ubao, mti             Kiswahili</w:t>
      </w:r>
    </w:p>
    <w:p>
      <w:r>
        <w:t>Heshima –       b. kutumia maneno ya udugu                             maneno, tarakilishi au kapu           Kitabu cha       b) Kujibu</w:t>
      </w:r>
    </w:p>
    <w:p>
      <w:r>
        <w:t>kutambua           kwa usahihi katika                                  maneno.                               mwanfunzi Uk.    maswali</w:t>
      </w:r>
    </w:p>
    <w:p>
      <w:r>
        <w:t>maneno ya          mazungumzo yake ya kila                             Aeleze maana ya maneno                49-51            c) Maigizo</w:t>
      </w:r>
    </w:p>
    <w:p>
      <w:r>
        <w:t>heshima na         siku                                                lengwa kama yanavyotumiwa            KLB Visionary    d) Kutambua</w:t>
      </w:r>
    </w:p>
    <w:p>
      <w:r>
        <w:t>udugu         c. Kuthamini kutumia maneno                            katika mahusiano ya kila siku         Kiswahili        k.m. kwenye</w:t>
      </w:r>
    </w:p>
    <w:p>
      <w:r>
        <w:t>Mwongo wa</w:t>
      </w:r>
    </w:p>
    <w:p>
      <w:r>
        <w:t>ya udugu katika                                     kati ya watu.                                          orodha</w:t>
      </w:r>
    </w:p>
    <w:p>
      <w:r>
        <w:t>mawasiliano ya kila siku.                                                                 Mwalimu Uk.</w:t>
      </w:r>
    </w:p>
    <w:p>
      <w:r>
        <w:t>49-51</w:t>
      </w:r>
    </w:p>
    <w:p>
      <w:r>
        <w:t>10   1              Kusikiliza na   Kufikia mwisho wa mada            1. Unatumia neno     Mwanafunzi:                          Picha           a) Kumakinikia</w:t>
      </w:r>
    </w:p>
    <w:p>
      <w:r>
        <w:t>Kuzungumza:      ndogo, mwanafunzi aweze:          lipi la heshima      Atunge sentensi kwa kutumia          Kadi ya          jinsi mwanafunzi</w:t>
      </w:r>
    </w:p>
    <w:p>
      <w:r>
        <w:t>Heshima,       a. kutambua maneno ya             kumrejelea mwalimu   maneno lengwa kwa usahihi.            maneno za        anavyotumia</w:t>
      </w:r>
    </w:p>
    <w:p>
      <w:r>
        <w:t>adabu na vyeo:      heshima yanayohusiana na       wako wa kike au wa                           watu          udugu’          lugha katika</w:t>
      </w:r>
    </w:p>
    <w:p>
      <w:r>
        <w:t>Maneno ya         udugu yanayotumiwa katika      kiume?               wakitumia maneno ya udugu            KLB Visionary    mawasiliano</w:t>
      </w:r>
    </w:p>
    <w:p>
      <w:r>
        <w:t>Heshima –         mawasiliano                                         kwenye tarakilishi na video.          Kiswahili        b) Kujibu</w:t>
      </w:r>
    </w:p>
    <w:p>
      <w:r>
        <w:t>kutumia maneno    b. kutumia maneno ya udugu                                                       neno        Kitabu cha       maswali</w:t>
      </w:r>
    </w:p>
    <w:p>
      <w:r>
        <w:t>ya heshima na       kwa usahihi katika                                  ya udugu akishirikiana na             mwanfunzi Uk.    c) Maigizo</w:t>
      </w:r>
    </w:p>
    <w:p>
      <w:r>
        <w:t>udugu           mazungumzo yake ya kila                             wenzake darasani.                     49-51           d) Kutambua</w:t>
      </w:r>
    </w:p>
    <w:p>
      <w:r>
        <w:t>siku                                                                      o mafupi       KLB Visionary    k.m. kwenye</w:t>
      </w:r>
    </w:p>
    <w:p>
      <w:r>
        <w:t>c. Kuthamini kutumia maneno                            akiwa na wenzake huku                 Kiswahili        orodha</w:t>
      </w:r>
    </w:p>
    <w:p>
      <w:r>
        <w:t>ya udugu katika                                     akitumia msamiati wa udugu.           Mwongo wa</w:t>
      </w:r>
    </w:p>
    <w:p>
      <w:r>
        <w:t>mawasiliano ya kila siku.                                                                 Mwalimu Uk.</w:t>
      </w:r>
    </w:p>
    <w:p>
      <w:r>
        <w:t>49-51</w:t>
      </w:r>
    </w:p>
    <w:p>
      <w:r>
        <w:t>2   Kusoma       Kusoma        Kufikia mwisho wa mada            1. Ni njia zipi      Mwanafunzi:                          Tarakilishi/vi   a) Kutunga</w:t>
      </w:r>
    </w:p>
    <w:p>
      <w:r>
        <w:t>kwa Mapana:      ndogo, mwanafunzi aweze:          unazoweza kupata     Azingatie hatua za kiusalama          pakatalishi     sentensi k.m. kwa</w:t>
      </w:r>
    </w:p>
    <w:p>
      <w:r>
        <w:t>Matini ya      a. kutambua na kuzingatia         matini za kusoma     katika kutumia vifaa vya             Kinasasauti     kutumia</w:t>
      </w:r>
    </w:p>
    <w:p>
      <w:r>
        <w:t>kidijitali –      hatua za kiusalama katika      katika vifaa vya     kidijitali k.v. kufungua             Rununu          msamiati lengwa</w:t>
      </w:r>
    </w:p>
    <w:p>
      <w:r>
        <w:t>kutambua hatua       matumizi ya vifaa vya          kiteknolojia?        mitandao ifaayo.                     projekta        b) Kujibu</w:t>
      </w:r>
    </w:p>
    <w:p>
      <w:r>
        <w:t>za kiusalama        kidijitali                                          Atambue mitandao salama              KLB Visionary    maswali k.m.</w:t>
      </w:r>
    </w:p>
    <w:p>
      <w:r>
        <w:t>katika matumizi   b. kusakura matini kwenye                              yenye matini inayohusu                Kiswahili        katika ufahamu</w:t>
      </w:r>
    </w:p>
    <w:p>
      <w:r>
        <w:t>ya vifaa vya       tovuti salama ili kupata                            suala lengwa (saa na majira) na       Kitabu cha       c) Kutoa</w:t>
      </w:r>
    </w:p>
    <w:p>
      <w:r>
        <w:t>kidijitali        vifungu vya kusoma vyenye                           inayoafiki kiwango chake              mwanfunzi Uk.    muhtasari wa</w:t>
      </w:r>
    </w:p>
    <w:p>
      <w:r>
        <w:t>suala lengwa                                                                              52-54           ufahamu au</w:t>
      </w:r>
    </w:p>
    <w:p>
      <w:r>
        <w:t>c. Kuchangamkia matumizi ya                            habari kwa mwalimu,                  KLB Visionary    matini</w:t>
      </w:r>
    </w:p>
    <w:p>
      <w:r>
        <w:t>vifaa vya kidijitali katika                         mzazi au mlezi wake endapo            Kiswahili        yaliyosomwa</w:t>
      </w:r>
    </w:p>
    <w:p>
      <w:r>
        <w:t>kutafuta na kusoma ujumbe                           atapata ujumbe kutoka                 Mwongo wa</w:t>
      </w:r>
    </w:p>
    <w:p>
      <w:r>
        <w:t>ili kuimarisha maarifa yake.                        kwa watu asiowajua mtandaoni          Mwalimu Uk.</w:t>
      </w:r>
    </w:p>
    <w:p>
      <w:r>
        <w:t>na kutowasiliana nao                  51-53</w:t>
      </w:r>
    </w:p>
    <w:p>
      <w:r>
        <w:t>3               Kusoma         Kufikia mwisho wa mada            1. Ni njia zipi                                           Tarakilishi/vi   a) Kutunga</w:t>
      </w:r>
    </w:p>
    <w:p>
      <w:r>
        <w:t>kwa Mapana:      ndogo, mwanafunzi aweze:          unazoweza kupata     vifaa vya kidijitali                  pakatalishi      sentensi k.m. kwa</w:t>
      </w:r>
    </w:p>
    <w:p>
      <w:r>
        <w:t>Matini ya       a. kutambua msamiati wa           matini za kusoma     yanayojumuisha msamiati wa           Kinasasauti      kutumia</w:t>
      </w:r>
    </w:p>
    <w:p>
      <w:r>
        <w:t>kidijitali –       suala lengwa katika matini     katika vifaa vya     saa (k.v. kasoro dakika…,            Rununu           msamiati lengwa</w:t>
      </w:r>
    </w:p>
    <w:p>
      <w:r>
        <w:t>kutambua           ya kidijitali                  kiteknolojia?        saa…kamili, saa…na dakika…)          projekta</w:t>
      </w:r>
    </w:p>
    <w:p>
      <w:r>
        <w:t>Msamiati wa saa   b. kusakura matini kwenye                            na majira (nyakati za siku) (k.v.    KLB Visionary   b) Kujibu</w:t>
      </w:r>
    </w:p>
    <w:p>
      <w:r>
        <w:t>na majira         tovuti salama ili kupata                          alfajiri, asubuhi, adhuhuri,          Kiswahili       maswali k.m.</w:t>
      </w:r>
    </w:p>
    <w:p>
      <w:r>
        <w:t>vifungu vya kusoma vyenye                         alasiri, thenashara, machweo na       Kitabu cha      katika ufahamu</w:t>
      </w:r>
    </w:p>
    <w:p>
      <w:r>
        <w:t>suala lengwa                                      macheo)                               mwanfunzi Uk.   c) Kutoa</w:t>
      </w:r>
    </w:p>
    <w:p>
      <w:r>
        <w:t>52-54</w:t>
      </w:r>
    </w:p>
    <w:p>
      <w:r>
        <w:t>c. Kuchangamkia matumizi ya                                           gu vyenye suala                      muhtasari wa</w:t>
      </w:r>
    </w:p>
    <w:p>
      <w:r>
        <w:t>vifaa vya kidijitali katika                       lengwa ambavyo alisakura             KLB Visionary   ufahamu au</w:t>
      </w:r>
    </w:p>
    <w:p>
      <w:r>
        <w:t>Kiswahili</w:t>
      </w:r>
    </w:p>
    <w:p>
      <w:r>
        <w:t>kutafuta na kusoma ujumbe</w:t>
      </w:r>
    </w:p>
    <w:p>
      <w:r>
        <w:t>Mwongo wa</w:t>
      </w:r>
    </w:p>
    <w:p>
      <w:r>
        <w:t>matini</w:t>
      </w:r>
    </w:p>
    <w:p>
      <w:r>
        <w:t>ili kuimarisha maarifa yake.                      aliyosoma kwa muhtasari</w:t>
      </w:r>
    </w:p>
    <w:p>
      <w:r>
        <w:t>Mwalimu Uk.     yaliyosomwa</w:t>
      </w:r>
    </w:p>
    <w:p>
      <w:r>
        <w:t>na kujibu maswali katika</w:t>
      </w:r>
    </w:p>
    <w:p>
      <w:r>
        <w:t>51-53          d) Kukariri na</w:t>
      </w:r>
    </w:p>
    <w:p>
      <w:r>
        <w:t>maandishi au mazungumzo                               kuimba mashairi</w:t>
      </w:r>
    </w:p>
    <w:p>
      <w:r>
        <w:t>na wenzake                                            e) Kusoma kwa</w:t>
      </w:r>
    </w:p>
    <w:p>
      <w:r>
        <w:t>sauti</w:t>
      </w:r>
    </w:p>
    <w:p>
      <w:r>
        <w:t>4   Kuandi    Aina za Insha:   Kufikia mwisho wa mada            1. Unazingatia     Mwanafunzi:                          Kielelezo cha   a) Kuandika</w:t>
      </w:r>
    </w:p>
    <w:p>
      <w:r>
        <w:t>ka      Baruapepe –      ndogo,mwanafunzi aweze:           mambo gani                                               insha          tungo mbalimbali</w:t>
      </w:r>
    </w:p>
    <w:p>
      <w:r>
        <w:t>kutambua        a. kutambua baruapepe kwa         unapoandika        baruapepe kwa kurejelea              KLB Visionary   b) Wanafunzi</w:t>
      </w:r>
    </w:p>
    <w:p>
      <w:r>
        <w:t>muundo wa          kuzingatia muundo wake         baruapepe?         kielelezo chake                       Kiswahili       kufanyiana</w:t>
      </w:r>
    </w:p>
    <w:p>
      <w:r>
        <w:t>baruapepe       b. kuandika baruapepe kwa         2. Ni mambo gani   kilichochapishwa au kwenye            Kitabu cha      tathmini</w:t>
      </w:r>
    </w:p>
    <w:p>
      <w:r>
        <w:t>kuzingatia ujumbe, muundo      unayoweza          tarakilishi                           mwanfunzi Uk.   c) Potfolio</w:t>
      </w:r>
    </w:p>
    <w:p>
      <w:r>
        <w:t>na mtindo                      kumweleza rafiki   ajadili sehemu mbalimbaliza           54-56          d) Shajara</w:t>
      </w:r>
    </w:p>
    <w:p>
      <w:r>
        <w:t>c. Kuchangamkia uandishi wa       yako katika        baruapepe kama vile                  KLB Visionary   e) Mijadala</w:t>
      </w:r>
    </w:p>
    <w:p>
      <w:r>
        <w:t>anwanipepe ya mtumaji (k.m.           Kiswahili</w:t>
      </w:r>
    </w:p>
    <w:p>
      <w:r>
        <w:t>baruapepe katika               baruapepe?                                                               kuhusu vidokezo</w:t>
      </w:r>
    </w:p>
    <w:p>
      <w:r>
        <w:t>tina18@gmail.com),                    Mwongo wa</w:t>
      </w:r>
    </w:p>
    <w:p>
      <w:r>
        <w:t>mawasiliano.</w:t>
      </w:r>
    </w:p>
    <w:p>
      <w:r>
        <w:t>Mwalimu Uk.     vya</w:t>
      </w:r>
    </w:p>
    <w:p>
      <w:r>
        <w:t>anwanipepe ya mpokeaji,                               insha</w:t>
      </w:r>
    </w:p>
    <w:p>
      <w:r>
        <w:t>54-55</w:t>
      </w:r>
    </w:p>
    <w:p>
      <w:r>
        <w:t>mada ya baruapepe, mtajo,</w:t>
      </w:r>
    </w:p>
    <w:p>
      <w:r>
        <w:t>mwili, hitimisho na</w:t>
      </w:r>
    </w:p>
    <w:p>
      <w:r>
        <w:t>jina la mwandishi/mtumaji.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