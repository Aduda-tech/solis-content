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16YvnbgRWZ oopener Download 2 7 Kiswahili Schemes Term 3 a hr</w:t>
      </w:r>
    </w:p>
    <w:p>
      <w:r>
        <w:t>GREDI 1 RATIBA YA KAZI YA KISWAHILI MUHULA WA TATU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KUFUNDISHIA KISWAHILI KWA GREDI YA KWANZA MUHULA WA TATU</w:t>
      </w:r>
    </w:p>
    <w:p/>
    <w:p>
      <w:r>
        <w:t>SHULE                SOMO                           GREDI                          MUHULA                         MWAKA</w:t>
      </w:r>
    </w:p>
    <w:p/>
    <w:p>
      <w:r>
        <w:t>Kiswahili                          1                                3</w:t>
      </w:r>
    </w:p>
    <w:p/>
    <w:p>
      <w:r>
        <w:t>WIK   KIPIND   MADA      MADA      MATOKEO MAALUM               MASWALI DADISI            MAPENDEKEZO YA             KAZI YA           NYEZO              MAONI</w:t>
      </w:r>
    </w:p>
    <w:p>
      <w:r>
        <w:t>I     I                  NDOGO     YANAYOTOKEA                                            SHUGLI ZA                  ZIADA</w:t>
      </w:r>
    </w:p>
    <w:p>
      <w:r>
        <w:t>UFUNZAJI</w:t>
      </w:r>
    </w:p>
    <w:p/>
    <w:p>
      <w:r>
        <w:t>1     Kwanza   Kusoma:   Hadithi   Kufikia mwisho wa mada,      Je, ni nini maana ya      Mwanafunzi ajadili picha   Mwalimu asikize   Wanafunzi</w:t>
      </w:r>
    </w:p>
    <w:p>
      <w:r>
        <w:t>mwanafunzi aweze:            usafi gani?               zilizojumuishwa kwenye     sentensi za</w:t>
      </w:r>
    </w:p>
    <w:p>
      <w:r>
        <w:t>hadithi.                   wanafunzi</w:t>
      </w:r>
    </w:p>
    <w:p>
      <w:r>
        <w:t>kutambua                                                                  wanapotunga.</w:t>
      </w:r>
    </w:p>
    <w:p>
      <w:r>
        <w:t>msamiati                                                                                    Uk 91</w:t>
      </w:r>
    </w:p>
    <w:p>
      <w:r>
        <w:t>uliotumiwa katika</w:t>
      </w:r>
    </w:p>
    <w:p>
      <w:r>
        <w:t>hadithi ili                                    Mwanafunzi atabiri</w:t>
      </w:r>
    </w:p>
    <w:p>
      <w:r>
        <w:t>kuimarisha                                     kitakachotokea kwenye                        Oxford</w:t>
      </w:r>
    </w:p>
    <w:p>
      <w:r>
        <w:t>mawasilian                                     hadithi.                                     Kiswahili</w:t>
      </w:r>
    </w:p>
    <w:p>
      <w:r>
        <w:t>Mwanafunzi athibitishe                       Dadisi mazoezi</w:t>
      </w:r>
    </w:p>
    <w:p>
      <w:r>
        <w:t>utabiri wake baada ya                        ya lugha gredi 1</w:t>
      </w:r>
    </w:p>
    <w:p>
      <w:r>
        <w:t>kusoma na kusomewa</w:t>
      </w:r>
    </w:p>
    <w:p>
      <w:r>
        <w:t>hadithi.</w:t>
      </w:r>
    </w:p>
    <w:p/>
    <w:p>
      <w:r>
        <w:t>Pili     Kusoma:   hadithi   Kufikia mwisho wa mada       Je, ni matayarisho yapi   Mwanafunzi asome           Fanya zoezi la    Tarakilishi</w:t>
      </w:r>
    </w:p>
    <w:p>
      <w:r>
        <w:t>mwanafunzi aweze             unayofanya kabla ya       hadithi baada ya           kwanza ukurasa</w:t>
      </w:r>
    </w:p>
    <w:p>
      <w:r>
        <w:t>kuja shuleni?             mwalimu, kisha pamoja      93</w:t>
      </w:r>
    </w:p>
    <w:p>
      <w:r>
        <w:t>kusikiliza hadithi                             na mwalimu na baadaye</w:t>
      </w:r>
    </w:p>
    <w:p>
      <w:r>
        <w:t>zikisomwa na                                                                                Uk 92-93</w:t>
      </w:r>
    </w:p>
    <w:p>
      <w:r>
        <w:t>akiwa peke yake au</w:t>
      </w:r>
    </w:p>
    <w:p>
      <w:r>
        <w:t>mwalimu</w:t>
      </w:r>
    </w:p>
    <w:p>
      <w:r>
        <w:t>zinazohusu usafi                               wawili wawili</w:t>
      </w:r>
    </w:p>
    <w:p>
      <w:r>
        <w:t>wa mwili katika                                                                             Oxford</w:t>
      </w:r>
    </w:p>
    <w:p>
      <w:r>
        <w:t>kujenga stadi ya                                                                            Kiswahili</w:t>
      </w:r>
    </w:p>
    <w:p>
      <w:r>
        <w:t>kusoma</w:t>
      </w:r>
    </w:p>
    <w:p>
      <w:r>
        <w:t>Dadisi mazoezi</w:t>
      </w:r>
    </w:p>
    <w:p>
      <w:r>
        <w:t>ya lugha gredi 1</w:t>
      </w:r>
    </w:p>
    <w:p/>
    <w:p>
      <w:r>
        <w:t>Tatu     Kusoma:      hadithi     Kufikia mwisho wa mada                                Mwanafunzi aeleze            Mwalimu            Wanafunzi</w:t>
      </w:r>
    </w:p>
    <w:p>
      <w:r>
        <w:t>mwanafunzi aweze                                      maana na matumizi ya         asahihishe zoezi</w:t>
      </w:r>
    </w:p>
    <w:p>
      <w:r>
        <w:t>Unafikiri ni nini        msamiati uliotumika          la mwanafunzi.     Uk 93</w:t>
      </w:r>
    </w:p>
    <w:p>
      <w:r>
        <w:t>kusoma hadithi        kitakachotokea katika    kwenye hadithi</w:t>
      </w:r>
    </w:p>
    <w:p>
      <w:r>
        <w:t>zinazohusu usafi      hadithi hii?</w:t>
      </w:r>
    </w:p>
    <w:p>
      <w:r>
        <w:t>wa mwili katika</w:t>
      </w:r>
    </w:p>
    <w:p>
      <w:r>
        <w:t>Oxford</w:t>
      </w:r>
    </w:p>
    <w:p>
      <w:r>
        <w:t>kujenga stadi ya</w:t>
      </w:r>
    </w:p>
    <w:p>
      <w:r>
        <w:t>Kiswahili</w:t>
      </w:r>
    </w:p>
    <w:p>
      <w:r>
        <w:t>kusoma</w:t>
      </w:r>
    </w:p>
    <w:p>
      <w:r>
        <w:t>Dadisi mazoezi</w:t>
      </w:r>
    </w:p>
    <w:p>
      <w:r>
        <w:t>ya lugha gredi 1</w:t>
      </w:r>
    </w:p>
    <w:p/>
    <w:p>
      <w:r>
        <w:t>2   Kwanza   Sarufi:   Matumizi ya    Kufikia mwisho wa mada,      Je, unajua ni kwa nini   Mwanafunzi atunge            Mwalimu asikize    Tarakilishi</w:t>
      </w:r>
    </w:p>
    <w:p>
      <w:r>
        <w:t>huyu na hawa   mwanafunzi aweze:            tunatumia huyu na        sentensi zenye matumizi      wanafunzi</w:t>
      </w:r>
    </w:p>
    <w:p>
      <w:r>
        <w:t>hawa                     ya huyu na hawa k.m.         wakisoma.</w:t>
      </w:r>
    </w:p>
    <w:p>
      <w:r>
        <w:t>kutambua                                       Huyu anakata kucha -</w:t>
      </w:r>
    </w:p>
    <w:p>
      <w:r>
        <w:t>matumizi ya huyu                                                                               Uk94</w:t>
      </w:r>
    </w:p>
    <w:p>
      <w:r>
        <w:t>Hawa wanakata kucha;</w:t>
      </w:r>
    </w:p>
    <w:p>
      <w:r>
        <w:t>na hawa katika</w:t>
      </w:r>
    </w:p>
    <w:p>
      <w:r>
        <w:t>mawasiliano                                    Huyu anachana nywele -</w:t>
      </w:r>
    </w:p>
    <w:p>
      <w:r>
        <w:t>kusoma sentensi                                Hawa wanachana nywele.</w:t>
      </w:r>
    </w:p>
    <w:p>
      <w:r>
        <w:t>Oxford</w:t>
      </w:r>
    </w:p>
    <w:p>
      <w:r>
        <w:t>zinazojumuisha                                                                                 Kiswahili</w:t>
      </w:r>
    </w:p>
    <w:p>
      <w:r>
        <w:t>huyu na hawa ili</w:t>
      </w:r>
    </w:p>
    <w:p>
      <w:r>
        <w:t>Dadisi mazoezi</w:t>
      </w:r>
    </w:p>
    <w:p>
      <w:r>
        <w:t>kuimarisha                                     Mwanafunzi aandike                              ya lugha gredi 1</w:t>
      </w:r>
    </w:p>
    <w:p>
      <w:r>
        <w:t>mawasiliano                                    sentensi zinazojumuisha</w:t>
      </w:r>
    </w:p>
    <w:p>
      <w:r>
        <w:t>matumizi ya huyu na</w:t>
      </w:r>
    </w:p>
    <w:p>
      <w:r>
        <w:t>hawa</w:t>
      </w:r>
    </w:p>
    <w:p/>
    <w:p>
      <w:r>
        <w:t>Pili     Sarufi:   Matumizi ya    Kufikia mwisho wa mada       Je, utatumia neno lipi   Mwanafunzi aweza             Mwalimu asikize    Uk 95-96</w:t>
      </w:r>
    </w:p>
    <w:p>
      <w:r>
        <w:t>huyu na hawa   mwanafunzi aweze             kuonyesha kwamba         kujaza mapengo kwenye        majibu wa</w:t>
      </w:r>
    </w:p>
    <w:p>
      <w:r>
        <w:t>mtu ni mmoja?            tarakilishi kupitia mchezo   mwanafunzi</w:t>
      </w:r>
    </w:p>
    <w:p>
      <w:r>
        <w:t>kuandika sentensi                              wa kuburura na kutia         kuhusu maswali</w:t>
      </w:r>
    </w:p>
    <w:p>
      <w:r>
        <w:t>kwa kutumia huyu      Watu wakiwa wengi                                                        Oxford</w:t>
      </w:r>
    </w:p>
    <w:p>
      <w:r>
        <w:t>kapuni.                      aliyowapa.         Kiswahili</w:t>
      </w:r>
    </w:p>
    <w:p>
      <w:r>
        <w:t>na hawa katika        unaonyesha vipi?</w:t>
      </w:r>
    </w:p>
    <w:p>
      <w:r>
        <w:t>kuimarisha stadi ya                                                                            Dadisi mazoezi</w:t>
      </w:r>
    </w:p>
    <w:p>
      <w:r>
        <w:t>kuandika                                                                                       ya lugha gredi 1</w:t>
      </w:r>
    </w:p>
    <w:p>
      <w:r>
        <w:t>kuthamini utunzi</w:t>
      </w:r>
    </w:p>
    <w:p>
      <w:r>
        <w:t>wa sentensi sanifu</w:t>
      </w:r>
    </w:p>
    <w:p>
      <w:r>
        <w:t>katika</w:t>
      </w:r>
    </w:p>
    <w:p>
      <w:r>
        <w:t>Wanafuzi</w:t>
      </w:r>
    </w:p>
    <w:p>
      <w:r>
        <w:t>mawasiliano.</w:t>
      </w:r>
    </w:p>
    <w:p>
      <w:r>
        <w:t>Tatu     Vyakula    Sauti na majina   Kufikia mwisho wa mada,      Ni sauti zipi          Mwanafunzi atambue              Mwalimu asikize      Wanafunzi</w:t>
      </w:r>
    </w:p>
    <w:p>
      <w:r>
        <w:t>vya          ya herufi za    mwanafunzi aweze:            unazoweza kutamka?     sauti lengwa /s/, /b/, /y/ na   sauti ambazo</w:t>
      </w:r>
    </w:p>
    <w:p>
      <w:r>
        <w:t>kiasilia      Kiswahili                                                          /z/ katika maneno.              mwanafunzi</w:t>
      </w:r>
    </w:p>
    <w:p>
      <w:r>
        <w:t>kutamka sauti nne                                                            anaweza tamka.</w:t>
      </w:r>
    </w:p>
    <w:p>
      <w:r>
        <w:t>za herufi moja                                                                                    Uk97-98</w:t>
      </w:r>
    </w:p>
    <w:p>
      <w:r>
        <w:t>katika kuimarisha</w:t>
      </w:r>
    </w:p>
    <w:p>
      <w:r>
        <w:t>stadi ya                                     Mwanafunzi asikilize</w:t>
      </w:r>
    </w:p>
    <w:p>
      <w:r>
        <w:t>kuzungumza                                   mwalimu akitamka sauti                               Oxford</w:t>
      </w:r>
    </w:p>
    <w:p>
      <w:r>
        <w:t>lengwa, kisha atamke                                 Kiswahili</w:t>
      </w:r>
    </w:p>
    <w:p>
      <w:r>
        <w:t>pamoja na mwalimu na                                 Dadisi mazoezi</w:t>
      </w:r>
    </w:p>
    <w:p>
      <w:r>
        <w:t>mwishowe atamke akiwa                                ya lugha gredi 1</w:t>
      </w:r>
    </w:p>
    <w:p>
      <w:r>
        <w:t>peke yake, wawili na</w:t>
      </w:r>
    </w:p>
    <w:p>
      <w:r>
        <w:t>kama darasa.</w:t>
      </w:r>
    </w:p>
    <w:p>
      <w:r>
        <w:t>Wanafunzi</w:t>
      </w:r>
    </w:p>
    <w:p/>
    <w:p>
      <w:r>
        <w:t>3   Kwanza   Vyakula    Sauti na majina   Kufikia mwisho wa mada       Unajua kusoma herufi    Mwanafunzi atumie              Mwalimu              Wanafunzi</w:t>
      </w:r>
    </w:p>
    <w:p>
      <w:r>
        <w:t>vya          ya herufi za    mwanafunzi aweze             na maneno yapi?        teknolojia (papaya)             asikilize</w:t>
      </w:r>
    </w:p>
    <w:p>
      <w:r>
        <w:t>kiasilia      Kiswahili                                                          kutamkia sauti.                 mwanafunzi           Uk 98</w:t>
      </w:r>
    </w:p>
    <w:p>
      <w:r>
        <w:t>kutambua sauti za                                                            akisoma.</w:t>
      </w:r>
    </w:p>
    <w:p>
      <w:r>
        <w:t>herufi moja</w:t>
      </w:r>
    </w:p>
    <w:p>
      <w:r>
        <w:t>zilizofunzwa katika</w:t>
      </w:r>
    </w:p>
    <w:p>
      <w:r>
        <w:t>maneno katika                                Mwanafunzi atambue</w:t>
      </w:r>
    </w:p>
    <w:p>
      <w:r>
        <w:t>kuimarisha stadi ya                          herufi zinazowakilisha                               Oxford</w:t>
      </w:r>
    </w:p>
    <w:p>
      <w:r>
        <w:t>kuzungumza                                   sauti lengwa kwa kutumia                             Kiswahili</w:t>
      </w:r>
    </w:p>
    <w:p>
      <w:r>
        <w:t>kadi za herufi                                       Dadisi mazoezi</w:t>
      </w:r>
    </w:p>
    <w:p>
      <w:r>
        <w:t>ya lugha gredi 1</w:t>
      </w:r>
    </w:p>
    <w:p/>
    <w:p>
      <w:r>
        <w:t>Pili     Vyakula    Sauti na majina   Kufikia mwisho wa mada       Unajua kusoma herufi   Mwanafunzi                      Mwalimu atazame      Wanafunzi</w:t>
      </w:r>
    </w:p>
    <w:p>
      <w:r>
        <w:t>vya          ya herufi za    mwanafunzi aweze             na maneno yapi?        aambatanishe silabi             mwanafunzi</w:t>
      </w:r>
    </w:p>
    <w:p>
      <w:r>
        <w:t>kiasilia      Kiswahili                                                          kusoma maneno                   akisoma silabi</w:t>
      </w:r>
    </w:p>
    <w:p>
      <w:r>
        <w:t>kutambua majina                              yanayotokana na sauti           katika uk 99 kisha</w:t>
      </w:r>
    </w:p>
    <w:p>
      <w:r>
        <w:t>ya herufi                                                                                         Uk 98-99</w:t>
      </w:r>
    </w:p>
    <w:p>
      <w:r>
        <w:t>lengwa.                         utunge maneno.</w:t>
      </w:r>
    </w:p>
    <w:p>
      <w:r>
        <w:t>zinazowakilisha</w:t>
      </w:r>
    </w:p>
    <w:p>
      <w:r>
        <w:t>sauti lengwa katika</w:t>
      </w:r>
    </w:p>
    <w:p>
      <w:r>
        <w:t>kuimarisha stadi ya                                                                               Oxford</w:t>
      </w:r>
    </w:p>
    <w:p>
      <w:r>
        <w:t>kusoma                                        Mwanafunzi atenganishe                              Kiswahili</w:t>
      </w:r>
    </w:p>
    <w:p>
      <w:r>
        <w:t>silabi katika kutambua                               Dadisi mazoezi</w:t>
      </w:r>
    </w:p>
    <w:p>
      <w:r>
        <w:t>sehemu mbalimbali za                                 ya lugha gredi 1</w:t>
      </w:r>
    </w:p>
    <w:p>
      <w:r>
        <w:t>maneno.</w:t>
      </w:r>
    </w:p>
    <w:p/>
    <w:p>
      <w:r>
        <w:t>Tatu     Vyakula    Sauti na majina   Kufikia mwisho wa mada       Unajua kusoma herufi   Wanafunzi waweza            Mwalimu aanaglie   Wanafunzi</w:t>
      </w:r>
    </w:p>
    <w:p>
      <w:r>
        <w:t>vya          ya herufi za    mwanafunzi aweze             na maneno yapi?        kushirikishwa kusikiliza    mwanafunzi</w:t>
      </w:r>
    </w:p>
    <w:p>
      <w:r>
        <w:t>kiasilia      Kiswahili                                                          mgeni mwalikwa mwenye       akifanya zoezi.</w:t>
      </w:r>
    </w:p>
    <w:p>
      <w:r>
        <w:t>kusoma herufi za                             umahiri wa kutamka sauti</w:t>
      </w:r>
    </w:p>
    <w:p>
      <w:r>
        <w:t>sauti moja katika</w:t>
      </w:r>
    </w:p>
    <w:p>
      <w:r>
        <w:t>lengwa.</w:t>
      </w:r>
    </w:p>
    <w:p>
      <w:r>
        <w:t>kuimarisha stadi ya</w:t>
      </w:r>
    </w:p>
    <w:p>
      <w:r>
        <w:t>Uk99-100</w:t>
      </w:r>
    </w:p>
    <w:p>
      <w:r>
        <w:t>kusoma</w:t>
      </w:r>
    </w:p>
    <w:p/>
    <w:p>
      <w:r>
        <w:t>Mwanafunzi aweza</w:t>
      </w:r>
    </w:p>
    <w:p>
      <w:r>
        <w:t>kufinyanga maumbo ya                           Oxford</w:t>
      </w:r>
    </w:p>
    <w:p>
      <w:r>
        <w:t>herufi inayowakilisha                          Kiswahili</w:t>
      </w:r>
    </w:p>
    <w:p>
      <w:r>
        <w:t>sauti iliyofunzwa.                             Dadisi mazoezi</w:t>
      </w:r>
    </w:p>
    <w:p>
      <w:r>
        <w:t>ya lugha gredi 1</w:t>
      </w:r>
    </w:p>
    <w:p/>
    <w:p>
      <w:r>
        <w:t>4   Kwanza   Vyakula    Sauti na majina   Kufikia mwisho wa mada       Unajua kuandika        Mwanafunzi aandike          Mwalimu atazame    Wanafunzi</w:t>
      </w:r>
    </w:p>
    <w:p>
      <w:r>
        <w:t>vya          ya herufi za    mwanafunzi aweze             herufi na maneno       maumbo ya herufi za sauti   mwanafunzi</w:t>
      </w:r>
    </w:p>
    <w:p>
      <w:r>
        <w:t>kiasilia      Kiswahili                                   yapi?                  alizosoma hewani na         akiandika</w:t>
      </w:r>
    </w:p>
    <w:p>
      <w:r>
        <w:t>kusoma maneno                                vitabuni.                   maneno.</w:t>
      </w:r>
    </w:p>
    <w:p>
      <w:r>
        <w:t>kwa kutumia silabi                                                                          Uk 101</w:t>
      </w:r>
    </w:p>
    <w:p>
      <w:r>
        <w:t>zinazotokana na</w:t>
      </w:r>
    </w:p>
    <w:p>
      <w:r>
        <w:t>sauti lengwa katika</w:t>
      </w:r>
    </w:p>
    <w:p>
      <w:r>
        <w:t>kuimarisha stadi ya                                                                         Oxford</w:t>
      </w:r>
    </w:p>
    <w:p>
      <w:r>
        <w:t>kusoma                                                                                      Kiswahili</w:t>
      </w:r>
    </w:p>
    <w:p>
      <w:r>
        <w:t>Dadisi mazoezi</w:t>
      </w:r>
    </w:p>
    <w:p>
      <w:r>
        <w:t>ya lugha gredi 1</w:t>
      </w:r>
    </w:p>
    <w:p/>
    <w:p>
      <w:r>
        <w:t>Pili     Vyakula    Sauti na majina   Kufikia mwisho wa mada       Unajua kuandika        Mwanafunzi asome            Mwalimu aangalie   Tarakilishi</w:t>
      </w:r>
    </w:p>
    <w:p>
      <w:r>
        <w:t>vya          ya herufi za    mwanafunzi aweze             herufi na maneno       maneno kwa kutumia          mwanafunzi</w:t>
      </w:r>
    </w:p>
    <w:p>
      <w:r>
        <w:t>kiasilia      Kiswahili                                   yapi?                  silabi au kwa kugawa        anapoandika</w:t>
      </w:r>
    </w:p>
    <w:p>
      <w:r>
        <w:t>kusoma vifungu                               maneno marefu katika        herufi anazojua.</w:t>
      </w:r>
    </w:p>
    <w:p>
      <w:r>
        <w:t>vilivyo na maneno                                                                           Uk 102</w:t>
      </w:r>
    </w:p>
    <w:p>
      <w:r>
        <w:t>sehemu ndogo ndogo ili</w:t>
      </w:r>
    </w:p>
    <w:p>
      <w:r>
        <w:t>yaliyo na sauti</w:t>
      </w:r>
    </w:p>
    <w:p>
      <w:r>
        <w:t>lengwa katika                                kuyasoma kwa urahisi.</w:t>
      </w:r>
    </w:p>
    <w:p>
      <w:r>
        <w:t>kuimarisha stadi ya                                                                         Oxford</w:t>
      </w:r>
    </w:p>
    <w:p>
      <w:r>
        <w:t>kusoma                                                                                      Kiswahili</w:t>
      </w:r>
    </w:p>
    <w:p>
      <w:r>
        <w:t>Dadisi mazoezi</w:t>
      </w:r>
    </w:p>
    <w:p>
      <w:r>
        <w:t>ya lugha gredi 1</w:t>
      </w:r>
    </w:p>
    <w:p>
      <w:r>
        <w:t>Tatu     Vyakula    Sauti na majina   Kufikia mwisho wa mada       Unajua kuandika        Mwanafunzi aandike          Mwalimu atazame   Wanafunzi</w:t>
      </w:r>
    </w:p>
    <w:p>
      <w:r>
        <w:t>vya          ya herufi za    mwanafunzi aweze             herufi na maneno       maumbo ya herufi za         maumbo ambayo</w:t>
      </w:r>
    </w:p>
    <w:p>
      <w:r>
        <w:t>kiasilia      Kiswahili                                   yapi?                  sauti alizosoma hewani na   mwanafunzi</w:t>
      </w:r>
    </w:p>
    <w:p>
      <w:r>
        <w:t>kuandika maumbo                              vitabuni                    anachora.</w:t>
      </w:r>
    </w:p>
    <w:p>
      <w:r>
        <w:t>ya herufi                                                                                  Uk103</w:t>
      </w:r>
    </w:p>
    <w:p>
      <w:r>
        <w:t>yanayowakilisha</w:t>
      </w:r>
    </w:p>
    <w:p>
      <w:r>
        <w:t>sauti lengwa</w:t>
      </w:r>
    </w:p>
    <w:p>
      <w:r>
        <w:t>Oxford</w:t>
      </w:r>
    </w:p>
    <w:p>
      <w:r>
        <w:t>Kiswahili</w:t>
      </w:r>
    </w:p>
    <w:p>
      <w:r>
        <w:t>Dadisi mazoezi</w:t>
      </w:r>
    </w:p>
    <w:p>
      <w:r>
        <w:t>ya lugha gredi 1</w:t>
      </w:r>
    </w:p>
    <w:p/>
    <w:p>
      <w:r>
        <w:t>5   Kwanza   Vyakula    Sauti na majina   Kufikia mwisho wa mada       Unajua kuandika        Wanafunzi wasome            Mwalimu atazame   Wanafunzi</w:t>
      </w:r>
    </w:p>
    <w:p>
      <w:r>
        <w:t>vya          ya herufi za    mwanafunzi aweze             herufi na maneno       hadithi zilizo na maneno    kazi ambayo</w:t>
      </w:r>
    </w:p>
    <w:p>
      <w:r>
        <w:t>kiasilia      Kiswahili                                   yapi?                  yanayobeba sauti lengwa     mwanafunzi        Uk103</w:t>
      </w:r>
    </w:p>
    <w:p>
      <w:r>
        <w:t>kuchangamkia                                 kama darasa au wawili       anachora.</w:t>
      </w:r>
    </w:p>
    <w:p>
      <w:r>
        <w:t>kutumia maneno</w:t>
      </w:r>
    </w:p>
    <w:p>
      <w:r>
        <w:t>wawili</w:t>
      </w:r>
    </w:p>
    <w:p>
      <w:r>
        <w:t>yanayojumuisha</w:t>
      </w:r>
    </w:p>
    <w:p>
      <w:r>
        <w:t>Oxford</w:t>
      </w:r>
    </w:p>
    <w:p>
      <w:r>
        <w:t>sauti lengwa katika</w:t>
      </w:r>
    </w:p>
    <w:p>
      <w:r>
        <w:t>mawasiliano ya                                                                             Kiswahili</w:t>
      </w:r>
    </w:p>
    <w:p>
      <w:r>
        <w:t>kila siku.                                                                                 Dadisi mazoezi</w:t>
      </w:r>
    </w:p>
    <w:p>
      <w:r>
        <w:t>ya lugha gredi 1</w:t>
      </w:r>
    </w:p>
    <w:p/>
    <w:p>
      <w:r>
        <w:t>Pili     Msamiati      Msamiati       Kufikia mwisho wa mada,      Unapenda waweza        Mwanafunzi atambue          Mwalimu           Wanafunzi</w:t>
      </w:r>
    </w:p>
    <w:p>
      <w:r>
        <w:t>mwanafunzi aweze:            kutaja chakula kipi?   vyakula mbalimbali vya      asahihishe</w:t>
      </w:r>
    </w:p>
    <w:p>
      <w:r>
        <w:t>kiasili kwa kutumia         sentensi ambazo</w:t>
      </w:r>
    </w:p>
    <w:p>
      <w:r>
        <w:t>                                                vyakula halisi, picha na    mwanafunzi</w:t>
      </w:r>
    </w:p>
    <w:p>
      <w:r>
        <w:t>kutambua vyakula vya</w:t>
      </w:r>
    </w:p>
    <w:p>
      <w:r>
        <w:t>michoro kama vile           anaandika.</w:t>
      </w:r>
    </w:p>
    <w:p>
      <w:r>
        <w:t>kiasili ili kuimarisha                                                                         Uk 104</w:t>
      </w:r>
    </w:p>
    <w:p>
      <w:r>
        <w:t>mihogo, viazi, mahindi,</w:t>
      </w:r>
    </w:p>
    <w:p>
      <w:r>
        <w:t>lishe bora b) kusoma</w:t>
      </w:r>
    </w:p>
    <w:p>
      <w:r>
        <w:t>maharagwe, mboga na</w:t>
      </w:r>
    </w:p>
    <w:p>
      <w:r>
        <w:t>majina ya vyakula</w:t>
      </w:r>
    </w:p>
    <w:p>
      <w:r>
        <w:t>matunda.</w:t>
      </w:r>
    </w:p>
    <w:p>
      <w:r>
        <w:t>mbalimbali ili</w:t>
      </w:r>
    </w:p>
    <w:p>
      <w:r>
        <w:t>kuimarisha stadi ya                                                                            Oxford</w:t>
      </w:r>
    </w:p>
    <w:p>
      <w:r>
        <w:t>kusoma                                                                                         Kiswahili</w:t>
      </w:r>
    </w:p>
    <w:p>
      <w:r>
        <w:t>Mwanafunzi atumie                             Dadisi mazoezi</w:t>
      </w:r>
    </w:p>
    <w:p>
      <w:r>
        <w:t>msamiati aliyofunzwa                          ya lugha gredi 1</w:t>
      </w:r>
    </w:p>
    <w:p>
      <w:r>
        <w:t>kutunga sentensi.</w:t>
      </w:r>
    </w:p>
    <w:p>
      <w:r>
        <w:t>tatu     Msamiati     Msamiati     Kufikia mwisho wa mada         Vyakula vipi hukuzwa     Mwanafunzi aweza            Mwalimu asikize     Wanafunzi</w:t>
      </w:r>
    </w:p>
    <w:p>
      <w:r>
        <w:t>mwanafunzi aweze               shambani?                kupewa kadi za majina ya    baadhi ya chakula</w:t>
      </w:r>
    </w:p>
    <w:p>
      <w:r>
        <w:t>vyakula vya kiasili asome   vinazokuzwa</w:t>
      </w:r>
    </w:p>
    <w:p>
      <w:r>
        <w:t>kuandika majina ya                              kwa sauti.                  shambani.</w:t>
      </w:r>
    </w:p>
    <w:p>
      <w:r>
        <w:t>vyakula katika                                                                                  Uk 105-106</w:t>
      </w:r>
    </w:p>
    <w:p>
      <w:r>
        <w:t>kuimarisha stadi ya</w:t>
      </w:r>
    </w:p>
    <w:p>
      <w:r>
        <w:t>Kuandika</w:t>
      </w:r>
    </w:p>
    <w:p>
      <w:r>
        <w:t>kutumia majina ya                               Wanafunzi waweza                                Oxford</w:t>
      </w:r>
    </w:p>
    <w:p>
      <w:r>
        <w:t>vyakula katika                                  kuambatanisha majina ya                         Kiswahili</w:t>
      </w:r>
    </w:p>
    <w:p>
      <w:r>
        <w:t>sentensi sahihi                                 vyakula halisi au michoro                       Dadisi mazoezi</w:t>
      </w:r>
    </w:p>
    <w:p>
      <w:r>
        <w:t>na majina yavyo.                                ya lugha gredi 1</w:t>
      </w:r>
    </w:p>
    <w:p/>
    <w:p>
      <w:r>
        <w:t>6   kwanza   Kusikiliza   Masimulizi   Kufikia mwisho wa mada,        Kwa nini tunakula        Mwanafunzi asimulie         Mwalimu             Tarakilishi</w:t>
      </w:r>
    </w:p>
    <w:p>
      <w:r>
        <w:t>na                        mwanafunzi aweze:              chakula?                 hadithi kuhusu vyakula      asikilize</w:t>
      </w:r>
    </w:p>
    <w:p>
      <w:r>
        <w:t>Kuzungu                                                                           vya kiasili.                mwanafunzi</w:t>
      </w:r>
    </w:p>
    <w:p>
      <w:r>
        <w:t>mza                       kusikiliza masimulizi                                                               akieleza umuhimu</w:t>
      </w:r>
    </w:p>
    <w:p>
      <w:r>
        <w:t>kuhusu vyakula vya kiasili                                                                              Uk 107</w:t>
      </w:r>
    </w:p>
    <w:p>
      <w:r>
        <w:t>wa chakula.</w:t>
      </w:r>
    </w:p>
    <w:p>
      <w:r>
        <w:t>katika kuimarisha stadi ya</w:t>
      </w:r>
    </w:p>
    <w:p>
      <w:r>
        <w:t>kusikiliza                                              Wanafunzi wajadiliane</w:t>
      </w:r>
    </w:p>
    <w:p>
      <w:r>
        <w:t>kuhusu umuhimu wa                               Oxford</w:t>
      </w:r>
    </w:p>
    <w:p>
      <w:r>
        <w:t>vyakula vya kiasili.                            Kiswahili</w:t>
      </w:r>
    </w:p>
    <w:p>
      <w:r>
        <w:t>Dadisi mazoezi</w:t>
      </w:r>
    </w:p>
    <w:p>
      <w:r>
        <w:t>ya lugha gredi 1</w:t>
      </w:r>
    </w:p>
    <w:p>
      <w:r>
        <w:t>Wanafunzi wasimuliane</w:t>
      </w:r>
    </w:p>
    <w:p>
      <w:r>
        <w:t>visa kuhusu vyakula vya</w:t>
      </w:r>
    </w:p>
    <w:p>
      <w:r>
        <w:t>kiasili.wanafunzi</w:t>
      </w:r>
    </w:p>
    <w:p/>
    <w:p>
      <w:r>
        <w:t>Pili     Kusikiliza   Masimulizi   Kufikia mwisho wa mada         Je, umuhimu wa           Mwanafunzi aweza            Mwalimu atazame     Tarakilishi</w:t>
      </w:r>
    </w:p>
    <w:p>
      <w:r>
        <w:t>na                        mwanafunzi aweze               vyakula vya kiasili ni   kuhusishwa katika           mwanafunzi</w:t>
      </w:r>
    </w:p>
    <w:p>
      <w:r>
        <w:t>Kuzungu                                                  upi?                     kuimba nyimbo na            akifanya zoezi.</w:t>
      </w:r>
    </w:p>
    <w:p>
      <w:r>
        <w:t>mza                               kufahamu                                        kukariri mashairi kuhusu</w:t>
      </w:r>
    </w:p>
    <w:p>
      <w:r>
        <w:t>masimulizi                                                                                      Uk107-108</w:t>
      </w:r>
    </w:p>
    <w:p>
      <w:r>
        <w:t>vyakula vya kiasili.</w:t>
      </w:r>
    </w:p>
    <w:p>
      <w:r>
        <w:t>aliyosikiliza katika</w:t>
      </w:r>
    </w:p>
    <w:p>
      <w:r>
        <w:t>kuimarisha stadi ya</w:t>
      </w:r>
    </w:p>
    <w:p>
      <w:r>
        <w:t>kusikiliza                                                                                      Oxford</w:t>
      </w:r>
    </w:p>
    <w:p>
      <w:r>
        <w:t>kufurahia vyakula                                Mwanafunzi aweza                               Kiswahili</w:t>
      </w:r>
    </w:p>
    <w:p>
      <w:r>
        <w:t>vya kiasili katika                              kusikiliza nyimbo na                            Dadisi mazoezi</w:t>
      </w:r>
    </w:p>
    <w:p>
      <w:r>
        <w:t>maisha ya kila                                  mashairi yaliyorekodiwa                         ya lugha gredi 1</w:t>
      </w:r>
    </w:p>
    <w:p>
      <w:r>
        <w:t>siku.                                           kwenye vifaa vya</w:t>
      </w:r>
    </w:p>
    <w:p>
      <w:r>
        <w:t>kiteknolojia kuhusu</w:t>
      </w:r>
    </w:p>
    <w:p>
      <w:r>
        <w:t>vyakula vya kiasili.</w:t>
      </w:r>
    </w:p>
    <w:p/>
    <w:p>
      <w:r>
        <w:t>tatu     Kusoma:   Hadithi   Kufikia mwisho wa mada,       Je, unaona nini katika   Mwanafunzi ajadili picha   Mwalimu asikize      Wanafunzi</w:t>
      </w:r>
    </w:p>
    <w:p>
      <w:r>
        <w:t>mwanafunzi aweze:             picha?                   zilizojumuishwa kwenye     mwanafunzi</w:t>
      </w:r>
    </w:p>
    <w:p>
      <w:r>
        <w:t>hadithi.                   akisimulia kis a</w:t>
      </w:r>
    </w:p>
    <w:p>
      <w:r>
        <w:t>kutambua                                                                   chochote.</w:t>
      </w:r>
    </w:p>
    <w:p>
      <w:r>
        <w:t>msamiati                                                                                        Uk 110</w:t>
      </w:r>
    </w:p>
    <w:p>
      <w:r>
        <w:t>uliotumiwa katika</w:t>
      </w:r>
    </w:p>
    <w:p>
      <w:r>
        <w:t>hadithi aliyosoma                               Mwanafunzi atabiri</w:t>
      </w:r>
    </w:p>
    <w:p>
      <w:r>
        <w:t>au kusomewa ili                                 kitakachotokea kwenye                           Oxford</w:t>
      </w:r>
    </w:p>
    <w:p>
      <w:r>
        <w:t>kuimarisha                                      hadithi.                                        Kiswahili</w:t>
      </w:r>
    </w:p>
    <w:p>
      <w:r>
        <w:t>mawasiliano</w:t>
      </w:r>
    </w:p>
    <w:p>
      <w:r>
        <w:t>Mwanafunzi afahamu                              Dadisi mazoezi</w:t>
      </w:r>
    </w:p>
    <w:p>
      <w:r>
        <w:t>matumizi ya msamiati                            ya lugha gredi 1</w:t>
      </w:r>
    </w:p>
    <w:p>
      <w:r>
        <w:t>uliotumika kwenywae</w:t>
      </w:r>
    </w:p>
    <w:p>
      <w:r>
        <w:t>hadithi.wanafunzi</w:t>
      </w:r>
    </w:p>
    <w:p/>
    <w:p>
      <w:r>
        <w:t>7   Kwanza   Kusoma:   Hadithi   Kufikia mwisho wa mada        Unadhani ni nini         Mwanafunzi asikilize       Mwalimu asikize      Wanafunzi</w:t>
      </w:r>
    </w:p>
    <w:p>
      <w:r>
        <w:t>mwanafunzi aweze              kitakachotokea katika    mwalimu anaposoma          mwanafunzi</w:t>
      </w:r>
    </w:p>
    <w:p>
      <w:r>
        <w:t>hadithi, asome pamoja na                        Uk 110-111</w:t>
      </w:r>
    </w:p>
    <w:p>
      <w:r>
        <w:t>hadithi                                             akisoma hadithi.</w:t>
      </w:r>
    </w:p>
    <w:p>
      <w:r>
        <w:t>kusikiliza hadithi                              mwalimu kisha asome</w:t>
      </w:r>
    </w:p>
    <w:p>
      <w:r>
        <w:t>zikisomwa na</w:t>
      </w:r>
    </w:p>
    <w:p>
      <w:r>
        <w:t>peke yake, wawili wawili</w:t>
      </w:r>
    </w:p>
    <w:p>
      <w:r>
        <w:t>mwalimu kuhusu</w:t>
      </w:r>
    </w:p>
    <w:p>
      <w:r>
        <w:t>au katika vikundi.                              Oxford</w:t>
      </w:r>
    </w:p>
    <w:p>
      <w:r>
        <w:t>vyakula vya kiasili</w:t>
      </w:r>
    </w:p>
    <w:p>
      <w:r>
        <w:t>Kiswahili</w:t>
      </w:r>
    </w:p>
    <w:p>
      <w:r>
        <w:t>ili kuimarisha stadi</w:t>
      </w:r>
    </w:p>
    <w:p>
      <w:r>
        <w:t>ya kusoma                                                                                       Dadisi mazoezi</w:t>
      </w:r>
    </w:p>
    <w:p>
      <w:r>
        <w:t>ya lugha gredi 1</w:t>
      </w:r>
    </w:p>
    <w:p/>
    <w:p>
      <w:r>
        <w:t>Pili     kusoma    Hadithi   Kufikia mwisho wa mada        Unakumbuka hadithi       Mwanafunzi asikilize       Mwalimu              Tarakilishi</w:t>
      </w:r>
    </w:p>
    <w:p>
      <w:r>
        <w:t>mwanafunzi aweze              gani uliyoisoma?         hadithi ya mwalimu au      asahihishe kazi ya</w:t>
      </w:r>
    </w:p>
    <w:p>
      <w:r>
        <w:t>hadithi iliyorekodiwa      mwanafunzi.</w:t>
      </w:r>
    </w:p>
    <w:p>
      <w:r>
        <w:t>kufurahia vyakula                               kuhusu vyakula vya</w:t>
      </w:r>
    </w:p>
    <w:p>
      <w:r>
        <w:t>vya kiasili</w:t>
      </w:r>
    </w:p>
    <w:p>
      <w:r>
        <w:t>kiasili.</w:t>
      </w:r>
    </w:p>
    <w:p>
      <w:r>
        <w:t>maishani.</w:t>
      </w:r>
    </w:p>
    <w:p>
      <w:r>
        <w:t>Uk112</w:t>
      </w:r>
    </w:p>
    <w:p/>
    <w:p>
      <w:r>
        <w:t>Oxford</w:t>
      </w:r>
    </w:p>
    <w:p>
      <w:r>
        <w:t>Kiswahili</w:t>
      </w:r>
    </w:p>
    <w:p>
      <w:r>
        <w:t>Dadisi mazoezi</w:t>
      </w:r>
    </w:p>
    <w:p>
      <w:r>
        <w:t>ya lugha gredi 1</w:t>
      </w:r>
    </w:p>
    <w:p/>
    <w:p>
      <w:r>
        <w:t>tatu     Sarufi    Matumizi na –   Kufikia mwisho wa mada,    Je, ni maneno gani      Mwanafunzi atunge          Mwalimu              Wanafunzi</w:t>
      </w:r>
    </w:p>
    <w:p>
      <w:r>
        <w:t>angu na –etu    mwanafunzi aweze:          tunayotumia             sentensi zenye matumizi    asikilize</w:t>
      </w:r>
    </w:p>
    <w:p>
      <w:r>
        <w:t>kuonyesha kuwa kitu     ya -angu na –etu.          mwanafunzi</w:t>
      </w:r>
    </w:p>
    <w:p>
      <w:r>
        <w:t>kutambua            ni chako au ni chenu?                              akitunga sentensi.</w:t>
      </w:r>
    </w:p>
    <w:p>
      <w:r>
        <w:t>matumizi ya –angu                                                                           Uk 113</w:t>
      </w:r>
    </w:p>
    <w:p>
      <w:r>
        <w:t>na – etu katika</w:t>
      </w:r>
    </w:p>
    <w:p>
      <w:r>
        <w:t>mawasiliano                                  Mwanafunzi aandike</w:t>
      </w:r>
    </w:p>
    <w:p>
      <w:r>
        <w:t>kutumia –angu na                            sentensi zenye kuhusisha                        Oxford</w:t>
      </w:r>
    </w:p>
    <w:p>
      <w:r>
        <w:t>– etu katika                                -angu na –etu.                                  Kiswahili</w:t>
      </w:r>
    </w:p>
    <w:p>
      <w:r>
        <w:t>sentensi ili</w:t>
      </w:r>
    </w:p>
    <w:p>
      <w:r>
        <w:t>Dadisi mazoezi</w:t>
      </w:r>
    </w:p>
    <w:p>
      <w:r>
        <w:t>kuimarisha</w:t>
      </w:r>
    </w:p>
    <w:p>
      <w:r>
        <w:t>ya lugha gredi 1</w:t>
      </w:r>
    </w:p>
    <w:p>
      <w:r>
        <w:t>mawasiliano</w:t>
      </w:r>
    </w:p>
    <w:p>
      <w:r>
        <w:t>8   Kwanza   Sarufi    Matumizi na –   Kufikia mwisho wa mada     Je, ni maneno gani      Mwanafunzi atunge          Mwalimu              Tarakilishi</w:t>
      </w:r>
    </w:p>
    <w:p>
      <w:r>
        <w:t>angu na –etu    mwanafunzi aweze           tunayotumia             sentensi zenye matumizi    asikilize</w:t>
      </w:r>
    </w:p>
    <w:p>
      <w:r>
        <w:t>kuonyesha kuwa kitu     ya -angu na –etu.          mwanafunzi           114-115</w:t>
      </w:r>
    </w:p>
    <w:p>
      <w:r>
        <w:t>kufurahia kutumia    ni chako au ni chenu?                              akitumia angu na</w:t>
      </w:r>
    </w:p>
    <w:p>
      <w:r>
        <w:t>–angu na –etu</w:t>
      </w:r>
    </w:p>
    <w:p>
      <w:r>
        <w:t>etu katika kutunga</w:t>
      </w:r>
    </w:p>
    <w:p>
      <w:r>
        <w:t>katika</w:t>
      </w:r>
    </w:p>
    <w:p>
      <w:r>
        <w:t>mawasiliano.                                 Mwanafunzi aandike        sentensi.            Oxford</w:t>
      </w:r>
    </w:p>
    <w:p>
      <w:r>
        <w:t>sentensi zenye kuhusisha                        Kiswahili</w:t>
      </w:r>
    </w:p>
    <w:p>
      <w:r>
        <w:t>-angu na –etu.                                  Dadisi mazoezi</w:t>
      </w:r>
    </w:p>
    <w:p>
      <w:r>
        <w:t>ya lugha gredi 1</w:t>
      </w:r>
    </w:p>
    <w:p/>
    <w:p>
      <w:r>
        <w:t>9            marudio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