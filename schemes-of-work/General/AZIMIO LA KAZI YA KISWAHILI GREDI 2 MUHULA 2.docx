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1hK9SxcXNz n Download 1 pdf a href https drive google com uc </w:t>
      </w:r>
    </w:p>
    <w:p>
      <w:r>
        <w:t>AZIMIO LA KAZI YA KISWAHILI GREDI 2 MUHULA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WIKI   KIPINDI Mada     MADA NDOGO         MATOKEO            MASWALI         MAPENDEKEZO        KAZI YA ZIADA       NYEZO            MAONI</w:t>
      </w:r>
    </w:p>
    <w:p>
      <w:r>
        <w:t>MAALUM             DADISI          YA SHUGLI ZA</w:t>
      </w:r>
    </w:p>
    <w:p>
      <w:r>
        <w:t>YANAYOTOKEA                        UFUNZAJI</w:t>
      </w:r>
    </w:p>
    <w:p>
      <w:r>
        <w:t>1      1      Kutamka   Sauti na majina    Kufikia mwisho     Ni sauti gani   Mwanafunzi         Mwalimu             Tarakilishi</w:t>
      </w:r>
    </w:p>
    <w:p>
      <w:r>
        <w:t>za Kiswahili ch,   wa mada,           unazojua        atambue sauti      asikilize           Mwalimu</w:t>
      </w:r>
    </w:p>
    <w:p>
      <w:r>
        <w:t>mwanafunzi         kutamka?        /ch/ na /dh/       wanafunzi           Mwanafunzi</w:t>
      </w:r>
    </w:p>
    <w:p>
      <w:r>
        <w:t>aweze:                             katika maneno.     wakitaja sauti na</w:t>
      </w:r>
    </w:p>
    <w:p>
      <w:r>
        <w:t>majina ya           Nyota ya</w:t>
      </w:r>
    </w:p>
    <w:p>
      <w:r>
        <w:t>kutambua sauti                     Mwanafunzi         Kiswahili ch.       Kiswahili uk76</w:t>
      </w:r>
    </w:p>
    <w:p>
      <w:r>
        <w:t>za herufi mbili                    asikilize sauti</w:t>
      </w:r>
    </w:p>
    <w:p>
      <w:r>
        <w:t>zilizofunzwa ili                   lengwa</w:t>
      </w:r>
    </w:p>
    <w:p>
      <w:r>
        <w:t>kuimarisha                         zikitamkwa na</w:t>
      </w:r>
    </w:p>
    <w:p>
      <w:r>
        <w:t>stadi ya                           mwalimu kisha</w:t>
      </w:r>
    </w:p>
    <w:p>
      <w:r>
        <w:t>kusikiliza na                      atamke pamoja</w:t>
      </w:r>
    </w:p>
    <w:p>
      <w:r>
        <w:t>kuzungumza                         na mwalimu na</w:t>
      </w:r>
    </w:p>
    <w:p>
      <w:r>
        <w:t>mwishowe</w:t>
      </w:r>
    </w:p>
    <w:p>
      <w:r>
        <w:t>kutamka sauti                      atamke akiwa</w:t>
      </w:r>
    </w:p>
    <w:p>
      <w:r>
        <w:t>lengwa za                          peke yake,</w:t>
      </w:r>
    </w:p>
    <w:p>
      <w:r>
        <w:t>herufi mbili                       wawili wawili</w:t>
      </w:r>
    </w:p>
    <w:p>
      <w:r>
        <w:t>katika                             na kama</w:t>
      </w:r>
    </w:p>
    <w:p>
      <w:r>
        <w:t>kuimarisha                         darasa.</w:t>
      </w:r>
    </w:p>
    <w:p>
      <w:r>
        <w:t>stadi ya</w:t>
      </w:r>
    </w:p>
    <w:p>
      <w:r>
        <w:t>kuzungumza                         Mwanafunzi</w:t>
      </w:r>
    </w:p>
    <w:p>
      <w:r>
        <w:t>aweza kutumia</w:t>
      </w:r>
    </w:p>
    <w:p>
      <w:r>
        <w:t>vifaa vya</w:t>
      </w:r>
    </w:p>
    <w:p>
      <w:r>
        <w:t>kiteknolojia</w:t>
      </w:r>
    </w:p>
    <w:p>
      <w:r>
        <w:t>kama vile</w:t>
      </w:r>
    </w:p>
    <w:p>
      <w:r>
        <w:t>papaya na DVD</w:t>
      </w:r>
    </w:p>
    <w:p>
      <w:r>
        <w:t>kusikiliza sauti</w:t>
      </w:r>
    </w:p>
    <w:p>
      <w:r>
        <w:t>zikitamkwa.</w:t>
      </w:r>
    </w:p>
    <w:p>
      <w:r>
        <w:t>2   Msamiati     Vyombo vya    Kufikia mwisho   Umewahi              Mwanafunzi        Mwalimu          Tarakilishi</w:t>
      </w:r>
    </w:p>
    <w:p>
      <w:r>
        <w:t>usafiri       wa mada,         kutumia              atunge sentensi   asikilize        Mwalimu</w:t>
      </w:r>
    </w:p>
    <w:p>
      <w:r>
        <w:t>mwanafunzi       chombo kipi cha      sahihi akitumia   msamiati wa      Mwanafunzi</w:t>
      </w:r>
    </w:p>
    <w:p>
      <w:r>
        <w:t>aweze:           kusafiria?           msamiati wa       vyombo vya</w:t>
      </w:r>
    </w:p>
    <w:p>
      <w:r>
        <w:t>vyombo vya        habari kutoka    Nyota ya</w:t>
      </w:r>
    </w:p>
    <w:p>
      <w:r>
        <w:t>kutambua                              usafiri k.v       kwa wanafunzi.   Kiswahili uk77-</w:t>
      </w:r>
    </w:p>
    <w:p>
      <w:r>
        <w:t>baadhi ya                             matatu, basi,                      80</w:t>
      </w:r>
    </w:p>
    <w:p>
      <w:r>
        <w:t>majina ya                             lori, pikipiki,</w:t>
      </w:r>
    </w:p>
    <w:p>
      <w:r>
        <w:t>vyombo vya                            garimoshi, gari</w:t>
      </w:r>
    </w:p>
    <w:p>
      <w:r>
        <w:t>usafiri katika                        dogo, ndege</w:t>
      </w:r>
    </w:p>
    <w:p>
      <w:r>
        <w:t>kuimarisha                            na meli.</w:t>
      </w:r>
    </w:p>
    <w:p>
      <w:r>
        <w:t>mawasiliano</w:t>
      </w:r>
    </w:p>
    <w:p>
      <w:r>
        <w:t>Mwanafunzi</w:t>
      </w:r>
    </w:p>
    <w:p>
      <w:r>
        <w:t>kusoma majina                        atoe maana ya</w:t>
      </w:r>
    </w:p>
    <w:p>
      <w:r>
        <w:t>ya vyombo vya                         msamiati</w:t>
      </w:r>
    </w:p>
    <w:p>
      <w:r>
        <w:t>usafiri na                            unaohusu</w:t>
      </w:r>
    </w:p>
    <w:p>
      <w:r>
        <w:t>msamiati                              usafiri.</w:t>
      </w:r>
    </w:p>
    <w:p>
      <w:r>
        <w:t>mwingine wa</w:t>
      </w:r>
    </w:p>
    <w:p>
      <w:r>
        <w:t>usafiri katika                        Mwanafunzi</w:t>
      </w:r>
    </w:p>
    <w:p>
      <w:r>
        <w:t>sentensi ili                          aweza</w:t>
      </w:r>
    </w:p>
    <w:p>
      <w:r>
        <w:t>kuimarisha                            kutazama</w:t>
      </w:r>
    </w:p>
    <w:p>
      <w:r>
        <w:t>usomaji bora                          michoro na</w:t>
      </w:r>
    </w:p>
    <w:p>
      <w:r>
        <w:t>picha</w:t>
      </w:r>
    </w:p>
    <w:p>
      <w:r>
        <w:t>zinazolenga</w:t>
      </w:r>
    </w:p>
    <w:p>
      <w:r>
        <w:t>usafiri</w:t>
      </w:r>
    </w:p>
    <w:p>
      <w:r>
        <w:t>3   Masimulizi   Kusikiza na   Kufikia mwisho   Je, ni safari gani   Mwanafunzi        Mwalimu          Tarakilishi</w:t>
      </w:r>
    </w:p>
    <w:p>
      <w:r>
        <w:t>kuzungumza    wa mada,         umewahi              atambue aina      asikilize        Mwalimu</w:t>
      </w:r>
    </w:p>
    <w:p>
      <w:r>
        <w:t>mwanafunzi       kufanya?             mbalimbali za     masimulizi ya    Mwanafunzi</w:t>
      </w:r>
    </w:p>
    <w:p>
      <w:r>
        <w:t>aweze:                                vyombo vya        wanafunzi.</w:t>
      </w:r>
    </w:p>
    <w:p>
      <w:r>
        <w:t>usafiri k.v.                       Nyota ya</w:t>
      </w:r>
    </w:p>
    <w:p>
      <w:r>
        <w:t>kutambua kwa                          matatu, basi,                      Kiswahili uk83</w:t>
      </w:r>
    </w:p>
    <w:p>
      <w:r>
        <w:t>kutaja vyombo                        lori, pikipiki,</w:t>
      </w:r>
    </w:p>
    <w:p>
      <w:r>
        <w:t>mbalimbali vya                       garimoshi, gari</w:t>
      </w:r>
    </w:p>
    <w:p>
      <w:r>
        <w:t>usafiri ili                          dogo, ndege na</w:t>
      </w:r>
    </w:p>
    <w:p>
      <w:r>
        <w:t>kuimarisha                           meli kwa</w:t>
      </w:r>
    </w:p>
    <w:p>
      <w:r>
        <w:t>mawasiliano                          kutumia picha</w:t>
      </w:r>
    </w:p>
    <w:p>
      <w:r>
        <w:t>au vyombo vya</w:t>
      </w:r>
    </w:p>
    <w:p>
      <w:r>
        <w:t>kiteknolojia.</w:t>
      </w:r>
    </w:p>
    <w:p/>
    <w:p>
      <w:r>
        <w:t>Mwanafunzi</w:t>
      </w:r>
    </w:p>
    <w:p>
      <w:r>
        <w:t>asimulie</w:t>
      </w:r>
    </w:p>
    <w:p>
      <w:r>
        <w:t>kuhusu vyombo</w:t>
      </w:r>
    </w:p>
    <w:p>
      <w:r>
        <w:t>vya usafiri, kwa</w:t>
      </w:r>
    </w:p>
    <w:p>
      <w:r>
        <w:t>mfano; Mimi</w:t>
      </w:r>
    </w:p>
    <w:p>
      <w:r>
        <w:t>nilisafiri kwa</w:t>
      </w:r>
    </w:p>
    <w:p>
      <w:r>
        <w:t>matatu.</w:t>
      </w:r>
    </w:p>
    <w:p>
      <w:r>
        <w:t>2   1   Kusoma   Sauti na majina   kusoma herufi        Unajua kusoma   Mwanafunzi         Mwalimu asikize   Tarakilishi</w:t>
      </w:r>
    </w:p>
    <w:p>
      <w:r>
        <w:t>za kiswahili      za sauti mbili ili   silabi na       atambue herufi     wanafunzi         Mwalimu</w:t>
      </w:r>
    </w:p>
    <w:p>
      <w:r>
        <w:t>kuimarisha           maneno yapi?    zinazowakilisha    wakitaja silabi   Mwanafunzi</w:t>
      </w:r>
    </w:p>
    <w:p>
      <w:r>
        <w:t>usomaji bora                         sauti lengwa       wanazojua.</w:t>
      </w:r>
    </w:p>
    <w:p>
      <w:r>
        <w:t>kwa kutumia                          Nyota ya</w:t>
      </w:r>
    </w:p>
    <w:p>
      <w:r>
        <w:t>kusoma                               kadi za herufi.                      Kiswahili uk84</w:t>
      </w:r>
    </w:p>
    <w:p>
      <w:r>
        <w:t>maneno kwa</w:t>
      </w:r>
    </w:p>
    <w:p>
      <w:r>
        <w:t>kutumia silabi                        Mwanafunzi</w:t>
      </w:r>
    </w:p>
    <w:p>
      <w:r>
        <w:t>zinazotokana                         aambatanishe</w:t>
      </w:r>
    </w:p>
    <w:p>
      <w:r>
        <w:t>na sauti lengwa                      silabi kusoma</w:t>
      </w:r>
    </w:p>
    <w:p>
      <w:r>
        <w:t>ili kuimarisha                       maneno</w:t>
      </w:r>
    </w:p>
    <w:p>
      <w:r>
        <w:t>usomaji bora                         yanayotokana</w:t>
      </w:r>
    </w:p>
    <w:p>
      <w:r>
        <w:t>na sauti</w:t>
      </w:r>
    </w:p>
    <w:p>
      <w:r>
        <w:t>lengwa.</w:t>
      </w:r>
    </w:p>
    <w:p/>
    <w:p>
      <w:r>
        <w:t>Mwanafunzi</w:t>
      </w:r>
    </w:p>
    <w:p>
      <w:r>
        <w:t>atenganishe</w:t>
      </w:r>
    </w:p>
    <w:p>
      <w:r>
        <w:t>silabi katika</w:t>
      </w:r>
    </w:p>
    <w:p>
      <w:r>
        <w:t>kutambua</w:t>
      </w:r>
    </w:p>
    <w:p>
      <w:r>
        <w:t>sehemu</w:t>
      </w:r>
    </w:p>
    <w:p>
      <w:r>
        <w:t>mbalimbali za</w:t>
      </w:r>
    </w:p>
    <w:p>
      <w:r>
        <w:t>maneno.</w:t>
      </w:r>
    </w:p>
    <w:p>
      <w:r>
        <w:t>2   Sarufi   Matumizi ya          Kufikia mwisho     Je, herufi kubwa Mwanafunzi          Mwalimu           Tarakilishi</w:t>
      </w:r>
    </w:p>
    <w:p>
      <w:r>
        <w:t>herufi kubwa         wa mada,           hutumiwa         aelezee             asikilize         Mwalimu</w:t>
      </w:r>
    </w:p>
    <w:p>
      <w:r>
        <w:t>mwanafunzi         wapi?            matumizi ya         matumizi ya       Mwanafunzi</w:t>
      </w:r>
    </w:p>
    <w:p>
      <w:r>
        <w:t>aweze:                              herufi kubwa.       herufi kubwa</w:t>
      </w:r>
    </w:p>
    <w:p>
      <w:r>
        <w:t>kubainisha                                              kutoka kwa        Nyota ya</w:t>
      </w:r>
    </w:p>
    <w:p>
      <w:r>
        <w:t>matumizi ya                           Wanafunzi         wanafunzi.        Kiswahili uk85</w:t>
      </w:r>
    </w:p>
    <w:p>
      <w:r>
        <w:t>herufi kubwa ili                      waweza</w:t>
      </w:r>
    </w:p>
    <w:p>
      <w:r>
        <w:t>kuimarisha                            kushirikishwa</w:t>
      </w:r>
    </w:p>
    <w:p>
      <w:r>
        <w:t>mawasiliano                           kusoma</w:t>
      </w:r>
    </w:p>
    <w:p>
      <w:r>
        <w:t>andishi                               sentensi</w:t>
      </w:r>
    </w:p>
    <w:p>
      <w:r>
        <w:t>zinazotumia</w:t>
      </w:r>
    </w:p>
    <w:p>
      <w:r>
        <w:t>kusoma                                herufi kubwa</w:t>
      </w:r>
    </w:p>
    <w:p>
      <w:r>
        <w:t>sentensi zilizo                       wakiwa wawili</w:t>
      </w:r>
    </w:p>
    <w:p>
      <w:r>
        <w:t>na matumizi ya                        wawili.</w:t>
      </w:r>
    </w:p>
    <w:p>
      <w:r>
        <w:t>herufi kubwa</w:t>
      </w:r>
    </w:p>
    <w:p>
      <w:r>
        <w:t>katika                                Mwanafunzi</w:t>
      </w:r>
    </w:p>
    <w:p>
      <w:r>
        <w:t>kuimarisha                            aweza</w:t>
      </w:r>
    </w:p>
    <w:p>
      <w:r>
        <w:t>stadi za                              kutofautisha</w:t>
      </w:r>
    </w:p>
    <w:p>
      <w:r>
        <w:t>kusoma na                             kati ya herufi</w:t>
      </w:r>
    </w:p>
    <w:p>
      <w:r>
        <w:t>kuandika                              ndogo na herufi</w:t>
      </w:r>
    </w:p>
    <w:p>
      <w:r>
        <w:t>kubwa.</w:t>
      </w:r>
    </w:p>
    <w:p>
      <w:r>
        <w:t>3   Kusoma   Safari ya vijijini   Kufikia mwisho     Ni hadithi ipi     Mwanafunzi        Mwalimu           Tarakilishi</w:t>
      </w:r>
    </w:p>
    <w:p>
      <w:r>
        <w:t>wa mada,           iliyokufurahisha   ajadili picha     asikilize         Mwalimu</w:t>
      </w:r>
    </w:p>
    <w:p>
      <w:r>
        <w:t>mwanafunzi         zaidi?             zilizojumuishwa   wanafunzi         Mwanafunzi</w:t>
      </w:r>
    </w:p>
    <w:p>
      <w:r>
        <w:t>aweze:                                kwenye            wakisoma safari</w:t>
      </w:r>
    </w:p>
    <w:p>
      <w:r>
        <w:t>hadithi.         ya vijijini.       Nyota ya</w:t>
      </w:r>
    </w:p>
    <w:p>
      <w:r>
        <w:t>kutambua                                                                Kiswahili uk86</w:t>
      </w:r>
    </w:p>
    <w:p>
      <w:r>
        <w:t>picha za                            Mwanafunzi</w:t>
      </w:r>
    </w:p>
    <w:p>
      <w:r>
        <w:t>vyombo                              atabiri</w:t>
      </w:r>
    </w:p>
    <w:p>
      <w:r>
        <w:t>mbalimbali vya                      kitakachotokea</w:t>
      </w:r>
    </w:p>
    <w:p>
      <w:r>
        <w:t>usafiri ili                         kwenye hadithi</w:t>
      </w:r>
    </w:p>
    <w:p>
      <w:r>
        <w:t>kuimarisha</w:t>
      </w:r>
    </w:p>
    <w:p>
      <w:r>
        <w:t>ufahamu wa                          Mwanafunzi</w:t>
      </w:r>
    </w:p>
    <w:p>
      <w:r>
        <w:t>hadithi                             afahamu</w:t>
      </w:r>
    </w:p>
    <w:p>
      <w:r>
        <w:t>matumizi ya</w:t>
      </w:r>
    </w:p>
    <w:p>
      <w:r>
        <w:t>kuelezea                            msamiati</w:t>
      </w:r>
    </w:p>
    <w:p>
      <w:r>
        <w:t>maana ya                            uliotumika</w:t>
      </w:r>
    </w:p>
    <w:p>
      <w:r>
        <w:t>maneno                              kwenye</w:t>
      </w:r>
    </w:p>
    <w:p>
      <w:r>
        <w:t>yaliyotumiwa                        hadithi.</w:t>
      </w:r>
    </w:p>
    <w:p>
      <w:r>
        <w:t>katika hadithi</w:t>
      </w:r>
    </w:p>
    <w:p>
      <w:r>
        <w:t>ili kuimarisha</w:t>
      </w:r>
    </w:p>
    <w:p>
      <w:r>
        <w:t>ufahamu wa</w:t>
      </w:r>
    </w:p>
    <w:p>
      <w:r>
        <w:t>hadithi</w:t>
      </w:r>
    </w:p>
    <w:p>
      <w:r>
        <w:t>3   1   Kuandika   Sauti na majina kusoma hadithi    Unajua            Mwanafunzi       Mwalimu awape      Tarakilishi</w:t>
      </w:r>
    </w:p>
    <w:p>
      <w:r>
        <w:t>ya herufi za    fupi zilizo na    kuandika silabi   atenganishe      wanafunzi zoezi.   Mwalimu</w:t>
      </w:r>
    </w:p>
    <w:p>
      <w:r>
        <w:t>Kiswahili       maneno yaliyo     na maneno         silabi katika                       Mwanafunzi</w:t>
      </w:r>
    </w:p>
    <w:p>
      <w:r>
        <w:t>na sauti lengwa   yapi?             kutambua</w:t>
      </w:r>
    </w:p>
    <w:p>
      <w:r>
        <w:t>ili kuimarisha                      sehemu                              Nyota ya</w:t>
      </w:r>
    </w:p>
    <w:p>
      <w:r>
        <w:t>usomaji bora                        mbalimbali za                       Kiswahili uk87-</w:t>
      </w:r>
    </w:p>
    <w:p>
      <w:r>
        <w:t>maneno.                             88</w:t>
      </w:r>
    </w:p>
    <w:p>
      <w:r>
        <w:t>kuandika</w:t>
      </w:r>
    </w:p>
    <w:p>
      <w:r>
        <w:t>maneno                              Mwanafunzi</w:t>
      </w:r>
    </w:p>
    <w:p>
      <w:r>
        <w:t>kutokana na                         aweza</w:t>
      </w:r>
    </w:p>
    <w:p>
      <w:r>
        <w:t>herufi                              kumsikiliza</w:t>
      </w:r>
    </w:p>
    <w:p>
      <w:r>
        <w:t>alizofunzwa ili                     mgeni</w:t>
      </w:r>
    </w:p>
    <w:p>
      <w:r>
        <w:t>kuimarisha                          mwalikwa</w:t>
      </w:r>
    </w:p>
    <w:p>
      <w:r>
        <w:t>stadi ya                            akitamka sauti</w:t>
      </w:r>
    </w:p>
    <w:p>
      <w:r>
        <w:t>Kuandika                            lengwa.</w:t>
      </w:r>
    </w:p>
    <w:p/>
    <w:p>
      <w:r>
        <w:t>Mwanafunzi</w:t>
      </w:r>
    </w:p>
    <w:p>
      <w:r>
        <w:t>aandike herufi</w:t>
      </w:r>
    </w:p>
    <w:p>
      <w:r>
        <w:t>za sauti</w:t>
      </w:r>
    </w:p>
    <w:p>
      <w:r>
        <w:t>alizosoma</w:t>
      </w:r>
    </w:p>
    <w:p>
      <w:r>
        <w:t>hewani na</w:t>
      </w:r>
    </w:p>
    <w:p>
      <w:r>
        <w:t>vitabuni.</w:t>
      </w:r>
    </w:p>
    <w:p>
      <w:r>
        <w:t>2   Masimulizi   Kusikiliza na   kusikiliza visa    Je, unasafiria   Mwanafunzi      Mwalimu           Tarakilishi</w:t>
      </w:r>
    </w:p>
    <w:p>
      <w:r>
        <w:t>kuzungumza      kuhusu usafiri     chombo gani?     ashiriki katika asahihishe kazi   Mwalimu</w:t>
      </w:r>
    </w:p>
    <w:p>
      <w:r>
        <w:t>ili kuimarisha                      mjadala         ya wanafunzi.     Mwanafunzi</w:t>
      </w:r>
    </w:p>
    <w:p>
      <w:r>
        <w:t>umakinifu                           darasani au</w:t>
      </w:r>
    </w:p>
    <w:p>
      <w:r>
        <w:t>katika vikundi                    Nyota ya</w:t>
      </w:r>
    </w:p>
    <w:p>
      <w:r>
        <w:t>kusikiliza kisa                     kuhusu vyombo                     Kiswahili uk89</w:t>
      </w:r>
    </w:p>
    <w:p>
      <w:r>
        <w:t>kuhusu usafiri                      mbalimbali vya</w:t>
      </w:r>
    </w:p>
    <w:p>
      <w:r>
        <w:t>ili kuimarisha                      usafiri.</w:t>
      </w:r>
    </w:p>
    <w:p>
      <w:r>
        <w:t>ukakamavu</w:t>
      </w:r>
    </w:p>
    <w:p>
      <w:r>
        <w:t>katika kujieleza                    Mwanafunzi</w:t>
      </w:r>
    </w:p>
    <w:p>
      <w:r>
        <w:t>aweza kusikiliza</w:t>
      </w:r>
    </w:p>
    <w:p>
      <w:r>
        <w:t>masimulizi</w:t>
      </w:r>
    </w:p>
    <w:p>
      <w:r>
        <w:t>kuhusu vyombo</w:t>
      </w:r>
    </w:p>
    <w:p>
      <w:r>
        <w:t>vya usafiri kwa</w:t>
      </w:r>
    </w:p>
    <w:p>
      <w:r>
        <w:t>kutumia video</w:t>
      </w:r>
    </w:p>
    <w:p>
      <w:r>
        <w:t>au kinasa sauti</w:t>
      </w:r>
    </w:p>
    <w:p>
      <w:r>
        <w:t>3   Kusoma       Safari ya       kusoma hadithi     Unamkumbuka      Mwanafunzi         Mwalimu        Tarakilishi</w:t>
      </w:r>
    </w:p>
    <w:p>
      <w:r>
        <w:t>visiwani        zinazohusu         mhusika gani     aweza kusikiliza   asikilize      Mwalimu</w:t>
      </w:r>
    </w:p>
    <w:p>
      <w:r>
        <w:t>usafiri kujenga    katika hadithi   mwalimu            wanafunzi      Mwanafunzi</w:t>
      </w:r>
    </w:p>
    <w:p>
      <w:r>
        <w:t>stadi ya           uliyosoma?       anaposoma          wakisoma.</w:t>
      </w:r>
    </w:p>
    <w:p>
      <w:r>
        <w:t>kusoma                              hadithi kisha                     Nyota ya</w:t>
      </w:r>
    </w:p>
    <w:p>
      <w:r>
        <w:t>asome na                          Kiswahili uk90</w:t>
      </w:r>
    </w:p>
    <w:p>
      <w:r>
        <w:t>kufahamu                           mwalimu na</w:t>
      </w:r>
    </w:p>
    <w:p>
      <w:r>
        <w:t>hadithi                            baadaye asome</w:t>
      </w:r>
    </w:p>
    <w:p>
      <w:r>
        <w:t>aliyoisoma                         peke yake,</w:t>
      </w:r>
    </w:p>
    <w:p>
      <w:r>
        <w:t>kuhusu usafiri                     wakiwa wawili</w:t>
      </w:r>
    </w:p>
    <w:p>
      <w:r>
        <w:t>ili kupata                         wawili au</w:t>
      </w:r>
    </w:p>
    <w:p>
      <w:r>
        <w:t>ujumbe katika                      katika vikundi.</w:t>
      </w:r>
    </w:p>
    <w:p>
      <w:r>
        <w:t>hadithi</w:t>
      </w:r>
    </w:p>
    <w:p>
      <w:r>
        <w:t>Mwanafunzi</w:t>
      </w:r>
    </w:p>
    <w:p>
      <w:r>
        <w:t>asimulie hadithi</w:t>
      </w:r>
    </w:p>
    <w:p>
      <w:r>
        <w:t>aliyoisoma au</w:t>
      </w:r>
    </w:p>
    <w:p>
      <w:r>
        <w:t>kusomewa kwa</w:t>
      </w:r>
    </w:p>
    <w:p>
      <w:r>
        <w:t>kutumia</w:t>
      </w:r>
    </w:p>
    <w:p>
      <w:r>
        <w:t>maneno yake</w:t>
      </w:r>
    </w:p>
    <w:p>
      <w:r>
        <w:t>mwenyewe.</w:t>
      </w:r>
    </w:p>
    <w:p/>
    <w:p>
      <w:r>
        <w:t>Mwanafunzi</w:t>
      </w:r>
    </w:p>
    <w:p>
      <w:r>
        <w:t>aweza</w:t>
      </w:r>
    </w:p>
    <w:p>
      <w:r>
        <w:t>kurekodiwa</w:t>
      </w:r>
    </w:p>
    <w:p>
      <w:r>
        <w:t>akisoma vizuri</w:t>
      </w:r>
    </w:p>
    <w:p>
      <w:r>
        <w:t>kwa video au</w:t>
      </w:r>
    </w:p>
    <w:p>
      <w:r>
        <w:t>kinasa sauti ili</w:t>
      </w:r>
    </w:p>
    <w:p>
      <w:r>
        <w:t>wanafunzi</w:t>
      </w:r>
    </w:p>
    <w:p>
      <w:r>
        <w:t>waweze</w:t>
      </w:r>
    </w:p>
    <w:p>
      <w:r>
        <w:t>kutazama na</w:t>
      </w:r>
    </w:p>
    <w:p>
      <w:r>
        <w:t>kusikiliza jinsi</w:t>
      </w:r>
    </w:p>
    <w:p>
      <w:r>
        <w:t>ya kusoma</w:t>
      </w:r>
    </w:p>
    <w:p>
      <w:r>
        <w:t>hadithi kwa</w:t>
      </w:r>
    </w:p>
    <w:p>
      <w:r>
        <w:t>ufasaha.</w:t>
      </w:r>
    </w:p>
    <w:p>
      <w:r>
        <w:t>4   1   Kusoma   Sauti na majina   Kufikia mwisho   Unajua            Mwanafunzi         Mwalimu awape     Tarakilishi</w:t>
      </w:r>
    </w:p>
    <w:p>
      <w:r>
        <w:t>ya herufi za      wa mada,         kuandika silabi   aweza              wanafunzi zoezi   Mwalimu</w:t>
      </w:r>
    </w:p>
    <w:p>
      <w:r>
        <w:t>kiswahili         mwanafunzi       na maneno         kufinyanga         la kufanya.       Mwanafunzi</w:t>
      </w:r>
    </w:p>
    <w:p>
      <w:r>
        <w:t>aweze:            yapi?              maumbo ya</w:t>
      </w:r>
    </w:p>
    <w:p>
      <w:r>
        <w:t>herufi                               Nyota ya</w:t>
      </w:r>
    </w:p>
    <w:p>
      <w:r>
        <w:t>kuandika                             inayowakilisha                       Kiswahili uk91-</w:t>
      </w:r>
    </w:p>
    <w:p>
      <w:r>
        <w:t>maneno                               sauti lengwa.                        92</w:t>
      </w:r>
    </w:p>
    <w:p>
      <w:r>
        <w:t>kutokana na</w:t>
      </w:r>
    </w:p>
    <w:p>
      <w:r>
        <w:t>herufi                                Mwanafunzi</w:t>
      </w:r>
    </w:p>
    <w:p>
      <w:r>
        <w:t>alizofunzwa ili                      anakili herufi</w:t>
      </w:r>
    </w:p>
    <w:p>
      <w:r>
        <w:t>kuimarisha                           na maneno</w:t>
      </w:r>
    </w:p>
    <w:p>
      <w:r>
        <w:t>stadi ya                             yanayotokana</w:t>
      </w:r>
    </w:p>
    <w:p>
      <w:r>
        <w:t>kuandika                             na sauti</w:t>
      </w:r>
    </w:p>
    <w:p>
      <w:r>
        <w:t>alizofunzwa.</w:t>
      </w:r>
    </w:p>
    <w:p>
      <w:r>
        <w:t>kufurahia</w:t>
      </w:r>
    </w:p>
    <w:p>
      <w:r>
        <w:t>kutumia sauti</w:t>
      </w:r>
    </w:p>
    <w:p>
      <w:r>
        <w:t>zilizofunzwa</w:t>
      </w:r>
    </w:p>
    <w:p>
      <w:r>
        <w:t>katika</w:t>
      </w:r>
    </w:p>
    <w:p>
      <w:r>
        <w:t>mawasiliano</w:t>
      </w:r>
    </w:p>
    <w:p>
      <w:r>
        <w:t>2   Msamiati        Vyombo vya   Kufikia mwisho    Je unajua          Mwanafunzi       Mwalimu             Tarakilishi</w:t>
      </w:r>
    </w:p>
    <w:p>
      <w:r>
        <w:t>usafiri      wa mada,          vyombo vya         anakili herufi   asahiishe kazi ya   Mwalimu</w:t>
      </w:r>
    </w:p>
    <w:p>
      <w:r>
        <w:t>mwanafunzi        usafiri ni nini?   na maneno        wanafunzi.          Mwanafunzi</w:t>
      </w:r>
    </w:p>
    <w:p>
      <w:r>
        <w:t>aweze:                               yanayotokana</w:t>
      </w:r>
    </w:p>
    <w:p>
      <w:r>
        <w:t>na sauti                             Nyota ya</w:t>
      </w:r>
    </w:p>
    <w:p>
      <w:r>
        <w:t>kufurahia                            alizofunzwa                          Kiswahili uk93-</w:t>
      </w:r>
    </w:p>
    <w:p>
      <w:r>
        <w:t>kutumia sauti                                                             94</w:t>
      </w:r>
    </w:p>
    <w:p>
      <w:r>
        <w:t>zilizofunzwa</w:t>
      </w:r>
    </w:p>
    <w:p>
      <w:r>
        <w:t>katika</w:t>
      </w:r>
    </w:p>
    <w:p>
      <w:r>
        <w:t>mawasiliano</w:t>
      </w:r>
    </w:p>
    <w:p>
      <w:r>
        <w:t>3   Kusikiliza Na   Maneno ya    Kufikia mwisho    Je ni maneno       Mwanafunzi       Mwalimu awape       Tarakilishi</w:t>
      </w:r>
    </w:p>
    <w:p>
      <w:r>
        <w:t>Kuzungumza      heshima na   wa mada,          yepi ya adabu      asalimianae      wanafunzi kazi      Mwalimu</w:t>
      </w:r>
    </w:p>
    <w:p>
      <w:r>
        <w:t>adabu        mwanafunzi        unayoyajua?        kwa kutumia      ya kufanya.         Mwanafunzi</w:t>
      </w:r>
    </w:p>
    <w:p>
      <w:r>
        <w:t>aweze:                               maneno ya</w:t>
      </w:r>
    </w:p>
    <w:p>
      <w:r>
        <w:t>adabu na                             Nyota ya</w:t>
      </w:r>
    </w:p>
    <w:p>
      <w:r>
        <w:t>kusikiliza visa                       heshima.         Kiswahili uk96-</w:t>
      </w:r>
    </w:p>
    <w:p>
      <w:r>
        <w:t>kuhusu                                Mwanafunzi       98</w:t>
      </w:r>
    </w:p>
    <w:p>
      <w:r>
        <w:t>heshima na                            aandike</w:t>
      </w:r>
    </w:p>
    <w:p>
      <w:r>
        <w:t>adabui ili                            maneno ya</w:t>
      </w:r>
    </w:p>
    <w:p>
      <w:r>
        <w:t>kuimarisha                            heshima</w:t>
      </w:r>
    </w:p>
    <w:p>
      <w:r>
        <w:t>umakinifu                             anayojua.</w:t>
      </w:r>
    </w:p>
    <w:p/>
    <w:p>
      <w:r>
        <w:t>kusikiliza kisa</w:t>
      </w:r>
    </w:p>
    <w:p>
      <w:r>
        <w:t>kuhusu</w:t>
      </w:r>
    </w:p>
    <w:p>
      <w:r>
        <w:t>maneno ya</w:t>
      </w:r>
    </w:p>
    <w:p>
      <w:r>
        <w:t>adabu ili</w:t>
      </w:r>
    </w:p>
    <w:p>
      <w:r>
        <w:t>kuimarisha</w:t>
      </w:r>
    </w:p>
    <w:p>
      <w:r>
        <w:t>ukakamavu</w:t>
      </w:r>
    </w:p>
    <w:p>
      <w:r>
        <w:t>katika kujieleza</w:t>
      </w:r>
    </w:p>
    <w:p>
      <w:r>
        <w:t>5   1   Kutamka   Sauti na majina   Kufikia mwisho     Unaweza            Mwanafunzi       Tarakilishi</w:t>
      </w:r>
    </w:p>
    <w:p>
      <w:r>
        <w:t>ya herufi za      wa mada,           kuunda maneno      atambue sauti    Mwalimu</w:t>
      </w:r>
    </w:p>
    <w:p>
      <w:r>
        <w:t>kiswahili         mwanafunzi         yapi kwa           /gh/, /ny/ na    Mwanafunzi</w:t>
      </w:r>
    </w:p>
    <w:p>
      <w:r>
        <w:t>aweze:             kutumia sauti za   katika maneno.</w:t>
      </w:r>
    </w:p>
    <w:p>
      <w:r>
        <w:t>herufi mbili?                       Nyota ya</w:t>
      </w:r>
    </w:p>
    <w:p>
      <w:r>
        <w:t>kutambua sauti                         Mwanafunzi      Kiswahili</w:t>
      </w:r>
    </w:p>
    <w:p>
      <w:r>
        <w:t>za herufi mbili                       asikilize        uk100-101</w:t>
      </w:r>
    </w:p>
    <w:p>
      <w:r>
        <w:t>zilizofunzwa ili                      mwalimu</w:t>
      </w:r>
    </w:p>
    <w:p>
      <w:r>
        <w:t>kuimarisha                            akitamka sauti</w:t>
      </w:r>
    </w:p>
    <w:p>
      <w:r>
        <w:t>stadi ya                              lengwa /gh/,</w:t>
      </w:r>
    </w:p>
    <w:p>
      <w:r>
        <w:t>kusikiliza na                         /ny/ kisha</w:t>
      </w:r>
    </w:p>
    <w:p>
      <w:r>
        <w:t>kuzungumza                            atamke pamoja</w:t>
      </w:r>
    </w:p>
    <w:p>
      <w:r>
        <w:t>na mwalimu na</w:t>
      </w:r>
    </w:p>
    <w:p>
      <w:r>
        <w:t>kutamka sauti                        mwishowe</w:t>
      </w:r>
    </w:p>
    <w:p>
      <w:r>
        <w:t>lengwa za                             atamke akiwa</w:t>
      </w:r>
    </w:p>
    <w:p>
      <w:r>
        <w:t>herufi mbili                          peke yake,</w:t>
      </w:r>
    </w:p>
    <w:p>
      <w:r>
        <w:t>katika                                wawili wawili</w:t>
      </w:r>
    </w:p>
    <w:p>
      <w:r>
        <w:t>kuimarisha                       na kama</w:t>
      </w:r>
    </w:p>
    <w:p>
      <w:r>
        <w:t>stadi ya                         darasa.</w:t>
      </w:r>
    </w:p>
    <w:p>
      <w:r>
        <w:t>2   Msamiati   Majina ya watu   Kufikia mwisho   Dada yake       Mwanafunzi      Mwalimu asikize   Tarakilishi</w:t>
      </w:r>
    </w:p>
    <w:p>
      <w:r>
        <w:t>katika familia   wa mada,         mama            ataje majina ya msamiati kutoka   Mwalimu</w:t>
      </w:r>
    </w:p>
    <w:p>
      <w:r>
        <w:t>mwanafunzi       anaitwaje?      watu wa familia kwa wanafunzi.    Mwanafunzi</w:t>
      </w:r>
    </w:p>
    <w:p>
      <w:r>
        <w:t>aweze:                           k.v babu,</w:t>
      </w:r>
    </w:p>
    <w:p>
      <w:r>
        <w:t>nyanya,                           Nyota ya</w:t>
      </w:r>
    </w:p>
    <w:p>
      <w:r>
        <w:t>kutumia                          mjomba,                           Kiswahili</w:t>
      </w:r>
    </w:p>
    <w:p>
      <w:r>
        <w:t>msamiati wa                      ami/amu,                          uk102-103</w:t>
      </w:r>
    </w:p>
    <w:p>
      <w:r>
        <w:t>familia katika                   shangazi,</w:t>
      </w:r>
    </w:p>
    <w:p>
      <w:r>
        <w:t>mawasiliano ya                   binamu na</w:t>
      </w:r>
    </w:p>
    <w:p>
      <w:r>
        <w:t>kila siku                        halati.</w:t>
      </w:r>
    </w:p>
    <w:p/>
    <w:p>
      <w:r>
        <w:t>kutunga                          Mwanafunzi</w:t>
      </w:r>
    </w:p>
    <w:p>
      <w:r>
        <w:t>sentensi                         atazame picha</w:t>
      </w:r>
    </w:p>
    <w:p>
      <w:r>
        <w:t>akitumia                         au michoro ya</w:t>
      </w:r>
    </w:p>
    <w:p>
      <w:r>
        <w:t>msamiati wa                      watu wa</w:t>
      </w:r>
    </w:p>
    <w:p>
      <w:r>
        <w:t>familia                          familia.</w:t>
      </w:r>
    </w:p>
    <w:p>
      <w:r>
        <w:t>uliofunzwa ili</w:t>
      </w:r>
    </w:p>
    <w:p>
      <w:r>
        <w:t>kuimarisha                        Wanafunzi</w:t>
      </w:r>
    </w:p>
    <w:p>
      <w:r>
        <w:t>stadi ya                         wasome majina</w:t>
      </w:r>
    </w:p>
    <w:p>
      <w:r>
        <w:t>mazungumzo                       ya watu wa</w:t>
      </w:r>
    </w:p>
    <w:p>
      <w:r>
        <w:t>na uandishi                      familia kwenye</w:t>
      </w:r>
    </w:p>
    <w:p>
      <w:r>
        <w:t>kadi au chati</w:t>
      </w:r>
    </w:p>
    <w:p>
      <w:r>
        <w:t>3   Kusoma     Arusi yetu       Kufikia mwisho   Unaweza         Mwanafunzi        Mwalimu         Tarakilishi</w:t>
      </w:r>
    </w:p>
    <w:p>
      <w:r>
        <w:t>wa mada,         kutambua watu   ajadili picha     asikilize       Mwalimu</w:t>
      </w:r>
    </w:p>
    <w:p>
      <w:r>
        <w:t>mwanafunzi       gani katika     zilizojumuishwa   wanafunzi       Mwanafunzi</w:t>
      </w:r>
    </w:p>
    <w:p>
      <w:r>
        <w:t>aweze:           picha?          kwenye            wakisoma.</w:t>
      </w:r>
    </w:p>
    <w:p>
      <w:r>
        <w:t>hadithi.                          Nyota ya</w:t>
      </w:r>
    </w:p>
    <w:p>
      <w:r>
        <w:t>kutambua                                                           Kiswahili</w:t>
      </w:r>
    </w:p>
    <w:p>
      <w:r>
        <w:t>picha za watu                    Mwanafunzi                        uk105</w:t>
      </w:r>
    </w:p>
    <w:p>
      <w:r>
        <w:t>wa familia ili                        atabiri</w:t>
      </w:r>
    </w:p>
    <w:p>
      <w:r>
        <w:t>kuimarisha                            kitakachotokea</w:t>
      </w:r>
    </w:p>
    <w:p>
      <w:r>
        <w:t>ufahamu wa                            kwenye</w:t>
      </w:r>
    </w:p>
    <w:p>
      <w:r>
        <w:t>hadithi                               hadithi.</w:t>
      </w:r>
    </w:p>
    <w:p>
      <w:r>
        <w:t>kusikiliza</w:t>
      </w:r>
    </w:p>
    <w:p>
      <w:r>
        <w:t>hadithi za                             Mwanafunzi</w:t>
      </w:r>
    </w:p>
    <w:p>
      <w:r>
        <w:t>mwalimu                               afahamu</w:t>
      </w:r>
    </w:p>
    <w:p>
      <w:r>
        <w:t>kuhusu watu                           matumizi ya</w:t>
      </w:r>
    </w:p>
    <w:p>
      <w:r>
        <w:t>wa familia ili                        msamiati</w:t>
      </w:r>
    </w:p>
    <w:p>
      <w:r>
        <w:t>kuimarisha                            uliotumika</w:t>
      </w:r>
    </w:p>
    <w:p>
      <w:r>
        <w:t>umakinifu                             kwenye hadithi</w:t>
      </w:r>
    </w:p>
    <w:p/>
    <w:p>
      <w:r>
        <w:t>kusoma hadithi</w:t>
      </w:r>
    </w:p>
    <w:p>
      <w:r>
        <w:t>kuhusu watu</w:t>
      </w:r>
    </w:p>
    <w:p>
      <w:r>
        <w:t>wa familia ili</w:t>
      </w:r>
    </w:p>
    <w:p>
      <w:r>
        <w:t>kuimarisha</w:t>
      </w:r>
    </w:p>
    <w:p>
      <w:r>
        <w:t>usomaji bora</w:t>
      </w:r>
    </w:p>
    <w:p>
      <w:r>
        <w:t>6   1   Kusoma   Sauti na majina    kusoma herufi        Unaweza          Mwanafunzi        Mwalimu           Tarakilishi</w:t>
      </w:r>
    </w:p>
    <w:p>
      <w:r>
        <w:t>za herufi gh; ny   za sauti mbili ili   kutambua sauti   atambue herufi    asahihishe kazi   Mwalimu</w:t>
      </w:r>
    </w:p>
    <w:p>
      <w:r>
        <w:t>kuimarisha           gani za herufi   zinazowakilisha   ya wanafunzi.     Mwanafunzi</w:t>
      </w:r>
    </w:p>
    <w:p>
      <w:r>
        <w:t>usomaji bora         mbili?           sauti lengwa</w:t>
      </w:r>
    </w:p>
    <w:p>
      <w:r>
        <w:t>kwa kutumia                         Nyota ya</w:t>
      </w:r>
    </w:p>
    <w:p>
      <w:r>
        <w:t>kusoma                                kadi za herufi.                     Kiswahili</w:t>
      </w:r>
    </w:p>
    <w:p>
      <w:r>
        <w:t>maneno kwa                                                                uk106-107</w:t>
      </w:r>
    </w:p>
    <w:p>
      <w:r>
        <w:t>kutumia silabi                        Mwanafunzi</w:t>
      </w:r>
    </w:p>
    <w:p>
      <w:r>
        <w:t>zinazotokana                          aambatanishe</w:t>
      </w:r>
    </w:p>
    <w:p>
      <w:r>
        <w:t>na sauti lengwa                       silabi kusoma</w:t>
      </w:r>
    </w:p>
    <w:p>
      <w:r>
        <w:t>ili kuimarisha                        maneno</w:t>
      </w:r>
    </w:p>
    <w:p>
      <w:r>
        <w:t>usomaji bora                          yanayotokana</w:t>
      </w:r>
    </w:p>
    <w:p>
      <w:r>
        <w:t>na sauti</w:t>
      </w:r>
    </w:p>
    <w:p>
      <w:r>
        <w:t>lengwa.</w:t>
      </w:r>
    </w:p>
    <w:p>
      <w:r>
        <w:t>Mwanafunzi</w:t>
      </w:r>
    </w:p>
    <w:p>
      <w:r>
        <w:t>atenganishe</w:t>
      </w:r>
    </w:p>
    <w:p>
      <w:r>
        <w:t>silabi katika</w:t>
      </w:r>
    </w:p>
    <w:p>
      <w:r>
        <w:t>kutambua</w:t>
      </w:r>
    </w:p>
    <w:p>
      <w:r>
        <w:t>sehemu</w:t>
      </w:r>
    </w:p>
    <w:p>
      <w:r>
        <w:t>mbalimbali za</w:t>
      </w:r>
    </w:p>
    <w:p>
      <w:r>
        <w:t>maneno.</w:t>
      </w:r>
    </w:p>
    <w:p>
      <w:r>
        <w:t>2   Sarufi       Matumizi ya     Kufikia mwisho   Je, unajua      Mwanafunzi         Mwalimu awape    Tarakilishi</w:t>
      </w:r>
    </w:p>
    <w:p>
      <w:r>
        <w:t>maneno          wa mada,         kutumia         aweza kuigiza      wanafunzi        Mwalimu</w:t>
      </w:r>
    </w:p>
    <w:p>
      <w:r>
        <w:t>yanayoashiria   mwanafunzi       maneno yapi     vitendo k.m.       vikundi wasome   Mwanafunzi</w:t>
      </w:r>
    </w:p>
    <w:p>
      <w:r>
        <w:t>vitendo         aweze;           yanayowakilisha simama,            pamoja.</w:t>
      </w:r>
    </w:p>
    <w:p>
      <w:r>
        <w:t>kutambua         vitendo?        tembea,                             Nyota ya</w:t>
      </w:r>
    </w:p>
    <w:p>
      <w:r>
        <w:t>maneno                           andika, cheka                       Kiswahili</w:t>
      </w:r>
    </w:p>
    <w:p>
      <w:r>
        <w:t>yanayoashiria                    n.k.                                uk109</w:t>
      </w:r>
    </w:p>
    <w:p>
      <w:r>
        <w:t>vitendo ili</w:t>
      </w:r>
    </w:p>
    <w:p>
      <w:r>
        <w:t>kuimarisha                        Mwanafunzi</w:t>
      </w:r>
    </w:p>
    <w:p>
      <w:r>
        <w:t>mawasiliano                       atunge sentensi</w:t>
      </w:r>
    </w:p>
    <w:p>
      <w:r>
        <w:t>zenye matumizi</w:t>
      </w:r>
    </w:p>
    <w:p>
      <w:r>
        <w:t>kusoma                           ya maneno</w:t>
      </w:r>
    </w:p>
    <w:p>
      <w:r>
        <w:t>maneno                            yanayoashiria</w:t>
      </w:r>
    </w:p>
    <w:p>
      <w:r>
        <w:t>yanayoashiria                     vitendo kwa</w:t>
      </w:r>
    </w:p>
    <w:p>
      <w:r>
        <w:t>vitendo ili                       mfano simama,</w:t>
      </w:r>
    </w:p>
    <w:p>
      <w:r>
        <w:t>kujenga                           oga, chana n.k.</w:t>
      </w:r>
    </w:p>
    <w:p>
      <w:r>
        <w:t>usomaji bora</w:t>
      </w:r>
    </w:p>
    <w:p>
      <w:r>
        <w:t>Mwanafunzi</w:t>
      </w:r>
    </w:p>
    <w:p>
      <w:r>
        <w:t>asome sentensi</w:t>
      </w:r>
    </w:p>
    <w:p>
      <w:r>
        <w:t>zinazohusisha</w:t>
      </w:r>
    </w:p>
    <w:p>
      <w:r>
        <w:t>vitendo.</w:t>
      </w:r>
    </w:p>
    <w:p>
      <w:r>
        <w:t>3   Masimulizi   Kusikiliza na   kuelezea         Je, unajua       Mwanafunzi        Mwalimu          Tarakilishi</w:t>
      </w:r>
    </w:p>
    <w:p>
      <w:r>
        <w:t>kuzungumza.     kuhusu watu      majina gani ya   asimulie          asikilize        Mwalimu</w:t>
      </w:r>
    </w:p>
    <w:p>
      <w:r>
        <w:t>wa familia        watu wa familia    kuhusu familia.   masimulizi ya     Mwanafunzi</w:t>
      </w:r>
    </w:p>
    <w:p>
      <w:r>
        <w:t>katika            yako?                                wanafunzi.</w:t>
      </w:r>
    </w:p>
    <w:p>
      <w:r>
        <w:t>kuimarisha                           Mwanafunzi                          Nyota ya</w:t>
      </w:r>
    </w:p>
    <w:p>
      <w:r>
        <w:t>uwezo wa                             azungumzie                          Kiswahili</w:t>
      </w:r>
    </w:p>
    <w:p>
      <w:r>
        <w:t>kuwaelezea                           kuhusu familia.                     uk110</w:t>
      </w:r>
    </w:p>
    <w:p>
      <w:r>
        <w:t>watu katika</w:t>
      </w:r>
    </w:p>
    <w:p>
      <w:r>
        <w:t>mazingira yake                        Mwanafunzi</w:t>
      </w:r>
    </w:p>
    <w:p>
      <w:r>
        <w:t>aelezee maana</w:t>
      </w:r>
    </w:p>
    <w:p>
      <w:r>
        <w:t>kuthamini                            ya majina ya</w:t>
      </w:r>
    </w:p>
    <w:p>
      <w:r>
        <w:t>umuhimu wa                           watu wa</w:t>
      </w:r>
    </w:p>
    <w:p>
      <w:r>
        <w:t>familia katika                       familia.</w:t>
      </w:r>
    </w:p>
    <w:p>
      <w:r>
        <w:t>kuendeleza</w:t>
      </w:r>
    </w:p>
    <w:p>
      <w:r>
        <w:t>mshikamano</w:t>
      </w:r>
    </w:p>
    <w:p>
      <w:r>
        <w:t>wa kijamii.</w:t>
      </w:r>
    </w:p>
    <w:p>
      <w:r>
        <w:t>7   1   Kuandika   Sauti na majina   kusoma hadithi    Unaweza            Mwanafunzi        Mwalimu awape     Tarakilishi</w:t>
      </w:r>
    </w:p>
    <w:p>
      <w:r>
        <w:t>za herufi gh na   fupi zilizo na    kutamka sauti      atambue herufi    wanafunzi zoezi   Mwalimu</w:t>
      </w:r>
    </w:p>
    <w:p>
      <w:r>
        <w:t>ny                maneno yaliyo     zipi ulizofunzwa   zinazowakilisha   la kufanya.       Mwanafunzi</w:t>
      </w:r>
    </w:p>
    <w:p>
      <w:r>
        <w:t>na sauti lengwa   awali?             sauti lengwa</w:t>
      </w:r>
    </w:p>
    <w:p>
      <w:r>
        <w:t>ili kuimarisha                       kwa kutumia                         Nyota ya</w:t>
      </w:r>
    </w:p>
    <w:p>
      <w:r>
        <w:t>usomaji bora                         kadi za herufi.                     Kiswahili</w:t>
      </w:r>
    </w:p>
    <w:p>
      <w:r>
        <w:t>uk111</w:t>
      </w:r>
    </w:p>
    <w:p>
      <w:r>
        <w:t>kuandika                             Mwanafunzi</w:t>
      </w:r>
    </w:p>
    <w:p>
      <w:r>
        <w:t>maneno                               aambatanishe</w:t>
      </w:r>
    </w:p>
    <w:p>
      <w:r>
        <w:t>kutokana na                          silabi kusoma</w:t>
      </w:r>
    </w:p>
    <w:p>
      <w:r>
        <w:t>herufi                               maneno</w:t>
      </w:r>
    </w:p>
    <w:p>
      <w:r>
        <w:t>alizofunzwa ili                      yanayotokana</w:t>
      </w:r>
    </w:p>
    <w:p>
      <w:r>
        <w:t>kuimarisha                           na sauti</w:t>
      </w:r>
    </w:p>
    <w:p>
      <w:r>
        <w:t>stadi ya                             lengwa.</w:t>
      </w:r>
    </w:p>
    <w:p>
      <w:r>
        <w:t>kuandika</w:t>
      </w:r>
    </w:p>
    <w:p>
      <w:r>
        <w:t>Mwanafunzi</w:t>
      </w:r>
    </w:p>
    <w:p>
      <w:r>
        <w:t>atenganishe</w:t>
      </w:r>
    </w:p>
    <w:p>
      <w:r>
        <w:t>silabi katika</w:t>
      </w:r>
    </w:p>
    <w:p>
      <w:r>
        <w:t>kutambua</w:t>
      </w:r>
    </w:p>
    <w:p>
      <w:r>
        <w:t>sehemu</w:t>
      </w:r>
    </w:p>
    <w:p>
      <w:r>
        <w:t>mbalimbali za</w:t>
      </w:r>
    </w:p>
    <w:p>
      <w:r>
        <w:t>maneno.</w:t>
      </w:r>
    </w:p>
    <w:p>
      <w:r>
        <w:t>2   Msamiati        Majina ya watu   Kufikia mwisho   Dada yake baba   Mwanafunzi         Mwalimu awape      Tarakilishi</w:t>
      </w:r>
    </w:p>
    <w:p>
      <w:r>
        <w:t>katika familia   wa mada,         anaitwaje?       atazame picha      wanafunzi zoezi.   Mwalimu</w:t>
      </w:r>
    </w:p>
    <w:p>
      <w:r>
        <w:t>mwanafunzi                        au michoro ya                         Mwanafunzi</w:t>
      </w:r>
    </w:p>
    <w:p>
      <w:r>
        <w:t>aweze:           Kaka yake baba   watu wa</w:t>
      </w:r>
    </w:p>
    <w:p>
      <w:r>
        <w:t>anaitwaje?       familia.                              Nyota ya</w:t>
      </w:r>
    </w:p>
    <w:p>
      <w:r>
        <w:t>kuandika                                                                Kiswahili</w:t>
      </w:r>
    </w:p>
    <w:p>
      <w:r>
        <w:t>maneno na                         Wanafunzi                             uk112-113</w:t>
      </w:r>
    </w:p>
    <w:p>
      <w:r>
        <w:t>sentensi                          wasome majina</w:t>
      </w:r>
    </w:p>
    <w:p>
      <w:r>
        <w:t>kuhusu familia                    ya watu wa</w:t>
      </w:r>
    </w:p>
    <w:p>
      <w:r>
        <w:t>ili kuimarisha                    familia kwenye</w:t>
      </w:r>
    </w:p>
    <w:p>
      <w:r>
        <w:t>stadi ya                          kadi au chati.</w:t>
      </w:r>
    </w:p>
    <w:p>
      <w:r>
        <w:t>kuandika                          Wanafunzi</w:t>
      </w:r>
    </w:p>
    <w:p>
      <w:r>
        <w:t>waweza</w:t>
      </w:r>
    </w:p>
    <w:p>
      <w:r>
        <w:t>kufurahia                         kushiriki katika</w:t>
      </w:r>
    </w:p>
    <w:p>
      <w:r>
        <w:t>kuwarejelea                       nyimbo na</w:t>
      </w:r>
    </w:p>
    <w:p>
      <w:r>
        <w:t>watu wa                           mashairi</w:t>
      </w:r>
    </w:p>
    <w:p>
      <w:r>
        <w:t>familia kwa                       kuhusu watu</w:t>
      </w:r>
    </w:p>
    <w:p>
      <w:r>
        <w:t>majina yao                        wa familia.</w:t>
      </w:r>
    </w:p>
    <w:p>
      <w:r>
        <w:t>mwafaka ili</w:t>
      </w:r>
    </w:p>
    <w:p>
      <w:r>
        <w:t>kuimarisha</w:t>
      </w:r>
    </w:p>
    <w:p>
      <w:r>
        <w:t>mawasiliano</w:t>
      </w:r>
    </w:p>
    <w:p>
      <w:r>
        <w:t>3   Kusoma Shairi   Wageni wetu      Kufikia mwisho   shairi inahusu   Mwanafunzi         Mwalimu            Tarakilishi</w:t>
      </w:r>
    </w:p>
    <w:p>
      <w:r>
        <w:t>wa mada,         watu gani?       aweza kusikiliza   asikilize          Mwalimu</w:t>
      </w:r>
    </w:p>
    <w:p>
      <w:r>
        <w:t>mwanafunzi                        hadithi            wanafunzi          Mwanafunzi</w:t>
      </w:r>
    </w:p>
    <w:p>
      <w:r>
        <w:t>aweze:                            ikisomwa kwa       wakisoma.</w:t>
      </w:r>
    </w:p>
    <w:p>
      <w:r>
        <w:t>kutumia                               Nyota ya</w:t>
      </w:r>
    </w:p>
    <w:p>
      <w:r>
        <w:t>Kufahamu                             tarakilishi na                      Kiswahili</w:t>
      </w:r>
    </w:p>
    <w:p>
      <w:r>
        <w:t>shairi                               projekta.                           uk114</w:t>
      </w:r>
    </w:p>
    <w:p>
      <w:r>
        <w:t>aliyoisoma na</w:t>
      </w:r>
    </w:p>
    <w:p>
      <w:r>
        <w:t>aliyosomewa ili                      Mwanafunzi</w:t>
      </w:r>
    </w:p>
    <w:p>
      <w:r>
        <w:t>kupata ujumbe                        aweza kusoma</w:t>
      </w:r>
    </w:p>
    <w:p>
      <w:r>
        <w:t>shairii kutoka</w:t>
      </w:r>
    </w:p>
    <w:p>
      <w:r>
        <w:t>Kuchangamkia                        kwa jitabu</w:t>
      </w:r>
    </w:p>
    <w:p>
      <w:r>
        <w:t>kusoma shairi                        mbele ya</w:t>
      </w:r>
    </w:p>
    <w:p>
      <w:r>
        <w:t>kuhusu watu                          darasa.</w:t>
      </w:r>
    </w:p>
    <w:p>
      <w:r>
        <w:t>wa familia</w:t>
      </w:r>
    </w:p>
    <w:p>
      <w:r>
        <w:t>katika kujenga                       Mwanafunzi</w:t>
      </w:r>
    </w:p>
    <w:p>
      <w:r>
        <w:t>ari ya usomaji                       athibitishe</w:t>
      </w:r>
    </w:p>
    <w:p>
      <w:r>
        <w:t>bora.                                utabiri wake</w:t>
      </w:r>
    </w:p>
    <w:p>
      <w:r>
        <w:t>baada ya</w:t>
      </w:r>
    </w:p>
    <w:p>
      <w:r>
        <w:t>kusoma shairi</w:t>
      </w:r>
    </w:p>
    <w:p>
      <w:r>
        <w:t>8   1   Kutamka   Majina na      Kufikia mwisho    Unaweza            Mwanafunzi       Mwalimu            Tarakilishi</w:t>
      </w:r>
    </w:p>
    <w:p>
      <w:r>
        <w:t>herufi za      wa mada,          kuunda maneno      aweza            asikilize majina   Mwalimu</w:t>
      </w:r>
    </w:p>
    <w:p>
      <w:r>
        <w:t>Kiswahili ng   mwanafunzi        yapi kwa           kumsikiliza      ya herufi mbili    Mwanafunzi</w:t>
      </w:r>
    </w:p>
    <w:p>
      <w:r>
        <w:t>aweze:            kutumia sauti za   mgeni            kutoka kwa</w:t>
      </w:r>
    </w:p>
    <w:p>
      <w:r>
        <w:t>herufi mbili?      mwalikwa         mwanafunzi.        Nyota ya</w:t>
      </w:r>
    </w:p>
    <w:p>
      <w:r>
        <w:t>kusoma hadithi                       akitamka sauti                      Kiswahili</w:t>
      </w:r>
    </w:p>
    <w:p>
      <w:r>
        <w:t>fupi zilizo na                       lengwa.                             uk116</w:t>
      </w:r>
    </w:p>
    <w:p>
      <w:r>
        <w:t>maneno yaliyo</w:t>
      </w:r>
    </w:p>
    <w:p>
      <w:r>
        <w:t>na sauti lengwa                      Mwanafunzi</w:t>
      </w:r>
    </w:p>
    <w:p>
      <w:r>
        <w:t>ili kuimarisha                       aandike herufi</w:t>
      </w:r>
    </w:p>
    <w:p>
      <w:r>
        <w:t>usomaji bora                         za sauti</w:t>
      </w:r>
    </w:p>
    <w:p>
      <w:r>
        <w:t>alizosoma</w:t>
      </w:r>
    </w:p>
    <w:p>
      <w:r>
        <w:t>kuandika                             hewani na</w:t>
      </w:r>
    </w:p>
    <w:p>
      <w:r>
        <w:t>maneno                               vitabuni.</w:t>
      </w:r>
    </w:p>
    <w:p>
      <w:r>
        <w:t>kutokana na</w:t>
      </w:r>
    </w:p>
    <w:p>
      <w:r>
        <w:t>herufi                               Mwanafunzi</w:t>
      </w:r>
    </w:p>
    <w:p>
      <w:r>
        <w:t>alizofunzwa ili                 asome maneno</w:t>
      </w:r>
    </w:p>
    <w:p>
      <w:r>
        <w:t>kuimarisha                      kwa kutumia</w:t>
      </w:r>
    </w:p>
    <w:p>
      <w:r>
        <w:t>stadi ya                        silabi na</w:t>
      </w:r>
    </w:p>
    <w:p>
      <w:r>
        <w:t>Kuandika                        kuchanganua</w:t>
      </w:r>
    </w:p>
    <w:p>
      <w:r>
        <w:t>yaliyo marefu</w:t>
      </w:r>
    </w:p>
    <w:p>
      <w:r>
        <w:t>zaidi</w:t>
      </w:r>
    </w:p>
    <w:p>
      <w:r>
        <w:t>2   Kusikiliza Na   Maneno ya       Kufikia mwisho    Mtu           Mwanafunzi     Mwalimu           Tarakilishi</w:t>
      </w:r>
    </w:p>
    <w:p>
      <w:r>
        <w:t>Kuzungumza      heshima na      wa mada,          akikutendea   aweza          asahihishe kazi   Mwalimu</w:t>
      </w:r>
    </w:p>
    <w:p>
      <w:r>
        <w:t>adabu.          mwanafunzi        wema          kutazama video ya wanafunzi.     Mwanafunzi</w:t>
      </w:r>
    </w:p>
    <w:p>
      <w:r>
        <w:t>aweze:            unamwambiaje? inayowasilisha</w:t>
      </w:r>
    </w:p>
    <w:p>
      <w:r>
        <w:t>kuonyesha                       vitendo vya                      Nyota ya</w:t>
      </w:r>
    </w:p>
    <w:p>
      <w:r>
        <w:t>vitendo vya                     heshima na                       Kiswahili</w:t>
      </w:r>
    </w:p>
    <w:p>
      <w:r>
        <w:t>heshima na                      adabu.                           uk117</w:t>
      </w:r>
    </w:p>
    <w:p>
      <w:r>
        <w:t>adabu</w:t>
      </w:r>
    </w:p>
    <w:p>
      <w:r>
        <w:t>anapowasiliana                    Mwanafunzi</w:t>
      </w:r>
    </w:p>
    <w:p>
      <w:r>
        <w:t>katika                            asome</w:t>
      </w:r>
    </w:p>
    <w:p>
      <w:r>
        <w:t>mazingira yake                    maneno ya</w:t>
      </w:r>
    </w:p>
    <w:p>
      <w:r>
        <w:t>heshima na</w:t>
      </w:r>
    </w:p>
    <w:p>
      <w:r>
        <w:t>kuthamini                         adabu.</w:t>
      </w:r>
    </w:p>
    <w:p>
      <w:r>
        <w:t>matumizi ya</w:t>
      </w:r>
    </w:p>
    <w:p>
      <w:r>
        <w:t>maneno ya                         Mwanafunzi</w:t>
      </w:r>
    </w:p>
    <w:p>
      <w:r>
        <w:t>heshima na                        aelezee</w:t>
      </w:r>
    </w:p>
    <w:p>
      <w:r>
        <w:t>adabu katika                      maneno ya</w:t>
      </w:r>
    </w:p>
    <w:p>
      <w:r>
        <w:t>mazingira yake.                   heshima na</w:t>
      </w:r>
    </w:p>
    <w:p>
      <w:r>
        <w:t>adabu.</w:t>
      </w:r>
    </w:p>
    <w:p>
      <w:r>
        <w:t>3   Sarufi          Maneno          Kufikia mwisho    Je, unajua      Mwanafunzi       Mwalimu       Tarakilishi</w:t>
      </w:r>
    </w:p>
    <w:p>
      <w:r>
        <w:t>yanayoashiria   wa mada,          kutumia         asome sentensi   awaonyeshe    Mwalimu</w:t>
      </w:r>
    </w:p>
    <w:p>
      <w:r>
        <w:t>vitendo         mwanafunzi        maneno yapi     zinazohusisha    wanafunzi     Mwanafunzi</w:t>
      </w:r>
    </w:p>
    <w:p>
      <w:r>
        <w:t>aweze:            yanayowakilisha vitendo.         baadhi ya</w:t>
      </w:r>
    </w:p>
    <w:p>
      <w:r>
        <w:t>vitendo katika                   vitendo.      Nyota ya</w:t>
      </w:r>
    </w:p>
    <w:p>
      <w:r>
        <w:t>kuandika          sentensi?       Mwanafunzi                     Kiswahili</w:t>
      </w:r>
    </w:p>
    <w:p>
      <w:r>
        <w:t>sentensi sahihi                         aweza kujaza                           uk119</w:t>
      </w:r>
    </w:p>
    <w:p>
      <w:r>
        <w:t>akitumia                                mapengo kwa</w:t>
      </w:r>
    </w:p>
    <w:p>
      <w:r>
        <w:t>maneno                                  maneno</w:t>
      </w:r>
    </w:p>
    <w:p>
      <w:r>
        <w:t>yanayoashiria                           yanayoashiria</w:t>
      </w:r>
    </w:p>
    <w:p>
      <w:r>
        <w:t>vitendo katika                          vitendo.</w:t>
      </w:r>
    </w:p>
    <w:p>
      <w:r>
        <w:t>kuimarisha</w:t>
      </w:r>
    </w:p>
    <w:p>
      <w:r>
        <w:t>uandishi bora                           Mwanafunzi</w:t>
      </w:r>
    </w:p>
    <w:p>
      <w:r>
        <w:t>anakili sentensi</w:t>
      </w:r>
    </w:p>
    <w:p>
      <w:r>
        <w:t>kufurahia                              kwa kutumia</w:t>
      </w:r>
    </w:p>
    <w:p>
      <w:r>
        <w:t>kutumia                                 maneno</w:t>
      </w:r>
    </w:p>
    <w:p>
      <w:r>
        <w:t>maneno                                  yanayoashiria</w:t>
      </w:r>
    </w:p>
    <w:p>
      <w:r>
        <w:t>yanayoashiria                           vitendo.</w:t>
      </w:r>
    </w:p>
    <w:p>
      <w:r>
        <w:t>vitendo katika</w:t>
      </w:r>
    </w:p>
    <w:p>
      <w:r>
        <w:t>mawasiliano.</w:t>
      </w:r>
    </w:p>
    <w:p>
      <w:r>
        <w:t>9   1   Kusoma   Sauti na majina   Kufikia mwisho       Unaweza            Mwanafunzi          Mwalimu awape      Tarakilishi</w:t>
      </w:r>
    </w:p>
    <w:p>
      <w:r>
        <w:t>ya herufi ng      wa mada,             kutamka sauti      asome maneno        wanafunzi zoezi.   Mwalimu</w:t>
      </w:r>
    </w:p>
    <w:p>
      <w:r>
        <w:t>mwanafunzi           zipi ulizofunzwa   kwa kutumia                            Mwanafunzi</w:t>
      </w:r>
    </w:p>
    <w:p>
      <w:r>
        <w:t>aweze:               awali?             silabi na</w:t>
      </w:r>
    </w:p>
    <w:p>
      <w:r>
        <w:t>kuchanganua                            Nyota ya</w:t>
      </w:r>
    </w:p>
    <w:p>
      <w:r>
        <w:t>kusoma herufi                           yaliyo marefu                          Kiswahili</w:t>
      </w:r>
    </w:p>
    <w:p>
      <w:r>
        <w:t>za sauti mbili ili                      zaidi.                                 uk117-118</w:t>
      </w:r>
    </w:p>
    <w:p>
      <w:r>
        <w:t>kuimarisha</w:t>
      </w:r>
    </w:p>
    <w:p>
      <w:r>
        <w:t>usomaji bora                            Wanafunzi</w:t>
      </w:r>
    </w:p>
    <w:p>
      <w:r>
        <w:t>wasome</w:t>
      </w:r>
    </w:p>
    <w:p>
      <w:r>
        <w:t>kusoma                                  hadithi zilizo na</w:t>
      </w:r>
    </w:p>
    <w:p>
      <w:r>
        <w:t>maneno kwa                              maneno</w:t>
      </w:r>
    </w:p>
    <w:p>
      <w:r>
        <w:t>kutumia silabi                          yaliyobeba</w:t>
      </w:r>
    </w:p>
    <w:p>
      <w:r>
        <w:t>zinazotokana                            sauti lengwa</w:t>
      </w:r>
    </w:p>
    <w:p>
      <w:r>
        <w:t>na sauti lengwa                         wakiwa wawili</w:t>
      </w:r>
    </w:p>
    <w:p>
      <w:r>
        <w:t>ili kuimarisha                          wawili.</w:t>
      </w:r>
    </w:p>
    <w:p>
      <w:r>
        <w:t>usomaji bora</w:t>
      </w:r>
    </w:p>
    <w:p>
      <w:r>
        <w:t>Mwanafunzi</w:t>
      </w:r>
    </w:p>
    <w:p>
      <w:r>
        <w:t>aweza kutumia</w:t>
      </w:r>
    </w:p>
    <w:p>
      <w:r>
        <w:t>vifaa vya</w:t>
      </w:r>
    </w:p>
    <w:p>
      <w:r>
        <w:t>kiteknolojia</w:t>
      </w:r>
    </w:p>
    <w:p>
      <w:r>
        <w:t>kama vile</w:t>
      </w:r>
    </w:p>
    <w:p>
      <w:r>
        <w:t>tarakilishi,</w:t>
      </w:r>
    </w:p>
    <w:p>
      <w:r>
        <w:t>projekta na</w:t>
      </w:r>
    </w:p>
    <w:p>
      <w:r>
        <w:t>kipasa sauti</w:t>
      </w:r>
    </w:p>
    <w:p>
      <w:r>
        <w:t>kusikiliza na</w:t>
      </w:r>
    </w:p>
    <w:p>
      <w:r>
        <w:t>kusoma hadithi</w:t>
      </w:r>
    </w:p>
    <w:p>
      <w:r>
        <w:t>2   Masimulizi   Kusikiliza na   Kufikia mwisho   Je, unajua        Mwanafunzi        Mwalimu         Tarakilishi</w:t>
      </w:r>
    </w:p>
    <w:p>
      <w:r>
        <w:t>kuzungumza      wa mada,         majina gani ya    aweza             asikilize       Mwalimu</w:t>
      </w:r>
    </w:p>
    <w:p>
      <w:r>
        <w:t>mwanafunzi       watu wa familia   kushirikishwa     masimulizi ya   Mwanafunzi</w:t>
      </w:r>
    </w:p>
    <w:p>
      <w:r>
        <w:t>aweze:           yako?             katika nyimbo     wanafunzi.</w:t>
      </w:r>
    </w:p>
    <w:p>
      <w:r>
        <w:t>au mashairi                       Nyota ya</w:t>
      </w:r>
    </w:p>
    <w:p>
      <w:r>
        <w:t>kusikiliza kwa                     kuhusu watu                       Kiswahili</w:t>
      </w:r>
    </w:p>
    <w:p>
      <w:r>
        <w:t>makini                             wa familia.                       uk119-123</w:t>
      </w:r>
    </w:p>
    <w:p>
      <w:r>
        <w:t>masimulizi</w:t>
      </w:r>
    </w:p>
    <w:p>
      <w:r>
        <w:t>kuhusu watu                        Mwanafunzi</w:t>
      </w:r>
    </w:p>
    <w:p>
      <w:r>
        <w:t>wa familia ili                     aweza</w:t>
      </w:r>
    </w:p>
    <w:p>
      <w:r>
        <w:t>kujenga                            kutazama video</w:t>
      </w:r>
    </w:p>
    <w:p>
      <w:r>
        <w:t>umakinifu                          picha au</w:t>
      </w:r>
    </w:p>
    <w:p>
      <w:r>
        <w:t>michoro</w:t>
      </w:r>
    </w:p>
    <w:p>
      <w:r>
        <w:t>kuelezea                           inayoonyesha</w:t>
      </w:r>
    </w:p>
    <w:p>
      <w:r>
        <w:t>kuhusu watu                        watu wa familia</w:t>
      </w:r>
    </w:p>
    <w:p>
      <w:r>
        <w:t>wa familia                         ili wajadiliane</w:t>
      </w:r>
    </w:p>
    <w:p>
      <w:r>
        <w:t>katika                             katika vikundi.</w:t>
      </w:r>
    </w:p>
    <w:p>
      <w:r>
        <w:t>kuimarisha</w:t>
      </w:r>
    </w:p>
    <w:p>
      <w:r>
        <w:t>uwezo wa</w:t>
      </w:r>
    </w:p>
    <w:p>
      <w:r>
        <w:t>kuwaelezea</w:t>
      </w:r>
    </w:p>
    <w:p>
      <w:r>
        <w:t>watu katika</w:t>
      </w:r>
    </w:p>
    <w:p>
      <w:r>
        <w:t>mazingira yake</w:t>
      </w:r>
    </w:p>
    <w:p>
      <w:r>
        <w:t>3   Kusoma    Nyanya na   Kufikia mwisho    Hadithi inahusu    Mwanafunzi         Mwalimu awape    Tarakilishi</w:t>
      </w:r>
    </w:p>
    <w:p>
      <w:r>
        <w:t>babu        wa mada,          watu gani?         athibitishe        wanafunzi kazi   Mwalimu</w:t>
      </w:r>
    </w:p>
    <w:p>
      <w:r>
        <w:t>mwanafunzi                           utabiri wake       ya kufanya.      Mwanafunzi</w:t>
      </w:r>
    </w:p>
    <w:p>
      <w:r>
        <w:t>aweze:                               baada ya</w:t>
      </w:r>
    </w:p>
    <w:p>
      <w:r>
        <w:t>kusoma                              Nyota ya</w:t>
      </w:r>
    </w:p>
    <w:p>
      <w:r>
        <w:t>Kuchangamkia                         hadithi.                            Kiswahili</w:t>
      </w:r>
    </w:p>
    <w:p>
      <w:r>
        <w:t>kusoma hadithi                                                           uk119</w:t>
      </w:r>
    </w:p>
    <w:p>
      <w:r>
        <w:t>kuhusu watu                          Mwanafunzi</w:t>
      </w:r>
    </w:p>
    <w:p>
      <w:r>
        <w:t>wa familia                           ajibu na kuuliza</w:t>
      </w:r>
    </w:p>
    <w:p>
      <w:r>
        <w:t>katika kujenga                       maswali</w:t>
      </w:r>
    </w:p>
    <w:p>
      <w:r>
        <w:t>ari ya usomaji                       kutokana na</w:t>
      </w:r>
    </w:p>
    <w:p>
      <w:r>
        <w:t>bora.                                hadithi.</w:t>
      </w:r>
    </w:p>
    <w:p/>
    <w:p>
      <w:r>
        <w:t>Mwanafunzi</w:t>
      </w:r>
    </w:p>
    <w:p>
      <w:r>
        <w:t>atoe muhtasari</w:t>
      </w:r>
    </w:p>
    <w:p>
      <w:r>
        <w:t>wa hadithi</w:t>
      </w:r>
    </w:p>
    <w:p>
      <w:r>
        <w:t>aliyosoma au</w:t>
      </w:r>
    </w:p>
    <w:p>
      <w:r>
        <w:t>kusomewa.</w:t>
      </w:r>
    </w:p>
    <w:p>
      <w:r>
        <w:t>10   1   Familia   Sauti ng    kusoma            Unaweza            Mwanafunzi                          Tarakilishi</w:t>
      </w:r>
    </w:p>
    <w:p>
      <w:r>
        <w:t>maneno kwa        kuunda maneno      atambue herufi                      Mwalimu</w:t>
      </w:r>
    </w:p>
    <w:p>
      <w:r>
        <w:t>kutumia silabi    yapi kwa           zinazowakilisha                     Mwanafunzi</w:t>
      </w:r>
    </w:p>
    <w:p>
      <w:r>
        <w:t>zinazotokana      kutumia sauti za   sauti lengwa</w:t>
      </w:r>
    </w:p>
    <w:p>
      <w:r>
        <w:t>na sauti lengwa   herufi mbili?      kwa kutumia                         Nyota ya</w:t>
      </w:r>
    </w:p>
    <w:p>
      <w:r>
        <w:t>ili kuimarisha                       kadi za herufi.                     Kiswahili</w:t>
      </w:r>
    </w:p>
    <w:p>
      <w:r>
        <w:t>usomaji bora                                                             uk127</w:t>
      </w:r>
    </w:p>
    <w:p>
      <w:r>
        <w:t>Mwanafunzi</w:t>
      </w:r>
    </w:p>
    <w:p>
      <w:r>
        <w:t>kusoma hadithi                       aambatanishe</w:t>
      </w:r>
    </w:p>
    <w:p>
      <w:r>
        <w:t>fupi zilizo na                       silabi kusoma</w:t>
      </w:r>
    </w:p>
    <w:p>
      <w:r>
        <w:t>maneno yaliyo                        maneno</w:t>
      </w:r>
    </w:p>
    <w:p>
      <w:r>
        <w:t>na sauti lengwa                      yanayotokana</w:t>
      </w:r>
    </w:p>
    <w:p>
      <w:r>
        <w:t>ili kuimarisha                     na sauti</w:t>
      </w:r>
    </w:p>
    <w:p>
      <w:r>
        <w:t>usomaji bor                        lengwa.</w:t>
      </w:r>
    </w:p>
    <w:p/>
    <w:p>
      <w:r>
        <w:t>Mwanafunzi</w:t>
      </w:r>
    </w:p>
    <w:p>
      <w:r>
        <w:t>atenganishe</w:t>
      </w:r>
    </w:p>
    <w:p>
      <w:r>
        <w:t>silabi katika</w:t>
      </w:r>
    </w:p>
    <w:p>
      <w:r>
        <w:t>kutambua</w:t>
      </w:r>
    </w:p>
    <w:p>
      <w:r>
        <w:t>sehemu</w:t>
      </w:r>
    </w:p>
    <w:p>
      <w:r>
        <w:t>mbalimbali za</w:t>
      </w:r>
    </w:p>
    <w:p>
      <w:r>
        <w:t>maneno.</w:t>
      </w:r>
    </w:p>
    <w:p>
      <w:r>
        <w:t>2   Msamiati   Usalama wangu Kufikia mwisho     Unaweza kutaja   Mwanafunzi          Mwalimu asikize   Tarakilishi</w:t>
      </w:r>
    </w:p>
    <w:p>
      <w:r>
        <w:t>wa mada,           mambo gani       atoe maana ya       mambo             Mwalimu</w:t>
      </w:r>
    </w:p>
    <w:p>
      <w:r>
        <w:t>mwanafunzi         yanayohusu       msamiati wa         yanayohusu        Mwanafunzi</w:t>
      </w:r>
    </w:p>
    <w:p>
      <w:r>
        <w:t>aweze;             usalama?         usalama.            usalama kutoka</w:t>
      </w:r>
    </w:p>
    <w:p>
      <w:r>
        <w:t>kwa wanafunzi.    Nyota ya</w:t>
      </w:r>
    </w:p>
    <w:p>
      <w:r>
        <w:t>kutambua                           Mwanafunzi                            Kiswahili</w:t>
      </w:r>
    </w:p>
    <w:p>
      <w:r>
        <w:t>msamiati                           atunge sentensi                       uk128</w:t>
      </w:r>
    </w:p>
    <w:p>
      <w:r>
        <w:t>ambao                              sahihi kwa</w:t>
      </w:r>
    </w:p>
    <w:p>
      <w:r>
        <w:t>hutumiwa                           kutumia</w:t>
      </w:r>
    </w:p>
    <w:p>
      <w:r>
        <w:t>katika usalama                     msamiati wa</w:t>
      </w:r>
    </w:p>
    <w:p>
      <w:r>
        <w:t>ili kuwasiliana                    usalama kama</w:t>
      </w:r>
    </w:p>
    <w:p>
      <w:r>
        <w:t>kuhusu                             vile, kivukio cha</w:t>
      </w:r>
    </w:p>
    <w:p>
      <w:r>
        <w:t>masuala                            barabara,</w:t>
      </w:r>
    </w:p>
    <w:p>
      <w:r>
        <w:t>yanayohusu                         moto, vidaraja,</w:t>
      </w:r>
    </w:p>
    <w:p>
      <w:r>
        <w:t>usalama wake                       ajali michezoni,</w:t>
      </w:r>
    </w:p>
    <w:p>
      <w:r>
        <w:t>kuzama majini</w:t>
      </w:r>
    </w:p>
    <w:p>
      <w:r>
        <w:t>kueleza maana                      na vita</w:t>
      </w:r>
    </w:p>
    <w:p>
      <w:r>
        <w:t>ya msamiati wa</w:t>
      </w:r>
    </w:p>
    <w:p>
      <w:r>
        <w:t>usalama katika</w:t>
      </w:r>
    </w:p>
    <w:p>
      <w:r>
        <w:t>kuimarisha</w:t>
      </w:r>
    </w:p>
    <w:p>
      <w:r>
        <w:t>mawasiliano</w:t>
      </w:r>
    </w:p>
    <w:p>
      <w:r>
        <w:t>3   Kusoma   Shule yetu   kufahamu         Unakumbuka          Mwanafunzi         Mwalimu     Tarakilishi</w:t>
      </w:r>
    </w:p>
    <w:p>
      <w:r>
        <w:t>hadithi          nani katika         aweza kusikiliza   asikilize   Mwalimu</w:t>
      </w:r>
    </w:p>
    <w:p>
      <w:r>
        <w:t>aliyoisoma au    hadithi iliyowahi   hadithi            wanafunzi   Mwanafunzi</w:t>
      </w:r>
    </w:p>
    <w:p>
      <w:r>
        <w:t>kusomewa         kukufurahisha?      ikisomwa kwa       wakisoma</w:t>
      </w:r>
    </w:p>
    <w:p>
      <w:r>
        <w:t>kuhusu                               kutumia            hadithi.    Nyota ya</w:t>
      </w:r>
    </w:p>
    <w:p>
      <w:r>
        <w:t>usalama wake                         tarakilishi na                 Kiswahili</w:t>
      </w:r>
    </w:p>
    <w:p>
      <w:r>
        <w:t>ili kupata                           projekta.                      uk131</w:t>
      </w:r>
    </w:p>
    <w:p>
      <w:r>
        <w:t>ujumbe wa</w:t>
      </w:r>
    </w:p>
    <w:p>
      <w:r>
        <w:t>hadithi                               Mwanafunzi</w:t>
      </w:r>
    </w:p>
    <w:p>
      <w:r>
        <w:t>aweza kusoma</w:t>
      </w:r>
    </w:p>
    <w:p>
      <w:r>
        <w:t>kuchangamkia                         hadithi kutoka</w:t>
      </w:r>
    </w:p>
    <w:p>
      <w:r>
        <w:t>kusoma hadithi                       kwa jitabu</w:t>
      </w:r>
    </w:p>
    <w:p>
      <w:r>
        <w:t>kila siku                            mbele ya</w:t>
      </w:r>
    </w:p>
    <w:p>
      <w:r>
        <w:t>darasa.</w:t>
      </w:r>
    </w:p>
    <w:p/>
    <w:p>
      <w:r>
        <w:t>Mwanafunzi</w:t>
      </w:r>
    </w:p>
    <w:p>
      <w:r>
        <w:t>athibitishe</w:t>
      </w:r>
    </w:p>
    <w:p>
      <w:r>
        <w:t>utabiri wake</w:t>
      </w:r>
    </w:p>
    <w:p>
      <w:r>
        <w:t>baada ya</w:t>
      </w:r>
    </w:p>
    <w:p>
      <w:r>
        <w:t>kusoma</w:t>
      </w:r>
    </w:p>
    <w:p>
      <w:r>
        <w:t>hadithi.</w:t>
      </w:r>
    </w:p>
    <w:p>
      <w:r>
        <w:t>11                                    TATHMINI NA KUFUNGA SHULE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