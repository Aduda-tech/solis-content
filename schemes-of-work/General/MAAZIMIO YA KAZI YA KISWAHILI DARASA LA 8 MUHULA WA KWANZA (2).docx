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1s_pc1IS0d p Download Term 1 1 a href https drive google com </w:t>
      </w:r>
    </w:p>
    <w:p>
      <w:r>
        <w:t>MAAZIMIO YA KAZI YA KISWAHILI DARASA LA 8 MUHULA WA KWANZA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/>
    <w:p>
      <w:r>
        <w:t>MAAZIMIO YA KAZI YA KISWAHILI DARASA LA NANE MUHULA WA KWANZA</w:t>
      </w:r>
    </w:p>
    <w:p>
      <w:r>
        <w:t>WIKI   KIPINDI   MADA         MADA       SHABAHA             SHUGHULI ZA         NYENZO        ASILIA      MAONI</w:t>
      </w:r>
    </w:p>
    <w:p>
      <w:r>
        <w:t>KUU          NDOGO                          MAFUNZO</w:t>
      </w:r>
    </w:p>
    <w:p>
      <w:r>
        <w:t>1                                         Kufungua shule na Matayarisho</w:t>
      </w:r>
    </w:p>
    <w:p>
      <w:r>
        <w:t>2      1         KUSIKILIZA   Maamkizi   Kufikia mwisho wa Kuuliza na kujibu     Picha         Kiswahili</w:t>
      </w:r>
    </w:p>
    <w:p>
      <w:r>
        <w:t>NA</w:t>
      </w:r>
    </w:p>
    <w:p>
      <w:r>
        <w:t>KUZUNGUM                kipindi,mwanafunzi maswali juu ya       Michoro.      sanifu</w:t>
      </w:r>
    </w:p>
    <w:p>
      <w:r>
        <w:t>ZA                      aweze:              adabu njema.        Chati ya      darasa la</w:t>
      </w:r>
    </w:p>
    <w:p>
      <w:r>
        <w:t>Kuamkiana kwa njia Kutoa maelezo ya     maamkizi.     nane uk 2</w:t>
      </w:r>
    </w:p>
    <w:p>
      <w:r>
        <w:t>ifaayo.             jinsi ya kusalimu   Kamusi.</w:t>
      </w:r>
    </w:p>
    <w:p>
      <w:r>
        <w:t>Kubainisha          na kujibu salamu.</w:t>
      </w:r>
    </w:p>
    <w:p>
      <w:r>
        <w:t>matumizi ya         Kuyiga na kuigiza</w:t>
      </w:r>
    </w:p>
    <w:p>
      <w:r>
        <w:t>msamiati wa adabu kuhusu salamu.</w:t>
      </w:r>
    </w:p>
    <w:p>
      <w:r>
        <w:t>na heshima.         Kurudia matumizi</w:t>
      </w:r>
    </w:p>
    <w:p>
      <w:r>
        <w:t>ya msamiati wa</w:t>
      </w:r>
    </w:p>
    <w:p>
      <w:r>
        <w:t>maamkizi.</w:t>
      </w:r>
    </w:p>
    <w:p>
      <w:r>
        <w:t>2         KUSOMA       Ufahamu    Kufikia mwisho wa Kurejelea somo        Picha/micho   Kiswahili</w:t>
      </w:r>
    </w:p>
    <w:p>
      <w:r>
        <w:t>kipindi             lililopita          ro            sanifu</w:t>
      </w:r>
    </w:p>
    <w:p>
      <w:r>
        <w:t>mwanafunzin         Kuzungumza juu      Kamusi        darasa la</w:t>
      </w:r>
    </w:p>
    <w:p>
      <w:r>
        <w:t>aweze:              ya picha na         Wanafunzi     nane uk 2</w:t>
      </w:r>
    </w:p>
    <w:p>
      <w:r>
        <w:t>Kusoma na kujibu    michoro.            wenyewe.</w:t>
      </w:r>
    </w:p>
    <w:p>
      <w:r>
        <w:t>maswali ya ufahamu Kusoma ufahamu.</w:t>
      </w:r>
    </w:p>
    <w:p>
      <w:r>
        <w:t>kwa usahihi.        Kuongoza kupitia</w:t>
      </w:r>
    </w:p>
    <w:p>
      <w:r>
        <w:t>Kuigiza michezo na maswali ya</w:t>
      </w:r>
    </w:p>
    <w:p>
      <w:r>
        <w:t>kutumia misamiati   ufahamu.</w:t>
      </w:r>
    </w:p>
    <w:p>
      <w:r>
        <w:t>mpya kwa usahihi.   Kujadili mada</w:t>
      </w:r>
    </w:p>
    <w:p>
      <w:r>
        <w:t>inafunza nini.</w:t>
      </w:r>
    </w:p>
    <w:p>
      <w:r>
        <w:t>Kufanya zoezi.</w:t>
      </w:r>
    </w:p>
    <w:p>
      <w:r>
        <w:t>3         MSAMIATI     Shairi     Mwanafunzi aweze: Kurejelea kipindi     Kamusi        Kiswahili</w:t>
      </w:r>
    </w:p>
    <w:p/>
    <w:p>
      <w:r>
        <w:t>Kusoma shairi kwa    kilichopita.        Shairi          sanifu</w:t>
      </w:r>
    </w:p>
    <w:p>
      <w:r>
        <w:t>ufasaha.             Kueleza maana ya    kitabuni.       darasa la 8</w:t>
      </w:r>
    </w:p>
    <w:p>
      <w:r>
        <w:t>Kuikiri shairi kwa   maneno mpya.        Wanafunzi       uk 4.</w:t>
      </w:r>
    </w:p>
    <w:p>
      <w:r>
        <w:t>mahadhi mazuri.      Kukariri shairi     wenyewe</w:t>
      </w:r>
    </w:p>
    <w:p>
      <w:r>
        <w:t>Kufafanua ujumbe     kwa mahadhi</w:t>
      </w:r>
    </w:p>
    <w:p>
      <w:r>
        <w:t>wa shairi.           mazuri.</w:t>
      </w:r>
    </w:p>
    <w:p>
      <w:r>
        <w:t>Kouandikja kwa hati  Kushindana</w:t>
      </w:r>
    </w:p>
    <w:p>
      <w:r>
        <w:t>zinazosomeka         kwenye makundi.</w:t>
      </w:r>
    </w:p>
    <w:p>
      <w:r>
        <w:t>Kuzungumza na</w:t>
      </w:r>
    </w:p>
    <w:p>
      <w:r>
        <w:t>kujadili funzo.</w:t>
      </w:r>
    </w:p>
    <w:p>
      <w:r>
        <w:t>4   SARUFI     Viambishi Mwanafunzi aweze: Kurejelea somo          Chati.          Kiswahili</w:t>
      </w:r>
    </w:p>
    <w:p>
      <w:r>
        <w:t>vya ugeni. Kueleza maana ya     lililopita.         Jedwali la      sanifu</w:t>
      </w:r>
    </w:p>
    <w:p>
      <w:r>
        <w:t>viambishi.           Kueleza aina ya     viambishi       darasa la 8</w:t>
      </w:r>
    </w:p>
    <w:p>
      <w:r>
        <w:t>Kutaja aina ya       viambishi ngeli.    ngeli           uk 5.</w:t>
      </w:r>
    </w:p>
    <w:p>
      <w:r>
        <w:t>viambishi na         Kutoa maelezo</w:t>
      </w:r>
    </w:p>
    <w:p>
      <w:r>
        <w:t>kubainisha           kuhusu viambishi</w:t>
      </w:r>
    </w:p>
    <w:p>
      <w:r>
        <w:t>viambishi vya ngeli. vya ngeli.</w:t>
      </w:r>
    </w:p>
    <w:p>
      <w:r>
        <w:t>Kutumia viambishi    Kupitia zoezi kwa</w:t>
      </w:r>
    </w:p>
    <w:p>
      <w:r>
        <w:t>vya ngeli katika     sauti.</w:t>
      </w:r>
    </w:p>
    <w:p>
      <w:r>
        <w:t>sentensi.            Kufanya zoezi.</w:t>
      </w:r>
    </w:p>
    <w:p>
      <w:r>
        <w:t>5   KUANDIKA   Insha      Mwanafunzi aweze Kushindans              Kielelezo cha   Kiswahili</w:t>
      </w:r>
    </w:p>
    <w:p>
      <w:r>
        <w:t>kuandika insha kwa: darasani juu ya      insha.          Sanifu</w:t>
      </w:r>
    </w:p>
    <w:p>
      <w:r>
        <w:t>Kujaza pengo kwa     msamiati juu ya     Tajriba ya      Darasa la 8</w:t>
      </w:r>
    </w:p>
    <w:p>
      <w:r>
        <w:t>usahihi.             adabu               wanafunzi.      Uk 7</w:t>
      </w:r>
    </w:p>
    <w:p>
      <w:r>
        <w:t>Kutumia manano ya waliyojifunza.</w:t>
      </w:r>
    </w:p>
    <w:p>
      <w:r>
        <w:t>heshima ifaayo       Kuuliza na kujibu</w:t>
      </w:r>
    </w:p>
    <w:p>
      <w:r>
        <w:t>katika insha.        maswali juu ya</w:t>
      </w:r>
    </w:p>
    <w:p>
      <w:r>
        <w:t>Kuandika kwa hati    heshima na adabu</w:t>
      </w:r>
    </w:p>
    <w:p/>
    <w:p>
      <w:r>
        <w:t>zinazosomeka.      njema.</w:t>
      </w:r>
    </w:p>
    <w:p>
      <w:r>
        <w:t>Kupitia funzo kwa</w:t>
      </w:r>
    </w:p>
    <w:p>
      <w:r>
        <w:t>sauti.</w:t>
      </w:r>
    </w:p>
    <w:p>
      <w:r>
        <w:t>Kuandika insha.</w:t>
      </w:r>
    </w:p>
    <w:p>
      <w:r>
        <w:t>Kusahihisha</w:t>
      </w:r>
    </w:p>
    <w:p>
      <w:r>
        <w:t>insha.</w:t>
      </w:r>
    </w:p>
    <w:p>
      <w:r>
        <w:t>3   1   KUSIKILIZA   Msamiati Mwanafunzi          Kuuliza maswali     Michoro.      Kiswahili</w:t>
      </w:r>
    </w:p>
    <w:p>
      <w:r>
        <w:t>NA</w:t>
      </w:r>
    </w:p>
    <w:p>
      <w:r>
        <w:t>KUONGEA      wa        awezeKubainisha    juu ya akisami.     Picha.        sanifu</w:t>
      </w:r>
    </w:p>
    <w:p>
      <w:r>
        <w:t>akisami.  akisami pamoja na  Kuandika na         Kadi za       darasa la 8</w:t>
      </w:r>
    </w:p>
    <w:p>
      <w:r>
        <w:t>maelezo yake.      kuonyesha           akisami.      uk 8</w:t>
      </w:r>
    </w:p>
    <w:p>
      <w:r>
        <w:t>Kuandika na        akisami kwa         Kamusi</w:t>
      </w:r>
    </w:p>
    <w:p>
      <w:r>
        <w:t>kuhesabu akisami   michoro.            Chati za</w:t>
      </w:r>
    </w:p>
    <w:p>
      <w:r>
        <w:t>kwa usahihi.       Kupitia funzo kwa   akisami.</w:t>
      </w:r>
    </w:p>
    <w:p>
      <w:r>
        <w:t>sauti.</w:t>
      </w:r>
    </w:p>
    <w:p>
      <w:r>
        <w:t>Kufanya zoezi.</w:t>
      </w:r>
    </w:p>
    <w:p>
      <w:r>
        <w:t>Kusahihisha zoezi</w:t>
      </w:r>
    </w:p>
    <w:p>
      <w:r>
        <w:t>lililofanywa.</w:t>
      </w:r>
    </w:p>
    <w:p>
      <w:r>
        <w:t>2   KUSOMA       Ufahamu Mwanafunzi aweze: Kuuliza maswali        Kamusi.       Kiswahili</w:t>
      </w:r>
    </w:p>
    <w:p>
      <w:r>
        <w:t>Kusoma na kujibu   juu ya kazi.        Wanafunzi     sanifu</w:t>
      </w:r>
    </w:p>
    <w:p>
      <w:r>
        <w:t>maswali ya ufahamu Kuhimiza                          darasa la 8</w:t>
      </w:r>
    </w:p>
    <w:p>
      <w:r>
        <w:t>kwa ufasaha.       wanafunzi kutoa                   uk 9.</w:t>
      </w:r>
    </w:p>
    <w:p>
      <w:r>
        <w:t>Kutumia msamiati   hadithi fupifupi                  Mwongozo</w:t>
      </w:r>
    </w:p>
    <w:p>
      <w:r>
        <w:t>mpya kwa usahihi.  Kueleza maana ya                  wa</w:t>
      </w:r>
    </w:p>
    <w:p>
      <w:r>
        <w:t>Kueleza funzo la   maneno mpya.                      mwalimu</w:t>
      </w:r>
    </w:p>
    <w:p>
      <w:r>
        <w:t>hadithi hii.       Kusoma ufahamu.                   uk 9</w:t>
      </w:r>
    </w:p>
    <w:p>
      <w:r>
        <w:t>Kufanya zoezi.</w:t>
      </w:r>
    </w:p>
    <w:p>
      <w:r>
        <w:t>3   MSAMIATI     Misemo na Mwanafunzi aweze Kuuliza maana za      Vielelezo vya Kiswahilsni</w:t>
      </w:r>
    </w:p>
    <w:p>
      <w:r>
        <w:t>methali   kubainisha misemo misemo.              misemo na     fu uk 11</w:t>
      </w:r>
    </w:p>
    <w:p/>
    <w:p>
      <w:r>
        <w:t>na methali.          Kueleza umuhimu methali.           darasa la 8.</w:t>
      </w:r>
    </w:p>
    <w:p>
      <w:r>
        <w:t>Kufafanua maana ya   wa misemo na       Kamusi          Mwongozo</w:t>
      </w:r>
    </w:p>
    <w:p>
      <w:r>
        <w:t>misemo na methali.   methali katika     Kitabuni.       wa</w:t>
      </w:r>
    </w:p>
    <w:p>
      <w:r>
        <w:t>Kutumia misemo na    lugha.                             mwalimu</w:t>
      </w:r>
    </w:p>
    <w:p>
      <w:r>
        <w:t>methali katika       Kuandika misemo                    uk 9 – 10.</w:t>
      </w:r>
    </w:p>
    <w:p>
      <w:r>
        <w:t>sentensi kwa         na methali ubaoni.</w:t>
      </w:r>
    </w:p>
    <w:p>
      <w:r>
        <w:t>usahihi.             Kupitia funzo kwa</w:t>
      </w:r>
    </w:p>
    <w:p>
      <w:r>
        <w:t>sauti.</w:t>
      </w:r>
    </w:p>
    <w:p>
      <w:r>
        <w:t>Kufanya zoezi.</w:t>
      </w:r>
    </w:p>
    <w:p>
      <w:r>
        <w:t>Kusahihisha zoezi.</w:t>
      </w:r>
    </w:p>
    <w:p>
      <w:r>
        <w:t>4   SARUFI     Vivumishi   Mwanafunzi           Kutaja vivumishi. Chati            Kiswahili</w:t>
      </w:r>
    </w:p>
    <w:p>
      <w:r>
        <w:t>visivyo     aweze:Kubainisha     Kuonyesha                          sanifu</w:t>
      </w:r>
    </w:p>
    <w:p>
      <w:r>
        <w:t>chukua      vivumishi            vivumishi                          darasa la 8</w:t>
      </w:r>
    </w:p>
    <w:p>
      <w:r>
        <w:t>viambishi   visivyochukua        vinavyobadilika                    uk 12.</w:t>
      </w:r>
    </w:p>
    <w:p>
      <w:r>
        <w:t>ngeli.      viambishi ngeli      katika ngeli mbali                 Mwongozo</w:t>
      </w:r>
    </w:p>
    <w:p>
      <w:r>
        <w:t>katika umoja na      mbali.                             wa</w:t>
      </w:r>
    </w:p>
    <w:p>
      <w:r>
        <w:t>wingi.               Kuonyesha                          mwalimu</w:t>
      </w:r>
    </w:p>
    <w:p>
      <w:r>
        <w:t>Kutumia vivumishi    vivumishi                          uk 11.</w:t>
      </w:r>
    </w:p>
    <w:p>
      <w:r>
        <w:t>hivyo katika         visivyochukua</w:t>
      </w:r>
    </w:p>
    <w:p>
      <w:r>
        <w:t>sentensi.            viambishi ngeli.</w:t>
      </w:r>
    </w:p>
    <w:p>
      <w:r>
        <w:t>Kupitia somo kwa</w:t>
      </w:r>
    </w:p>
    <w:p>
      <w:r>
        <w:t>sauti.</w:t>
      </w:r>
    </w:p>
    <w:p>
      <w:r>
        <w:t>Kufanya zoezi.</w:t>
      </w:r>
    </w:p>
    <w:p>
      <w:r>
        <w:t>Kusahihisha.</w:t>
      </w:r>
    </w:p>
    <w:p>
      <w:r>
        <w:t>5   KUANDIKA   Insha       Mwanafunzi aweze:    Kueleza maana ya Insha ya          Kiswahili</w:t>
      </w:r>
    </w:p>
    <w:p>
      <w:r>
        <w:t>Kuandika insha       misemo             kubuni.         sanifu</w:t>
      </w:r>
    </w:p>
    <w:p>
      <w:r>
        <w:t>akitumia maneneo     waliyofunzwa.      Kielelezo cha   darasa la 8</w:t>
      </w:r>
    </w:p>
    <w:p>
      <w:r>
        <w:t>aliyopewa kwa        Kueleza hatua za insha.            uk 14.</w:t>
      </w:r>
    </w:p>
    <w:p/>
    <w:p>
      <w:r>
        <w:t>usahihi.              kufuata.                        Mwongozo</w:t>
      </w:r>
    </w:p>
    <w:p>
      <w:r>
        <w:t>Kubui kisa            Kueleza kisa.                   wa</w:t>
      </w:r>
    </w:p>
    <w:p>
      <w:r>
        <w:t>kulingana na kichwa   Kupitaia funzo                  mwalimu</w:t>
      </w:r>
    </w:p>
    <w:p>
      <w:r>
        <w:t>alichopewa.           kwa sauti.                      uk 12 – 13</w:t>
      </w:r>
    </w:p>
    <w:p>
      <w:r>
        <w:t>Kuandika kwa hati     Kuandika insha.</w:t>
      </w:r>
    </w:p>
    <w:p>
      <w:r>
        <w:t>zinazosomeka.         Kusahihisha</w:t>
      </w:r>
    </w:p>
    <w:p>
      <w:r>
        <w:t>insha.</w:t>
      </w:r>
    </w:p>
    <w:p>
      <w:r>
        <w:t>4   1   KUSIKILIZA   Tarakimu      Mwanafunzi aweze:     Kusoma tarakimu Kadi za         Kiswahili</w:t>
      </w:r>
    </w:p>
    <w:p>
      <w:r>
        <w:t>NA</w:t>
      </w:r>
    </w:p>
    <w:p>
      <w:r>
        <w:t>KUONGEA      (10,000,000   Kusoma na             chini ya           tarakimu.    sanifu</w:t>
      </w:r>
    </w:p>
    <w:p>
      <w:r>
        <w:t>–             kuzungumza            10,000,000         Ramani ya    darasa la 8</w:t>
      </w:r>
    </w:p>
    <w:p>
      <w:r>
        <w:t>100,000,00    tarakimu za           Kuandika           ulimwengu.   uk 20.</w:t>
      </w:r>
    </w:p>
    <w:p>
      <w:r>
        <w:t>0)            idadi(10,000,000 –    tarakimu ubaoni.                Mwongozo</w:t>
      </w:r>
    </w:p>
    <w:p>
      <w:r>
        <w:t>100,000,000)          Kufundisha                      uk 14 – 15.</w:t>
      </w:r>
    </w:p>
    <w:p>
      <w:r>
        <w:t>Kuhesabu na           tarakimu</w:t>
      </w:r>
    </w:p>
    <w:p>
      <w:r>
        <w:t>kuandika tarakimu.    Kutamka</w:t>
      </w:r>
    </w:p>
    <w:p>
      <w:r>
        <w:t>tarakimu kwa</w:t>
      </w:r>
    </w:p>
    <w:p>
      <w:r>
        <w:t>usahihi.</w:t>
      </w:r>
    </w:p>
    <w:p>
      <w:r>
        <w:t>Kuafanya zoezi.</w:t>
      </w:r>
    </w:p>
    <w:p>
      <w:r>
        <w:t>2   KUSOMA       Ufahamu       Mwanafunzi aweze:     Kuuliza maswali Picha           Kiswahili</w:t>
      </w:r>
    </w:p>
    <w:p>
      <w:r>
        <w:t>juu ya</w:t>
      </w:r>
    </w:p>
    <w:p>
      <w:r>
        <w:t>Kusoma na kujibu       anga.              kamusi      sanifu</w:t>
      </w:r>
    </w:p>
    <w:p>
      <w:r>
        <w:t>maswali ya ufaha       Kuona picha na                 darasa la 8</w:t>
      </w:r>
    </w:p>
    <w:p>
      <w:r>
        <w:t>mu.                    kueleza                        uk 21.</w:t>
      </w:r>
    </w:p>
    <w:p>
      <w:r>
        <w:t>Kutaja majina ya       wanachokiona.                  Mwongozo</w:t>
      </w:r>
    </w:p>
    <w:p>
      <w:r>
        <w:t>sayari.                Kusoma ufahamu                 wa</w:t>
      </w:r>
    </w:p>
    <w:p>
      <w:r>
        <w:t>Kutumia msamiati       na kufanya zoezi.              mwalimu</w:t>
      </w:r>
    </w:p>
    <w:p>
      <w:r>
        <w:t>wa sayari kwa                                         uk 16 - 17</w:t>
      </w:r>
    </w:p>
    <w:p>
      <w:r>
        <w:t>usahihi</w:t>
      </w:r>
    </w:p>
    <w:p/>
    <w:p>
      <w:r>
        <w:t>3   MSAMIATI   Vitate      Mwanafunzi aweze: Kuandika somo la Kadi                   Kiswahili</w:t>
      </w:r>
    </w:p>
    <w:p>
      <w:r>
        <w:t>Kueleza maana ya      alfabeti na silabi. Ubao            sanifu uk</w:t>
      </w:r>
    </w:p>
    <w:p>
      <w:r>
        <w:t>neon vitate.          Kuorodhesha         Chaki           23.Darasa</w:t>
      </w:r>
    </w:p>
    <w:p>
      <w:r>
        <w:t>Kutumia vitate        vitate ubaoni.      kamusi          la 8.</w:t>
      </w:r>
    </w:p>
    <w:p>
      <w:r>
        <w:t>katika sentensi.      Kutoa maana ya                      Mwongozo</w:t>
      </w:r>
    </w:p>
    <w:p>
      <w:r>
        <w:t>Kueleza maana         vitate katika                       wa</w:t>
      </w:r>
    </w:p>
    <w:p>
      <w:r>
        <w:t>mbalimbali za vitate. kamusi.                             mwalomu</w:t>
      </w:r>
    </w:p>
    <w:p>
      <w:r>
        <w:t>Kutunga sentensi                    uk 17 -18.</w:t>
      </w:r>
    </w:p>
    <w:p>
      <w:r>
        <w:t>kutumia vitate.</w:t>
      </w:r>
    </w:p>
    <w:p>
      <w:r>
        <w:t>Kufanya zoezi.</w:t>
      </w:r>
    </w:p>
    <w:p>
      <w:r>
        <w:t>4   SARUFI     Vihihishi   Mwanafunzi aweze: Kutaja na kueleza Chati zenye           Kiswahili</w:t>
      </w:r>
    </w:p>
    <w:p>
      <w:r>
        <w:t>Kueleza maana ya      vitate.             vihihishi       sanifu uk</w:t>
      </w:r>
    </w:p>
    <w:p>
      <w:r>
        <w:t>vihihishi.            Kueleza vihihishi                   23.</w:t>
      </w:r>
    </w:p>
    <w:p>
      <w:r>
        <w:t>Kubainisha mifano     na kutoa mifano                     Mwongozo</w:t>
      </w:r>
    </w:p>
    <w:p>
      <w:r>
        <w:t>ya vihihishi.         na matumizi                         wa</w:t>
      </w:r>
    </w:p>
    <w:p>
      <w:r>
        <w:t>Kutumia vihihishi     yake.                               mwalimu</w:t>
      </w:r>
    </w:p>
    <w:p>
      <w:r>
        <w:t>katika sentensi kwa Kupitia funzo                         uk 19.</w:t>
      </w:r>
    </w:p>
    <w:p>
      <w:r>
        <w:t>usahihi.              kwa sauti.</w:t>
      </w:r>
    </w:p>
    <w:p>
      <w:r>
        <w:t>Kutumia</w:t>
      </w:r>
    </w:p>
    <w:p>
      <w:r>
        <w:t>vihihishi katika</w:t>
      </w:r>
    </w:p>
    <w:p>
      <w:r>
        <w:t>sentensi.</w:t>
      </w:r>
    </w:p>
    <w:p>
      <w:r>
        <w:t>Kufanya zoezi.</w:t>
      </w:r>
    </w:p>
    <w:p>
      <w:r>
        <w:t>5   KUANDIKA   Insha       Mwanafunzi aweze: Kutoa hadithi           Wanafunzi       Kiswahili</w:t>
      </w:r>
    </w:p>
    <w:p>
      <w:r>
        <w:t>Kuandika insha ya     fupi.               Vielelezo vya   Sanifu</w:t>
      </w:r>
    </w:p>
    <w:p>
      <w:r>
        <w:t>kujaza mapengo        Kuandika insha. insha.              darsa la 8</w:t>
      </w:r>
    </w:p>
    <w:p>
      <w:r>
        <w:t>kwa maneno            Kusahihisha                         uk 25</w:t>
      </w:r>
    </w:p>
    <w:p>
      <w:r>
        <w:t>aliyopewa kwa         insha                               Mwongoz</w:t>
      </w:r>
    </w:p>
    <w:p>
      <w:r>
        <w:t>usahihi.              Kutoa hatua                         o wa</w:t>
      </w:r>
    </w:p>
    <w:p/>
    <w:p>
      <w:r>
        <w:t>Kuandika kwa hati    zilizoajika.                         mwalimu</w:t>
      </w:r>
    </w:p>
    <w:p>
      <w:r>
        <w:t>zinazosomeka.                                             uk 20</w:t>
      </w:r>
    </w:p>
    <w:p>
      <w:r>
        <w:t>5   1   KUSIKILIZA   Dira        Mwanafunzi aweze:    Kueleza uchi         Picha           Kiswahili</w:t>
      </w:r>
    </w:p>
    <w:p>
      <w:r>
        <w:t>NA</w:t>
      </w:r>
    </w:p>
    <w:p>
      <w:r>
        <w:t>KUONGEA                  Kubainisha           zilizotajwa katika   Michoro         sanifu uk</w:t>
      </w:r>
    </w:p>
    <w:p>
      <w:r>
        <w:t>msamiati wa dira.    funzo la             Chati ya dira   26</w:t>
      </w:r>
    </w:p>
    <w:p>
      <w:r>
        <w:t>Kuchora dira yenye   tarakimu.                            Mwongoz</w:t>
      </w:r>
    </w:p>
    <w:p>
      <w:r>
        <w:t>pembe 16             Kutaja pembe za                      o wa</w:t>
      </w:r>
    </w:p>
    <w:p>
      <w:r>
        <w:t>Kutumia msamiati     dunia.                               mwalimu</w:t>
      </w:r>
    </w:p>
    <w:p>
      <w:r>
        <w:t>wa dira kwa          Kuchora dira la                      uk 21</w:t>
      </w:r>
    </w:p>
    <w:p>
      <w:r>
        <w:t>usahihi.             somo hili.</w:t>
      </w:r>
    </w:p>
    <w:p>
      <w:r>
        <w:t>Kusoma</w:t>
      </w:r>
    </w:p>
    <w:p>
      <w:r>
        <w:t>yaliyokitabuni</w:t>
      </w:r>
    </w:p>
    <w:p>
      <w:r>
        <w:t>kwa sauti.</w:t>
      </w:r>
    </w:p>
    <w:p>
      <w:r>
        <w:t>Kufanya zoezi.</w:t>
      </w:r>
    </w:p>
    <w:p>
      <w:r>
        <w:t>3   MSAMIATI     Methali     Mwanafunzi aweze: Kukamilisha             Chati za        Kiswahili</w:t>
      </w:r>
    </w:p>
    <w:p>
      <w:r>
        <w:t>Kusoma methali na methali za funzo        methali         sanifu</w:t>
      </w:r>
    </w:p>
    <w:p>
      <w:r>
        <w:t>maana zake kwa       lililopita.          Kamusi          darasa la 8</w:t>
      </w:r>
    </w:p>
    <w:p>
      <w:r>
        <w:t>ufasaha.             Kueleza                              uk 28</w:t>
      </w:r>
    </w:p>
    <w:p>
      <w:r>
        <w:t>Kubainisha           umuhimu wa                           Mwongoz</w:t>
      </w:r>
    </w:p>
    <w:p>
      <w:r>
        <w:t>umuhimu wa           methali.                             o wa</w:t>
      </w:r>
    </w:p>
    <w:p>
      <w:r>
        <w:t>methali.             Kuandika methali                     mwalimu</w:t>
      </w:r>
    </w:p>
    <w:p>
      <w:r>
        <w:t>Kutumia mey=thal moja kwa moja                            uk 23 – 24</w:t>
      </w:r>
    </w:p>
    <w:p>
      <w:r>
        <w:t>katikla sentensi kwa ubaoni.</w:t>
      </w:r>
    </w:p>
    <w:p>
      <w:r>
        <w:t>usahihi              Kupitia funzo</w:t>
      </w:r>
    </w:p>
    <w:p>
      <w:r>
        <w:t>kwa sauti.</w:t>
      </w:r>
    </w:p>
    <w:p>
      <w:r>
        <w:t>Kufanya zoezi.</w:t>
      </w:r>
    </w:p>
    <w:p>
      <w:r>
        <w:t>4   SARUFI       Vihisishi   Mwanafunzi aweze: Kutaja na kueleza       Chati           Kiswahili</w:t>
      </w:r>
    </w:p>
    <w:p>
      <w:r>
        <w:t>Kubainisha aina      aina ya vihisishi.   Soma kitabu.    sanifu</w:t>
      </w:r>
    </w:p>
    <w:p/>
    <w:p>
      <w:r>
        <w:t>mbalimbalimya           Kuthoa mifano                        darasa la 8</w:t>
      </w:r>
    </w:p>
    <w:p>
      <w:r>
        <w:t>vihisishi na mifano     kwenye sentensi.                     uk 29</w:t>
      </w:r>
    </w:p>
    <w:p>
      <w:r>
        <w:t>yake.                   Kueleza                              Mwongoz</w:t>
      </w:r>
    </w:p>
    <w:p>
      <w:r>
        <w:t>Kutoa na kutumia        matumizi yake.                       o wa</w:t>
      </w:r>
    </w:p>
    <w:p>
      <w:r>
        <w:t>mifano sahihi ya        Kupitia funzo                        mwalimu</w:t>
      </w:r>
    </w:p>
    <w:p>
      <w:r>
        <w:t>aina ya vihisishi       kwa sauti.                           uk 24 – 25.</w:t>
      </w:r>
    </w:p>
    <w:p>
      <w:r>
        <w:t>katika sentensi kwa     Fanya zoezi</w:t>
      </w:r>
    </w:p>
    <w:p>
      <w:r>
        <w:t>usahihi</w:t>
      </w:r>
    </w:p>
    <w:p>
      <w:r>
        <w:t>5   KUANDIKA   Barua ya    Mwanafunzi aweze        Kueleza maana        Vielelezo vya   Kiswahili</w:t>
      </w:r>
    </w:p>
    <w:p>
      <w:r>
        <w:t>kirafiki.   :                       ya baadhi ya         barua ya        sanifu</w:t>
      </w:r>
    </w:p>
    <w:p>
      <w:r>
        <w:t>Kuandika insha kwa      misemo.              kirafiki.       darasa la 8</w:t>
      </w:r>
    </w:p>
    <w:p>
      <w:r>
        <w:t>kujaza mapengo          Kueleza maana        Wanafunzi.      uk 30.</w:t>
      </w:r>
    </w:p>
    <w:p>
      <w:r>
        <w:t>kwa usahihi             ya misemo.                           Mwongoz</w:t>
      </w:r>
    </w:p>
    <w:p>
      <w:r>
        <w:t>akitumia maneno         Kuongeza ujuzi                       o wa</w:t>
      </w:r>
    </w:p>
    <w:p>
      <w:r>
        <w:t>aliyopewa.              wa kuandika                          mwalimu</w:t>
      </w:r>
    </w:p>
    <w:p>
      <w:r>
        <w:t>Kuandika barua ya       barua ya kirafiki.                   uk wa 24 –</w:t>
      </w:r>
    </w:p>
    <w:p>
      <w:r>
        <w:t>kirafiki kwa usahihi.   Kuandika insha.                      25.</w:t>
      </w:r>
    </w:p>
    <w:p>
      <w:r>
        <w:t>Kusahihisha</w:t>
      </w:r>
    </w:p>
    <w:p>
      <w:r>
        <w:t>insha.</w:t>
      </w:r>
    </w:p>
    <w:p>
      <w:r>
        <w:t>10</w:t>
      </w:r>
    </w:p>
    <w:p/>
    <w:p>
      <w:r>
        <w:t>6   1   KUSIKILIZA   Mali ya   Mwanafunzi        Kutaja mapambo ya        Ramani ya      Kiswahili</w:t>
      </w:r>
    </w:p>
    <w:p>
      <w:r>
        <w:t>NA KUONGEA</w:t>
      </w:r>
    </w:p>
    <w:p>
      <w:r>
        <w:t>asili     aweze :           mwili.                   Kenya          sanifu uk</w:t>
      </w:r>
    </w:p>
    <w:p>
      <w:r>
        <w:t>Kueleza maana     Kuuliza na kujibu        Picha          38 darasa</w:t>
      </w:r>
    </w:p>
    <w:p>
      <w:r>
        <w:t>yana ya mali ya   maswali.                 Michoro        la 8.</w:t>
      </w:r>
    </w:p>
    <w:p>
      <w:r>
        <w:t>asili.            Kupitia funzo kwa        kamusi         Mwongoz</w:t>
      </w:r>
    </w:p>
    <w:p>
      <w:r>
        <w:t>Kuorodhesha       sauti.                                  o wa</w:t>
      </w:r>
    </w:p>
    <w:p>
      <w:r>
        <w:t>maliasili         Kutoa maelezo juu ya                    mwalimu</w:t>
      </w:r>
    </w:p>
    <w:p>
      <w:r>
        <w:t>zinazopatikana    maliasili.                              uk 27 - 28</w:t>
      </w:r>
    </w:p>
    <w:p>
      <w:r>
        <w:t>nchini.           Kushindana juu ya</w:t>
      </w:r>
    </w:p>
    <w:p>
      <w:r>
        <w:t>Kufafanua faida   msamiati ya maliasili.</w:t>
      </w:r>
    </w:p>
    <w:p>
      <w:r>
        <w:t>za maliasili na</w:t>
      </w:r>
    </w:p>
    <w:p>
      <w:r>
        <w:t>wajibu wake.</w:t>
      </w:r>
    </w:p>
    <w:p>
      <w:r>
        <w:t>2   KUSOMA       Ufahamu   Mwanafunzi        Kuzungumza juu ya        Picha/micho    Kiswahili</w:t>
      </w:r>
    </w:p>
    <w:p>
      <w:r>
        <w:t>aweze:            picha/mchoro             ro             sanifu</w:t>
      </w:r>
    </w:p>
    <w:p>
      <w:r>
        <w:t>Kusoma kwa        Kueleza maana ya         Vifaa halisi   darasa la 8</w:t>
      </w:r>
    </w:p>
    <w:p>
      <w:r>
        <w:t>ufasaha.          maneno mpya.             Ramani ya      uk 39</w:t>
      </w:r>
    </w:p>
    <w:p>
      <w:r>
        <w:t>Kujibu maswali    Kusoma kimya kimya       Kenya.         Mwongoz</w:t>
      </w:r>
    </w:p>
    <w:p>
      <w:r>
        <w:t>ya ufahamu        Kusoma kwa sauti                        o wa</w:t>
      </w:r>
    </w:p>
    <w:p>
      <w:r>
        <w:t>Kuzingatia        Kupitia maswali kwa                     mwalimu</w:t>
      </w:r>
    </w:p>
    <w:p>
      <w:r>
        <w:t>mafunzo katika    sauti                                   uk 28 – 29.</w:t>
      </w:r>
    </w:p>
    <w:p>
      <w:r>
        <w:t>somo.             Kufanya mazoezi.</w:t>
      </w:r>
    </w:p>
    <w:p>
      <w:r>
        <w:t>3   MSAMIATI     Methali   Mwanafunzi        Kueleza maana ya         Chati ya       Kiswahili</w:t>
      </w:r>
    </w:p>
    <w:p>
      <w:r>
        <w:t>aweze:            methali.                 methali.       sanifu</w:t>
      </w:r>
    </w:p>
    <w:p>
      <w:r>
        <w:t>Kusoma methali.   Kueleza umuhimu wa       Kamusi         darasa la 8</w:t>
      </w:r>
    </w:p>
    <w:p>
      <w:r>
        <w:t>Kutoa methali     methali katika lugha.    Funzo          uk 40.</w:t>
      </w:r>
    </w:p>
    <w:p>
      <w:r>
        <w:t>zinazopangana     Kupitia funzo            Kitabuni.      Mwongoz</w:t>
      </w:r>
    </w:p>
    <w:p>
      <w:r>
        <w:t>11</w:t>
      </w:r>
    </w:p>
    <w:p/>
    <w:p>
      <w:r>
        <w:t>kimaana.                                                  o wa</w:t>
      </w:r>
    </w:p>
    <w:p>
      <w:r>
        <w:t>Kutumia methali                                           mwalimu</w:t>
      </w:r>
    </w:p>
    <w:p>
      <w:r>
        <w:t>kwa usahihi.</w:t>
      </w:r>
    </w:p>
    <w:p>
      <w:r>
        <w:t>kwa sauti.                            uk 29 - 30</w:t>
      </w:r>
    </w:p>
    <w:p>
      <w:r>
        <w:t>Kufganya zoezi na</w:t>
      </w:r>
    </w:p>
    <w:p>
      <w:r>
        <w:t>kusahihisha.</w:t>
      </w:r>
    </w:p>
    <w:p>
      <w:r>
        <w:t>4   SARUFI     Viunganis   Mwanafunzi         Kutaja aina za madini    Vielelezo vya Kiswahili</w:t>
      </w:r>
    </w:p>
    <w:p>
      <w:r>
        <w:t>hi          aweze :            zinazopatikana.          viunganishi sanifu</w:t>
      </w:r>
    </w:p>
    <w:p>
      <w:r>
        <w:t>Kueleza maana      Kueleza maana ya         vya sababu    darasa la</w:t>
      </w:r>
    </w:p>
    <w:p>
      <w:r>
        <w:t>ya viunganishi.    viunganishi vya                        8 uk 41</w:t>
      </w:r>
    </w:p>
    <w:p>
      <w:r>
        <w:t>Kubainisha         sababu na kutoa                        Mwongoz</w:t>
      </w:r>
    </w:p>
    <w:p>
      <w:r>
        <w:t>mifano ya          mifano.                                o wa</w:t>
      </w:r>
    </w:p>
    <w:p>
      <w:r>
        <w:t>viunganishi vya    Kutoa mifano zaidi                     mwalimu</w:t>
      </w:r>
    </w:p>
    <w:p>
      <w:r>
        <w:t>sababu.            katika sentensi.                       uk 30</w:t>
      </w:r>
    </w:p>
    <w:p>
      <w:r>
        <w:t>Kutumia            Kupitia funzo kwa</w:t>
      </w:r>
    </w:p>
    <w:p>
      <w:r>
        <w:t>viunganishi vya    sauti.</w:t>
      </w:r>
    </w:p>
    <w:p>
      <w:r>
        <w:t>sababu katika      Kusaidia na</w:t>
      </w:r>
    </w:p>
    <w:p>
      <w:r>
        <w:t>sentensi.          kusahihisha</w:t>
      </w:r>
    </w:p>
    <w:p>
      <w:r>
        <w:t>5   KUANDIKA   Insha       Mwanafunzi         Kutoa hadithi fupi.      Vielelezo vya Kiswahili</w:t>
      </w:r>
    </w:p>
    <w:p>
      <w:r>
        <w:t>aweze:             Kutaja baadhi ya alama   insha ya      Sanifu</w:t>
      </w:r>
    </w:p>
    <w:p>
      <w:r>
        <w:t>Kuakifisha insha   za kuakifisha na         machezo       darasa la 8</w:t>
      </w:r>
    </w:p>
    <w:p>
      <w:r>
        <w:t>aliyopewa kwa      kueleza matumizi                       uk 42.</w:t>
      </w:r>
    </w:p>
    <w:p>
      <w:r>
        <w:t>usahihi.           yake.                                  Mwongoz</w:t>
      </w:r>
    </w:p>
    <w:p>
      <w:r>
        <w:t>Kuandika insha     Kusoma insha na                        o wa</w:t>
      </w:r>
    </w:p>
    <w:p>
      <w:r>
        <w:t>kulingana na       kuakifisha                             mwalimu</w:t>
      </w:r>
    </w:p>
    <w:p>
      <w:r>
        <w:t>kichwa             kimyakimya.                            uk 31.</w:t>
      </w:r>
    </w:p>
    <w:p>
      <w:r>
        <w:t>alichopewa.        Kuwapa insha.</w:t>
      </w:r>
    </w:p>
    <w:p>
      <w:r>
        <w:t>Kuandia kwa        Kusahihisha insha.</w:t>
      </w:r>
    </w:p>
    <w:p>
      <w:r>
        <w:t>12</w:t>
      </w:r>
    </w:p>
    <w:p/>
    <w:p>
      <w:r>
        <w:t>hati</w:t>
      </w:r>
    </w:p>
    <w:p>
      <w:r>
        <w:t>zinazosomeka.</w:t>
      </w:r>
    </w:p>
    <w:p>
      <w:r>
        <w:t>7                               Mtihani wa muhula kati na likizo</w:t>
      </w:r>
    </w:p>
    <w:p>
      <w:r>
        <w:t>8   1   KUSIKILIZA   Majina ya Mwanafunzi        Kutaja baadhi ya          Bango        Kiswahili</w:t>
      </w:r>
    </w:p>
    <w:p>
      <w:r>
        <w:t>NA KUONGEA</w:t>
      </w:r>
    </w:p>
    <w:p>
      <w:r>
        <w:t>wizara     aweze:           majina ya mawaziroi na    Kamusi       sanifu</w:t>
      </w:r>
    </w:p>
    <w:p>
      <w:r>
        <w:t>mbalimbali Kutaja majina ya wizara.                   Magazeti     darasa la 8</w:t>
      </w:r>
    </w:p>
    <w:p>
      <w:r>
        <w:t>wizara           Kutaja wizara Fulani na   Redio        uk 44.</w:t>
      </w:r>
    </w:p>
    <w:p>
      <w:r>
        <w:t>mbalimbali.      kueleza inahusaka na      Ruuninga.    Mwongoz</w:t>
      </w:r>
    </w:p>
    <w:p>
      <w:r>
        <w:t>Kueleza          nini.                                  o wa</w:t>
      </w:r>
    </w:p>
    <w:p>
      <w:r>
        <w:t>shughuli ya      Kupitia funzo kwa                      mwalimu</w:t>
      </w:r>
    </w:p>
    <w:p>
      <w:r>
        <w:t>wizara           sauti.                                 uk 33 – 34.</w:t>
      </w:r>
    </w:p>
    <w:p>
      <w:r>
        <w:t>mbalimbali.      Kueleza shughuli za</w:t>
      </w:r>
    </w:p>
    <w:p>
      <w:r>
        <w:t>wizara</w:t>
      </w:r>
    </w:p>
    <w:p>
      <w:r>
        <w:t>zilizoorodheshwa..</w:t>
      </w:r>
    </w:p>
    <w:p>
      <w:r>
        <w:t>Kufanya zoezi.</w:t>
      </w:r>
    </w:p>
    <w:p>
      <w:r>
        <w:t>2   KUSOMA       Ufahamu    Mwanafunzi       Kutaja maana ya           Kamusi      Kiswahili</w:t>
      </w:r>
    </w:p>
    <w:p>
      <w:r>
        <w:t>aweze:           maneno mpya.              wanafunzi   sanifu</w:t>
      </w:r>
    </w:p>
    <w:p>
      <w:r>
        <w:t>Kusoma na        Kusoma ufahamu kwa                    darasa la 8</w:t>
      </w:r>
    </w:p>
    <w:p>
      <w:r>
        <w:t>kujibu maswali kwa sauti.                              uk 45</w:t>
      </w:r>
    </w:p>
    <w:p>
      <w:r>
        <w:t>ya ufahamu.      Kusoma kimya.                         Mwongoz</w:t>
      </w:r>
    </w:p>
    <w:p>
      <w:r>
        <w:t>Kujadili makala Kupitia funzo kwa                      o wa</w:t>
      </w:r>
    </w:p>
    <w:p>
      <w:r>
        <w:t>na kutoa maoni sauti.                                  mwalimu</w:t>
      </w:r>
    </w:p>
    <w:p>
      <w:r>
        <w:t>yake.            Kufanya zoezi.                        uk 34 – 35.</w:t>
      </w:r>
    </w:p>
    <w:p>
      <w:r>
        <w:t>3   MSAMIATI     Visawe     Mwanafunzi       Kutaja vinyume vya        Picha/micho Kiswahili</w:t>
      </w:r>
    </w:p>
    <w:p>
      <w:r>
        <w:t>aweze :          maneno.                   ro          sanifu</w:t>
      </w:r>
    </w:p>
    <w:p>
      <w:r>
        <w:t>Kueleza maana Kutaja maneneo yenya         Chati       darasa la 8</w:t>
      </w:r>
    </w:p>
    <w:p>
      <w:r>
        <w:t>ya visawe.       maana sawa                Kamusi      uk 46</w:t>
      </w:r>
    </w:p>
    <w:p>
      <w:r>
        <w:t>Kubainisha na    Kupitia orodha ya                     Mwongoz</w:t>
      </w:r>
    </w:p>
    <w:p>
      <w:r>
        <w:t>13</w:t>
      </w:r>
    </w:p>
    <w:p/>
    <w:p>
      <w:r>
        <w:t>kutumia visawe     maneno kitabuni.                    o wa</w:t>
      </w:r>
    </w:p>
    <w:p>
      <w:r>
        <w:t>katika sentensi.   Kutumia hayo maneno                 mwalimu</w:t>
      </w:r>
    </w:p>
    <w:p>
      <w:r>
        <w:t>kwenye Kwenya                       uk 35 - 36.</w:t>
      </w:r>
    </w:p>
    <w:p>
      <w:r>
        <w:t>sentensi.</w:t>
      </w:r>
    </w:p>
    <w:p>
      <w:r>
        <w:t>Kufanya zoezi.</w:t>
      </w:r>
    </w:p>
    <w:p/>
    <w:p>
      <w:r>
        <w:t>4   SARUFI     Viunganish Mwanafunzi         Kueleza maana ya       Chati        Kiswahili</w:t>
      </w:r>
    </w:p>
    <w:p>
      <w:r>
        <w:t>i          aweze:             viunganishi.           Funzo        sanifu</w:t>
      </w:r>
    </w:p>
    <w:p>
      <w:r>
        <w:t>Kubainisha         Kutoa mifano zaidi     Kitabuni     darasa la 8</w:t>
      </w:r>
    </w:p>
    <w:p>
      <w:r>
        <w:t>viambishi vya      katika sentensi.                    Uk 47</w:t>
      </w:r>
    </w:p>
    <w:p>
      <w:r>
        <w:t>chaguo na vya      KKupitia funzo kwa                  Mwongoz</w:t>
      </w:r>
    </w:p>
    <w:p>
      <w:r>
        <w:t>nyongeza.          sauti.                              o wa</w:t>
      </w:r>
    </w:p>
    <w:p>
      <w:r>
        <w:t>Kulimia            Kufanya zoezi                       mwalimu</w:t>
      </w:r>
    </w:p>
    <w:p>
      <w:r>
        <w:t>viunganishi vya    Kusahihisha                         uk 36 - 37</w:t>
      </w:r>
    </w:p>
    <w:p>
      <w:r>
        <w:t>chaguo vya</w:t>
      </w:r>
    </w:p>
    <w:p>
      <w:r>
        <w:t>nyongeza kwa</w:t>
      </w:r>
    </w:p>
    <w:p>
      <w:r>
        <w:t>usahihi.</w:t>
      </w:r>
    </w:p>
    <w:p>
      <w:r>
        <w:t>5   KUANDIKA   Insha      Mwanafunzi         Kutaja majina ya        Makala ya   Kiswahili</w:t>
      </w:r>
    </w:p>
    <w:p>
      <w:r>
        <w:t>aweze:             wizara mbalimbali       ufahamu.    sanifu uk</w:t>
      </w:r>
    </w:p>
    <w:p>
      <w:r>
        <w:t>Kuandika insha     Kupitia funzo kwa sauti             47 darasa</w:t>
      </w:r>
    </w:p>
    <w:p>
      <w:r>
        <w:t>kwa usahihi        makala ya ufahamu.                  la8</w:t>
      </w:r>
    </w:p>
    <w:p>
      <w:r>
        <w:t>kulingana na       Kuwaeleza vipengele                 Mwongoz</w:t>
      </w:r>
    </w:p>
    <w:p>
      <w:r>
        <w:t>kichwa             muhimu (vidokezo)                   o wa</w:t>
      </w:r>
    </w:p>
    <w:p>
      <w:r>
        <w:t>alichopewa.        Kuandika insha                      mwalimu</w:t>
      </w:r>
    </w:p>
    <w:p>
      <w:r>
        <w:t>Kuandika kwa       Kusahihisha.                        uk 37 – 38.</w:t>
      </w:r>
    </w:p>
    <w:p>
      <w:r>
        <w:t>hati</w:t>
      </w:r>
    </w:p>
    <w:p>
      <w:r>
        <w:t>zinazosomeka</w:t>
      </w:r>
    </w:p>
    <w:p>
      <w:r>
        <w:t>na nadhifu.</w:t>
      </w:r>
    </w:p>
    <w:p>
      <w:r>
        <w:t>14</w:t>
      </w:r>
    </w:p>
    <w:p/>
    <w:p>
      <w:r>
        <w:t>9   1   KUSIKILIZA   Ngonjera   Mwanafunzi       Kutaja fani mbalimbali</w:t>
      </w:r>
    </w:p>
    <w:p>
      <w:r>
        <w:t>NA KUONGEA</w:t>
      </w:r>
    </w:p>
    <w:p>
      <w:r>
        <w:t>aweze:           za ushairi kwa</w:t>
      </w:r>
    </w:p>
    <w:p>
      <w:r>
        <w:t>Kueleza maana    kuwauliza maswali.</w:t>
      </w:r>
    </w:p>
    <w:p>
      <w:r>
        <w:t>ya ngonjera.     Kueleza maana ya</w:t>
      </w:r>
    </w:p>
    <w:p>
      <w:r>
        <w:t>Kukariri         ugonjwa.</w:t>
      </w:r>
    </w:p>
    <w:p>
      <w:r>
        <w:t>ngonjera kwa     Kusoma kimyakimya.</w:t>
      </w:r>
    </w:p>
    <w:p>
      <w:r>
        <w:t>mahadhi          Kusoma ngonjera</w:t>
      </w:r>
    </w:p>
    <w:p>
      <w:r>
        <w:t>mazuri</w:t>
      </w:r>
    </w:p>
    <w:p>
      <w:r>
        <w:t>Kufafanua</w:t>
      </w:r>
    </w:p>
    <w:p>
      <w:r>
        <w:t>ujumbe wa</w:t>
      </w:r>
    </w:p>
    <w:p>
      <w:r>
        <w:t>ngonjera</w:t>
      </w:r>
    </w:p>
    <w:p>
      <w:r>
        <w:t>Kwa sauti                Kielelezo cha Kiswahili</w:t>
      </w:r>
    </w:p>
    <w:p>
      <w:r>
        <w:t>Kueleza ujumbe           ngonjera.     darasa la 8</w:t>
      </w:r>
    </w:p>
    <w:p>
      <w:r>
        <w:t>kamusi        uk54.</w:t>
      </w:r>
    </w:p>
    <w:p>
      <w:r>
        <w:t>Mwongoz</w:t>
      </w:r>
    </w:p>
    <w:p>
      <w:r>
        <w:t>o wa</w:t>
      </w:r>
    </w:p>
    <w:p>
      <w:r>
        <w:t>mwalimu</w:t>
      </w:r>
    </w:p>
    <w:p>
      <w:r>
        <w:t>uk 38 - 39</w:t>
      </w:r>
    </w:p>
    <w:p>
      <w:r>
        <w:t>2   KUSOMA       Ufahamu   Mwanafunzi        Kukariri baadhya beti    Kielelezo cha Kiswahili</w:t>
      </w:r>
    </w:p>
    <w:p>
      <w:r>
        <w:t>aweze kusoma      ya ngonjera.             utanzu        Sanifu</w:t>
      </w:r>
    </w:p>
    <w:p>
      <w:r>
        <w:t>kwa ufasaha.      Kuwauliza kuhusu         Kamusi        darasa la 8</w:t>
      </w:r>
    </w:p>
    <w:p>
      <w:r>
        <w:t>Kueleza utanzi    kanuni za ushairi.                     uk 56</w:t>
      </w:r>
    </w:p>
    <w:p>
      <w:r>
        <w:t>ni aina gani ya   Kusoma kimya kimya.                    Mwongoz</w:t>
      </w:r>
    </w:p>
    <w:p>
      <w:r>
        <w:t>shairi.           Kuteua wanafunzi                       o wa</w:t>
      </w:r>
    </w:p>
    <w:p>
      <w:r>
        <w:t>Kujibu maswali    Fulani kusoma kwa                      mwalimu</w:t>
      </w:r>
    </w:p>
    <w:p>
      <w:r>
        <w:t>ya ufahamu kwa    sauti.                                 uk 39 – 40.</w:t>
      </w:r>
    </w:p>
    <w:p>
      <w:r>
        <w:t>usahihi.          Kufanya zoezi.</w:t>
      </w:r>
    </w:p>
    <w:p>
      <w:r>
        <w:t>3   MSAMIATI     Nomino za Mwanafunzi        Kukaririm shairi la      Picha         Kiswahili</w:t>
      </w:r>
    </w:p>
    <w:p>
      <w:r>
        <w:t>15</w:t>
      </w:r>
    </w:p>
    <w:p/>
    <w:p>
      <w:r>
        <w:t>makundi.    aweze :            utenzi.                  Michoro       sanifu uk</w:t>
      </w:r>
    </w:p>
    <w:p>
      <w:r>
        <w:t>Kueleza maana      Kueleza juu ya nomino    Chaki         57</w:t>
      </w:r>
    </w:p>
    <w:p>
      <w:r>
        <w:t>ya nomino za       za makundi.              Ubao.         Mwongoz</w:t>
      </w:r>
    </w:p>
    <w:p>
      <w:r>
        <w:t>makundi.           Kupitia funzo kwa                      o wa</w:t>
      </w:r>
    </w:p>
    <w:p>
      <w:r>
        <w:t>Kutumia            sauti.                                 mwalimu</w:t>
      </w:r>
    </w:p>
    <w:p>
      <w:r>
        <w:t>nomino za          Kutumia nomino za                      uk 40 – 41.</w:t>
      </w:r>
    </w:p>
    <w:p>
      <w:r>
        <w:t>makundi katika     makundi katika</w:t>
      </w:r>
    </w:p>
    <w:p>
      <w:r>
        <w:t>sentensi.          sentensi.</w:t>
      </w:r>
    </w:p>
    <w:p>
      <w:r>
        <w:t>Kuandika kwa       Kufanya zoezi.</w:t>
      </w:r>
    </w:p>
    <w:p>
      <w:r>
        <w:t>hati</w:t>
      </w:r>
    </w:p>
    <w:p>
      <w:r>
        <w:t>zinazosomeka</w:t>
      </w:r>
    </w:p>
    <w:p>
      <w:r>
        <w:t>na nadhifu.</w:t>
      </w:r>
    </w:p>
    <w:p>
      <w:r>
        <w:t>4   SARUFI     Viunganis   Mwanafunzi         Kutaja aina ya           Vielelezo vya Kiswahili</w:t>
      </w:r>
    </w:p>
    <w:p>
      <w:r>
        <w:t>hi,         aweze,             viunganishi.             viunganishi. sanifu</w:t>
      </w:r>
    </w:p>
    <w:p>
      <w:r>
        <w:t>unganishi   Kueleza maana      Kueleza maana ya                       Darasa la</w:t>
      </w:r>
    </w:p>
    <w:p>
      <w:r>
        <w:t>ya viunganishi.    viunganishi unganishi.                 8 uk 58</w:t>
      </w:r>
    </w:p>
    <w:p>
      <w:r>
        <w:t>Kubainisha         Kutoa mifano zaidi.                    Mwonbgo</w:t>
      </w:r>
    </w:p>
    <w:p>
      <w:r>
        <w:t>mifano ya          Kupitia funzo kwa                      zo wa</w:t>
      </w:r>
    </w:p>
    <w:p>
      <w:r>
        <w:t>viunganishi.       sauti                                  mwalimu</w:t>
      </w:r>
    </w:p>
    <w:p>
      <w:r>
        <w:t>Kutumia            Kufanya zoezi                          uk 41 - 42</w:t>
      </w:r>
    </w:p>
    <w:p>
      <w:r>
        <w:t>viunganishi kwa</w:t>
      </w:r>
    </w:p>
    <w:p>
      <w:r>
        <w:t>usahihi</w:t>
      </w:r>
    </w:p>
    <w:p>
      <w:r>
        <w:t>5   KUANDIKA   Insha       Mwanafunzi         Kutaja aina za           Gazeti        Kiswahili</w:t>
      </w:r>
    </w:p>
    <w:p>
      <w:r>
        <w:t>aweze:             mashairi.                Jarada\       sanifu</w:t>
      </w:r>
    </w:p>
    <w:p>
      <w:r>
        <w:t>Kuakifisha insha   Kuwaeleza vidokezo       Wanafunzi     darasa la 8</w:t>
      </w:r>
    </w:p>
    <w:p>
      <w:r>
        <w:t>aliyopewa kwa      vya kufuata              wenyewe       uk 59</w:t>
      </w:r>
    </w:p>
    <w:p>
      <w:r>
        <w:t>usahihi.           unapoandika.                           Mwongoz</w:t>
      </w:r>
    </w:p>
    <w:p>
      <w:r>
        <w:t>Kutunga shairi     Kuandika mashairi                      o wa</w:t>
      </w:r>
    </w:p>
    <w:p>
      <w:r>
        <w:t>16</w:t>
      </w:r>
    </w:p>
    <w:p/>
    <w:p>
      <w:r>
        <w:t>kwa kuzingatia   (Kutunga) kuzingatia                 mwalimu</w:t>
      </w:r>
    </w:p>
    <w:p>
      <w:r>
        <w:t>arudhi kulingana kanuni za kutunga                    uk 42 – 43</w:t>
      </w:r>
    </w:p>
    <w:p>
      <w:r>
        <w:t>na kichwa.       shairi.</w:t>
      </w:r>
    </w:p>
    <w:p>
      <w:r>
        <w:t>Kuandika kwa     Kusahihisha</w:t>
      </w:r>
    </w:p>
    <w:p>
      <w:r>
        <w:t>hati             Kufanya masahihisho</w:t>
      </w:r>
    </w:p>
    <w:p>
      <w:r>
        <w:t>zinazosomeka.</w:t>
      </w:r>
    </w:p>
    <w:p>
      <w:r>
        <w:t>10   1   KUSIKILIZA   Msamiati Mwanafunzi       Kueleza kisa cha       Picha         Kiswahili</w:t>
      </w:r>
    </w:p>
    <w:p>
      <w:r>
        <w:t>NA KUONGEA</w:t>
      </w:r>
    </w:p>
    <w:p>
      <w:r>
        <w:t>wa       aweze:           kuwachanganishaKuzu    Michoro       sanifu</w:t>
      </w:r>
    </w:p>
    <w:p>
      <w:r>
        <w:t>mahakama Kubainisha       ngumza juu ya          Kamusi        darasa la 8</w:t>
      </w:r>
    </w:p>
    <w:p>
      <w:r>
        <w:t>ni.      msamiati wa      michoroKupitia funzo                 uk 60</w:t>
      </w:r>
    </w:p>
    <w:p>
      <w:r>
        <w:t>mahakama.        kwa sauti.                           Mwongoz</w:t>
      </w:r>
    </w:p>
    <w:p>
      <w:r>
        <w:t>Kutumia          Kueleza wajibu wa                    o wa</w:t>
      </w:r>
    </w:p>
    <w:p>
      <w:r>
        <w:t>msamiati wa      watu wanaohusika                     mwalimu</w:t>
      </w:r>
    </w:p>
    <w:p>
      <w:r>
        <w:t>mahakamanim      mahakamani.                          uk 43 – 44</w:t>
      </w:r>
    </w:p>
    <w:p>
      <w:r>
        <w:t>kwa usahihi.     Kufanya zoezi</w:t>
      </w:r>
    </w:p>
    <w:p>
      <w:r>
        <w:t>Kueleza</w:t>
      </w:r>
    </w:p>
    <w:p>
      <w:r>
        <w:t>msamiati wa</w:t>
      </w:r>
    </w:p>
    <w:p>
      <w:r>
        <w:t>mahakamani.</w:t>
      </w:r>
    </w:p>
    <w:p>
      <w:r>
        <w:t>Kueleza wajibu</w:t>
      </w:r>
    </w:p>
    <w:p>
      <w:r>
        <w:t>wa watu</w:t>
      </w:r>
    </w:p>
    <w:p>
      <w:r>
        <w:t>waliohusika</w:t>
      </w:r>
    </w:p>
    <w:p>
      <w:r>
        <w:t>mahakamani.</w:t>
      </w:r>
    </w:p>
    <w:p>
      <w:r>
        <w:t>2   KUSOMA       Ufahamu  Mwanafunzi       Kutazama picha.        Picha/micho   Kiswahili</w:t>
      </w:r>
    </w:p>
    <w:p>
      <w:r>
        <w:t>aweze:           Kuwauliza maswali      ro.           sanifu</w:t>
      </w:r>
    </w:p>
    <w:p>
      <w:r>
        <w:t>Kusoma na        kuhusu picha.          Kamusi        darasa la 8</w:t>
      </w:r>
    </w:p>
    <w:p>
      <w:r>
        <w:t>kujibu maswali Kusoma kimyakimya.       Wanafuynzi    uk 61.</w:t>
      </w:r>
    </w:p>
    <w:p>
      <w:r>
        <w:t>ya ufahamu.      Kupitia funzo          wenyewe.      Mwongoz</w:t>
      </w:r>
    </w:p>
    <w:p>
      <w:r>
        <w:t>Kujadili ujumbe Kufanya zoezi                         o wa</w:t>
      </w:r>
    </w:p>
    <w:p>
      <w:r>
        <w:t>17</w:t>
      </w:r>
    </w:p>
    <w:p/>
    <w:p>
      <w:r>
        <w:t>wa makala.                                              mwalimu</w:t>
      </w:r>
    </w:p>
    <w:p>
      <w:r>
        <w:t>Kutumia                                                 uk 44 – 45.</w:t>
      </w:r>
    </w:p>
    <w:p>
      <w:r>
        <w:t>msamiati mpya</w:t>
      </w:r>
    </w:p>
    <w:p>
      <w:r>
        <w:t>katika sentensi.</w:t>
      </w:r>
    </w:p>
    <w:p>
      <w:r>
        <w:t>2   KUSOMA     Ufahamu   Mwanafunzi         Kutaja msamiati wa    Vifaa halisi   Kiswahili</w:t>
      </w:r>
    </w:p>
    <w:p>
      <w:r>
        <w:t>aweze:             mekoni.               Picha/micho    sanifu uk</w:t>
      </w:r>
    </w:p>
    <w:p>
      <w:r>
        <w:t>Kusoma kwa         Kuzungumzia picha/    ro.            73</w:t>
      </w:r>
    </w:p>
    <w:p>
      <w:r>
        <w:t>ufasaha.           michoro               Kamusi         Mwongoz</w:t>
      </w:r>
    </w:p>
    <w:p>
      <w:r>
        <w:t>Kujibu maswali     Kutoa maana ya        Wanafunzi      o wa</w:t>
      </w:r>
    </w:p>
    <w:p>
      <w:r>
        <w:t>ya ufahamu.        maneno mpya.          wenyewe.       mwalimu</w:t>
      </w:r>
    </w:p>
    <w:p>
      <w:r>
        <w:t>Kueleza maana      Kusoma kimya kimya.                  uk 49 – 50.</w:t>
      </w:r>
    </w:p>
    <w:p>
      <w:r>
        <w:t>ya msamiati</w:t>
      </w:r>
    </w:p>
    <w:p>
      <w:r>
        <w:t>mpya.</w:t>
      </w:r>
    </w:p>
    <w:p>
      <w:r>
        <w:t>Kutumia</w:t>
      </w:r>
    </w:p>
    <w:p>
      <w:r>
        <w:t>msamiati</w:t>
      </w:r>
    </w:p>
    <w:p>
      <w:r>
        <w:t>Mpya ipasavyo      Kufanya zoezi</w:t>
      </w:r>
    </w:p>
    <w:p>
      <w:r>
        <w:t>kwenye sentensi    Kusahihisha</w:t>
      </w:r>
    </w:p>
    <w:p>
      <w:r>
        <w:t>3   MSAMIATI   Methali   Mwanafunzi         Kueleza maana ya      Chati ya       Kiswahili</w:t>
      </w:r>
    </w:p>
    <w:p>
      <w:r>
        <w:t>aweze:             methali.              methali na     sanifu</w:t>
      </w:r>
    </w:p>
    <w:p>
      <w:r>
        <w:t>Kusoma na          Kueleza umuhimu wa    maana yake.    darasa 8</w:t>
      </w:r>
    </w:p>
    <w:p>
      <w:r>
        <w:t>kubainisha         medhali.                             uk 75</w:t>
      </w:r>
    </w:p>
    <w:p>
      <w:r>
        <w:t>maana na           Kupitia funzo kwa                    Mwongoz</w:t>
      </w:r>
    </w:p>
    <w:p>
      <w:r>
        <w:t>matumizi ya        sauti.                               o wa</w:t>
      </w:r>
    </w:p>
    <w:p>
      <w:r>
        <w:t>methali.           Kufanya zoezi                        mwalimu</w:t>
      </w:r>
    </w:p>
    <w:p>
      <w:r>
        <w:t>Kutumia methali    Kusahihisha.                         uk 50 - 51</w:t>
      </w:r>
    </w:p>
    <w:p>
      <w:r>
        <w:t>kwa usahihi.</w:t>
      </w:r>
    </w:p>
    <w:p>
      <w:r>
        <w:t>Kuandika na</w:t>
      </w:r>
    </w:p>
    <w:p>
      <w:r>
        <w:t>kufanya zoezi.</w:t>
      </w:r>
    </w:p>
    <w:p>
      <w:r>
        <w:t>18</w:t>
      </w:r>
    </w:p>
    <w:p/>
    <w:p>
      <w:r>
        <w:t>4   SARUFI     Matumizi   Mwanafunzi         Kutaja methali          Chati yenye   Kiswahili</w:t>
      </w:r>
    </w:p>
    <w:p>
      <w:r>
        <w:t>ya `si`    aweze:             zinazotumia si          sentensi za   sanifu</w:t>
      </w:r>
    </w:p>
    <w:p>
      <w:r>
        <w:t>Kueleza            Kutoa maelezo.          `si` katika   darasa la 8</w:t>
      </w:r>
    </w:p>
    <w:p>
      <w:r>
        <w:t>matumizi ya `si`   Kuongoza kupitia        ngeli yote.   uk 76</w:t>
      </w:r>
    </w:p>
    <w:p>
      <w:r>
        <w:t>Kutumia `si`       funzo kwa sauti.                      Mwongoz</w:t>
      </w:r>
    </w:p>
    <w:p>
      <w:r>
        <w:t>katika sentensi    Kupitia zoezi kwa                     o wa</w:t>
      </w:r>
    </w:p>
    <w:p>
      <w:r>
        <w:t>kwa usahihi.       sauti.                                mwalimu</w:t>
      </w:r>
    </w:p>
    <w:p>
      <w:r>
        <w:t>Kufanya zoezi.                        uk 51 - 52.</w:t>
      </w:r>
    </w:p>
    <w:p>
      <w:r>
        <w:t>5   KUANDIKA   Insha      Mwanafunzi         Kuimba wimbo wenye      Resipe ya     Kiswahili</w:t>
      </w:r>
    </w:p>
    <w:p>
      <w:r>
        <w:t>aweze:             maadili                 vyakula       sanifu</w:t>
      </w:r>
    </w:p>
    <w:p>
      <w:r>
        <w:t>Kuandika insha     Kusimulia kuhusu        Wanafunzi     darasa la 8</w:t>
      </w:r>
    </w:p>
    <w:p>
      <w:r>
        <w:t>ya kubuni kwa      karamu ulizohudhuria.   wenyewe.      uk 77</w:t>
      </w:r>
    </w:p>
    <w:p>
      <w:r>
        <w:t>usahihi.           Kueleza mambo                         Mwongoz</w:t>
      </w:r>
    </w:p>
    <w:p>
      <w:r>
        <w:t>Kuandika insha     muhimu.                               o wa</w:t>
      </w:r>
    </w:p>
    <w:p>
      <w:r>
        <w:t>ya maelezo kwa     Kueleza namna ya                      mwalimu</w:t>
      </w:r>
    </w:p>
    <w:p>
      <w:r>
        <w:t>usahihi.           kupika chakula tamu.                  uk 52 - 53</w:t>
      </w:r>
    </w:p>
    <w:p>
      <w:r>
        <w:t>Kuandika kwa       Kuandika insha</w:t>
      </w:r>
    </w:p>
    <w:p>
      <w:r>
        <w:t>hati               Kusahihisha</w:t>
      </w:r>
    </w:p>
    <w:p>
      <w:r>
        <w:t>inayosomeka.</w:t>
      </w:r>
    </w:p>
    <w:p/>
    <w:p>
      <w:r>
        <w:t>3   MSAMIATI   Methali    Mwanafunzi         Kueleza umuhimu wa      Chati ya      Kiswahili</w:t>
      </w:r>
    </w:p>
    <w:p>
      <w:r>
        <w:t>aweze:             methali.                methali       sanifu</w:t>
      </w:r>
    </w:p>
    <w:p>
      <w:r>
        <w:t>Kusoma methali     Kuandika methali        Kamusi.       darasa la 8</w:t>
      </w:r>
    </w:p>
    <w:p>
      <w:r>
        <w:t>na maana yake.     mojamoja ubaoni.                      uk 62</w:t>
      </w:r>
    </w:p>
    <w:p>
      <w:r>
        <w:t>Kubainisha         Kueleza maana ya                      Mwongoz</w:t>
      </w:r>
    </w:p>
    <w:p>
      <w:r>
        <w:t>maana na           methali.                              o wa</w:t>
      </w:r>
    </w:p>
    <w:p>
      <w:r>
        <w:t>matumizi ya        Kupitia funzo kwa                     mwalimu</w:t>
      </w:r>
    </w:p>
    <w:p>
      <w:r>
        <w:t>methali.           sauti.                                uk 45 - 46</w:t>
      </w:r>
    </w:p>
    <w:p>
      <w:r>
        <w:t>19</w:t>
      </w:r>
    </w:p>
    <w:p/>
    <w:p>
      <w:r>
        <w:t>Kutumia methali    Kufanya zoezi.</w:t>
      </w:r>
    </w:p>
    <w:p>
      <w:r>
        <w:t>kwa usahihi.</w:t>
      </w:r>
    </w:p>
    <w:p>
      <w:r>
        <w:t>4   SARUFI     Maneno ya Mwanafunzi         Kukamilisha methali za   Kadi za         Kiswahili</w:t>
      </w:r>
    </w:p>
    <w:p>
      <w:r>
        <w:t>kutilia   aweze:             funzo lililopita.        takriri         sanifu</w:t>
      </w:r>
    </w:p>
    <w:p>
      <w:r>
        <w:t>mkazo     Kueleza maana      Kuwaongoza kupitia       Ubao            darasa la 8</w:t>
      </w:r>
    </w:p>
    <w:p>
      <w:r>
        <w:t>ya takriri.        funzo kwa sauti.         chaki.          uk 63</w:t>
      </w:r>
    </w:p>
    <w:p>
      <w:r>
        <w:t>Kubainisha         Kutumia takriri katika                   Mwongoz</w:t>
      </w:r>
    </w:p>
    <w:p>
      <w:r>
        <w:t>maneno ya          sentensi.                                o wa</w:t>
      </w:r>
    </w:p>
    <w:p>
      <w:r>
        <w:t>kutilia mkazo.     Kupitia zoezi kwa                        mwalimu</w:t>
      </w:r>
    </w:p>
    <w:p>
      <w:r>
        <w:t>Kutumia            sauti.                                   uk 46 - 47</w:t>
      </w:r>
    </w:p>
    <w:p>
      <w:r>
        <w:t>maneno ya          Kufanya zoezi</w:t>
      </w:r>
    </w:p>
    <w:p>
      <w:r>
        <w:t>kutilia mkazo      Kusahihisha.</w:t>
      </w:r>
    </w:p>
    <w:p>
      <w:r>
        <w:t>katika sentensi.</w:t>
      </w:r>
    </w:p>
    <w:p>
      <w:r>
        <w:t>Kufanya zoezi.</w:t>
      </w:r>
    </w:p>
    <w:p>
      <w:r>
        <w:t>5   KUANDIKA   Insha     Mwanafunzi         Kueleza maana ya         Kielelezo cha   Kiswahili</w:t>
      </w:r>
    </w:p>
    <w:p>
      <w:r>
        <w:t>(kumbuku aweze:              kumbukumbu.              insha.          sanifu</w:t>
      </w:r>
    </w:p>
    <w:p>
      <w:r>
        <w:t>mbu)      Kubainisha         Kuwaongoza kutaja        Funzo la        darasa la 8</w:t>
      </w:r>
    </w:p>
    <w:p>
      <w:r>
        <w:t>insha za           hatua (vidokezo)         kitabu          uk 64</w:t>
      </w:r>
    </w:p>
    <w:p>
      <w:r>
        <w:t>kumbukumbu         Vinavyofuatwa                            Mwongoz</w:t>
      </w:r>
    </w:p>
    <w:p>
      <w:r>
        <w:t>na sifa zake.      kuandikwa.                               o wa</w:t>
      </w:r>
    </w:p>
    <w:p>
      <w:r>
        <w:t>Kuandika insha     Kup[itia funzo                           mwalimu</w:t>
      </w:r>
    </w:p>
    <w:p>
      <w:r>
        <w:t>ya                                                          uk 47 - 48</w:t>
      </w:r>
    </w:p>
    <w:p>
      <w:r>
        <w:t>kumbukumbu</w:t>
      </w:r>
    </w:p>
    <w:p>
      <w:r>
        <w:t>Kuandika kwa</w:t>
      </w:r>
    </w:p>
    <w:p>
      <w:r>
        <w:t>hati</w:t>
      </w:r>
    </w:p>
    <w:p>
      <w:r>
        <w:t>zinazosomeka.</w:t>
      </w:r>
    </w:p>
    <w:p>
      <w:r>
        <w:t>Kwa sauti</w:t>
      </w:r>
    </w:p>
    <w:p>
      <w:r>
        <w:t>Kuandika wakitumia</w:t>
      </w:r>
    </w:p>
    <w:p>
      <w:r>
        <w:t>20</w:t>
      </w:r>
    </w:p>
    <w:p/>
    <w:p>
      <w:r>
        <w:t>mfano waliosoma.</w:t>
      </w:r>
    </w:p>
    <w:p>
      <w:r>
        <w:t>Kusahihisha.</w:t>
      </w:r>
    </w:p>
    <w:p>
      <w:r>
        <w:t>11    1   KUSIKILIZA   Mekoni   Mwanafunzi      Kukamilisha methali za   Picha/micho    Kiswahili</w:t>
      </w:r>
    </w:p>
    <w:p>
      <w:r>
        <w:t>NA KUONGEA</w:t>
      </w:r>
    </w:p>
    <w:p>
      <w:r>
        <w:t>aweze:          funzo lililopita.        ro             sanifu</w:t>
      </w:r>
    </w:p>
    <w:p>
      <w:r>
        <w:t>Kufafanua       Kuwauliza kuhusu         Vifaa halisa   darasa la 8</w:t>
      </w:r>
    </w:p>
    <w:p>
      <w:r>
        <w:t>baadhi ya       mekoni.                  kamusi         uk 72.</w:t>
      </w:r>
    </w:p>
    <w:p>
      <w:r>
        <w:t>msamiati wa     Kuzungumzia michoro                     Mwongoz</w:t>
      </w:r>
    </w:p>
    <w:p>
      <w:r>
        <w:t>mekoni.         kitabuni.                               o wa</w:t>
      </w:r>
    </w:p>
    <w:p>
      <w:r>
        <w:t>Kujadili        Kufanya zoezi.                          mwalimu</w:t>
      </w:r>
    </w:p>
    <w:p>
      <w:r>
        <w:t>shughuli za                                             uk 48</w:t>
      </w:r>
    </w:p>
    <w:p>
      <w:r>
        <w:t>mekoni.</w:t>
      </w:r>
    </w:p>
    <w:p>
      <w:r>
        <w:t>Kutumia</w:t>
      </w:r>
    </w:p>
    <w:p>
      <w:r>
        <w:t>msamiati wa</w:t>
      </w:r>
    </w:p>
    <w:p>
      <w:r>
        <w:t>mekoni kwa</w:t>
      </w:r>
    </w:p>
    <w:p>
      <w:r>
        <w:t>usahihi</w:t>
      </w:r>
    </w:p>
    <w:p>
      <w:r>
        <w:t>12-                         Marudio na mtihani wa mwisho wa muhula</w:t>
      </w:r>
    </w:p>
    <w:p>
      <w:r>
        <w:t>13</w:t>
      </w:r>
    </w:p>
    <w:p>
      <w:r>
        <w:t>14                               Kusahihisha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