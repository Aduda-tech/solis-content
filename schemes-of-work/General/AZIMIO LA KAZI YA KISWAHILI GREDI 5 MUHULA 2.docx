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1z5zZM2CXk Download 1 pdf Download 2 8 Kiswahili Schemes Term</w:t>
      </w:r>
    </w:p>
    <w:p>
      <w:r>
        <w:t>AZIMIO LA KAZI YA KISWAHILI GREDI 5 MUHULA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Ls   Strand/      Sub strand         Specific learning outcomes        Key inquiry           Learning experiences               Learning         Assessment      Ref</w:t>
      </w:r>
    </w:p>
    <w:p>
      <w:r>
        <w:t>n   Theme                                                              Questions                                              Resources          methods         l</w:t>
      </w:r>
    </w:p>
    <w:p>
      <w:r>
        <w:t>1    1    SAA NA     Aina za Insha:    Kufikia mwisho wa mada          1. Unazingatia                                        •     Kielelezo cha   a) Kuandika</w:t>
      </w:r>
    </w:p>
    <w:p>
      <w:r>
        <w:t>MAJIRA:     Baruapepe        ndogo,mwanafunzi aweze:         mambo gani             kujadili mada ya baruapepe na        insha           tungo mbalimbali</w:t>
      </w:r>
    </w:p>
    <w:p>
      <w:r>
        <w:t>Kuandi                       a. kutambua baruapepe kwa       unapoandika            vipengele vyake/yale yanayofaa •     KLB Visionary   b) Wanafunzi</w:t>
      </w:r>
    </w:p>
    <w:p>
      <w:r>
        <w:t>ka                           kuzingatia muundo wake       baruapepe?             kujumuishwa                          Kiswahili       kufanyiana</w:t>
      </w:r>
    </w:p>
    <w:p>
      <w:r>
        <w:t>b. kuandika baruapepe kwa       2. Ni mambo gani                                            Kitabu cha      tathmini</w:t>
      </w:r>
    </w:p>
    <w:p>
      <w:r>
        <w:t>kuzingatia ujumbe, muundo    unayoweza              rafiki kwa kuzingatia ubora wa       mwanfunzi Uk.   c) Potfolio</w:t>
      </w:r>
    </w:p>
    <w:p>
      <w:r>
        <w:t>na mtindo                    kumweleza rafiki       sentensi (sahihi kisarufi,           54-56           d) Shajara</w:t>
      </w:r>
    </w:p>
    <w:p>
      <w:r>
        <w:t>c. Kuchangamkia uandishi wa     yako katika            zilizokamilika kimaana, zenye •      KLB Visionary   e) Mijadala</w:t>
      </w:r>
    </w:p>
    <w:p>
      <w:r>
        <w:t>baruapepe katika             baruapepe?             kufuatana kwa kujenga wazo na        Kiswahili</w:t>
      </w:r>
    </w:p>
    <w:p>
      <w:r>
        <w:t>kuhusu vidokezo</w:t>
      </w:r>
    </w:p>
    <w:p>
      <w:r>
        <w:t>mawasiliano.                                        zenye kuzingatia uakifishi           Mwongo wa</w:t>
      </w:r>
    </w:p>
    <w:p>
      <w:r>
        <w:t>vya</w:t>
      </w:r>
    </w:p>
    <w:p>
      <w:r>
        <w:t>mzuri) kuunda aya                    Mwalimu Uk.</w:t>
      </w:r>
    </w:p>
    <w:p>
      <w:r>
        <w:t>54-55           insha</w:t>
      </w:r>
    </w:p>
    <w:p/>
    <w:p>
      <w:r>
        <w:t>mada lengwa katika baruapepe</w:t>
      </w:r>
    </w:p>
    <w:p>
      <w:r>
        <w:t>yake</w:t>
      </w:r>
    </w:p>
    <w:p/>
    <w:p>
      <w:r>
        <w:t>kuituma kwa wenzake na</w:t>
      </w:r>
    </w:p>
    <w:p>
      <w:r>
        <w:t>mwalimu ili waisome na</w:t>
      </w:r>
    </w:p>
    <w:p>
      <w:r>
        <w:t>kuitathmini</w:t>
      </w:r>
    </w:p>
    <w:p>
      <w:r>
        <w:t>2    Sarufi    Umoja na wingi     Kufikia mwisho wa mada          1. Je, unajua nomino   Mwanafunzi:                     ✓    Picha           a) Kutambua</w:t>
      </w:r>
    </w:p>
    <w:p>
      <w:r>
        <w:t>wa nomino: Ngeli   ndogo, mwanafunzi aweze:        zipi ambazo            Atambue nomino katika ngeliya ✓      Vifaa halisi    k.m. kwenye</w:t>
      </w:r>
    </w:p>
    <w:p>
      <w:r>
        <w:t>I-ZI          a. kutambua nomino katika       hazibadiliki katika    I-ZI kwenye kadi, mti maneno, ✓      KLB Visionary   orodha</w:t>
      </w:r>
    </w:p>
    <w:p>
      <w:r>
        <w:t>ngeli ya I-ZI ili            umoja na wingi?        tarakilishi au kapu la maneno        Kiswahili       b)</w:t>
      </w:r>
    </w:p>
    <w:p>
      <w:r>
        <w:t>kuzitofautisha na nomino                            (k.v. nguo- nguo, ndizi- ndizi,      Kitabu cha      Kuambatanisha</w:t>
      </w:r>
    </w:p>
    <w:p>
      <w:r>
        <w:t>katika ngeli nyingine                               ndoo-ndoo na nyumbanyumba)           mwanfunzi Uk.</w:t>
      </w:r>
    </w:p>
    <w:p>
      <w:r>
        <w:t>56-60           maneno lengwa</w:t>
      </w:r>
    </w:p>
    <w:p>
      <w:r>
        <w:t>b. kutaja nomino katika ngeli                          Aandike nomino katika ngeliya                        c) Kujaza</w:t>
      </w:r>
    </w:p>
    <w:p>
      <w:r>
        <w:t>✓    KLB Visionary</w:t>
      </w:r>
    </w:p>
    <w:p>
      <w:r>
        <w:t>ya I-ZI                                             I-ZI katika umoja na wingi                           mapengo</w:t>
      </w:r>
    </w:p>
    <w:p>
      <w:r>
        <w:t>Kiswahili</w:t>
      </w:r>
    </w:p>
    <w:p>
      <w:r>
        <w:t>c. Kuchangamkia kutumia                                akiwa peke yake, wawiliwawili        Mwongo wa       e) Kazi mradi</w:t>
      </w:r>
    </w:p>
    <w:p>
      <w:r>
        <w:t>nomino za ngeli ya I-ZI                             au katika vikundi                    Mwalimu Uk.</w:t>
      </w:r>
    </w:p>
    <w:p>
      <w:r>
        <w:t>katika mawasiliano.                                                                      56-58</w:t>
      </w:r>
    </w:p>
    <w:p/>
    <w:p>
      <w:r>
        <w:t>3               Umoja na wingi    Kufikia mwisho wa mada          1. Je, unajua nomino                                    •   Picha           a) Kutambua</w:t>
      </w:r>
    </w:p>
    <w:p>
      <w:r>
        <w:t>wa nomino: Ngeli   ndogo, mwanafunzi aweze:        zipi ambazo            za ngeli ya I-ZI kutoka kwenye   •   Vifaa halisi    k.m. kwenye</w:t>
      </w:r>
    </w:p>
    <w:p>
      <w:r>
        <w:t>I-ZI                                                                tepurekoda au kinasasauti                            orodha</w:t>
      </w:r>
    </w:p>
    <w:p>
      <w:r>
        <w:t>a. kuandika nomino za ngeli           hazibadiliki katika                                        •   KLB Visionary   b)</w:t>
      </w:r>
    </w:p>
    <w:p>
      <w:r>
        <w:t>ya I-ZI katika umoja na            umoja na wingi?         yenye nomino za ngeli                  Kiswahili       Kuambatanisha</w:t>
      </w:r>
    </w:p>
    <w:p>
      <w:r>
        <w:t>wingi                                                     ya I-ZI katika umoja na wingi           Kitabu cha      maneno lengwa</w:t>
      </w:r>
    </w:p>
    <w:p>
      <w:r>
        <w:t>b. kuandika umoja na wingi                                     Ajaze mapengo kwa kutumia             mwanfunzi Uk.   c) Kujaza</w:t>
      </w:r>
    </w:p>
    <w:p>
      <w:r>
        <w:t>wa mafungu ya maneno                                       viambishi vya ngeli ya                 56-60</w:t>
      </w:r>
    </w:p>
    <w:p>
      <w:r>
        <w:t>mapengo</w:t>
      </w:r>
    </w:p>
    <w:p>
      <w:r>
        <w:t>katika ngeli ya ngeli ya I-ZI                              I-ZI kwa maandishi ya mkono        •   KLB Visionary   e) Kazi mradi</w:t>
      </w:r>
    </w:p>
    <w:p>
      <w:r>
        <w:t>c. Kuchangamkia kutumia                                       au kwa tarakilishi.                    Kiswahili</w:t>
      </w:r>
    </w:p>
    <w:p>
      <w:r>
        <w:t>Mwongo wa</w:t>
      </w:r>
    </w:p>
    <w:p>
      <w:r>
        <w:t>nomino za ngeli ya I-ZI</w:t>
      </w:r>
    </w:p>
    <w:p>
      <w:r>
        <w:t>Mwalimu Uk.</w:t>
      </w:r>
    </w:p>
    <w:p>
      <w:r>
        <w:t>katika mawasiliano.                                                                               56-58</w:t>
      </w:r>
    </w:p>
    <w:p>
      <w:r>
        <w:t>4            Umoja na wingi     Kufikia mwisho wa mada                1. Je, unajua nomino    Mwanafunzi:                        •   Picha           a) Kutambua</w:t>
      </w:r>
    </w:p>
    <w:p>
      <w:r>
        <w:t>wa sentensi:      ndogo, mwanafunzi aweze:              zipi ambazo zinaanza                                       •   Vifaa halisi    k.m. kwenye</w:t>
      </w:r>
    </w:p>
    <w:p>
      <w:r>
        <w:t>katika          a. kutambua viambishi                 kwa herufi U katika     ya I-ZI                            •   KLB Visionary   orodha</w:t>
      </w:r>
    </w:p>
    <w:p>
      <w:r>
        <w:t>ngeli ya I-ZI        vipatanishi vya ngeli ya I-        umoja?                  katika sentensi kwa kuvipigia          Kiswahili       b)</w:t>
      </w:r>
    </w:p>
    <w:p>
      <w:r>
        <w:t>ZI kwenye sentensi                                         mstari daftarini au                    Kitabu cha      Kuambatanisha</w:t>
      </w:r>
    </w:p>
    <w:p>
      <w:r>
        <w:t>b. kuunda sentensi akitumia                                   kuvikoleza rangi katika                mwanfunzi Uk.   maneno lengwa</w:t>
      </w:r>
    </w:p>
    <w:p>
      <w:r>
        <w:t>nomino za ngeli ya I-ZI                                    tarakilishi                            59-60           c) Kujaza</w:t>
      </w:r>
    </w:p>
    <w:p>
      <w:r>
        <w:t>katika umoja na wingi                                                                       - •   KLB Visionary   mapengo</w:t>
      </w:r>
    </w:p>
    <w:p>
      <w:r>
        <w:t>akizingatia upatanisho wa                                  ZI katika sentensi akiwa               Kiswahili</w:t>
      </w:r>
    </w:p>
    <w:p>
      <w:r>
        <w:t>e) Kazi mradi</w:t>
      </w:r>
    </w:p>
    <w:p>
      <w:r>
        <w:t>kisarufi                                                   peke yake, wawiliwawili au             Mwongo wa</w:t>
      </w:r>
    </w:p>
    <w:p>
      <w:r>
        <w:t>c. kuonea fahari matumizi ya                                  katika vikundi                         Mwalimu Uk.</w:t>
      </w:r>
    </w:p>
    <w:p>
      <w:r>
        <w:t>59-62</w:t>
      </w:r>
    </w:p>
    <w:p>
      <w:r>
        <w:t>ngeli ya I-ZI katika</w:t>
      </w:r>
    </w:p>
    <w:p>
      <w:r>
        <w:t>mawasiliano                                                zilizoundwa kutokana na</w:t>
      </w:r>
    </w:p>
    <w:p>
      <w:r>
        <w:t>nomino za ngeli ya I-ZI kutoka</w:t>
      </w:r>
    </w:p>
    <w:p>
      <w:r>
        <w:t>kwenye tepurekoda au</w:t>
      </w:r>
    </w:p>
    <w:p>
      <w:r>
        <w:t>kinasasauti</w:t>
      </w:r>
    </w:p>
    <w:p>
      <w:r>
        <w:t>2   1            Umoja na wingi      Kufikia mwisho wa mada               1. Je, unajua nomino    Aunde sentensi kwa kutumia         •   Picha           a) Kutambua</w:t>
      </w:r>
    </w:p>
    <w:p>
      <w:r>
        <w:t>wa sentensi:       ndogo, mwanafunzi aweze:             zipi ambazo zinaanza    nomino ya ngeli ya I-ZI            •   Vifaa halisi    k.m. kwenye</w:t>
      </w:r>
    </w:p>
    <w:p>
      <w:r>
        <w:t>katika          a. kutambua viambishi                 kwa herufi U katika     akiwa peke yake au kwa             •   KLB Visionary   orodha</w:t>
      </w:r>
    </w:p>
    <w:p>
      <w:r>
        <w:t>ngeli ya I-ZI          vipatanishi vya ngeli ya I-      umoja?                  kushirikiana na wenzake                Kiswahili       b)</w:t>
      </w:r>
    </w:p>
    <w:p>
      <w:r>
        <w:t>ZI kwenye sentensi                                                                              Kitabu cha      Kuambatanisha</w:t>
      </w:r>
    </w:p>
    <w:p>
      <w:r>
        <w:t>b. kuunda sentensi akitumia                                                                          mwanfunzi Uk.   maneno lengwa</w:t>
      </w:r>
    </w:p>
    <w:p>
      <w:r>
        <w:t>nomino za ngeli ya I-ZI                                                                         59-60           c) Kujaza</w:t>
      </w:r>
    </w:p>
    <w:p>
      <w:r>
        <w:t>katika umoja na wingi                                                                       •   KLB Visionary   mapengo</w:t>
      </w:r>
    </w:p>
    <w:p>
      <w:r>
        <w:t>akizingatia upatanisho wa                                                                       Kiswahili</w:t>
      </w:r>
    </w:p>
    <w:p>
      <w:r>
        <w:t>e) Kazi mradi</w:t>
      </w:r>
    </w:p>
    <w:p>
      <w:r>
        <w:t>kisarufi                                                                                        Mwongo wa</w:t>
      </w:r>
    </w:p>
    <w:p>
      <w:r>
        <w:t>c. kuonea fahari matumizi ya                                                                         Mwalimu Uk.</w:t>
      </w:r>
    </w:p>
    <w:p>
      <w:r>
        <w:t>59-62</w:t>
      </w:r>
    </w:p>
    <w:p>
      <w:r>
        <w:t>ngeli ya I-ZI katika</w:t>
      </w:r>
    </w:p>
    <w:p>
      <w:r>
        <w:t>mawasiliano</w:t>
      </w:r>
    </w:p>
    <w:p>
      <w:r>
        <w:t>2   KUKABI     Kusikiliza na     Kufikia mwisho wa mada               1. Je, ni nini          Mwanafunzi:                        •   tapurekoda      a) Kumakinikia</w:t>
      </w:r>
    </w:p>
    <w:p>
      <w:r>
        <w:t>LIANA     Kuzungumza:        ndogo,mwanafunzi aweze:              umuhimu wa methali                   methali zinazohusu    •   tarakilishi     jinsi mwanafunzi</w:t>
      </w:r>
    </w:p>
    <w:p>
      <w:r>
        <w:t>NA     Methali: Methali   a. kutambua methali zinazohusu        katika jamii?           bidii (k.v. mchagua jembe si       •   methali         anavyotumia</w:t>
      </w:r>
    </w:p>
    <w:p>
      <w:r>
        <w:t>UMASKI   zinazohusu bidii      bidii ili kuzitofautisha na aina                           mkulima, mgagaa na upwa            •   KLB Visionary   lugha katika</w:t>
      </w:r>
    </w:p>
    <w:p>
      <w:r>
        <w:t>NI                           nyingine za methali                                                                               Kiswahili       mawasiliano</w:t>
      </w:r>
    </w:p>
    <w:p>
      <w:r>
        <w:t>b. kueleza maana na matumizi                             hali wali mkavu, atafutaye            Kitabu cha      b) Kujibu</w:t>
      </w:r>
    </w:p>
    <w:p>
      <w:r>
        <w:t>ya methali mbalimbali                                 hupata, anayejitahidi hufaidi,        mwanfunzi Uk.   maswali</w:t>
      </w:r>
    </w:p>
    <w:p>
      <w:r>
        <w:t>zinazohusu bidii katika jamii                         ukiona vyaelea vimeundwa)             63-64           c) Maigizo</w:t>
      </w:r>
    </w:p>
    <w:p>
      <w:r>
        <w:t>c. kuchangamkia matumizi ya                              katika chati, ubao, vyombo vya •      KLB Visionary   d) Kutambua</w:t>
      </w:r>
    </w:p>
    <w:p>
      <w:r>
        <w:t>methali katika kuhimiza bidii                         kidijitali                            Kiswahili       k.m. kwenye</w:t>
      </w:r>
    </w:p>
    <w:p>
      <w:r>
        <w:t>Mwongo wa</w:t>
      </w:r>
    </w:p>
    <w:p>
      <w:r>
        <w:t>ajadili maana na matumizi ya                          orodha</w:t>
      </w:r>
    </w:p>
    <w:p>
      <w:r>
        <w:t>methali zinazohusu bidii na           Mwalimu Uk.</w:t>
      </w:r>
    </w:p>
    <w:p>
      <w:r>
        <w:t>63-65           f) Mijadala</w:t>
      </w:r>
    </w:p>
    <w:p>
      <w:r>
        <w:t>wenzake darasani                                      g) Mazungumzo</w:t>
      </w:r>
    </w:p>
    <w:p>
      <w:r>
        <w:t>3              Kusikiliza na  Kufikia mwisho wa mada              1. Je, ni nini                                      •      tapurekoda      a) Kumakinikia</w:t>
      </w:r>
    </w:p>
    <w:p>
      <w:r>
        <w:t>Kuzungumza:     ndogo,mwanafunzi aweze:             umuhimu wa methali   zinazohusu bidii               •      tarakilishi     jinsi mwanafunzi</w:t>
      </w:r>
    </w:p>
    <w:p>
      <w:r>
        <w:t>Methali: Kutumia a. kueleza maana na matumizi        katika jamii?        atoe mifano ya methali         •      methali         anavyotumia</w:t>
      </w:r>
    </w:p>
    <w:p>
      <w:r>
        <w:t>Methali         ya methali mbalimbali                                 zinazohusubidii zikitumiwa     •      KLB Visionary   lugha katika</w:t>
      </w:r>
    </w:p>
    <w:p>
      <w:r>
        <w:t>zinazohusu bidii    zinazohusu bidii katika                               kupitia vyombo vya kidijitali.        Kiswahili       mawasiliano</w:t>
      </w:r>
    </w:p>
    <w:p>
      <w:r>
        <w:t>jamii                                                                                       Kitabu cha      b) Kujibu</w:t>
      </w:r>
    </w:p>
    <w:p>
      <w:r>
        <w:t>b. kutumia methali                                       katika kukamilisha methali            mwanfunzi Uk.   maswali</w:t>
      </w:r>
    </w:p>
    <w:p>
      <w:r>
        <w:t>zinazohusubidii katika                                zinazohusu bidii                      63-64           c) Maigizo</w:t>
      </w:r>
    </w:p>
    <w:p>
      <w:r>
        <w:t>mawasiliano                                           asakure mitandaoni kwa            •   KLB Visionary   d) Kutambua</w:t>
      </w:r>
    </w:p>
    <w:p>
      <w:r>
        <w:t>c. kuchangamkia matumizi ya                              kusaidiwa na mzazi au mlezi           Kiswahili       k.m. kwenye</w:t>
      </w:r>
    </w:p>
    <w:p>
      <w:r>
        <w:t>methali katika kuhimiza                               wake ili kupata methali zaidi         Mwongo wa</w:t>
      </w:r>
    </w:p>
    <w:p>
      <w:r>
        <w:t>orodha</w:t>
      </w:r>
    </w:p>
    <w:p>
      <w:r>
        <w:t>bidii                                                 zinazohusu bidii na matumizi          Mwalimu Uk.</w:t>
      </w:r>
    </w:p>
    <w:p>
      <w:r>
        <w:t>63-65           f) Mijadala</w:t>
      </w:r>
    </w:p>
    <w:p>
      <w:r>
        <w:t>ya methali hizo.                                      g) Mazungumzo</w:t>
      </w:r>
    </w:p>
    <w:p>
      <w:r>
        <w:t>4   Kusoma     Kusoma kwa     Kufikia mwisho wa mada              1. Je, ni nini       Mwanafunzi:                       •   Mgeni           a) Kutunga</w:t>
      </w:r>
    </w:p>
    <w:p>
      <w:r>
        <w:t>ufahamu: Lugha   ndogo,mwanafunzi aweze:             kinachotofautisha    Atambue vina na mizani katika         mwalikwa        sentensi k.m. kwa</w:t>
      </w:r>
    </w:p>
    <w:p>
      <w:r>
        <w:t>katika      a. kutambua vina na mizani          mashairi na          shairi lililochapisha au la       •   Chati           kutumia</w:t>
      </w:r>
    </w:p>
    <w:p>
      <w:r>
        <w:t>ushairi –        katika shairi ili kuvibainisha   maandishi mengine?   mtandaoni                         •   KLB Visionary   msamiati lengwa</w:t>
      </w:r>
    </w:p>
    <w:p>
      <w:r>
        <w:t>kutambua vina    b. kueleza mambo                                         Ajadili vina na mizani katika         Kiswahili       b) Kujibu</w:t>
      </w:r>
    </w:p>
    <w:p>
      <w:r>
        <w:t>na mizani        yanayotofautisha shairi na                            shairi akiwa na mwenzake au           Kitabu cha      maswali k.m.</w:t>
      </w:r>
    </w:p>
    <w:p>
      <w:r>
        <w:t>maandishi mengine                                     katika kikundi                        mwanfunzi Uk.   katika ufahamu</w:t>
      </w:r>
    </w:p>
    <w:p>
      <w:r>
        <w:t>c. Achangamkie kusoma                                    Ashirikiane na mwenzake               64-66           c) Kutoa</w:t>
      </w:r>
    </w:p>
    <w:p>
      <w:r>
        <w:t>shairi akizingatia mapigo ya                          kusoma shairi akizingatia vina,   •   KLB Visionary   muhtasari wa</w:t>
      </w:r>
    </w:p>
    <w:p>
      <w:r>
        <w:t>sauti.                                                mizani na ujumbe                      Kiswahili       ufahamu au</w:t>
      </w:r>
    </w:p>
    <w:p>
      <w:r>
        <w:t>Asikilize shairi likisomwa kwa        Mwongo wa</w:t>
      </w:r>
    </w:p>
    <w:p>
      <w:r>
        <w:t>matini</w:t>
      </w:r>
    </w:p>
    <w:p>
      <w:r>
        <w:t>mahadhi kwenye vifaa vya              Mwalimu Uk.</w:t>
      </w:r>
    </w:p>
    <w:p>
      <w:r>
        <w:t>66-67           yaliyosomwa</w:t>
      </w:r>
    </w:p>
    <w:p>
      <w:r>
        <w:t>kidijitali au na mgeni                                d) Kukariri na</w:t>
      </w:r>
    </w:p>
    <w:p>
      <w:r>
        <w:t>mwalikwa na kujadili vina,                            kuimba mashairi</w:t>
      </w:r>
    </w:p>
    <w:p>
      <w:r>
        <w:t>mizani na ujumbe wake                                 e) Kusoma kwa</w:t>
      </w:r>
    </w:p>
    <w:p>
      <w:r>
        <w:t>ashirikiane na wenzake                             sauti</w:t>
      </w:r>
    </w:p>
    <w:p>
      <w:r>
        <w:t>kutafuta mashairi mtandaoni na</w:t>
      </w:r>
    </w:p>
    <w:p>
      <w:r>
        <w:t>kujadili vina, mizani na ujumbe</w:t>
      </w:r>
    </w:p>
    <w:p>
      <w:r>
        <w:t>uliomo</w:t>
      </w:r>
    </w:p>
    <w:p>
      <w:r>
        <w:t>3   1             Kusoma kwa       Kufikia mwisho wa mada             1. Je, ni nini       Mwanafunzi:                       •   Mgeni           a) Kutunga</w:t>
      </w:r>
    </w:p>
    <w:p>
      <w:r>
        <w:t>ufahamu: Lugha    ndogo,mwanafunzi aweze:            kinachotofautisha                                          mwalikwa        sentensi k.m. kwa</w:t>
      </w:r>
    </w:p>
    <w:p>
      <w:r>
        <w:t>katika                                                                                                  •   Chati           kutumia</w:t>
      </w:r>
    </w:p>
    <w:p>
      <w:r>
        <w:t>ushairi – kusoma   a. kueleza maana ya               mashairi na            Atambue vina na mizani katika •       KLB Visionary   msamiati lengwa</w:t>
      </w:r>
    </w:p>
    <w:p>
      <w:r>
        <w:t>shairi kwa         vina,mizani na ujumbe          maandishi mengine?     shairi lililochapisha au la           Kiswahili       b) Kujibu</w:t>
      </w:r>
    </w:p>
    <w:p>
      <w:r>
        <w:t>kuzingatia vina,      katika shairi                                         mtandaoni                             Kitabu cha      maswali k.m.</w:t>
      </w:r>
    </w:p>
    <w:p>
      <w:r>
        <w:t>mizani na       b. kusoma shairi akizingatia                             Ajadili vinaa na mizani katika        mwanfunzi Uk.   katika ufahamu</w:t>
      </w:r>
    </w:p>
    <w:p>
      <w:r>
        <w:t>64-66</w:t>
      </w:r>
    </w:p>
    <w:p>
      <w:r>
        <w:t>ujumbe            vina, mizani na ujumbe ili                            shairi akiwa na mwenzake au                           c) Kutoa</w:t>
      </w:r>
    </w:p>
    <w:p>
      <w:r>
        <w:t>kuimarisha ufahamu                                    katika kikundi                  •     KLB Visionary   muhtasari wa</w:t>
      </w:r>
    </w:p>
    <w:p>
      <w:r>
        <w:t>c. Achangamkie kusoma                                    ashirikiane na mwenzake               Kiswahili</w:t>
      </w:r>
    </w:p>
    <w:p>
      <w:r>
        <w:t>ufahamu au</w:t>
      </w:r>
    </w:p>
    <w:p>
      <w:r>
        <w:t>Mwongo wa</w:t>
      </w:r>
    </w:p>
    <w:p>
      <w:r>
        <w:t>shairi akizingatia mapigo ya                          kusoma shairi akizingatia vina,                       matini</w:t>
      </w:r>
    </w:p>
    <w:p>
      <w:r>
        <w:t>Mwalimu Uk.</w:t>
      </w:r>
    </w:p>
    <w:p>
      <w:r>
        <w:t>sauti.                                                mizani na ujumbe                                      yaliyosomwa</w:t>
      </w:r>
    </w:p>
    <w:p>
      <w:r>
        <w:t>66-67</w:t>
      </w:r>
    </w:p>
    <w:p>
      <w:r>
        <w:t>asikilize shairi likisomwa kwa                        d) Kukariri na</w:t>
      </w:r>
    </w:p>
    <w:p>
      <w:r>
        <w:t>mahadhi kwenye vifaa vya                              kuimba mashairi</w:t>
      </w:r>
    </w:p>
    <w:p>
      <w:r>
        <w:t>kidijitali au na mgeni                                e) Kusoma kwa</w:t>
      </w:r>
    </w:p>
    <w:p>
      <w:r>
        <w:t>mwalikwa na kujadili vina,                            sauti</w:t>
      </w:r>
    </w:p>
    <w:p>
      <w:r>
        <w:t>mizani na ujumbe wake</w:t>
      </w:r>
    </w:p>
    <w:p>
      <w:r>
        <w:t>ashrikiane na wenzake kutafuta</w:t>
      </w:r>
    </w:p>
    <w:p>
      <w:r>
        <w:t>mashairi mtandaoni na</w:t>
      </w:r>
    </w:p>
    <w:p>
      <w:r>
        <w:t>kujadili vina, mizani na ujumbe</w:t>
      </w:r>
    </w:p>
    <w:p>
      <w:r>
        <w:t>uliomo</w:t>
      </w:r>
    </w:p>
    <w:p>
      <w:r>
        <w:t>2   Kuandi      Insha ya        Kufikia mwisho wa mada            . Unazingatia nini     Mwanafunzi:                     •     Kielelezo cha   a) Kuandika</w:t>
      </w:r>
    </w:p>
    <w:p>
      <w:r>
        <w:t>ka        Maelezo –       ndogo, mwanafunzi aweze:          unapoandika insha                                            insha ya        tungo mbalimbali</w:t>
      </w:r>
    </w:p>
    <w:p>
      <w:r>
        <w:t>kutambua insha     a. kutambua insha za maelezo      ya maelezo?            maelezo vilivyoandikwa                maelezo         b) Wanafunzi</w:t>
      </w:r>
    </w:p>
    <w:p>
      <w:r>
        <w:t>ya maelezo          katika matini mbalimbali                              kwenye matini mbalimbali au       •   KLB Visionary   kufanyiana</w:t>
      </w:r>
    </w:p>
    <w:p>
      <w:r>
        <w:t>b. kueleza mambo ya                                      tarakilishi                           Kiswahili       tathmini</w:t>
      </w:r>
    </w:p>
    <w:p>
      <w:r>
        <w:t>kuzingatika katika uandishi                                                                 Kitabu cha      c) Potfolio</w:t>
      </w:r>
    </w:p>
    <w:p>
      <w:r>
        <w:t>wa insha ya maelezo                                   mada ya insha na muundo wa            mwanfunzi Uk.   d) Shajara</w:t>
      </w:r>
    </w:p>
    <w:p>
      <w:r>
        <w:t>c. Kuchangamkia utunzi                                   insha ya maelezo                      66-67           e) Mijadala</w:t>
      </w:r>
    </w:p>
    <w:p>
      <w:r>
        <w:t>mzuri wa insha ili                                                                      •   KLB Visionary   kuhusu vidokezo</w:t>
      </w:r>
    </w:p>
    <w:p>
      <w:r>
        <w:t>kuimarisha uandishi.                                  kuhusu mambo muhimu                   Kiswahili       vya</w:t>
      </w:r>
    </w:p>
    <w:p>
      <w:r>
        <w:t>yanayojenga mpangilio mzuri           Mwongo wa</w:t>
      </w:r>
    </w:p>
    <w:p>
      <w:r>
        <w:t>Mwalimu Uk.     insha</w:t>
      </w:r>
    </w:p>
    <w:p>
      <w:r>
        <w:t>wa mawazo katika insha</w:t>
      </w:r>
    </w:p>
    <w:p>
      <w:r>
        <w:t>68-69</w:t>
      </w:r>
    </w:p>
    <w:p>
      <w:r>
        <w:t>mtandaoni na kuisambaza kwa</w:t>
      </w:r>
    </w:p>
    <w:p>
      <w:r>
        <w:t>wenzake na mwalimu ili</w:t>
      </w:r>
    </w:p>
    <w:p>
      <w:r>
        <w:t>kuisoma na kuitathmini</w:t>
      </w:r>
    </w:p>
    <w:p/>
    <w:p>
      <w:r>
        <w:t>aliyoandika ili kuitolea maoni.</w:t>
      </w:r>
    </w:p>
    <w:p>
      <w:r>
        <w:t>3               Insha ya        Kufikia mwisho wa mada            Unazingatia nini                                         •   Kielelezo cha   a) Kuandika</w:t>
      </w:r>
    </w:p>
    <w:p>
      <w:r>
        <w:t>Maelezo –        ndogo, mwanafunzi aweze:          unapoandika insha ya   (k.v. Jinsi ninavyoweza               insha ya        tungo mbalimbali</w:t>
      </w:r>
    </w:p>
    <w:p>
      <w:r>
        <w:t>Kuandika insha     a. Kuandika hoja                  maelezo?               kuchangia kukabiliana na              maelezo         b) Wanafunzi</w:t>
      </w:r>
    </w:p>
    <w:p>
      <w:r>
        <w:t>ya maelezo           zitakazomsaidia Kuandika                              umaskini nyumbani, Maskini        •   KLB Visionary   kufanyiana</w:t>
      </w:r>
    </w:p>
    <w:p>
      <w:r>
        <w:t>insha ya maelezo                                      alivyogeuka kuwa tajiri, Jinsi        Kiswahili       tathmini</w:t>
      </w:r>
    </w:p>
    <w:p>
      <w:r>
        <w:t>b. kuandika insha ya maelezo                             elimu ilivyosaidia kumaliza           Kitabu cha      c) Potfolio</w:t>
      </w:r>
    </w:p>
    <w:p>
      <w:r>
        <w:t>kwa kufuata kanuni zifaazo                            umaskini, jinsi matumizi bora         mwanfunzi Uk.   d) Shajara</w:t>
      </w:r>
    </w:p>
    <w:p>
      <w:r>
        <w:t>ya pesa yanasaidia kumaliza           66-67</w:t>
      </w:r>
    </w:p>
    <w:p>
      <w:r>
        <w:t>c. Kuchangamkia utunzi                                   umaskini, jinsi ulipaji ushuru   •   KLB Visionary      e) Mijadala</w:t>
      </w:r>
    </w:p>
    <w:p>
      <w:r>
        <w:t>mzuri wa insha ili                                    unasaidia kukabiliana na             Kiswahili          kuhusu vidokezo</w:t>
      </w:r>
    </w:p>
    <w:p>
      <w:r>
        <w:t>kuimarisha uandishi.                                  umaskini) isiyopungua maneno         Mwongo wa          vya</w:t>
      </w:r>
    </w:p>
    <w:p>
      <w:r>
        <w:t>150 kwa kuzingatia anwani,           Mwalimu Uk.        insha</w:t>
      </w:r>
    </w:p>
    <w:p>
      <w:r>
        <w:t>mpangilio mzuri wa mawazo,           68-69</w:t>
      </w:r>
    </w:p>
    <w:p>
      <w:r>
        <w:t>hati safi, tahajia, kanuni za    •</w:t>
      </w:r>
    </w:p>
    <w:p>
      <w:r>
        <w:t>kisarufi, uakifishaji mwafaka na</w:t>
      </w:r>
    </w:p>
    <w:p>
      <w:r>
        <w:t>kwa lugha ya kiubunifu</w:t>
      </w:r>
    </w:p>
    <w:p>
      <w:r>
        <w:t>unaojumuisha methali na nahau</w:t>
      </w:r>
    </w:p>
    <w:p>
      <w:r>
        <w:t>alizojifunza awali</w:t>
      </w:r>
    </w:p>
    <w:p>
      <w:r>
        <w:t>4   Sarufi   Umoja na Wingi   Kufikia mwisho wa mada           1. Je, ni nomino zipi   Mwanafunzi:                      •   Vifaa halisi vya   a) Kutambua</w:t>
      </w:r>
    </w:p>
    <w:p>
      <w:r>
        <w:t>wa Nomino:      ndogo, mwanafunzi aweze:         hupatikana katika                                            ngeli ya U-ZI      k.m. kwenye</w:t>
      </w:r>
    </w:p>
    <w:p>
      <w:r>
        <w:t>Kutambua       a. kutambua nomino katika        ngeli ya U-ZI?          ya U-ZI kwenye kadi, mti         •   KLB Visionary      orodha</w:t>
      </w:r>
    </w:p>
    <w:p>
      <w:r>
        <w:t>nomino katika       ngeli ya U-ZI                                         wa maneno, tarakilishi au kapu       Kiswahili          b)</w:t>
      </w:r>
    </w:p>
    <w:p>
      <w:r>
        <w:t>Ngeli ya      b. kuandika nomino za ngeli                              la maneno (k.m. UziNyuzi,            Kitabu cha         Kuambatanisha</w:t>
      </w:r>
    </w:p>
    <w:p>
      <w:r>
        <w:t>U-ZI            ya U-ZI katika umoja na                               Ukuta-Kuta, Uta- Nyuta,              mwanfunzi Uk.      maneno lengwa</w:t>
      </w:r>
    </w:p>
    <w:p>
      <w:r>
        <w:t>wingi                                                 ubavu-mbavu, wakatinyakati,          68-70</w:t>
      </w:r>
    </w:p>
    <w:p>
      <w:r>
        <w:t>c) Kujaza</w:t>
      </w:r>
    </w:p>
    <w:p>
      <w:r>
        <w:t>c. Kuchangamkia kutumia                                  ukucha-kucha na ufunguo-         •   KLB Visionary</w:t>
      </w:r>
    </w:p>
    <w:p>
      <w:r>
        <w:t>mapengo</w:t>
      </w:r>
    </w:p>
    <w:p>
      <w:r>
        <w:t>nomino za ngeli ya U-ZI                               funguo, wimbonyimbo)                 Kiswahili</w:t>
      </w:r>
    </w:p>
    <w:p>
      <w:r>
        <w:t>Mwongo wa          e) Kazi mradi</w:t>
      </w:r>
    </w:p>
    <w:p>
      <w:r>
        <w:t>katika mawasiliano.</w:t>
      </w:r>
    </w:p>
    <w:p>
      <w:r>
        <w:t>Mwalimu Uk.</w:t>
      </w:r>
    </w:p>
    <w:p>
      <w:r>
        <w:t>70-72</w:t>
      </w:r>
    </w:p>
    <w:p>
      <w:r>
        <w:t>4   1            Umoja na Wingi   Kufikia mwisho wa mada           1. Je, ni nomino zipi                                  •     Vifaa halisi vya   a) Kutambua</w:t>
      </w:r>
    </w:p>
    <w:p>
      <w:r>
        <w:t>wa Nomino:     ndogo, mwanafunzi aweze:         hupatikana katika       ya U-ZI katika umoja na              ngeli ya U-ZI      k.m. kwenye</w:t>
      </w:r>
    </w:p>
    <w:p>
      <w:r>
        <w:t>Kuandika umoja   a. kuandika nomino za ngeli      ngeli ya U-ZI?          wingi akiwa peke yake,         •     KLB Visionary      orodha</w:t>
      </w:r>
    </w:p>
    <w:p>
      <w:r>
        <w:t>na wingi wa       ya U-ZI katika umoja na                               wawiliwawili au katika vikundi       Kiswahili          b)</w:t>
      </w:r>
    </w:p>
    <w:p>
      <w:r>
        <w:t>mafungu katika      wingi                                                                                      Kitabu cha         Kuambatanisha</w:t>
      </w:r>
    </w:p>
    <w:p>
      <w:r>
        <w:t>b. kuandika umoja na wingi                               za ngeli ya U-ZI kutoka              mwanfunzi Uk.      maneno lengwa</w:t>
      </w:r>
    </w:p>
    <w:p>
      <w:r>
        <w:t>ngeli ya U-ZI</w:t>
      </w:r>
    </w:p>
    <w:p>
      <w:r>
        <w:t>wa mafungu ya maneno                                  kwenye tepurekoda au                 68-70</w:t>
      </w:r>
    </w:p>
    <w:p>
      <w:r>
        <w:t>c) Kujaza</w:t>
      </w:r>
    </w:p>
    <w:p>
      <w:r>
        <w:t>katika ngeli ya U-ZI                                  kinasasauti                      •   KLB Visionary</w:t>
      </w:r>
    </w:p>
    <w:p>
      <w:r>
        <w:t>mapengo</w:t>
      </w:r>
    </w:p>
    <w:p>
      <w:r>
        <w:t>c. Kuchangamkia kutumia                                                                       Kiswahili</w:t>
      </w:r>
    </w:p>
    <w:p>
      <w:r>
        <w:t>Mwongo wa          e) Kazi mradi</w:t>
      </w:r>
    </w:p>
    <w:p>
      <w:r>
        <w:t>nomino za ngeli ya U-ZI                               yenye nomino za ngeli ya</w:t>
      </w:r>
    </w:p>
    <w:p>
      <w:r>
        <w:t>Mwalimu Uk.</w:t>
      </w:r>
    </w:p>
    <w:p>
      <w:r>
        <w:t>katika mawasiliano.                                   U-ZI katika umoja na wingi           70-72</w:t>
      </w:r>
    </w:p>
    <w:p>
      <w:r>
        <w:t>ajaze mapengo kwa kutumia</w:t>
      </w:r>
    </w:p>
    <w:p>
      <w:r>
        <w:t>viambishi vya ngeli ya U-ZI</w:t>
      </w:r>
    </w:p>
    <w:p>
      <w:r>
        <w:t>kwa maandishi ya mkono au</w:t>
      </w:r>
    </w:p>
    <w:p>
      <w:r>
        <w:t>kwa tarakilishi.</w:t>
      </w:r>
    </w:p>
    <w:p>
      <w:r>
        <w:t>2              Umoja na       Kufikia mwisho wa mada           1. Je, nomino za        Mwanafunzi:                      •   Vifaa halisi vya   a) Kutambua</w:t>
      </w:r>
    </w:p>
    <w:p>
      <w:r>
        <w:t>wingi wa       ndogo, mwanafunzi aweze:         ngeli ya U-ZI                    bue viambishi vya ngeli     ngeli ya U-ZI      k.m. kwenye</w:t>
      </w:r>
    </w:p>
    <w:p>
      <w:r>
        <w:t>sentensi:      a. kutambua viambishi            huchukua viambishi      ya U-ZIkatika sentensi kwa       •   KLB Visionary      orodha</w:t>
      </w:r>
    </w:p>
    <w:p>
      <w:r>
        <w:t>Ngeli ya U-ZI      vipatanishi vya ngeli ya U-   vipatanishi gani ?      kuvipigia mstari daftarini           Kiswahili          b)</w:t>
      </w:r>
    </w:p>
    <w:p>
      <w:r>
        <w:t>ZI kwenye sentensi                                    mwake aukuvikoleza rangi             Kitabu cha         Kuambatanisha</w:t>
      </w:r>
    </w:p>
    <w:p>
      <w:r>
        <w:t>b. kuunda sentensi akitumia                              katika tarakilishi                   mwanfunzi Uk.      maneno lengwa</w:t>
      </w:r>
    </w:p>
    <w:p>
      <w:r>
        <w:t>nomino za ngeli ya U-ZI                                                                    71-72</w:t>
      </w:r>
    </w:p>
    <w:p>
      <w:r>
        <w:t>katika umoja na wingi                                                               •   KLB Visionary      c) Kujaza</w:t>
      </w:r>
    </w:p>
    <w:p>
      <w:r>
        <w:t>akizingatia upatanisho wa                          zilizoundwa kutokana na              Kiswahili          mapengo</w:t>
      </w:r>
    </w:p>
    <w:p>
      <w:r>
        <w:t>kisarufi                                           nomino za ngeli ya U-ZI kutoka       Mwongo wa          e) Kazi mradi</w:t>
      </w:r>
    </w:p>
    <w:p>
      <w:r>
        <w:t>c. kufurahia matumizi ya ngeli                        kwenye tepurekoda au                 Mwalimu Uk.</w:t>
      </w:r>
    </w:p>
    <w:p>
      <w:r>
        <w:t>ya U-ZI katika mawasiliano                         kinasasauti                          73-75</w:t>
      </w:r>
    </w:p>
    <w:p/>
    <w:p>
      <w:r>
        <w:t>nomino ya ngeli ya U-ZI akiwa</w:t>
      </w:r>
    </w:p>
    <w:p>
      <w:r>
        <w:t>peke yake au kwa kushirikiana</w:t>
      </w:r>
    </w:p>
    <w:p>
      <w:r>
        <w:t>na wengine</w:t>
      </w:r>
    </w:p>
    <w:p/>
    <w:p>
      <w:r>
        <w:t>viambishi vya ngeli ya U-ZI</w:t>
      </w:r>
    </w:p>
    <w:p>
      <w:r>
        <w:t>kwa maandishi ya mkono au</w:t>
      </w:r>
    </w:p>
    <w:p>
      <w:r>
        <w:t>tarakilishi.</w:t>
      </w:r>
    </w:p>
    <w:p>
      <w:r>
        <w:t>3              Umoja na         Kufikia mwisho wa mada           1. Je, nomino za     Mwanafunzi:                      •   Vifaa halisi vya   a) Kutambua</w:t>
      </w:r>
    </w:p>
    <w:p>
      <w:r>
        <w:t>wingi wa         ndogo, mwanafunzi aweze:         ngeli ya U-ZI        atambue viambishi vya ngeliya        ngeli ya U-ZI      k.m. kwenye</w:t>
      </w:r>
    </w:p>
    <w:p>
      <w:r>
        <w:t>sentensi:        a. kutambua viambishi            huchukua viambishi   U-ZIkatika sentensi kwa          •   KLB Visionary      orodha</w:t>
      </w:r>
    </w:p>
    <w:p>
      <w:r>
        <w:t>Ngeli ya U-ZI        vipatanishi vya ngeli ya U-   vipatanishi gani ?   kuvipigia mstari daftarini           Kiswahili          b)</w:t>
      </w:r>
    </w:p>
    <w:p>
      <w:r>
        <w:t>ZI kwenye sentensi                                 mwake aukuvikoleza rangi             Kitabu cha         Kuambatanisha</w:t>
      </w:r>
    </w:p>
    <w:p>
      <w:r>
        <w:t>b. kuunda sentensi akitumia                           katika tarakilishi                   mwanfunzi Uk.      maneno lengwa</w:t>
      </w:r>
    </w:p>
    <w:p>
      <w:r>
        <w:t>nomino za ngeli ya U-ZI                                                                 71-72</w:t>
      </w:r>
    </w:p>
    <w:p>
      <w:r>
        <w:t>c) Kujaza</w:t>
      </w:r>
    </w:p>
    <w:p>
      <w:r>
        <w:t>katika umoja na wingi                              zilizoundwa kutokana na        •     KLB Visionary</w:t>
      </w:r>
    </w:p>
    <w:p>
      <w:r>
        <w:t>mapengo</w:t>
      </w:r>
    </w:p>
    <w:p>
      <w:r>
        <w:t>akizingatia upatanisho wa                          nomino za ngeli ya U-ZI kutoka       Kiswahili</w:t>
      </w:r>
    </w:p>
    <w:p>
      <w:r>
        <w:t>Mwongo wa          e) Kazi mradi</w:t>
      </w:r>
    </w:p>
    <w:p>
      <w:r>
        <w:t>kisarufi                                           kwenye tepurekoda au</w:t>
      </w:r>
    </w:p>
    <w:p>
      <w:r>
        <w:t>Mwalimu Uk.</w:t>
      </w:r>
    </w:p>
    <w:p>
      <w:r>
        <w:t>c. kufurahia matumizi ya ngeli                        kinasasauti                          73-75</w:t>
      </w:r>
    </w:p>
    <w:p>
      <w:r>
        <w:t>ya U-ZI katika mawasiliano</w:t>
      </w:r>
    </w:p>
    <w:p>
      <w:r>
        <w:t>nomino ya ngeli ya U-ZI akiwa</w:t>
      </w:r>
    </w:p>
    <w:p>
      <w:r>
        <w:t>peke yake au kwa kushirikiana</w:t>
      </w:r>
    </w:p>
    <w:p>
      <w:r>
        <w:t>na wengine</w:t>
      </w:r>
    </w:p>
    <w:p/>
    <w:p>
      <w:r>
        <w:t>viambishi vya ngeli ya U-ZI</w:t>
      </w:r>
    </w:p>
    <w:p>
      <w:r>
        <w:t>kwa maandishi ya mkono au</w:t>
      </w:r>
    </w:p>
    <w:p>
      <w:r>
        <w:t>tarakilishi.</w:t>
      </w:r>
    </w:p>
    <w:p>
      <w:r>
        <w:t>4   MAADIL    Kusikiliza na     Kufikia mwisho wa mada           1. Ushairi unaweza   Mwanafunzi:                      •   Vifaa halisi vya   a) Kumakinikia</w:t>
      </w:r>
    </w:p>
    <w:p>
      <w:r>
        <w:t>I       kuzungumza:       ndogo,mwanafunzi aweze:          kuboresha                                                 ngeli ya U-ZI      jinsi mwanafunzi</w:t>
      </w:r>
    </w:p>
    <w:p>
      <w:r>
        <w:t>Matamshi Bora:     a. kukariri shairi kwa           mazungumzo yako      lengwa (maadili) kwa             •   KLB Visionary      anavyotumia</w:t>
      </w:r>
    </w:p>
    <w:p>
      <w:r>
        <w:t>Kukariri Ushairi      kuzingatia matamshi na        vipi?                kuzingatia matamshi na               Kiswahili          lugha katika</w:t>
      </w:r>
    </w:p>
    <w:p>
      <w:r>
        <w:t>mahadhi mbalimbali                                 mahadhi mbalimbali                   Kitabu cha         mawasiliano</w:t>
      </w:r>
    </w:p>
    <w:p>
      <w:r>
        <w:t>b. kuonyesha ufahamu wa                                     ikilize shairi lengwa          mwanfunzi Uk.      b) Kujibu</w:t>
      </w:r>
    </w:p>
    <w:p>
      <w:r>
        <w:t>ujumbe katika shairi kwa                           likikaririwa au kuimbwa na           75-76</w:t>
      </w:r>
    </w:p>
    <w:p>
      <w:r>
        <w:t>maswali</w:t>
      </w:r>
    </w:p>
    <w:p>
      <w:r>
        <w:t>kujibu maswali                                     mwalimu, mgeni mwalikwa          •   KLB Visionary</w:t>
      </w:r>
    </w:p>
    <w:p>
      <w:r>
        <w:t>c) Maigizo</w:t>
      </w:r>
    </w:p>
    <w:p>
      <w:r>
        <w:t>c. Kuchangamkia ushairi                               (mghani) au kupitia vifaa vya        Kiswahili</w:t>
      </w:r>
    </w:p>
    <w:p>
      <w:r>
        <w:t>Mwongo wa          d) Kutambua</w:t>
      </w:r>
    </w:p>
    <w:p>
      <w:r>
        <w:t>kama njia ya kujieleza kwa                         kidijitali                                              k.m. kwenye</w:t>
      </w:r>
    </w:p>
    <w:p>
      <w:r>
        <w:t>Mwalimu Uk.</w:t>
      </w:r>
    </w:p>
    <w:p>
      <w:r>
        <w:t>ufasaha.                                                                                77-79              orodha</w:t>
      </w:r>
    </w:p>
    <w:p>
      <w:r>
        <w:t>kukariri au kuimba shairi</w:t>
      </w:r>
    </w:p>
    <w:p>
      <w:r>
        <w:t>kwa mahadhi mbalimbali                                   f) Mijadala</w:t>
      </w:r>
    </w:p>
    <w:p>
      <w:r>
        <w:t>g) Mazungumzo</w:t>
      </w:r>
    </w:p>
    <w:p>
      <w:r>
        <w:t>5   1             Kusikiliza na     Kufikia mwisho wa mada          1. Ushairi unaweza                                    •      Vifaa halisi vya   a) Kumakinikia</w:t>
      </w:r>
    </w:p>
    <w:p>
      <w:r>
        <w:t>kuzungumza:       ndogo,mwanafunzi aweze:         kuboresha              uliotumika katika ushairi             ngeli ya U-ZI      jinsi mwanafunzi</w:t>
      </w:r>
    </w:p>
    <w:p>
      <w:r>
        <w:t>Matamshi Bora:     a. kutumia msamiati             mazungumzo yako        kuhusu maadili (k.m. haki,     •      KLB Visionary      anavyotumia</w:t>
      </w:r>
    </w:p>
    <w:p>
      <w:r>
        <w:t>Ushairi- kueleza      uliotumiwa katika shairi     vipi?                  usawa, heshima na uwajibikaji)        Kiswahili          lugha katika</w:t>
      </w:r>
    </w:p>
    <w:p>
      <w:r>
        <w:t>Msamiati na         kuboresha masiliano                                 na kuueleza akiwa peke yake au        Kitabu cha         mawasiliano</w:t>
      </w:r>
    </w:p>
    <w:p>
      <w:r>
        <w:t>b. kuonyesha ufahamu wa                                kwa kushirikiana na wenzake           mwanfunzi Uk.</w:t>
      </w:r>
    </w:p>
    <w:p>
      <w:r>
        <w:t>ujumbe katika                                                                                                                     b) Kujibu</w:t>
      </w:r>
    </w:p>
    <w:p>
      <w:r>
        <w:t>ujumbe katika shairi kwa                            ashirikiane na wenzake                75-76</w:t>
      </w:r>
    </w:p>
    <w:p>
      <w:r>
        <w:t>shairi                                                                                                                        maswali</w:t>
      </w:r>
    </w:p>
    <w:p>
      <w:r>
        <w:t>kujibu maswali                                      kujadili ujumbe katika shairi  •      KLB Visionary</w:t>
      </w:r>
    </w:p>
    <w:p>
      <w:r>
        <w:t>c) Maigizo</w:t>
      </w:r>
    </w:p>
    <w:p>
      <w:r>
        <w:t>c. Kuchangamkia ushairi                                                                      Kiswahili</w:t>
      </w:r>
    </w:p>
    <w:p>
      <w:r>
        <w:t>Mwongo wa</w:t>
      </w:r>
    </w:p>
    <w:p>
      <w:r>
        <w:t>Kama njia ya kujieleza Kwa                          na shairi alilosikiliza,</w:t>
      </w:r>
    </w:p>
    <w:p>
      <w:r>
        <w:t>Mwalimu Uk.</w:t>
      </w:r>
    </w:p>
    <w:p>
      <w:r>
        <w:t>ufasaha.                                            aliloimba au kukariri                 77-79</w:t>
      </w:r>
    </w:p>
    <w:p>
      <w:r>
        <w:t>2   Kusoma     Kusoma kwa    Kufikia mwisho wa mada             1. Unapenda kusoma     Mwanafunzi:                       •   Kamusi             a) Kutunga</w:t>
      </w:r>
    </w:p>
    <w:p>
      <w:r>
        <w:t>Mapana:     ndogo, mwanafunzi aweze:           makala ya aina gani?                                     •   Makala             sentensi k.m. kwa</w:t>
      </w:r>
    </w:p>
    <w:p>
      <w:r>
        <w:t>Kuchagua Makala a. Kutambua makala ya              2. Ni ujumbe upi       atakayosoma katika maktaba        •   KLB Visionary      kutumia</w:t>
      </w:r>
    </w:p>
    <w:p>
      <w:r>
        <w:t>ya kusoma       kusoma katika maktaba ili       uliopata kwenye                  e makala ya aina            Kiswahili          msamiati lengwa</w:t>
      </w:r>
    </w:p>
    <w:p>
      <w:r>
        <w:t>kuimarisha uchaguzi bora        makala uliyowahi       mbalimbali ya kujichagulia            Kitabu cha         b) Kujibu</w:t>
      </w:r>
    </w:p>
    <w:p>
      <w:r>
        <w:t>wa Makala                       kusoma?                         liane na wenzake             mwanfunzi Uk.      maswali k.m.</w:t>
      </w:r>
    </w:p>
    <w:p>
      <w:r>
        <w:t>b. kusoma makala mbalimbali                               kuhusu makala aliyoyasoma na          77                 katika ufahamu</w:t>
      </w:r>
    </w:p>
    <w:p>
      <w:r>
        <w:t>ili kujenga ufasaha wa                                 alichojifunza kutokana            •   KLB Visionary      c) Kutoa</w:t>
      </w:r>
    </w:p>
    <w:p>
      <w:r>
        <w:t>lugha                                                  na makala hayo                        Kiswahili          muhtasari wa</w:t>
      </w:r>
    </w:p>
    <w:p>
      <w:r>
        <w:t>c. kufurahia kusoma makala                                             amusi kupata             Mwongo wa</w:t>
      </w:r>
    </w:p>
    <w:p>
      <w:r>
        <w:t>ufahamu au</w:t>
      </w:r>
    </w:p>
    <w:p>
      <w:r>
        <w:t>mbalimbali ili kujenga                                 maana za msamiati uliotumika          Mwalimu Uk.</w:t>
      </w:r>
    </w:p>
    <w:p>
      <w:r>
        <w:t>79-81              matini</w:t>
      </w:r>
    </w:p>
    <w:p>
      <w:r>
        <w:t>ufasaha wa lugha                                       katika makala.                                           yaliyosomwa</w:t>
      </w:r>
    </w:p>
    <w:p>
      <w:r>
        <w:t>na mzazi au mlezi                          d) Kukariri na</w:t>
      </w:r>
    </w:p>
    <w:p>
      <w:r>
        <w:t>wake kupata makala zaidi na                              kuimba mashairi</w:t>
      </w:r>
    </w:p>
    <w:p>
      <w:r>
        <w:t>kuyasoma ili kujenga mazoea                              e) Kusoma kwa</w:t>
      </w:r>
    </w:p>
    <w:p>
      <w:r>
        <w:t>ya usomaji.                                              sauti</w:t>
      </w:r>
    </w:p>
    <w:p>
      <w:r>
        <w:t>3             Kusoma kwa        Kufikia mwisho wa mada          1. Unapenda kusoma     Mwanafunzi:                       •   Kamusi             a) Kutunga</w:t>
      </w:r>
    </w:p>
    <w:p>
      <w:r>
        <w:t>Mapana: Kusoma     ndogo, mwanafunzi aweze:        makala ya aina gani?                                     •   Makala             sentensi k.m. kwa</w:t>
      </w:r>
    </w:p>
    <w:p>
      <w:r>
        <w:t>Makala          a. Kutambua makala ya           2. Ni ujumbe upi       atakayosoma katika maktaba        •   KLB Visionary      kutumia</w:t>
      </w:r>
    </w:p>
    <w:p>
      <w:r>
        <w:t>kusoma katika maktaba ili    uliopata kwenye         achague makala ya aina               Kiswahili          msamiati lengwa</w:t>
      </w:r>
    </w:p>
    <w:p>
      <w:r>
        <w:t>kuimarisha uchaguzi bora     makala uliyowahi       mbalimbali ya kujichagulia            Kitabu cha         b) Kujibu</w:t>
      </w:r>
    </w:p>
    <w:p>
      <w:r>
        <w:t>wa Makala                    kusoma?                 ajad Iliane na wenzake               mwanfunzi Uk.      maswali k.m.</w:t>
      </w:r>
    </w:p>
    <w:p>
      <w:r>
        <w:t>b. kusoma makala mbalimbali                            kuhusu makala aliyoyasoma na          77                 katika ufahamu</w:t>
      </w:r>
    </w:p>
    <w:p>
      <w:r>
        <w:t>ili kujenga ufasaha wa                              alichojifunza kutokana            •   KLB Visionary      c) Kutoa</w:t>
      </w:r>
    </w:p>
    <w:p>
      <w:r>
        <w:t>lugha                                               na makala hayo                        Kiswahili          muhtasari wa</w:t>
      </w:r>
    </w:p>
    <w:p>
      <w:r>
        <w:t>c. kufurahia kusoma makala                             atumie kamusi kupata maana            Mwongo wa</w:t>
      </w:r>
    </w:p>
    <w:p>
      <w:r>
        <w:t>ufahamu au</w:t>
      </w:r>
    </w:p>
    <w:p>
      <w:r>
        <w:t>mbalimbali ili kujenga                              za msamiati uliotumika katika         Mwalimu Uk.</w:t>
      </w:r>
    </w:p>
    <w:p>
      <w:r>
        <w:t>79-81              matini</w:t>
      </w:r>
    </w:p>
    <w:p>
      <w:r>
        <w:t>ufasaha wa lugha                                    makala.                                                  yaliyosomwa</w:t>
      </w:r>
    </w:p>
    <w:p>
      <w:r>
        <w:t>Asaidiwe na mzazi au mlezi                               d) Kukariri na</w:t>
      </w:r>
    </w:p>
    <w:p>
      <w:r>
        <w:t>wake kupata makala zaidi na                              kuimba mashairi</w:t>
      </w:r>
    </w:p>
    <w:p>
      <w:r>
        <w:t>kuyasoma ili kujenga mazoea                           e) Kusoma kwa</w:t>
      </w:r>
    </w:p>
    <w:p>
      <w:r>
        <w:t>ya usomaji.                                           sauti</w:t>
      </w:r>
    </w:p>
    <w:p>
      <w:r>
        <w:t>4   Kuandi       Kuandika      Kufikia mwisho wa mada           1. Unazingatia nini    Mwanafunzi:                       •   Kielelezo cha   a) Kuandika</w:t>
      </w:r>
    </w:p>
    <w:p>
      <w:r>
        <w:t>ka     Insha: Kutambua   ndogo,mwanafunzi aweze:          unapoandika insha ya                  kala za insha za       insha ya        tungo mbalimbali</w:t>
      </w:r>
    </w:p>
    <w:p>
      <w:r>
        <w:t>muundo wa       a. kutambua vipengele vya        wasifu?                wasifu kwenye chapa au                wasifu          b) Wanafunzi</w:t>
      </w:r>
    </w:p>
    <w:p>
      <w:r>
        <w:t>Insha za         kimuundo vya insha za                                kwenye tarakilishi.               •   KLB Visionary   kufanyiana</w:t>
      </w:r>
    </w:p>
    <w:p>
      <w:r>
        <w:t>Wasifu          wasifu                                                            vipengele muhimu         Kiswahili       tathmini</w:t>
      </w:r>
    </w:p>
    <w:p>
      <w:r>
        <w:t>b. kueleza mambo ya                                     vya kimuundo kama vile                Kitabu cha      c) Potfolio</w:t>
      </w:r>
    </w:p>
    <w:p>
      <w:r>
        <w:t>kuzingatia katika uandishi                           kichwa, mwili, hitimisho              mwanfunzi Uk.   d) Shajara</w:t>
      </w:r>
    </w:p>
    <w:p>
      <w:r>
        <w:t>wa insha ya wasifu                                      ajadili na wenzake kuhusu          77-79           e) Mijadala</w:t>
      </w:r>
    </w:p>
    <w:p>
      <w:r>
        <w:t>c. kufurahia uandishi wa insha                          kinachoweza                       •   KLB Visionary   kuhusu vidokezo</w:t>
      </w:r>
    </w:p>
    <w:p>
      <w:r>
        <w:t>za wasifu ili kukuza stadi ya                        kuandikiwa katika insha ya            Kiswahili</w:t>
      </w:r>
    </w:p>
    <w:p>
      <w:r>
        <w:t>vya</w:t>
      </w:r>
    </w:p>
    <w:p>
      <w:r>
        <w:t>kuandika                                             wasifu (k.v. mtu,                     Mwongo wa</w:t>
      </w:r>
    </w:p>
    <w:p>
      <w:r>
        <w:t>Mwalimu Uk.     insha</w:t>
      </w:r>
    </w:p>
    <w:p>
      <w:r>
        <w:t>kitu, mnyama na mahali)</w:t>
      </w:r>
    </w:p>
    <w:p>
      <w:r>
        <w:t>81-83</w:t>
      </w:r>
    </w:p>
    <w:p>
      <w:r>
        <w:t>6   1               Kuandika       Kufikia mwisho wa mada           1. Unazingatia nini    Ajadaili na wenzake kuhusu       •    Kielelezo cha   a) Kuandika</w:t>
      </w:r>
    </w:p>
    <w:p>
      <w:r>
        <w:t>Insha: Kuandika   ndogo,mwanafunzi aweze:          unapoandika insha ya   mada mbalimbali zinazoweza            insha ya        tungo mbalimbali</w:t>
      </w:r>
    </w:p>
    <w:p>
      <w:r>
        <w:t>Insha ya      a. kutambua vipengele vya        wasifu?                kutungiwa insha za wasifu k.m.        wasifu          b) Wanafunzi</w:t>
      </w:r>
    </w:p>
    <w:p>
      <w:r>
        <w:t>Wasifu          kimuundo vya insha za                                mwanafunzi mwadilifu, mtu        •    KLB Visionary   kufanyiana</w:t>
      </w:r>
    </w:p>
    <w:p>
      <w:r>
        <w:t>wasifu                                               aliyeshinda tuzo kwa wadilifu         Kiswahili       tathmini</w:t>
      </w:r>
    </w:p>
    <w:p>
      <w:r>
        <w:t>b. kuandika insha ya wasifu                             wake n.k.                             Kitabu cha      c) Potfolio</w:t>
      </w:r>
    </w:p>
    <w:p>
      <w:r>
        <w:t>kwa kuzingatia muundo na                             Aandike insha ya wasifu               mwanfunzi Uk.   d) Shajara</w:t>
      </w:r>
    </w:p>
    <w:p>
      <w:r>
        <w:t>mtindo ufaao                                         isiyopungua maneno 150                77-79           e) Mijadala</w:t>
      </w:r>
    </w:p>
    <w:p>
      <w:r>
        <w:t>c. kufurahia uandishi wa insha                          daftarini au kwenye tarakilishi. •    KLB Visionary</w:t>
      </w:r>
    </w:p>
    <w:p>
      <w:r>
        <w:t>kuhusu vidokezo</w:t>
      </w:r>
    </w:p>
    <w:p>
      <w:r>
        <w:t>za wasifu ili kukuza stadi ya                        Awesome wenzake insha                 Kiswahili</w:t>
      </w:r>
    </w:p>
    <w:p>
      <w:r>
        <w:t>Mwongo wa       vya</w:t>
      </w:r>
    </w:p>
    <w:p>
      <w:r>
        <w:t>kuandika                                             aliyoiandika ili kuitathmini                          insha</w:t>
      </w:r>
    </w:p>
    <w:p>
      <w:r>
        <w:t>Mwalimu Uk.</w:t>
      </w:r>
    </w:p>
    <w:p>
      <w:r>
        <w:t>81-83</w:t>
      </w:r>
    </w:p>
    <w:p>
      <w:r>
        <w:t>2   Sarufi      Umoja na       Kufikia mwisho wa mada           1.Je, ni nomino        Mwanafunzi:                       •   Manyoya, kadi   a) Kutambua</w:t>
      </w:r>
    </w:p>
    <w:p>
      <w:r>
        <w:t>Wingi wa        ndogo, mwanafunzi aweze:         zipi hupatikana                                              za maneno,      k.m. kwenye</w:t>
      </w:r>
    </w:p>
    <w:p>
      <w:r>
        <w:t>Nomino: Ngeli    a. kutambua nomino katika        katika ngeli ya        ya U-YA kwenye kadi, mti wa           chati, picha,   orodha</w:t>
      </w:r>
    </w:p>
    <w:p>
      <w:r>
        <w:t>ya U-YA           ngeli ya UYA ili              U-YA?                  maneno, tarakilishi au kapu la        kifaa cha       b)</w:t>
      </w:r>
    </w:p>
    <w:p>
      <w:r>
        <w:t>kuzitofautisha na nomino                             maneno (kama vile upishi,             kidigitali      Kuambatanisha</w:t>
      </w:r>
    </w:p>
    <w:p>
      <w:r>
        <w:t>katika ngeli nyingine                                ulezi, ugonjwa) aandike nomino •      KLB Visionary</w:t>
      </w:r>
    </w:p>
    <w:p>
      <w:r>
        <w:t>maneno lengwa</w:t>
      </w:r>
    </w:p>
    <w:p>
      <w:r>
        <w:t>b. kutaja nomino                                        katika ngeli ya U-YA katika           Kiswahili</w:t>
      </w:r>
    </w:p>
    <w:p>
      <w:r>
        <w:t>c) Kujaza</w:t>
      </w:r>
    </w:p>
    <w:p>
      <w:r>
        <w:t>umoja na wingi akiwa peke             Kitabu cha</w:t>
      </w:r>
    </w:p>
    <w:p>
      <w:r>
        <w:t>zinazopatikana katika ngeli                                                                                mapengo</w:t>
      </w:r>
    </w:p>
    <w:p>
      <w:r>
        <w:t>mwanfunzi Uk.</w:t>
      </w:r>
    </w:p>
    <w:p>
      <w:r>
        <w:t>ya U-YA                                              yake, wawiliwawili au katika                          e) Kazi mradi</w:t>
      </w:r>
    </w:p>
    <w:p>
      <w:r>
        <w:t>80-81</w:t>
      </w:r>
    </w:p>
    <w:p>
      <w:r>
        <w:t>c. Kuchangamkia kutumia                                 vikundi</w:t>
      </w:r>
    </w:p>
    <w:p>
      <w:r>
        <w:t>•      KLB Visionary</w:t>
      </w:r>
    </w:p>
    <w:p>
      <w:r>
        <w:t>nomino za ngeli ya U-YA                                             maji wa nomino         Kiswahili</w:t>
      </w:r>
    </w:p>
    <w:p>
      <w:r>
        <w:t>katika mawasiliano.                                  za ngeli ya U-YA kutoka               Mwongo wa</w:t>
      </w:r>
    </w:p>
    <w:p>
      <w:r>
        <w:t>kwenye tepurekoda au kinasa           Mwalimu Uk.</w:t>
      </w:r>
    </w:p>
    <w:p>
      <w:r>
        <w:t>sauti                                 83-85</w:t>
      </w:r>
    </w:p>
    <w:p>
      <w:r>
        <w:t>3      Umoja na        Kufikia mwisho wa mada           1.Je, ni nomino         Mwanafunzi:                     •    Manyoya, kadi   a) Kutambua</w:t>
      </w:r>
    </w:p>
    <w:p>
      <w:r>
        <w:t>Wingi wa         ndogo, mwanafunzi aweze:         zipi hupatikana                                              za maneno,      k.m. kwenye</w:t>
      </w:r>
    </w:p>
    <w:p>
      <w:r>
        <w:t>Nomino: Ngeli     a. kuandika nomino za ngeli      katika ngeli ya         za ngeli ya U-YA kutoka              chati, picha,   orodha</w:t>
      </w:r>
    </w:p>
    <w:p>
      <w:r>
        <w:t>ya U-YA            ya U-YA katika umoja na       U-YA?                   kwenye tepurekoda au kinasa          kifaa cha       b)</w:t>
      </w:r>
    </w:p>
    <w:p>
      <w:r>
        <w:t>wingi                                                 sauti                                kidigitali      Kuambatanisha</w:t>
      </w:r>
    </w:p>
    <w:p>
      <w:r>
        <w:t>b. kuandika umoja na wingi                                                               •    KLB Visionary   maneno lengwa</w:t>
      </w:r>
    </w:p>
    <w:p>
      <w:r>
        <w:t>wa mafungu ya maneno                                  yenye nomino za ngeli ya UYA         Kiswahili</w:t>
      </w:r>
    </w:p>
    <w:p>
      <w:r>
        <w:t>Kitabu cha      c) Kujaza</w:t>
      </w:r>
    </w:p>
    <w:p>
      <w:r>
        <w:t>katika ngeli ya ngeli ya U-                           katika umoja na wingi                                mapengo</w:t>
      </w:r>
    </w:p>
    <w:p>
      <w:r>
        <w:t>mwanfunzi Uk.</w:t>
      </w:r>
    </w:p>
    <w:p>
      <w:r>
        <w:t>YA                                                                                         80-81           e) Kazi mradi</w:t>
      </w:r>
    </w:p>
    <w:p>
      <w:r>
        <w:t>c. Kuchangamkia kutumia                                  viambishi vya ngeli ya U-YA</w:t>
      </w:r>
    </w:p>
    <w:p>
      <w:r>
        <w:t>•    KLB Visionary</w:t>
      </w:r>
    </w:p>
    <w:p>
      <w:r>
        <w:t>nomino za ngeli ya U-YA                               kwa maandishi ya mkono au            Kiswahili</w:t>
      </w:r>
    </w:p>
    <w:p>
      <w:r>
        <w:t>katika mawasiliano.                                   kwa tarakilishi                      Mwongo wa</w:t>
      </w:r>
    </w:p>
    <w:p>
      <w:r>
        <w:t>Mwalimu Uk.</w:t>
      </w:r>
    </w:p>
    <w:p>
      <w:r>
        <w:t>83-85</w:t>
      </w:r>
    </w:p>
    <w:p>
      <w:r>
        <w:t>4    Umoja na wingi Kufikia mwisho wa mada              1. Je, nomino za        Mwanafunzi:                      •   Manyoya, kadi   a) Kutambua</w:t>
      </w:r>
    </w:p>
    <w:p>
      <w:r>
        <w:t>wa sentensi: Ngeli ndogo, mwanafunzi aweze:         ngeli ya U-YA                    bue viambishi vya ngeli     za maneno,      k.m. kwenye</w:t>
      </w:r>
    </w:p>
    <w:p>
      <w:r>
        <w:t>ya          a. kutambua viambishi            huchukua viambishi      ya U-YA katika sentensi kwa          chati, picha,   orodha</w:t>
      </w:r>
    </w:p>
    <w:p>
      <w:r>
        <w:t>U-YA            vipatanishi vya ngeli ya U-   gani katika sentensi?   kuvipigia mstari daftarini           kifaa cha       b)</w:t>
      </w:r>
    </w:p>
    <w:p>
      <w:r>
        <w:t>YA kwenye sentensi                                    mwake au kuvikoleza rangi            kidigitali      Kuambatanisha</w:t>
      </w:r>
    </w:p>
    <w:p>
      <w:r>
        <w:t>b. kuunda sentensi akitumia                              katika tarakilishi               •   KLB Visionary   maneno lengwa</w:t>
      </w:r>
    </w:p>
    <w:p>
      <w:r>
        <w:t>nomino za ngeli ya U-YA                               atumie nomino katika ngeli           Kiswahili</w:t>
      </w:r>
    </w:p>
    <w:p>
      <w:r>
        <w:t>c) Kujaza</w:t>
      </w:r>
    </w:p>
    <w:p>
      <w:r>
        <w:t>Kitabu cha</w:t>
      </w:r>
    </w:p>
    <w:p>
      <w:r>
        <w:t>katika umoja na wingi                                 ya U-YA katika sentensi                              mapengo</w:t>
      </w:r>
    </w:p>
    <w:p>
      <w:r>
        <w:t>mwanfunzi Uk.</w:t>
      </w:r>
    </w:p>
    <w:p>
      <w:r>
        <w:t>akizingatia upatanisho wa                             akiwa peke yake,                                     e) Kazi mradi</w:t>
      </w:r>
    </w:p>
    <w:p>
      <w:r>
        <w:t>82</w:t>
      </w:r>
    </w:p>
    <w:p>
      <w:r>
        <w:t>kisarufi                                              wawiliwawili au katika</w:t>
      </w:r>
    </w:p>
    <w:p>
      <w:r>
        <w:t>•   KLB Visionary</w:t>
      </w:r>
    </w:p>
    <w:p>
      <w:r>
        <w:t>c. kufurahia matumizi ya ngeli                           vikundi                              Kiswahili</w:t>
      </w:r>
    </w:p>
    <w:p>
      <w:r>
        <w:t>ya U-YA katika                                                                             Mwongo wa</w:t>
      </w:r>
    </w:p>
    <w:p>
      <w:r>
        <w:t>mawasiliano                                                                                Mwalimu Uk.</w:t>
      </w:r>
    </w:p>
    <w:p>
      <w:r>
        <w:t>86-88</w:t>
      </w:r>
    </w:p>
    <w:p>
      <w:r>
        <w:t>7   1    Umoja na wingi Kufikia mwisho wa mada              1. Je, nomino za                                        •    Manyoya, kadi   a) Kutambua</w:t>
      </w:r>
    </w:p>
    <w:p>
      <w:r>
        <w:t>wa sentensi: Ngeli ndogo, mwanafunzi aweze:         ngeli ya U-YA           zilizoundwa kutokana na              za maneno,      k.m. kwenye</w:t>
      </w:r>
    </w:p>
    <w:p>
      <w:r>
        <w:t>ya          a. kutambua viambishi            huchukua viambishi      nomino za ngeli ya U-YA              chati, picha,   orodha</w:t>
      </w:r>
    </w:p>
    <w:p>
      <w:r>
        <w:t>U-YA            vipatanishi vya ngeli ya U-   gani katika sentensi?   kutoka kwenye tepurekoda             kifaa cha       b)</w:t>
      </w:r>
    </w:p>
    <w:p>
      <w:r>
        <w:t>YA kwenye sentensi                                    au kinasa sauti                      kidigitali      Kuambatanisha</w:t>
      </w:r>
    </w:p>
    <w:p>
      <w:r>
        <w:t>b. kuunda sentensi akitumia                                                              •    KLB Visionary</w:t>
      </w:r>
    </w:p>
    <w:p>
      <w:r>
        <w:t>maneno lengwa</w:t>
      </w:r>
    </w:p>
    <w:p>
      <w:r>
        <w:t>nomino za ngeli ya U-YA                               nomino ya ngeli ya UYA akiwa         Kiswahili</w:t>
      </w:r>
    </w:p>
    <w:p>
      <w:r>
        <w:t>Kitabu cha      c) Kujaza</w:t>
      </w:r>
    </w:p>
    <w:p>
      <w:r>
        <w:t>katika umoja na wingi                                 peke yake au kwa kushirikiana                        mapengo</w:t>
      </w:r>
    </w:p>
    <w:p>
      <w:r>
        <w:t>mwanfunzi Uk.</w:t>
      </w:r>
    </w:p>
    <w:p>
      <w:r>
        <w:t>akizingatia upatanisho wa                             na wengine                           82              e) Kazi mradi</w:t>
      </w:r>
    </w:p>
    <w:p>
      <w:r>
        <w:t>kisarufi                                              ajaze mapengo kwa kutumia</w:t>
      </w:r>
    </w:p>
    <w:p>
      <w:r>
        <w:t>•      KLB Visionary</w:t>
      </w:r>
    </w:p>
    <w:p>
      <w:r>
        <w:t>c. kufurahia matumizi ya ngeli                           viambishi vya ngeli ya U-YA          Kiswahili</w:t>
      </w:r>
    </w:p>
    <w:p>
      <w:r>
        <w:t>ya U-YA katika                                        kwa maandishi ya mkono au            Mwongo wa</w:t>
      </w:r>
    </w:p>
    <w:p>
      <w:r>
        <w:t>mawasiliano                                           tarakilishi                          Mwalimu Uk.</w:t>
      </w:r>
    </w:p>
    <w:p>
      <w:r>
        <w:t>86-88</w:t>
      </w:r>
    </w:p>
    <w:p>
      <w:r>
        <w:t>2   ELIMU     Kusikiliza na    Kufikia mwisho wa mada           1) Je, ni nahau zipi   Mwanafunzi:                       •   Kifaa cha       a) Kumakinikia</w:t>
      </w:r>
    </w:p>
    <w:p>
      <w:r>
        <w:t>YA      Kuzungumza:      ndogo, mwanafunzi aweze:         zinahusu usafi?                              usafi na        kidijitali      jinsi mwanafunzi</w:t>
      </w:r>
    </w:p>
    <w:p>
      <w:r>
        <w:t>MAZIN     Nahau: Nahau     a. kutambua nahau za usafi na    2) Je, ni nahau zipi   mazingira (k.v. angua kucha,      •   Picha           anavyotumia</w:t>
      </w:r>
    </w:p>
    <w:p>
      <w:r>
        <w:t>GIRA      za usafi na        mazingira katika matini       zinahusu mazingira?    penga kamasi, piga deki, piga     •   KLB Visionary   lugha katika</w:t>
      </w:r>
    </w:p>
    <w:p>
      <w:r>
        <w:t>mazingira          mbalimbali                                           mswaki, chokonoa meno, futa           Kiswahili       mawasiliano</w:t>
      </w:r>
    </w:p>
    <w:p>
      <w:r>
        <w:t>b. kutumia nahau za usafi na                            vumbi) katika chati, michoro,         Kitabu cha      b) Kujibu</w:t>
      </w:r>
    </w:p>
    <w:p>
      <w:r>
        <w:t>mazingira katika                                     picha, vikapu maneno, mti             mwanfunzi Uk.   maswali</w:t>
      </w:r>
    </w:p>
    <w:p>
      <w:r>
        <w:t>mawasiliano                                          maneno, chati, kamusi na              85-87           c) Maigizo</w:t>
      </w:r>
    </w:p>
    <w:p>
      <w:r>
        <w:t>c. Kuthamini matumizi ya                                katika vyombo vya kidijitali      •   KLB Visionary   d) Kutambua</w:t>
      </w:r>
    </w:p>
    <w:p>
      <w:r>
        <w:t>nahau za usafi na mazingira                                                     na         Kiswahili       k.m. kwenye</w:t>
      </w:r>
    </w:p>
    <w:p>
      <w:r>
        <w:t>katika mawasiliano.                                  wenzake maana za nahau za             Mwongo wa</w:t>
      </w:r>
    </w:p>
    <w:p>
      <w:r>
        <w:t>Mwalimu Uk.     orodha</w:t>
      </w:r>
    </w:p>
    <w:p>
      <w:r>
        <w:t>usafi na mazingira na kutoa</w:t>
      </w:r>
    </w:p>
    <w:p>
      <w:r>
        <w:t>mifano                                89-91</w:t>
      </w:r>
    </w:p>
    <w:p>
      <w:r>
        <w:t>3             Kusikiliza na    Kufikia mwisho wa mada           1) Je, ni nahau zipi                                     •   Kifaa cha       a) Kumakinikia</w:t>
      </w:r>
    </w:p>
    <w:p>
      <w:r>
        <w:t>Kuzungumza:      ndogo, mwanafunzi aweze:         zinahusu usafi?        mazingira kutunga sentensi            kidijitali      jinsi mwanafunzi</w:t>
      </w:r>
    </w:p>
    <w:p>
      <w:r>
        <w:t>Nahau: Nahau     a. kufafanua maana ya nahau      2) Je, ni nahau zipi   akiwa pekee au kwa                •   Picha           anavyotumia</w:t>
      </w:r>
    </w:p>
    <w:p>
      <w:r>
        <w:t>za usafi na        mbalimbali za kazi na         zinahusu mazingira?    kushirikiana na wenzake           •   KLB Visionary   lugha katika</w:t>
      </w:r>
    </w:p>
    <w:p>
      <w:r>
        <w:t>mazingira          ushirikiano kwa kutoa                                                                      Kiswahili       mawasiliano</w:t>
      </w:r>
    </w:p>
    <w:p>
      <w:r>
        <w:t>mifano                                               kujaza mapengo katika                 Kitabu cha      b) Kujibu</w:t>
      </w:r>
    </w:p>
    <w:p>
      <w:r>
        <w:t>b. kutumia nahau za usafi na                            sentensi kwa kutumia nahau            mwanfunzi Uk.   maswali</w:t>
      </w:r>
    </w:p>
    <w:p>
      <w:r>
        <w:t>mazingira katika                                     mwafaka kwenye zoezi                  85-87           c) Maigizo</w:t>
      </w:r>
    </w:p>
    <w:p>
      <w:r>
        <w:t>mawasiliano                                          la ubaoni, vitabuni au katika     •   KLB Visionary   d) Kutambua</w:t>
      </w:r>
    </w:p>
    <w:p>
      <w:r>
        <w:t>c. Kuthamini matumizi ya                                tarakilishi.                          Kiswahili       k.m. kwenye</w:t>
      </w:r>
    </w:p>
    <w:p>
      <w:r>
        <w:t>nahau za usafi na mazingira                                                                Mwongo wa</w:t>
      </w:r>
    </w:p>
    <w:p>
      <w:r>
        <w:t>orodha</w:t>
      </w:r>
    </w:p>
    <w:p>
      <w:r>
        <w:t>katika mawasiliano.                                                                        Mwalimu Uk.</w:t>
      </w:r>
    </w:p>
    <w:p>
      <w:r>
        <w:t>89-91</w:t>
      </w:r>
    </w:p>
    <w:p>
      <w:r>
        <w:t>4   Kusoma    Kusoma kwa       Kufikia mwisho wa mada           1) Unapenda kusoma     Mwanafunzi:                       •   Magazeti        a) Kutunga</w:t>
      </w:r>
    </w:p>
    <w:p>
      <w:r>
        <w:t>Mapana:        ndogo,mwanafunzi aweze:          matini ya aina gani?                                     •   Majarida        sentensi k.m. kwa</w:t>
      </w:r>
    </w:p>
    <w:p>
      <w:r>
        <w:t>Kutambua Matini   a. kutambua matini anazotaka     2) Ni vipi             matini (kama vile vitabu,         •   Vitabu          kutumia</w:t>
      </w:r>
    </w:p>
    <w:p>
      <w:r>
        <w:t>kusoma kwenye maktaba         unavyoweza kupata      magazeti, na majarida) kwenye         mbalimbali      msamiati lengwa</w:t>
      </w:r>
    </w:p>
    <w:p>
      <w:r>
        <w:t>b. Kueleza njia za kupata        matini ya kusoma?      maktaba, tarakilishi au kadi za   •   KLB Visionary   b) Kujibu</w:t>
      </w:r>
    </w:p>
    <w:p>
      <w:r>
        <w:t>matini ya kusoma              3) Kusoma aina         katalogi.                             Kiswahili       maswali k.m.</w:t>
      </w:r>
    </w:p>
    <w:p>
      <w:r>
        <w:t>c. kufurahia usomaji wa          mbalimbali za matini                                         Kitabu cha      katika ufahamu</w:t>
      </w:r>
    </w:p>
    <w:p>
      <w:r>
        <w:t>matini za aina mbalimbali     kuna umuhimu gani?                     i kimyakimya          mwanfunzi Uk.   c) Kutoa</w:t>
      </w:r>
    </w:p>
    <w:p>
      <w:r>
        <w:t>ili kujenga utamaduni wa                             ili kupata ujumbe uliopo na           85-87           muhtasari wa</w:t>
      </w:r>
    </w:p>
    <w:p>
      <w:r>
        <w:t>kusoma                                               kufaidi matumizi ya lugha.        •   KLB Visionary   ufahamu au</w:t>
      </w:r>
    </w:p>
    <w:p>
      <w:r>
        <w:t>e kutokana         Kiswahili       matini</w:t>
      </w:r>
    </w:p>
    <w:p>
      <w:r>
        <w:t>na matini alizosoma kwa               Mwongo wa</w:t>
      </w:r>
    </w:p>
    <w:p>
      <w:r>
        <w:t>yaliyosomwa</w:t>
      </w:r>
    </w:p>
    <w:p>
      <w:r>
        <w:t>wenzake.                              Mwalimu Uk.</w:t>
      </w:r>
    </w:p>
    <w:p>
      <w:r>
        <w:t>89-91           d) Kukariri na</w:t>
      </w:r>
    </w:p>
    <w:p>
      <w:r>
        <w:t>a wenzake                              kuimba mashairi</w:t>
      </w:r>
    </w:p>
    <w:p>
      <w:r>
        <w:t>matini alizosoma ili kuchochea                        e) Kusoma kwa</w:t>
      </w:r>
    </w:p>
    <w:p>
      <w:r>
        <w:t>hamu ya usomaji wa mapana                             sauti</w:t>
      </w:r>
    </w:p>
    <w:p>
      <w:r>
        <w:t>miongoni mwao.</w:t>
      </w:r>
    </w:p>
    <w:p>
      <w:r>
        <w:t>8   1             Kusoma kwa        Kufikia mwisho wa mada           1) Unapenda kusoma     Mwanafunzi:                         •   Magazeti        a) Kutunga</w:t>
      </w:r>
    </w:p>
    <w:p>
      <w:r>
        <w:t>Mapana: Kusoma     ndogo,mwanafunzi aweze:          matini ya aina gani?                                       •   Majarida        sentensi k.m. kwa</w:t>
      </w:r>
    </w:p>
    <w:p>
      <w:r>
        <w:t>Matini         a. kutambua matini anazotaka     2) Ni vipi             matini (kama vile vitabu,           •   Vitabu          kutumia</w:t>
      </w:r>
    </w:p>
    <w:p>
      <w:r>
        <w:t>kusoma kwenye maktaba         unavyoweza kupata      magazeti, na majarida) kwenye           mbalimbali      msamiati lengwa</w:t>
      </w:r>
    </w:p>
    <w:p>
      <w:r>
        <w:t>b. kusoma matini ili kufaidika   matini ya kusoma?      maktaba, tarakilishi au kadi za     •   KLB Visionary   b) Kujibu</w:t>
      </w:r>
    </w:p>
    <w:p>
      <w:r>
        <w:t>na ujumbe na lugha            3) Kusoma aina         katalogi.                               Kiswahili       maswali k.m.</w:t>
      </w:r>
    </w:p>
    <w:p>
      <w:r>
        <w:t>inayotumiwa                   mbalimbali za matini                                           Kitabu cha      katika ufahamu</w:t>
      </w:r>
    </w:p>
    <w:p>
      <w:r>
        <w:t>c. kufurahia usomaji wa          kuna umuhimu gani?     Asome matini kimyakimya ili             mwanfunzi Uk.   c) Kutoa</w:t>
      </w:r>
    </w:p>
    <w:p>
      <w:r>
        <w:t>matini za aina mbalimbali                            kupata ujumbe uliopo na                 85-87           muhtasari wa</w:t>
      </w:r>
    </w:p>
    <w:p>
      <w:r>
        <w:t>ili kujenga utamaduni wa                             kufaidi matumizi ya lugha.          •   KLB Visionary   ufahamu au</w:t>
      </w:r>
    </w:p>
    <w:p>
      <w:r>
        <w:t>kusoma                                               Asimulie ujumbe kutokanana              Kiswahili       matini</w:t>
      </w:r>
    </w:p>
    <w:p>
      <w:r>
        <w:t>matini alizosoma kwa                    Mwongo wa</w:t>
      </w:r>
    </w:p>
    <w:p>
      <w:r>
        <w:t>yaliyosomwa</w:t>
      </w:r>
    </w:p>
    <w:p>
      <w:r>
        <w:t>wenzake.                                Mwalimu Uk.</w:t>
      </w:r>
    </w:p>
    <w:p>
      <w:r>
        <w:t>89-91           kwa sauti</w:t>
      </w:r>
    </w:p>
    <w:p>
      <w:r>
        <w:t>Ajadiliane na wenzake matini</w:t>
      </w:r>
    </w:p>
    <w:p>
      <w:r>
        <w:t>alizosoma ili kuchochea hamu</w:t>
      </w:r>
    </w:p>
    <w:p>
      <w:r>
        <w:t>ya usomaji wa mapana</w:t>
      </w:r>
    </w:p>
    <w:p>
      <w:r>
        <w:t>miongoni mwao.</w:t>
      </w:r>
    </w:p>
    <w:p>
      <w:r>
        <w:t>2   Kuandi   Insha ya Maelezo   Kufikia mwisho wa mada           1. Je, ni shughuli     Mwanafunzi:                         •   Kielelezo cha   a) Kuandika</w:t>
      </w:r>
    </w:p>
    <w:p>
      <w:r>
        <w:t>ka                        ndogo,mwanafunzi aweze:          gani zinazoweza                    e vifungu vya insha         insha ya        tungo mbalimbali</w:t>
      </w:r>
    </w:p>
    <w:p>
      <w:r>
        <w:t>a. kutambua insha za maelezo     kuandikiwa insha za    za maelezo vilivyoandikwa               Maelezo         b) Wanafunzi</w:t>
      </w:r>
    </w:p>
    <w:p>
      <w:r>
        <w:t>katika matini mbalimbali      maelezo?               kwenye matini mbalimbali au         •   KLB Visionary   kufanyiana</w:t>
      </w:r>
    </w:p>
    <w:p>
      <w:r>
        <w:t>b. kueleza muundi wa insha ya                           tarakilishi (k.v. maelezo kuhusu        Kiswahili       tathmini</w:t>
      </w:r>
    </w:p>
    <w:p>
      <w:r>
        <w:t>maelezo                                              upandaji wa miche, kusafisha            Kitabu cha      c) Potfolio</w:t>
      </w:r>
    </w:p>
    <w:p>
      <w:r>
        <w:t>c. kuchangamkia utungaji wa                             darasa, kufua nguo, kuzuia              mwanfunzi Uk.   d) Shajara</w:t>
      </w:r>
    </w:p>
    <w:p>
      <w:r>
        <w:t>insha za maelezo ili                                 mmomonyoko wa udongo,                   89-90           e) Mijadala</w:t>
      </w:r>
    </w:p>
    <w:p>
      <w:r>
        <w:t>kuimarisha uandishi bora                             kupanda miti)                       •   KLB Visionary   kuhusu vidokezo</w:t>
      </w:r>
    </w:p>
    <w:p>
      <w:r>
        <w:t>zake kujadili       Kiswahili</w:t>
      </w:r>
    </w:p>
    <w:p>
      <w:r>
        <w:t>vya</w:t>
      </w:r>
    </w:p>
    <w:p>
      <w:r>
        <w:t>mada ya insha na muundo wa              Mwongo wa</w:t>
      </w:r>
    </w:p>
    <w:p>
      <w:r>
        <w:t>Mwalimu Uk.     insha</w:t>
      </w:r>
    </w:p>
    <w:p>
      <w:r>
        <w:t>insha ya maelezo</w:t>
      </w:r>
    </w:p>
    <w:p>
      <w:r>
        <w:t>94-96</w:t>
      </w:r>
    </w:p>
    <w:p>
      <w:r>
        <w:t>3            Insha ya Maelezo   Kufikia mwisho wa mada           1. Je, ni shughuli                                   •         Kielelezo cha   a) Kuandika</w:t>
      </w:r>
    </w:p>
    <w:p>
      <w:r>
        <w:t>ndogo,mwanafunzi aweze:          gani zinazoweza        isiyopungua maneno 150                  insha ya        tungo mbalimbali</w:t>
      </w:r>
    </w:p>
    <w:p>
      <w:r>
        <w:t>a. kutambua insha za maelezo     kuandikiwa insha za    akizingatia anwani, mpangilio           Maelezo         b) Wanafunzi</w:t>
      </w:r>
    </w:p>
    <w:p>
      <w:r>
        <w:t>katika matini mbalimbali      maelezo?               mzuri wa mawazo, hati safi,   •         KLB Visionary   kufanyiana</w:t>
      </w:r>
    </w:p>
    <w:p>
      <w:r>
        <w:t>b. kuandika insha ya maelezo                            tahajia, kanuni za kisarufi,            Kiswahili       tathmini</w:t>
      </w:r>
    </w:p>
    <w:p>
      <w:r>
        <w:t>kwa kuzingatia muundo na                             uakifishaji mwafaka na kwa              Kitabu cha      c) Potfolio</w:t>
      </w:r>
    </w:p>
    <w:p>
      <w:r>
        <w:t>mtindo ufaao                                         lugha ya kiubunifu                      mwanfunzi Uk.   d) Shajara</w:t>
      </w:r>
    </w:p>
    <w:p>
      <w:r>
        <w:t>c. kuchangamkia utungaji wa                             unaojumuisha methali na nahau           89-90           e) Mijadala</w:t>
      </w:r>
    </w:p>
    <w:p>
      <w:r>
        <w:t>insha za maelezo ili                                 alizojifunza awali            •         KLB Visionary   kuhusu vidokezo</w:t>
      </w:r>
    </w:p>
    <w:p>
      <w:r>
        <w:t>kuimarisha uandishi bora                                                                     Kiswahili</w:t>
      </w:r>
    </w:p>
    <w:p>
      <w:r>
        <w:t>Mwongo wa       vya</w:t>
      </w:r>
    </w:p>
    <w:p>
      <w:r>
        <w:t>mtandaoni na kuisambaza                                 insha</w:t>
      </w:r>
    </w:p>
    <w:p>
      <w:r>
        <w:t>Mwalimu Uk.</w:t>
      </w:r>
    </w:p>
    <w:p>
      <w:r>
        <w:t>kwa wenzake na mwalimu ili</w:t>
      </w:r>
    </w:p>
    <w:p>
      <w:r>
        <w:t>94-96</w:t>
      </w:r>
    </w:p>
    <w:p>
      <w:r>
        <w:t>kuisoma na kuitathmini</w:t>
      </w:r>
    </w:p>
    <w:p>
      <w:r>
        <w:t>Atunde insha ya maelezo na</w:t>
      </w:r>
    </w:p>
    <w:p>
      <w:r>
        <w:t>awasoasomee wenzake insha</w:t>
      </w:r>
    </w:p>
    <w:p>
      <w:r>
        <w:t>aliyoandika ili kuisikiliza na</w:t>
      </w:r>
    </w:p>
    <w:p>
      <w:r>
        <w:t>kuitathmini</w:t>
      </w:r>
    </w:p>
    <w:p>
      <w:r>
        <w:t>4   Sarufi   Umoja na wingi     Kufikia mwisho wa mada           1. Je, ni nomino zipi   Mwanafunzi:                    •     picha za vitenzi   a) Kutambua</w:t>
      </w:r>
    </w:p>
    <w:p>
      <w:r>
        <w:t>wa nomino: Ngeli   ndogo, mwanafunzi aweze:         hupatikana katika       Atambue nomino katika ngeliya •      wanafunzi          k.m. kwenye</w:t>
      </w:r>
    </w:p>
    <w:p>
      <w:r>
        <w:t>ya           a. kutambua nomino katika        ngeli ya KU-KU?         KU-KU (kama vile kupika,             wenyewe            orodha</w:t>
      </w:r>
    </w:p>
    <w:p>
      <w:r>
        <w:t>KU-KU             ngeli ya KU-KU                                        kufyeka, kuzuru, kukariri,     •     KLB Visionary      b)</w:t>
      </w:r>
    </w:p>
    <w:p>
      <w:r>
        <w:t>b. kuandika nomino za ngeli                              kufua) kwenye kadi, mti wa           Kiswahili          Kuambatanisha</w:t>
      </w:r>
    </w:p>
    <w:p>
      <w:r>
        <w:t>ya KU-KU katika umoja na                              maneno, tarakilishi au kapu la       Kitabu cha         maneno lengwa</w:t>
      </w:r>
    </w:p>
    <w:p>
      <w:r>
        <w:t>wingi                                                 maneno                               mwanfunzi Uk.      c) Kujaza</w:t>
      </w:r>
    </w:p>
    <w:p>
      <w:r>
        <w:t>c. kuchangamkia kutumia                                  Aandike nomino katika ngeliya        91-95</w:t>
      </w:r>
    </w:p>
    <w:p>
      <w:r>
        <w:t>mapengo</w:t>
      </w:r>
    </w:p>
    <w:p>
      <w:r>
        <w:t>nomino za ngeli ya KUKU                               KU-KU katika umoja na wingi •        KLB Visionary</w:t>
      </w:r>
    </w:p>
    <w:p>
      <w:r>
        <w:t>e) Kazi mradi</w:t>
      </w:r>
    </w:p>
    <w:p>
      <w:r>
        <w:t>katika mawasiliano                                    akiwa peke yake, wawiliwawili        Kiswahili</w:t>
      </w:r>
    </w:p>
    <w:p>
      <w:r>
        <w:t>au katika vikundi                    Mwongo wa</w:t>
      </w:r>
    </w:p>
    <w:p>
      <w:r>
        <w:t>Mwalimu Uk.</w:t>
      </w:r>
    </w:p>
    <w:p>
      <w:r>
        <w:t>96-99</w:t>
      </w:r>
    </w:p>
    <w:p>
      <w:r>
        <w:t>9   1            Umoja na wingi     Kufikia mwisho wa mada           1. Je, ni nomino zipi                                •       picha za vitenzi   a) Kutambua</w:t>
      </w:r>
    </w:p>
    <w:p>
      <w:r>
        <w:t>wa nomino: Ngeli   ndogo, mwanafunzi aweze:         hupatikana katika       za ngeli ya KU-KU kutoka     •       wanafunzi          k.m. kwenye</w:t>
      </w:r>
    </w:p>
    <w:p>
      <w:r>
        <w:t>ya           a. kuandika nomino za ngeli      ngeli ya KU-KU?         kwenye tepurekoda au kinasa          wenyewe            orodha</w:t>
      </w:r>
    </w:p>
    <w:p>
      <w:r>
        <w:t>KU-KU             ya KU-KU katika umoja na                              sauti                        •       KLB Visionary      b)</w:t>
      </w:r>
    </w:p>
    <w:p>
      <w:r>
        <w:t>wingi                                                 aandike mafungu ya maneno            Kiswahili          Kuambatanisha</w:t>
      </w:r>
    </w:p>
    <w:p>
      <w:r>
        <w:t>b. kuandika umoja na wingi                               yenye nomino za ngeli ya KU-         Kitabu cha         maneno lengwa</w:t>
      </w:r>
    </w:p>
    <w:p>
      <w:r>
        <w:t>wa mafungu ya maneno                                  KU katika umoja na wingi             mwanfunzi Uk.      c) Kujaza</w:t>
      </w:r>
    </w:p>
    <w:p>
      <w:r>
        <w:t>katika ngeli ya ngeli yaKU-                           Ajaze mapengo kwa kutumia            91-95</w:t>
      </w:r>
    </w:p>
    <w:p>
      <w:r>
        <w:t>mapengo</w:t>
      </w:r>
    </w:p>
    <w:p>
      <w:r>
        <w:t>KU                                                    viambishi vya ngeli ya KU-KU •       KLB Visionary</w:t>
      </w:r>
    </w:p>
    <w:p>
      <w:r>
        <w:t>e) Kazi mradi</w:t>
      </w:r>
    </w:p>
    <w:p>
      <w:r>
        <w:t>c. kuchangamkia kutumia                                  kwa maandishi ya mkono au            Kiswahili</w:t>
      </w:r>
    </w:p>
    <w:p>
      <w:r>
        <w:t>kwa tarakilishi.                     Mwongo wa</w:t>
      </w:r>
    </w:p>
    <w:p>
      <w:r>
        <w:t>nomino za ngeli ya KUKU</w:t>
      </w:r>
    </w:p>
    <w:p>
      <w:r>
        <w:t>Mwalimu Uk.</w:t>
      </w:r>
    </w:p>
    <w:p>
      <w:r>
        <w:t>katika mawasiliano                                                                         96-99</w:t>
      </w:r>
    </w:p>
    <w:p>
      <w:r>
        <w:t>2             Umoja na wingi Kufikia mwisho wa mada              1. Je, nomino za        Mwanafunzi:                      •   picha za vitenzi   a) Kutambua</w:t>
      </w:r>
    </w:p>
    <w:p>
      <w:r>
        <w:t>wa sentensi: Ngeli ndogo, mwanafunzi aweze:         ngeli ya KU-KU          atambueue viambishi vya ngeli    •   wanafunzi          k.m. kwenye</w:t>
      </w:r>
    </w:p>
    <w:p>
      <w:r>
        <w:t>ya          a. kutambua viambishi            huchukua viambishi      ya KU-KU katika sentensi kwa         wenyewe            orodha</w:t>
      </w:r>
    </w:p>
    <w:p>
      <w:r>
        <w:t>KU-KU            vipatanishi vya ngeli ya      gani katika sentensi?   kuvipigia mstari au kuvikoleza   •   KLB Visionary      b)</w:t>
      </w:r>
    </w:p>
    <w:p>
      <w:r>
        <w:t>KUKU kwenye sentensi                                  rangi katika tarakilishi             Kiswahili          Kuambatanisha</w:t>
      </w:r>
    </w:p>
    <w:p>
      <w:r>
        <w:t>b. kuunda sentensi akitumia                              atumie nomino za ngeli ya            Kitabu cha         maneno lengwa</w:t>
      </w:r>
    </w:p>
    <w:p>
      <w:r>
        <w:t>nomino za ngeli ya KU-KU                              KU-KU katika sentensi akiwa          mwanfunzi Uk.      c) Kujaza</w:t>
      </w:r>
    </w:p>
    <w:p>
      <w:r>
        <w:t>katika umoja na wingi                                 peke yake, wawiliwawili au           94-95</w:t>
      </w:r>
    </w:p>
    <w:p>
      <w:r>
        <w:t>mapengo</w:t>
      </w:r>
    </w:p>
    <w:p>
      <w:r>
        <w:t>akizingatia upatanisho wa                             katika vikundi                   •   KLB Visionary      e) Kazi mradi</w:t>
      </w:r>
    </w:p>
    <w:p>
      <w:r>
        <w:t>kisarufi                                                                                   Kiswahili</w:t>
      </w:r>
    </w:p>
    <w:p>
      <w:r>
        <w:t>c. kufurahia matumizi ya ngeli                           zilizoundwa kutokana na              Mwongo wa</w:t>
      </w:r>
    </w:p>
    <w:p>
      <w:r>
        <w:t>Mwalimu Uk.</w:t>
      </w:r>
    </w:p>
    <w:p>
      <w:r>
        <w:t>ya KU-KU katika                                       nomino za ngeli ya KU-KU</w:t>
      </w:r>
    </w:p>
    <w:p>
      <w:r>
        <w:t>99-102</w:t>
      </w:r>
    </w:p>
    <w:p>
      <w:r>
        <w:t>mawasiliano                                           kutoka kwenye</w:t>
      </w:r>
    </w:p>
    <w:p>
      <w:r>
        <w:t>tepurekoda au kinasa sauti</w:t>
      </w:r>
    </w:p>
    <w:p>
      <w:r>
        <w:t>3             Umoja na wingi Kufikia mwisho wa mada              1. Je, nomino za                                          •   picha za vitenzi   a) Kutambua</w:t>
      </w:r>
    </w:p>
    <w:p>
      <w:r>
        <w:t>wa sentensi: Ngeli ndogo, mwanafunzi aweze:         ngeli ya KU-KU          nomino ya ngeli ya KUKU           •   wanafunzi          k.m. kwenye</w:t>
      </w:r>
    </w:p>
    <w:p>
      <w:r>
        <w:t>ya          a. kutambua viambishi            huchukua viambishi      akiwa peke yake au kwa                wenyewe            orodha</w:t>
      </w:r>
    </w:p>
    <w:p>
      <w:r>
        <w:t>KU-KU            vipatanishi vya ngeli ya      gani katika sentensi?   kushirikiana na wenzake           •   KLB Visionary      b)</w:t>
      </w:r>
    </w:p>
    <w:p>
      <w:r>
        <w:t>KUKU kwenye sentensi                                                                        Kiswahili          Kuambatanisha</w:t>
      </w:r>
    </w:p>
    <w:p>
      <w:r>
        <w:t>b. kuunda sentensi akitumia                              viambishi vya ngeli ya                Kitabu cha         maneno lengwa</w:t>
      </w:r>
    </w:p>
    <w:p>
      <w:r>
        <w:t>nomino za ngeli ya KU-KU                              KU-KU kwa maandishi ya                mwanfunzi Uk.      c) Kujaza</w:t>
      </w:r>
    </w:p>
    <w:p>
      <w:r>
        <w:t>katika umoja na wingi                                 mkono au tarakilishi.                 94-95</w:t>
      </w:r>
    </w:p>
    <w:p>
      <w:r>
        <w:t>mapengo</w:t>
      </w:r>
    </w:p>
    <w:p>
      <w:r>
        <w:t>akizingatia upatanisho wa                                                               •   KLB Visionary</w:t>
      </w:r>
    </w:p>
    <w:p>
      <w:r>
        <w:t>e) Kazi mradi</w:t>
      </w:r>
    </w:p>
    <w:p>
      <w:r>
        <w:t>kisarufi                                                                                    Kiswahili</w:t>
      </w:r>
    </w:p>
    <w:p>
      <w:r>
        <w:t>Mwongo wa</w:t>
      </w:r>
    </w:p>
    <w:p>
      <w:r>
        <w:t>c. kufurahia matumizi ya ngeli</w:t>
      </w:r>
    </w:p>
    <w:p>
      <w:r>
        <w:t>Mwalimu Uk.</w:t>
      </w:r>
    </w:p>
    <w:p>
      <w:r>
        <w:t>ya KU-KU katika                                                                             99-102</w:t>
      </w:r>
    </w:p>
    <w:p>
      <w:r>
        <w:t>mawasiliano</w:t>
      </w:r>
    </w:p>
    <w:p>
      <w:r>
        <w:t>4   NDEGE      Kusikiliza na    Kufikia mwisho wa mada           1. Unajua maneno        Mwanafunzi:                      • picha ya              a) Kumakinikia</w:t>
      </w:r>
    </w:p>
    <w:p>
      <w:r>
        <w:t>WA       Kuzungumza:       ndogo, mwanafunzi aweze:         gani ya Kiswahili                            matatu        visawe                jinsi mwanafunzi</w:t>
      </w:r>
    </w:p>
    <w:p>
      <w:r>
        <w:t>PORINI    Visawe: Visawe    a. kutambua maneno matatu        yaliyo na maana         yenye maana sawa (k.v.          • KLB Visionary          anavyotumia</w:t>
      </w:r>
    </w:p>
    <w:p>
      <w:r>
        <w:t>vya maneno          yenye maana sawa katika       sawa?                   nyumbani- kiamboni,               Kiswahili              lugha katika</w:t>
      </w:r>
    </w:p>
    <w:p>
      <w:r>
        <w:t>matatu           kundi la maneno                                       mastakimuni, chengoni.            Kitabu cha             mawasiliano</w:t>
      </w:r>
    </w:p>
    <w:p>
      <w:r>
        <w:t>b. kutumia visawe ifaavyo                                Barabara- tariki, gurufa,         mwanfunzi Uk.          b) Kujibu</w:t>
      </w:r>
    </w:p>
    <w:p>
      <w:r>
        <w:t>katika mawasiliano                                    baraste. Jitimaihuzuni, kihoro,   97-99                  maswali</w:t>
      </w:r>
    </w:p>
    <w:p>
      <w:r>
        <w:t>c. kuthamini matumizi ya                                 simanzi) kwa kutumia kapu la     • KLB Visionary         c) Maigizo</w:t>
      </w:r>
    </w:p>
    <w:p>
      <w:r>
        <w:t>maneno matatu yenye                                   maneno, kadi za maneno, mti        Kiswahili             d) Kutambua</w:t>
      </w:r>
    </w:p>
    <w:p>
      <w:r>
        <w:t>maana sawa katika                                     maneno, kuburura kwa kutumia       Mwongo wa</w:t>
      </w:r>
    </w:p>
    <w:p>
      <w:r>
        <w:t>Mwalimu Uk.           k.m. kwenye</w:t>
      </w:r>
    </w:p>
    <w:p>
      <w:r>
        <w:t>mawasiliano                                           tarakilishi, n.k.                                        orodha</w:t>
      </w:r>
    </w:p>
    <w:p>
      <w:r>
        <w:t>103-105</w:t>
      </w:r>
    </w:p>
    <w:p>
      <w:r>
        <w:t>f) Mijadala</w:t>
      </w:r>
    </w:p>
    <w:p>
      <w:r>
        <w:t>matatu yenye maana                                       g) Mazungumzo</w:t>
      </w:r>
    </w:p>
    <w:p>
      <w:r>
        <w:t>sawa akiwa peke yake au kwa</w:t>
      </w:r>
    </w:p>
    <w:p>
      <w:r>
        <w:t>kujadiliana na wenzake</w:t>
      </w:r>
    </w:p>
    <w:p>
      <w:r>
        <w:t>10   1             Kusikiliza na     Kufikia mwisho wa mada           1. Unajua maneno                                          •   picha ya           a) Kumakinikia</w:t>
      </w:r>
    </w:p>
    <w:p>
      <w:r>
        <w:t>Kuzungumza:        ndogo, mwanafunzi aweze:         gani ya Kiswahili       matatu yenye maana                    visawe             jinsi mwanafunzi</w:t>
      </w:r>
    </w:p>
    <w:p>
      <w:r>
        <w:t>Visawe: Visawe     a. kutambua maneno matatu        yaliyo na maana         sawa katika kapu maneno, mti      •   KLB Visionary      anavyotumia</w:t>
      </w:r>
    </w:p>
    <w:p>
      <w:r>
        <w:t>vya maneno           yenye maana sawa katika       sawa?                   maneno, ubao, chati, vyombo           Kiswahili          lugha katika</w:t>
      </w:r>
    </w:p>
    <w:p>
      <w:r>
        <w:t>matatu            kundi la maneno                                       vya kidijitali, kadi maneno n.k       Kitabu cha         mawasiliano</w:t>
      </w:r>
    </w:p>
    <w:p>
      <w:r>
        <w:t>b. kutumia visawe ifaavyo                                                       a vifaa        mwanfunzi Uk.      b) Kujibu</w:t>
      </w:r>
    </w:p>
    <w:p>
      <w:r>
        <w:t>katika mawasiliano                                    halisi, picha, michoro kwenye         97-99              maswali</w:t>
      </w:r>
    </w:p>
    <w:p>
      <w:r>
        <w:t>c. kuthamini matumizi ya                                 chati, kitabu au katika vyombo    •   KLB Visionary      c) Maigizo</w:t>
      </w:r>
    </w:p>
    <w:p>
      <w:r>
        <w:t>maneno matatu yenye                                   vya kidijitali n.k.                   Kiswahili          d) Kutambua</w:t>
      </w:r>
    </w:p>
    <w:p>
      <w:r>
        <w:t>maana sawa katika                                        ashiriki kujadili visawe           Mwongo wa</w:t>
      </w:r>
    </w:p>
    <w:p>
      <w:r>
        <w:t>Mwalimu Uk.        k.m. kwenye</w:t>
      </w:r>
    </w:p>
    <w:p>
      <w:r>
        <w:t>mawasiliano                                           mbalimbali katika                                        orodha</w:t>
      </w:r>
    </w:p>
    <w:p>
      <w:r>
        <w:t>103-105</w:t>
      </w:r>
    </w:p>
    <w:p>
      <w:r>
        <w:t>vikundi vya wanafunzi                                    f) Mijadala</w:t>
      </w:r>
    </w:p>
    <w:p>
      <w:r>
        <w:t>wawiliwawili au zaidi                                    g) Mazungumzo</w:t>
      </w:r>
    </w:p>
    <w:p>
      <w:r>
        <w:t>oja</w:t>
      </w:r>
    </w:p>
    <w:p>
      <w:r>
        <w:t>kuchukua nafasi ya kingine</w:t>
      </w:r>
    </w:p>
    <w:p>
      <w:r>
        <w:t>katika sentensi.</w:t>
      </w:r>
    </w:p>
    <w:p>
      <w:r>
        <w:t>2   Kusoma    Kusoma kwa      Kufikia mwisho wa mada         1) Umewahi kusoma    Mwanafunzi:                     •    Magazeti        a) Kutunga</w:t>
      </w:r>
    </w:p>
    <w:p>
      <w:r>
        <w:t>Ufahamu:       ndogo, mwanafunzi aweze:       michezo ipi ya                     ana ya mchezo wa •     Majarida        sentensi k.m. kwa</w:t>
      </w:r>
    </w:p>
    <w:p>
      <w:r>
        <w:t>Kutambua        a. kutambua mchezo wa          kuigiza?             kuigiza akiwa peke yake,        •    Vitu            kutumia</w:t>
      </w:r>
    </w:p>
    <w:p>
      <w:r>
        <w:t>Mchezo wa          kuigiza katika matini       2) Unakumbuka nini   wawiliwawili au katika kikundi       mbalimbali      msamiati lengwa</w:t>
      </w:r>
    </w:p>
    <w:p>
      <w:r>
        <w:t>kuigiza       b. kueleza maana ya msamiati   katika mchezo                     mchezo wa kuigiza, •    KLB Visionary   b) Kujibu</w:t>
      </w:r>
    </w:p>
    <w:p>
      <w:r>
        <w:t>uliotumiwa katika mchezo    uliowahi kuusoma?    wahusika na maelekezo katika         Kiswahili       maswali k.m.</w:t>
      </w:r>
    </w:p>
    <w:p>
      <w:r>
        <w:t>wa kuigiza                  3) Kusoma michezo    matini mbalimbali kama vile          Kitabu cha      katika ufahamu</w:t>
      </w:r>
    </w:p>
    <w:p>
      <w:r>
        <w:t>c. Kufurahia kusoma michezo    ya kuigiza kuna      vitabu, chati na vilevile kwa        mwanfunzi Uk.   c) Kutoa</w:t>
      </w:r>
    </w:p>
    <w:p>
      <w:r>
        <w:t>na kuigiza.                 umuhimu gani?        kutumia tarakilishi                  99-101          muhtasari wa</w:t>
      </w:r>
    </w:p>
    <w:p>
      <w:r>
        <w:t>mchezo wa kuigiza     •    KLB Visionary   ufahamu au</w:t>
      </w:r>
    </w:p>
    <w:p>
      <w:r>
        <w:t>akizingatia wahusika,                Kiswahili       matini</w:t>
      </w:r>
    </w:p>
    <w:p>
      <w:r>
        <w:t>maelekezo na ujumbe                  Mwongo wa</w:t>
      </w:r>
    </w:p>
    <w:p>
      <w:r>
        <w:t>yaliyosomwa</w:t>
      </w:r>
    </w:p>
    <w:p>
      <w:r>
        <w:t>Mwalimu</w:t>
      </w:r>
    </w:p>
    <w:p>
      <w:r>
        <w:t>Uk.105-107      d) Kukariri na</w:t>
      </w:r>
    </w:p>
    <w:p>
      <w:r>
        <w:t>kuhusu msamiati                                      kuimba mashairi</w:t>
      </w:r>
    </w:p>
    <w:p>
      <w:r>
        <w:t>wa suala lengwa (ndege wa                            e) Kusoma kwa</w:t>
      </w:r>
    </w:p>
    <w:p>
      <w:r>
        <w:t>porini) uliotumiwa katika                            sauti</w:t>
      </w:r>
    </w:p>
    <w:p>
      <w:r>
        <w:t>mchezo wa kuigiza (k.v.</w:t>
      </w:r>
    </w:p>
    <w:p>
      <w:r>
        <w:t>chiriku, kasuku, tai, korongo,</w:t>
      </w:r>
    </w:p>
    <w:p>
      <w:r>
        <w:t>mwewe na kanga)</w:t>
      </w:r>
    </w:p>
    <w:p>
      <w:r>
        <w:t>3             Kusoma kwa      Kufikia mwisho wa mada         1) Umewahi kusoma         tazame mchezo mfupi wa      •   Magazeti        a) Kutunga</w:t>
      </w:r>
    </w:p>
    <w:p>
      <w:r>
        <w:t>Ufahamu:       ndogo, mwanafunzi aweze:       michezo ipi ya       kuigiza ukiigizwa darasani au    •   Majarida        sentensi k.m. kwa</w:t>
      </w:r>
    </w:p>
    <w:p>
      <w:r>
        <w:t>Kusoma Mchezo    a. kuonyesha ufahamu wa        kuigiza?             kwenye vifaa vya kidijitali      •   Vitu            kutumia</w:t>
      </w:r>
    </w:p>
    <w:p>
      <w:r>
        <w:t>wa             mchezo wa kuigiza kwa       2) Unakumbuka nini       aigize mchezo mfupi              mbalimbali      msamiati lengwa</w:t>
      </w:r>
    </w:p>
    <w:p>
      <w:r>
        <w:t>kuigiza          kujibu maswali              katika mchezo        aliousoma akishirikiana na       •   KLB Visionary   b) Kujibu</w:t>
      </w:r>
    </w:p>
    <w:p>
      <w:r>
        <w:t>b. kufafanua umuhimu wa        uliowahi kuusoma?    wenzake                              Kiswahili       maswali k.m.</w:t>
      </w:r>
    </w:p>
    <w:p>
      <w:r>
        <w:t>mchezo wa kuigiza           3) Kusoma michezo        ashiriki mjadala kuhusu          Kitabu cha      katika ufahamu</w:t>
      </w:r>
    </w:p>
    <w:p>
      <w:r>
        <w:t>c. Kufurahia kusoma michezo    ya kuigiza kuna      ujumbe unaojitokeza kwenye           mwanfunzi Uk.   c) Kutoa</w:t>
      </w:r>
    </w:p>
    <w:p>
      <w:r>
        <w:t>na kuigiza.                 umuhimu gani?        mchezo wa kuigiza                    99-101          muhtasari wa</w:t>
      </w:r>
    </w:p>
    <w:p>
      <w:r>
        <w:t>chezo wa kuigiza    •   KLB Visionary   ufahamu au</w:t>
      </w:r>
    </w:p>
    <w:p>
      <w:r>
        <w:t>kwenye mtandao                       Kiswahili       matini</w:t>
      </w:r>
    </w:p>
    <w:p>
      <w:r>
        <w:t>tika kutoa            Mwongo wa</w:t>
      </w:r>
    </w:p>
    <w:p>
      <w:r>
        <w:t>yaliyosomwa</w:t>
      </w:r>
    </w:p>
    <w:p>
      <w:r>
        <w:t>muhtasari wa mchezo                  Mwalimu</w:t>
      </w:r>
    </w:p>
    <w:p>
      <w:r>
        <w:t>aliousoma                            Uk.105-107</w:t>
      </w:r>
    </w:p>
    <w:p/>
    <w:p>
      <w:r>
        <w:t>ya ufahamu</w:t>
      </w:r>
    </w:p>
    <w:p>
      <w:r>
        <w:t>4            Kuigiza mchezo   Kufikia mwisho wa mada         1) Umewahi kusoma         tazame mchezo mfupi wa      •   Magazeti        a) Kutunga</w:t>
      </w:r>
    </w:p>
    <w:p>
      <w:r>
        <w:t>mfupi       ndogo, mwanafunzi aweze:       michezo ipi ya       kuigiza ukiigizwa darasani au    •   Majarida        sentensi k.m. kwa</w:t>
      </w:r>
    </w:p>
    <w:p>
      <w:r>
        <w:t>a. kuonyesha ufahamu wa        kuigiza?             kwenye vifaa vya kidijitali      •   Vitu            kutumia</w:t>
      </w:r>
    </w:p>
    <w:p>
      <w:r>
        <w:t>mchezo wa kuigiza kwa       2) Unakumbuka nini       aigize mchezo mfupi              mbalimbali      msamiati lengwa</w:t>
      </w:r>
    </w:p>
    <w:p>
      <w:r>
        <w:t>kujibu maswali              katika mchezo        aliousoma akishirikiana na       •   KLB Visionary   b) Kujibu</w:t>
      </w:r>
    </w:p>
    <w:p>
      <w:r>
        <w:t>b. kuigiza mchezo mfupi ili    uliowahi kuusoma?    wenzake                              Kiswahili       maswali k.m.</w:t>
      </w:r>
    </w:p>
    <w:p>
      <w:r>
        <w:t>kukuza uwezo wa kujieleza   3) Kusoma michezo        ashiriki mjadala kuhusu          Kitabu cha      katika ufahamu</w:t>
      </w:r>
    </w:p>
    <w:p>
      <w:r>
        <w:t>c. Kufurahia kusoma michezo    ya kuigiza kuna      ujumbe unaojitokeza kwenye           mwanfunzi Uk.</w:t>
      </w:r>
    </w:p>
    <w:p>
      <w:r>
        <w:t>na kuigiza.                 umuhimu gani?        mchezo wa kuigiza                    99-101</w:t>
      </w:r>
    </w:p>
    <w:p>
      <w:r>
        <w:t>chezo wa kuigiza   •   KLB Visionary   c) Kutoa</w:t>
      </w:r>
    </w:p>
    <w:p>
      <w:r>
        <w:t>kwenye mtandao                    Kiswahili       muhtasari wa</w:t>
      </w:r>
    </w:p>
    <w:p>
      <w:r>
        <w:t>tika kutoa            Mwongo wa       ufahamu au</w:t>
      </w:r>
    </w:p>
    <w:p>
      <w:r>
        <w:t>muhtasari wa mchezo               Mwalimu         matini</w:t>
      </w:r>
    </w:p>
    <w:p>
      <w:r>
        <w:t>aliousoma                         Uk.105-107      yaliyosomwa</w:t>
      </w:r>
    </w:p>
    <w:p/>
    <w:p>
      <w:r>
        <w:t>ya ufahamu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