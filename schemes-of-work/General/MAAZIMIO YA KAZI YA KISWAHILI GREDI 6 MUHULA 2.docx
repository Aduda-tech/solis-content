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LNEoJFz8 eQQckEyqLnAcQtzCQg8MoCy15i target blank rel noopen</w:t>
      </w:r>
    </w:p>
    <w:p>
      <w:r>
        <w:t>MAAZIMIO YA KAZI YA KISWAHILI GREDI 6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        GREDI                        SOMO                  MUHULA            MWAKA</w:t>
      </w:r>
    </w:p>
    <w:p/>
    <w:p>
      <w:r>
        <w:t>GREDI 6                  KISWAHILI                       2</w:t>
      </w:r>
    </w:p>
    <w:p/>
    <w:p>
      <w:r>
        <w:t>Wk   Ls   Strand/Theme     Sub strand         Specific learning outcomes          Key inquiry          Learning experiences          Learning Resources      Assessment   Ref</w:t>
      </w:r>
    </w:p>
    <w:p>
      <w:r>
        <w:t>n                                                                             Questions                                                                  methods</w:t>
      </w:r>
    </w:p>
    <w:p>
      <w:r>
        <w:t>1    MAHUSIAN Viwakilishi vya         Kufikia mwisho wa kipindi,          Je, unajua         Mwanafunzi:                        chati, tarakilishi      Maswali</w:t>
      </w:r>
    </w:p>
    <w:p>
      <w:r>
        <w:t>1             O    idadi                   mwanafunzi aweze:                   maneno yapi        • ajadili katika kikundi au        vifaa vya kidijitali,   na majibu</w:t>
      </w:r>
    </w:p>
    <w:p>
      <w:r>
        <w:t>a) kueleza maana ya viwakilishi     yanayotumika       wawiliwawili                       simu, tabuleti</w:t>
      </w:r>
    </w:p>
    <w:p>
      <w:r>
        <w:t>Sarufi                         vya idadi ili kuvitofautisha na     kuonyesha          maana ya viwakilishi vya idadi                             Shajara</w:t>
      </w:r>
    </w:p>
    <w:p>
      <w:r>
        <w:t>Kiswahili Sahili</w:t>
      </w:r>
    </w:p>
    <w:p>
      <w:r>
        <w:t>viwakilishi vingine                 idadi ya vitu?     huko akitoa mifano mwafaka</w:t>
      </w:r>
    </w:p>
    <w:p>
      <w:r>
        <w:t>Grd 6 TG Uk. 36-</w:t>
      </w:r>
    </w:p>
    <w:p>
      <w:r>
        <w:t>b) kutambua viwakilishi vya                            • atambue viwakilishi vya idadi</w:t>
      </w:r>
    </w:p>
    <w:p>
      <w:r>
        <w:t>38</w:t>
      </w:r>
    </w:p>
    <w:p>
      <w:r>
        <w:t>idadi katika matini mbalimbali                         (k.v. chache, nyingi, tatu, kumi</w:t>
      </w:r>
    </w:p>
    <w:p>
      <w:r>
        <w:t>c) kuonea fahari matumizi                              n.k.) katika ubao, kadi za         Kiswahili Sahili</w:t>
      </w:r>
    </w:p>
    <w:p>
      <w:r>
        <w:t>ya viwakilishi vya idadi katika                        maneno, chai, mti wa maneno,       Grd 6 kitabu cha</w:t>
      </w:r>
    </w:p>
    <w:p>
      <w:r>
        <w:t>mawasiliano.                                           chati au kifaa cha kidijitali      mwanafunzi Uk.</w:t>
      </w:r>
    </w:p>
    <w:p>
      <w:r>
        <w:t>43-45</w:t>
      </w:r>
    </w:p>
    <w:p>
      <w:r>
        <w:t>2                                     Kufikia mwisho wa kipindi,          Je, unajua         Mwanafunzi                         chati, tarakilishi      Maswali</w:t>
      </w:r>
    </w:p>
    <w:p>
      <w:r>
        <w:t>mwanafunzi aweze:                   maneno yapi        • atambue viwakilishi vya idadi    vifaa vya kidijitali,   na majibu</w:t>
      </w:r>
    </w:p>
    <w:p>
      <w:r>
        <w:t>a) kutambua viwakilishi vya         yanayotumika       katika sentensi                    simu, tabuleti</w:t>
      </w:r>
    </w:p>
    <w:p>
      <w:r>
        <w:t>idadi katika matini mbalimbali      kuonyesha          • atambue viwakilishi vya idadi                            Shajara</w:t>
      </w:r>
    </w:p>
    <w:p>
      <w:r>
        <w:t>Kiswahili Sahili</w:t>
      </w:r>
    </w:p>
    <w:p>
      <w:r>
        <w:t>b) kutumia viwakilishi vya          idadi ya vitu?     katika kifungu kifupi</w:t>
      </w:r>
    </w:p>
    <w:p>
      <w:r>
        <w:t>Grd 6 TG Uk. 36-</w:t>
      </w:r>
    </w:p>
    <w:p>
      <w:r>
        <w:t>idadi kwa usahihi katika                               • atumie viwakilishi vya idadi</w:t>
      </w:r>
    </w:p>
    <w:p>
      <w:r>
        <w:t>38</w:t>
      </w:r>
    </w:p>
    <w:p>
      <w:r>
        <w:t>sentensi ili kuboresha                                 kutunga sentensi daftarini au</w:t>
      </w:r>
    </w:p>
    <w:p>
      <w:r>
        <w:t>mawasiliano                                            katika kifaa cha kidijitali        Kiswahili Sahili</w:t>
      </w:r>
    </w:p>
    <w:p>
      <w:r>
        <w:t>c) kuonea fahari matumizi                              • ajaze mapengo kwa kutumia        Grd 6 kitabu cha</w:t>
      </w:r>
    </w:p>
    <w:p>
      <w:r>
        <w:t>ya viwakilishi vya idadi katika                        viwakilishi viashiria ili          mwanafunzi Uk.</w:t>
      </w:r>
    </w:p>
    <w:p>
      <w:r>
        <w:t>mawasiliano.                                           kukamilisha sentensi kwenye        43-45</w:t>
      </w:r>
    </w:p>
    <w:p>
      <w:r>
        <w:t>daftari au katika kifaa cha</w:t>
      </w:r>
    </w:p>
    <w:p>
      <w:r>
        <w:t>kidijitali.</w:t>
      </w:r>
    </w:p>
    <w:p>
      <w:r>
        <w:t>3                   Uakifishi Alama   Kufikia mwisho wa kipindi,          1. Kwa nini        Mwanafunzi:                        chati, tarakilishi      Maswali</w:t>
      </w:r>
    </w:p>
    <w:p>
      <w:r>
        <w:t>ya hisi (!)       mwanafunzi aweze:                   alama              • atambue alama ya hisi, ritifaa   vifaa vya kidijitali,   na majibu</w:t>
      </w:r>
    </w:p>
    <w:p>
      <w:r>
        <w:t>Ritifaa (ʼ)       a) kutambua alama ya hisi,          za kuakifisha      na koloni katika maandishi         simu, tabuleti</w:t>
      </w:r>
    </w:p>
    <w:p>
      <w:r>
        <w:t>Koloni (:)        ritifaa na koloni katika            hutumiwa           • ashiriki katika vikundi                                  Shajara</w:t>
      </w:r>
    </w:p>
    <w:p>
      <w:r>
        <w:t>maandishi                           katika             kuakifisha sentensi akitumia       Kiswahili Sahili</w:t>
      </w:r>
    </w:p>
    <w:p>
      <w:r>
        <w:t>b) kutumia alama ya hisi, ritifaa   maandishi?         alama ya hisi, ritifaa na koloni</w:t>
      </w:r>
    </w:p>
    <w:p>
      <w:r>
        <w:t>Grd 6 TG Uk. 38-</w:t>
      </w:r>
    </w:p>
    <w:p>
      <w:r>
        <w:t>na koloni ifaavyo katika            2. Ni alama gani   • ashiriki katika vikundi</w:t>
      </w:r>
    </w:p>
    <w:p>
      <w:r>
        <w:t>maaandishi                          za uakifishi       kuakifisha kifungu kifupi          42</w:t>
      </w:r>
    </w:p>
    <w:p>
      <w:r>
        <w:t>c) kufurahia matumizi ya alama      unazoweza          akitumia alama ya hisi, ritifaa    Kiswahili Sahili</w:t>
      </w:r>
    </w:p>
    <w:p>
      <w:r>
        <w:t>ya hisi, ritifaa na koloni katika   kuzitumia kwa      na koloni                          Grd 6 kitabu cha</w:t>
      </w:r>
    </w:p>
    <w:p>
      <w:r>
        <w:t>maandishi.                          usahihi?           • aandike sentensi akitumia        mwanafunzi Uk.</w:t>
      </w:r>
    </w:p>
    <w:p>
      <w:r>
        <w:t>alama ya hisi, ritifaa na koloni   45-50</w:t>
      </w:r>
    </w:p>
    <w:p>
      <w:r>
        <w:t>ifaavyo katikadaftari lake</w:t>
      </w:r>
    </w:p>
    <w:p>
      <w:r>
        <w:t>• aandike sentensi zenye alama</w:t>
      </w:r>
    </w:p>
    <w:p>
      <w:r>
        <w:t>ya hisi, ritifaa na koloni</w:t>
      </w:r>
    </w:p>
    <w:p>
      <w:r>
        <w:t>akitumia kifaa cha kidijitali.</w:t>
      </w:r>
    </w:p>
    <w:p>
      <w:r>
        <w:t>4                              Kufikia mwisho wa kipindi,          1. Kwa nini        Mwanafunzi:                        chati, tarakilishi      Maswali</w:t>
      </w:r>
    </w:p>
    <w:p>
      <w:r>
        <w:t>mwanafunzi aweze:                   alama              • atambue alama ya hisi, ritifaa   vifaa vya kidijitali,   na majibu</w:t>
      </w:r>
    </w:p>
    <w:p>
      <w:r>
        <w:t>a) kutambua alama ya hisi,          za kuakifisha      na koloni katika maandishi         simu, tabuleti</w:t>
      </w:r>
    </w:p>
    <w:p>
      <w:r>
        <w:t>ritifaa na koloni katika            hutumiwa           • ashiriki katika vikundi                                  Shajara</w:t>
      </w:r>
    </w:p>
    <w:p>
      <w:r>
        <w:t>maandishi                           katika             kuakifisha sentensi akitumia       Kiswahili Sahili</w:t>
      </w:r>
    </w:p>
    <w:p>
      <w:r>
        <w:t>b) kutumia alama ya hisi, ritifaa   maandishi?         alama ya hisi, ritifaa na koloni</w:t>
      </w:r>
    </w:p>
    <w:p>
      <w:r>
        <w:t>Grd 6 TG Uk. 38-</w:t>
      </w:r>
    </w:p>
    <w:p>
      <w:r>
        <w:t>na koloni ifaavyo katika            2. Ni alama gani   • ashiriki katika vikundi</w:t>
      </w:r>
    </w:p>
    <w:p>
      <w:r>
        <w:t>maaandishi                          za uakifishi       kuakifisha kifungu kifupi          42</w:t>
      </w:r>
    </w:p>
    <w:p>
      <w:r>
        <w:t>c) kufurahia matumizi ya alama      unazoweza          akitumia alama ya hisi, ritifaa</w:t>
      </w:r>
    </w:p>
    <w:p>
      <w:r>
        <w:t>ya hisi, ritifaa na koloni katika   kuzitumia kwa      na koloni                          Kiswahili Sahili</w:t>
      </w:r>
    </w:p>
    <w:p>
      <w:r>
        <w:t>maandishi.                          usahihi?           • aandike sentensi akitumia        Grd 6 kitabu cha</w:t>
      </w:r>
    </w:p>
    <w:p>
      <w:r>
        <w:t>alama ya hisi, ritifaa na koloni   mwanafunzi Uk.</w:t>
      </w:r>
    </w:p>
    <w:p>
      <w:r>
        <w:t>ifaavyo katikadaftari lake         45-50</w:t>
      </w:r>
    </w:p>
    <w:p>
      <w:r>
        <w:t>• aandike sentensi zenye alama</w:t>
      </w:r>
    </w:p>
    <w:p>
      <w:r>
        <w:t>ya hisi, ritifaa na koloni</w:t>
      </w:r>
    </w:p>
    <w:p>
      <w:r>
        <w:t>akitumia kifaa cha kidijitali.</w:t>
      </w:r>
    </w:p>
    <w:p>
      <w:r>
        <w:t>1   MISIMU   Kusikiliza na     Kufikia mwisho wa kipindi,          1. Ni maneno       Mwanafunzi:                        chati, tarakilishi      Maswali</w:t>
      </w:r>
    </w:p>
    <w:p>
      <w:r>
        <w:t>2                kuzungumza:       mwanafunzi aweze:                   yapi ya            • atambue maneno ya heshima        vifaa vya kidijitali,   na majibu</w:t>
      </w:r>
    </w:p>
    <w:p>
      <w:r>
        <w:t>maneno ya         a) kutambua maneno ya               heshima            (k.v. shehe, kasisi, padre,        simu, tabuleti</w:t>
      </w:r>
    </w:p>
    <w:p>
      <w:r>
        <w:t>heshima na vyeo   heshima yanayotumiwa katika         unayoyajua na      mwadhini,mheshimiwa, rais,                                 Shajara</w:t>
      </w:r>
    </w:p>
    <w:p>
      <w:r>
        <w:t>Kiswahili Sahili</w:t>
      </w:r>
    </w:p>
    <w:p>
      <w:r>
        <w:t>mawasiliano                         unayoweza          mtawa) kwenye ubao, mti            Grd 6 TG Uk. 43-</w:t>
      </w:r>
    </w:p>
    <w:p>
      <w:r>
        <w:t>b) kuonyesha uelewa wa              kutumia            maneno, tarakilishi au kapu</w:t>
      </w:r>
    </w:p>
    <w:p>
      <w:r>
        <w:t>44</w:t>
      </w:r>
    </w:p>
    <w:p>
      <w:r>
        <w:t>maneno ya heshima kwa               kurejelea watu     maneno</w:t>
      </w:r>
    </w:p>
    <w:p>
      <w:r>
        <w:t>kuyatumia kwa usahihi katika        tofauti?           • aeleze maana ya maneno           Kiswahili Sahili</w:t>
      </w:r>
    </w:p>
    <w:p>
      <w:r>
        <w:t>mawasiliano                         2. Kutumia         lengwa kama yanavyotumiwa          Grd 6 kitabu cha</w:t>
      </w:r>
    </w:p>
    <w:p>
      <w:r>
        <w:t>c) kuthamini kutumia maneno         maneno ya          katika mahusiano ya kila siku      mwanafunzi Uk.</w:t>
      </w:r>
    </w:p>
    <w:p>
      <w:r>
        <w:t>ya heshima katika mawasiliano       heshima kuna       kati ya watu                       51-53</w:t>
      </w:r>
    </w:p>
    <w:p>
      <w:r>
        <w:t>ya kila siku.                       umuhimu gani       .</w:t>
      </w:r>
    </w:p>
    <w:p>
      <w:r>
        <w:t>katika jamii?</w:t>
      </w:r>
    </w:p>
    <w:p>
      <w:r>
        <w:t>2                              Kufikia mwisho wa kipindi,          1. Ni maneno       Mwanafunzi:                        chati, tarakilishi      Maswali</w:t>
      </w:r>
    </w:p>
    <w:p>
      <w:r>
        <w:t>mwanafunzi aweze:                   yapi ya            • atunge sentensi kwa kutumia      vifaa vya kidijitali,   na majibu</w:t>
      </w:r>
    </w:p>
    <w:p>
      <w:r>
        <w:t>a) kutambua maneno ya               heshima            maneno lengwa kwa usahihi          simu, tabuleti</w:t>
      </w:r>
    </w:p>
    <w:p>
      <w:r>
        <w:t>heshima yanayotumiwa katika         unayoyajua na      • atazame maigizo ya watu                                  Shajara</w:t>
      </w:r>
    </w:p>
    <w:p>
      <w:r>
        <w:t>mawasiliano                         unayoweza          wakitumia maneno ya heshima        Kiswahili Sahili</w:t>
      </w:r>
    </w:p>
    <w:p>
      <w:r>
        <w:t>b) kuonyesha uelewa wa              kutumia            kwenye tarakilishi na video</w:t>
      </w:r>
    </w:p>
    <w:p>
      <w:r>
        <w:t>Grd 6 TG Uk. 43-</w:t>
      </w:r>
    </w:p>
    <w:p>
      <w:r>
        <w:t>maneno ya heshima kwa               kurejelea watu</w:t>
      </w:r>
    </w:p>
    <w:p>
      <w:r>
        <w:t>kuyatumia kwa usahihi katika        tofauti?                                              44</w:t>
      </w:r>
    </w:p>
    <w:p>
      <w:r>
        <w:t>mawasiliano                        2. Kutumia           • aigize mazungumzo mafupi</w:t>
      </w:r>
    </w:p>
    <w:p>
      <w:r>
        <w:t>c) kuthamini kutumia maneno        maneno ya            akiwa na wenzake huku              Kiswahili Sahili</w:t>
      </w:r>
    </w:p>
    <w:p>
      <w:r>
        <w:t>ya heshima katika mawasiliano      heshima kuna         akitumia msamiati wa heshima.      Grd 6 kitabu cha</w:t>
      </w:r>
    </w:p>
    <w:p>
      <w:r>
        <w:t>ya kila siku.                      umuhimu gani         • asaidiwe na mzazi na mlezi       mwanafunzi Uk.</w:t>
      </w:r>
    </w:p>
    <w:p>
      <w:r>
        <w:t>katika jamii?        wake katika kutambua maneno        51-53</w:t>
      </w:r>
    </w:p>
    <w:p>
      <w:r>
        <w:t>ya heshima yanayotumiwa</w:t>
      </w:r>
    </w:p>
    <w:p>
      <w:r>
        <w:t>katika jamii</w:t>
      </w:r>
    </w:p>
    <w:p>
      <w:r>
        <w:t>3   Kusoma     Kusoma: matini   Kufikia mwisho wa kipindi,         Kusoma matini        Mwanafunzi:                        chati, tarakilishi      Maswali</w:t>
      </w:r>
    </w:p>
    <w:p>
      <w:r>
        <w:t>ya kidijitali    mwanafunzi aweze:                  ya kidijitali kuna   • ajadili na wenzake kuhusu        vifaa vya kidijitali,   na majibu</w:t>
      </w:r>
    </w:p>
    <w:p>
      <w:r>
        <w:t>a) kutambua hatua za kiusalama     manufaa gani?        hatua za kiusalama na maadili      simu, tabuleti</w:t>
      </w:r>
    </w:p>
    <w:p>
      <w:r>
        <w:t>katika matumizi ya vifaa vya                            anayofaa kuzingatia                                        Shajara</w:t>
      </w:r>
    </w:p>
    <w:p>
      <w:r>
        <w:t>Kiswahili Sahili</w:t>
      </w:r>
    </w:p>
    <w:p>
      <w:r>
        <w:t>kidijitali anaposoma                                    anapotafuta na kusoma matini       Grd 6 TG Uk. 44-</w:t>
      </w:r>
    </w:p>
    <w:p>
      <w:r>
        <w:t>b) kusakura matini kwenye                               ya kidijitali</w:t>
      </w:r>
    </w:p>
    <w:p>
      <w:r>
        <w:t>45</w:t>
      </w:r>
    </w:p>
    <w:p>
      <w:r>
        <w:t>tovuti salama ili kupata vifungu                        • ajadili na wenzake kuhusu</w:t>
      </w:r>
    </w:p>
    <w:p>
      <w:r>
        <w:t>vya kusoma vyenye mada                                  utunzaji wa vifaa vya kidijitali   Kiswahili Sahili</w:t>
      </w:r>
    </w:p>
    <w:p>
      <w:r>
        <w:t>lengwa                                                  anavyotumia katika usomaji         Grd 6 kitabu cha</w:t>
      </w:r>
    </w:p>
    <w:p>
      <w:r>
        <w:t>c) kuchangamkia matumizi ya                             • azingatie hatua za kiusalama     mwanafunzi Uk.</w:t>
      </w:r>
    </w:p>
    <w:p>
      <w:r>
        <w:t>vifaa vya kidijitali katika                             katika kutumia vifaa vya           52-53</w:t>
      </w:r>
    </w:p>
    <w:p>
      <w:r>
        <w:t>kutafuta na kusoma ujumbe ili                           kidijitali (k.v. kufungua</w:t>
      </w:r>
    </w:p>
    <w:p>
      <w:r>
        <w:t>kuimarisha maarifa yake.                                mitandao ifaayo)</w:t>
      </w:r>
    </w:p>
    <w:p>
      <w:r>
        <w:t>4                               Kufikia mwisho wa kipindi,         Kusoma matini        Mwanafunzi:                        chati, tarakilishi      Maswali</w:t>
      </w:r>
    </w:p>
    <w:p>
      <w:r>
        <w:t>mwanafunzi aweze:                  ya kidijitali kuna   • atambue jina la faili lengwa     vifaa vya kidijitali,   na majibu</w:t>
      </w:r>
    </w:p>
    <w:p>
      <w:r>
        <w:t>a) kusakura matini kwenye          manufaa gani?        kwenye tarakilishi na kufanya      simu, tabuleti</w:t>
      </w:r>
    </w:p>
    <w:p>
      <w:r>
        <w:t>tovuti salama ili kupata vifungu                        mazoezi ya kufungua na                                     Shajara</w:t>
      </w:r>
    </w:p>
    <w:p>
      <w:r>
        <w:t>vya kusoma vyenye mada                                  kufunga faili                      Kiswahili Sahili</w:t>
      </w:r>
    </w:p>
    <w:p>
      <w:r>
        <w:t>lengwa                                                  • atambue mitandao salama</w:t>
      </w:r>
    </w:p>
    <w:p>
      <w:r>
        <w:t>Grd 6 TG Uk. 44-</w:t>
      </w:r>
    </w:p>
    <w:p>
      <w:r>
        <w:t>b) kutumia vifaa ya kidijitali                          yenye matini inayoafiki</w:t>
      </w:r>
    </w:p>
    <w:p>
      <w:r>
        <w:t>kwa urahisi ili kupata matini                           kiwango na mahitaji yake           45</w:t>
      </w:r>
    </w:p>
    <w:p>
      <w:r>
        <w:t>yanayolengwa                                            • atambue umuhimu wa kutoa</w:t>
      </w:r>
    </w:p>
    <w:p>
      <w:r>
        <w:t>c) kuchangamkia matumizi ya                             habari kwa mwalimu, mzazi au       Kiswahili Sahili</w:t>
      </w:r>
    </w:p>
    <w:p>
      <w:r>
        <w:t>vifaa vya kidijitali katika                             mlezi wake endapo atapata          Grd 6 kitabu cha</w:t>
      </w:r>
    </w:p>
    <w:p>
      <w:r>
        <w:t>kutafuta na kusoma ujumbe ili                           ujumbe kutoka kwa                  mwanafunzi Uk.</w:t>
      </w:r>
    </w:p>
    <w:p>
      <w:r>
        <w:t>kuimarisha maarifa yake.                                watu asiowajua mtandaoni na        52-53</w:t>
      </w:r>
    </w:p>
    <w:p>
      <w:r>
        <w:t>kutowasiliana nao</w:t>
      </w:r>
    </w:p>
    <w:p>
      <w:r>
        <w:t>• asome matini yanayojumuisha</w:t>
      </w:r>
    </w:p>
    <w:p>
      <w:r>
        <w:t>msamiati wa misimu kwa</w:t>
      </w:r>
    </w:p>
    <w:p>
      <w:r>
        <w:t>kutumia vifaa vya kidijitali</w:t>
      </w:r>
    </w:p>
    <w:p>
      <w:r>
        <w:t>1   Kuandika   Barua rasmi      Kufikia mwisho wa kipindi,         1. Barua rasmi       Mwanafunzi:                        chati, tarakilishi      Maswali</w:t>
      </w:r>
    </w:p>
    <w:p>
      <w:r>
        <w:t>3                                   mwanafunzi aweze:                  ni gani?             • atambue barua rasmi kwenye       vifaa vya kidijitali,   na majibu</w:t>
      </w:r>
    </w:p>
    <w:p>
      <w:r>
        <w:t>a) kutambua barua rasmi            2. Unazingatia       kielelezo cha barua rasmi          simu, tabuleti,</w:t>
      </w:r>
    </w:p>
    <w:p>
      <w:r>
        <w:t>kwa kuzingatia muundo wake         nini                 iliyochapishwa au kwenye                                   Shajara</w:t>
      </w:r>
    </w:p>
    <w:p>
      <w:r>
        <w:t>kielelezo cha insha</w:t>
      </w:r>
    </w:p>
    <w:p>
      <w:r>
        <w:t>b) kutambua vipengele vya          unapoandika          tarakilishi</w:t>
      </w:r>
    </w:p>
    <w:p>
      <w:r>
        <w:t>barua rasmi ili kuvizingatia       barua rasmi?         • ashirikiane na wenzake</w:t>
      </w:r>
    </w:p>
    <w:p>
      <w:r>
        <w:t>katika uandishi                                         kujadili vipengele vya barua</w:t>
      </w:r>
    </w:p>
    <w:p>
      <w:r>
        <w:t>c) kuchangamkia umuhimu wa                         rasmi (k.v. anwani ya              Kiswahili Sahili</w:t>
      </w:r>
    </w:p>
    <w:p>
      <w:r>
        <w:t>barua rasmi katika                                 mwandishi [jina, sanduku           Grd 6 TG Uk. 45-</w:t>
      </w:r>
    </w:p>
    <w:p>
      <w:r>
        <w:t>mawasiliano.                                       la posta, tarehe], anwani ya       47</w:t>
      </w:r>
    </w:p>
    <w:p>
      <w:r>
        <w:t>mpokeaji [cheo, sanduku la</w:t>
      </w:r>
    </w:p>
    <w:p>
      <w:r>
        <w:t>posta], mtajo, mada ya barua,      Kiswahili Sahili</w:t>
      </w:r>
    </w:p>
    <w:p>
      <w:r>
        <w:t>mwili, hitimisho, sahihi na jina   Grd 6 kitabu cha</w:t>
      </w:r>
    </w:p>
    <w:p>
      <w:r>
        <w:t>la mwandishi)</w:t>
      </w:r>
    </w:p>
    <w:p>
      <w:r>
        <w:t>mwanafunzi Uk.</w:t>
      </w:r>
    </w:p>
    <w:p>
      <w:r>
        <w:t>54-56</w:t>
      </w:r>
    </w:p>
    <w:p>
      <w:r>
        <w:t>2                            Kufikia mwisho wa kipindi,       1. Barua rasmi    Mwanafunzi:                        chati, tarakilishi      Maswali</w:t>
      </w:r>
    </w:p>
    <w:p>
      <w:r>
        <w:t>mwanafunzi aweze:                ni gani?          • aandike barua rasmi kwa          vifaa vya kidijitali,   na majibu</w:t>
      </w:r>
    </w:p>
    <w:p>
      <w:r>
        <w:t>a) kutambua vipengele vya        2. Unazingatia    mwalimu akiomba kujiunga na        simu, tabuleti,</w:t>
      </w:r>
    </w:p>
    <w:p>
      <w:r>
        <w:t>barua rasmi ili kuvizingatia     nini              klabu shuleni (k.v. vile skauti,                           Shajara</w:t>
      </w:r>
    </w:p>
    <w:p>
      <w:r>
        <w:t>kielelezo cha insha</w:t>
      </w:r>
    </w:p>
    <w:p>
      <w:r>
        <w:t>katika uandishi                  unapoandika       kilimo na muziki),</w:t>
      </w:r>
    </w:p>
    <w:p>
      <w:r>
        <w:t>b) kuandika barua rasmi          barua rasmi?      akishirikiana na wenzake</w:t>
      </w:r>
    </w:p>
    <w:p>
      <w:r>
        <w:t>Kiswahili Sahili</w:t>
      </w:r>
    </w:p>
    <w:p>
      <w:r>
        <w:t>kwa kufuata kanuni zifaazo                         darasani, kwa hati za mkono au</w:t>
      </w:r>
    </w:p>
    <w:p>
      <w:r>
        <w:t>c) kuchangamkia umuhimu wa                         kwa kutumia kifaa cha kidijitali   Grd 6 TG Uk. 45-</w:t>
      </w:r>
    </w:p>
    <w:p>
      <w:r>
        <w:t>barua rasmi katika                                 akizingatia muundo                 47</w:t>
      </w:r>
    </w:p>
    <w:p>
      <w:r>
        <w:t>mawasiliano.                                       wa uandishi wa barua rasmi</w:t>
      </w:r>
    </w:p>
    <w:p>
      <w:r>
        <w:t>• aandike barua rasmi katika       Kiswahili Sahili</w:t>
      </w:r>
    </w:p>
    <w:p>
      <w:r>
        <w:t>daftari akiwa peke yake            Grd 6 kitabu cha</w:t>
      </w:r>
    </w:p>
    <w:p>
      <w:r>
        <w:t>• ajadiliane na wenzake kuhusu     mwanafunzi Uk.</w:t>
      </w:r>
    </w:p>
    <w:p>
      <w:r>
        <w:t>umuhimu wa barua rasmi katika      54-56</w:t>
      </w:r>
    </w:p>
    <w:p>
      <w:r>
        <w:t>mawasiliano</w:t>
      </w:r>
    </w:p>
    <w:p>
      <w:r>
        <w:t>3   Sarufi   Umoja na        Kufikia mwisho wa kipindi,       Je, unajua        Mwanafunzi:                        chati, tarakilishi      Maswali</w:t>
      </w:r>
    </w:p>
    <w:p>
      <w:r>
        <w:t>Wingi wa        mwanafunzi aweze:                majina            • atambue nomino katika ngeli      vifaa vya kidijitali,   na majibu</w:t>
      </w:r>
    </w:p>
    <w:p>
      <w:r>
        <w:t>Nomino: Ngeli   a) kutambua nomino za ngeli      gani ya vitu      ya YA-YA kwenye kadi za            simu, tabuleti</w:t>
      </w:r>
    </w:p>
    <w:p>
      <w:r>
        <w:t>ya              ya YA-YA katika matini           visivyohesabika   maneno, mti wa maneno,                                     Shajara</w:t>
      </w:r>
    </w:p>
    <w:p>
      <w:r>
        <w:t>YA-YA           mbalimbali ili kuzibainisha      ?                 tarakilishi au kapu la maneno      Kiswahili Sahili</w:t>
      </w:r>
    </w:p>
    <w:p>
      <w:r>
        <w:t>b) kuandika nomino za ngeli ya                     (k.m. maji, maziwa, mate,</w:t>
      </w:r>
    </w:p>
    <w:p>
      <w:r>
        <w:t>Grd 6 TG Uk. 47-</w:t>
      </w:r>
    </w:p>
    <w:p>
      <w:r>
        <w:t>YA-YA katika umoja na wingi                        marashi na maskani)</w:t>
      </w:r>
    </w:p>
    <w:p>
      <w:r>
        <w:t>c) kuchangamkia kutumia                            • aandike nomino katika ngeli      48</w:t>
      </w:r>
    </w:p>
    <w:p>
      <w:r>
        <w:t>nomino za ngeli ya YA-YA                           ya YA-YA katika umoja na</w:t>
      </w:r>
    </w:p>
    <w:p>
      <w:r>
        <w:t>katika mawasiliano.                                wingi akiwa peke yake,             Kiswahili Sahili</w:t>
      </w:r>
    </w:p>
    <w:p>
      <w:r>
        <w:t>wawiliwawili au katika vikundi     Grd 6 kitabu cha</w:t>
      </w:r>
    </w:p>
    <w:p>
      <w:r>
        <w:t>mwanafunzi Uk.</w:t>
      </w:r>
    </w:p>
    <w:p>
      <w:r>
        <w:t>57-59</w:t>
      </w:r>
    </w:p>
    <w:p>
      <w:r>
        <w:t>4                            Kufikia mwisho wa kipindi,       Je, unajua        Mwanafunzi:                        chati, tarakilishi    Maswali</w:t>
      </w:r>
    </w:p>
    <w:p>
      <w:r>
        <w:t>mwanafunzi aweze:                majina            • asikize usomaji wa nomino za     vifaa vya kidijitali, na majibu</w:t>
      </w:r>
    </w:p>
    <w:p>
      <w:r>
        <w:t>a) kuandika nomino za ngeli ya   gani ya vitu      ngeli ya YA-YA kutoka              simu, tabuleti</w:t>
      </w:r>
    </w:p>
    <w:p>
      <w:r>
        <w:t>YA-YA katika umoja na wingi      visivyohesabika   kwenye tepurekoda au                                     Shajara</w:t>
      </w:r>
    </w:p>
    <w:p>
      <w:r>
        <w:t>b) kuandika umoja na wingi wa    ?                 kinasasauti                        Kiswahili Sahili</w:t>
      </w:r>
    </w:p>
    <w:p>
      <w:r>
        <w:t>mafungu ya maneno katika                           • aandike mafungu ya maneno</w:t>
      </w:r>
    </w:p>
    <w:p>
      <w:r>
        <w:t>Grd 6 TG Uk. 47-</w:t>
      </w:r>
    </w:p>
    <w:p>
      <w:r>
        <w:t>ngeli ya ngeli ya YA-YA                            yenye nomino za ngeli ya</w:t>
      </w:r>
    </w:p>
    <w:p>
      <w:r>
        <w:t>YAYA katika umoja na wingi         48</w:t>
      </w:r>
    </w:p>
    <w:p>
      <w:r>
        <w:t>c) kuchangamkia kutumia                           • ajaze mapengo kwa kutumia</w:t>
      </w:r>
    </w:p>
    <w:p>
      <w:r>
        <w:t>nomino za ngeli ya YA-YA                          nomino za ngeli ya YA-YA           Kiswahili Sahili</w:t>
      </w:r>
    </w:p>
    <w:p>
      <w:r>
        <w:t>katika mawasiliano.                               kwa maandishi ya mkono au          Grd 6 kitabu cha</w:t>
      </w:r>
    </w:p>
    <w:p>
      <w:r>
        <w:t>kwa tarakilishi.                   mwanafunzi Uk.</w:t>
      </w:r>
    </w:p>
    <w:p>
      <w:r>
        <w:t>57-59</w:t>
      </w:r>
    </w:p>
    <w:p>
      <w:r>
        <w:t>1                Umoja na          Kufikia mwisho wa kipindi,      Je, unajua        Mwanafunzi:                        chati, tarakilishi      Maswali</w:t>
      </w:r>
    </w:p>
    <w:p>
      <w:r>
        <w:t>4                    Wingi wa          mwanafunzi aweze:               majina            • atambue viambishi vya ngeli      vifaa vya kidijitali,   na majibu</w:t>
      </w:r>
    </w:p>
    <w:p>
      <w:r>
        <w:t>Sentensi: Ngeli   a) kutambua viambishi           gani ya vitu      ya YAYA katika sentensi kwa        simu, tabuleti</w:t>
      </w:r>
    </w:p>
    <w:p>
      <w:r>
        <w:t>ya YA-YA          vipatanishi vya ngeli ya YA-    ambayo            kuvipigia mstari au kuvikoleza                             Shajara</w:t>
      </w:r>
    </w:p>
    <w:p>
      <w:r>
        <w:t>YA kwenye sentensi              hayabadiliki      rangi katika tarakilishi           Kiswahili Sahili</w:t>
      </w:r>
    </w:p>
    <w:p>
      <w:r>
        <w:t>b) kutunga sentensi akitumia    katika umoja na   • atumie nomino za ngeli ya</w:t>
      </w:r>
    </w:p>
    <w:p>
      <w:r>
        <w:t>Grd 6 TG Uk. 48-</w:t>
      </w:r>
    </w:p>
    <w:p>
      <w:r>
        <w:t>nomino za ngeli ya YA-YA        wingi?            YA-YA katika sentensi akiwa</w:t>
      </w:r>
    </w:p>
    <w:p>
      <w:r>
        <w:t>katika umoja na wingi                             peke yake,                         49</w:t>
      </w:r>
    </w:p>
    <w:p>
      <w:r>
        <w:t>akizingatia upatanisho wa                         wawiliwawili au katika vikundi</w:t>
      </w:r>
    </w:p>
    <w:p>
      <w:r>
        <w:t>kisarufi                                          .                                  Kiswahili Sahili</w:t>
      </w:r>
    </w:p>
    <w:p>
      <w:r>
        <w:t>c) kufurahia matumizi ya                                                             Grd 6 kitabu cha</w:t>
      </w:r>
    </w:p>
    <w:p>
      <w:r>
        <w:t>nomono za ngeli ya YAYA                                                              mwanafunzi Uk.</w:t>
      </w:r>
    </w:p>
    <w:p>
      <w:r>
        <w:t>katika mawasiliano.                                                                  59-60</w:t>
      </w:r>
    </w:p>
    <w:p>
      <w:r>
        <w:t>2                                  Kufikia mwisho wa kipindi,      Je, unajua        • asikilize usomaji wa sentensi    chati, tarakilishi      Maswali</w:t>
      </w:r>
    </w:p>
    <w:p>
      <w:r>
        <w:t>mwanafunzi aweze:               majina            zilizotungwa kutokana na           vifaa vya kidijitali,   na majibu</w:t>
      </w:r>
    </w:p>
    <w:p>
      <w:r>
        <w:t>a) kutambua viambishi           gani ya vitu      nomino za ngeli ya YA-YA           simu, tabuleti</w:t>
      </w:r>
    </w:p>
    <w:p>
      <w:r>
        <w:t>vipatanishi vya ngeli ya YA-    ambayo            kutoka kwenye                                              Shajara</w:t>
      </w:r>
    </w:p>
    <w:p>
      <w:r>
        <w:t>YA kwenye sentensi              hayabadiliki      tepurekoda au kinasasauti          Kiswahili Sahili</w:t>
      </w:r>
    </w:p>
    <w:p>
      <w:r>
        <w:t>b) kutunga sentensi akitumia    katika umoja na   • atunge sentensi sahihi kwa</w:t>
      </w:r>
    </w:p>
    <w:p>
      <w:r>
        <w:t>Grd 6 TG Uk. 48-</w:t>
      </w:r>
    </w:p>
    <w:p>
      <w:r>
        <w:t>nomino za ngeli ya YA-YA        wingi?            kutumia nomino za ngeli ya</w:t>
      </w:r>
    </w:p>
    <w:p>
      <w:r>
        <w:t>katika umoja na wingi                             YA-YA akiwa peke yake au           49</w:t>
      </w:r>
    </w:p>
    <w:p>
      <w:r>
        <w:t>akizingatia upatanisho wa                         kwa kushirikiana na wengine</w:t>
      </w:r>
    </w:p>
    <w:p>
      <w:r>
        <w:t>kisarufi                                          • ajaze mapengo kwa kutumia        Kiswahili Sahili</w:t>
      </w:r>
    </w:p>
    <w:p>
      <w:r>
        <w:t>c) kufurahia matumizi ya                          viambishi vya ngeli ya YA-YA       Grd 6 kitabu cha</w:t>
      </w:r>
    </w:p>
    <w:p>
      <w:r>
        <w:t>nomono za ngeli ya YAYA                           kwa maandishi ya mkono au          mwanafunzi Uk.</w:t>
      </w:r>
    </w:p>
    <w:p>
      <w:r>
        <w:t>katika mawasiliano.                               tarakilishi                        59-60</w:t>
      </w:r>
    </w:p>
    <w:p>
      <w:r>
        <w:t>3   Mshikamano Kusikiliza na       Kufikia mwisho wa kipindi,      1. Je, ni nini    Mwanafunzi:                        chati, tarakilishi      Maswali</w:t>
      </w:r>
    </w:p>
    <w:p>
      <w:r>
        <w:t>wa Kitaifa kuzungumza         mwanafunzi aweze:               umuhimu wa        • atambue methali zinazohusu       vifaa vya kidijitali,   na majibu</w:t>
      </w:r>
    </w:p>
    <w:p>
      <w:r>
        <w:t>a) kutambua methali             methali katika    umoja na ushirikiano (kama         simu, tabuleti</w:t>
      </w:r>
    </w:p>
    <w:p>
      <w:r>
        <w:t>zinazohusu umoja na             jamii?            vile; umoja ni nguvu                                       Shajara</w:t>
      </w:r>
    </w:p>
    <w:p>
      <w:r>
        <w:t>ushirikiano katika matini       2. Ni methali     utengano ni udhaifu, jifya moja    Kiswahili Sahili</w:t>
      </w:r>
    </w:p>
    <w:p>
      <w:r>
        <w:t>b) kueleza maana na matumizi    gani unazozijua   haliinjiki chungu, kidole kimoja</w:t>
      </w:r>
    </w:p>
    <w:p>
      <w:r>
        <w:t>Grd 6 TG Uk. 50-</w:t>
      </w:r>
    </w:p>
    <w:p>
      <w:r>
        <w:t>ya methali mbalimbali           kuhusu umoja      hakivunji chawa,</w:t>
      </w:r>
    </w:p>
    <w:p>
      <w:r>
        <w:t>zinazohusu umoja na             na ushirikiano?   kinga na kinga ndio moto           52</w:t>
      </w:r>
    </w:p>
    <w:p>
      <w:r>
        <w:t>ushirikiano katika jamii                          huwaka n.k.)</w:t>
      </w:r>
    </w:p>
    <w:p>
      <w:r>
        <w:t>c) kuchangamkia matumizi ya                       katika chati, ubao na vyombo       Kiswahili Sahili</w:t>
      </w:r>
    </w:p>
    <w:p>
      <w:r>
        <w:t>methali zinazohimiza umoja na                     vya kidijitali                     Grd 6 kitabu cha</w:t>
      </w:r>
    </w:p>
    <w:p>
      <w:r>
        <w:t>ushirikiano.                                      • atoe mifano ya methali           mwanafunzi Uk.</w:t>
      </w:r>
    </w:p>
    <w:p>
      <w:r>
        <w:t>zinazohusu umoja                   61-64</w:t>
      </w:r>
    </w:p>
    <w:p>
      <w:r>
        <w:t>na ushirikiano katika jamii</w:t>
      </w:r>
    </w:p>
    <w:p>
      <w:r>
        <w:t>• asikilize methali za umoja na</w:t>
      </w:r>
    </w:p>
    <w:p>
      <w:r>
        <w:t>ushirikiano zikitumiwa kupitia</w:t>
      </w:r>
    </w:p>
    <w:p>
      <w:r>
        <w:t>vyombo vya kidijitali</w:t>
      </w:r>
    </w:p>
    <w:p>
      <w:r>
        <w:t>4                           Kufikia mwisho wa kipindi,         1. Je, ni nini     Mwanafunzi:                       chati, tarakilishi      Maswali</w:t>
      </w:r>
    </w:p>
    <w:p>
      <w:r>
        <w:t>mwanafunzi aweze:                  umuhimu wa         • ajadili na wenzake maana na     vifaa vya kidijitali,   na majibu</w:t>
      </w:r>
    </w:p>
    <w:p>
      <w:r>
        <w:t>a) kueleza maana na matumizi       methali katika     matumizi ya methali               simu, tabuleti</w:t>
      </w:r>
    </w:p>
    <w:p>
      <w:r>
        <w:t>ya methali mbalimbali              jamii?             mbalimbali zinazohusu umoja                               Shajara</w:t>
      </w:r>
    </w:p>
    <w:p>
      <w:r>
        <w:t>zinazohusu umoja na                2. Ni methali      na ushirikiano                    Kiswahili Sahili</w:t>
      </w:r>
    </w:p>
    <w:p>
      <w:r>
        <w:t>ushirikiano katika jamii           gani unazozijua    • alinganishe methali na maana</w:t>
      </w:r>
    </w:p>
    <w:p>
      <w:r>
        <w:t>Grd 6 TG Uk. 50-</w:t>
      </w:r>
    </w:p>
    <w:p>
      <w:r>
        <w:t>b) kutumia methali zinazohusu      kuhusu umoja       yake</w:t>
      </w:r>
    </w:p>
    <w:p>
      <w:r>
        <w:t>umoja na ushirikiano katika        na ushirikiano?    • akamilishe methali              52</w:t>
      </w:r>
    </w:p>
    <w:p>
      <w:r>
        <w:t>mawasiliano                                           mbalimbali zinazohusu umoja</w:t>
      </w:r>
    </w:p>
    <w:p>
      <w:r>
        <w:t>c) kuchangamkia matumizi ya                           na ushirikiano katika             Kiswahili Sahili</w:t>
      </w:r>
    </w:p>
    <w:p>
      <w:r>
        <w:t>methali zinazohimiza umoja na                         mazungumzo akishirikiana na       Grd 6 kitabu cha</w:t>
      </w:r>
    </w:p>
    <w:p>
      <w:r>
        <w:t>ushirikiano.                                          wenzake, kwenye daftari au        mwanafunzi Uk.</w:t>
      </w:r>
    </w:p>
    <w:p>
      <w:r>
        <w:t>kwa kutumia vyombo vya            61-64</w:t>
      </w:r>
    </w:p>
    <w:p>
      <w:r>
        <w:t>kidijitali.</w:t>
      </w:r>
    </w:p>
    <w:p>
      <w:r>
        <w:t>• asakure mtandaoni kwa</w:t>
      </w:r>
    </w:p>
    <w:p>
      <w:r>
        <w:t>kusaidiwa na mzazi au mlezi</w:t>
      </w:r>
    </w:p>
    <w:p>
      <w:r>
        <w:t>wake ili kupata methali zaidi</w:t>
      </w:r>
    </w:p>
    <w:p>
      <w:r>
        <w:t>zinazohusu umoja na</w:t>
      </w:r>
    </w:p>
    <w:p>
      <w:r>
        <w:t>ushirikiano na matumizi ya</w:t>
      </w:r>
    </w:p>
    <w:p>
      <w:r>
        <w:t>methali hizo</w:t>
      </w:r>
    </w:p>
    <w:p>
      <w:r>
        <w:t>• ajadili na wenzake kuhusu</w:t>
      </w:r>
    </w:p>
    <w:p>
      <w:r>
        <w:t>methali alizozipata mtandaoni</w:t>
      </w:r>
    </w:p>
    <w:p>
      <w:r>
        <w:t>ili wajengane kimaarifa.</w:t>
      </w:r>
    </w:p>
    <w:p>
      <w:r>
        <w:t>1   Kusoma   Lugha katika   Kufikia mwisho wa kipindi,         Je, kuna tofauti   Mwanafunzi:                       chati, tarakilishi      Maswali</w:t>
      </w:r>
    </w:p>
    <w:p>
      <w:r>
        <w:t>5                Ushairi        mwanafunzi aweze:                  gani kati ya       • ashirikiane na wenzake katika   vifaa vya kidijitali,   na majibu</w:t>
      </w:r>
    </w:p>
    <w:p>
      <w:r>
        <w:t>a) kujadili dhana za ukwapi na     mashairi           vikundi, kujadili ukwapi na       simu, tabuleti</w:t>
      </w:r>
    </w:p>
    <w:p>
      <w:r>
        <w:t>utao katika shairi ili             mbalimbali?        utao katika shairi                                        Shajara</w:t>
      </w:r>
    </w:p>
    <w:p>
      <w:r>
        <w:t>kuzibainisha                                          • atambue ukwapi na utao          Kiswahili Sahili</w:t>
      </w:r>
    </w:p>
    <w:p>
      <w:r>
        <w:t>b) kutambua mashairi ya                               katika shairi kwenye ubao,</w:t>
      </w:r>
    </w:p>
    <w:p>
      <w:r>
        <w:t>Grd 6 TG Uk. 53-</w:t>
      </w:r>
    </w:p>
    <w:p>
      <w:r>
        <w:t>tathnia, tathlitha na tarbia kwa                      chati, vitabu au vyombo vya</w:t>
      </w:r>
    </w:p>
    <w:p>
      <w:r>
        <w:t>kuzingatia muundo                                     kidijitali                        54</w:t>
      </w:r>
    </w:p>
    <w:p>
      <w:r>
        <w:t>c) kuchangamkia usomaji wa                            • ashirikiane na wenzake</w:t>
      </w:r>
    </w:p>
    <w:p>
      <w:r>
        <w:t>mashairi ili kuyathamini.                             kusoma shairi akizingatia         Kiswahili Sahili</w:t>
      </w:r>
    </w:p>
    <w:p>
      <w:r>
        <w:t>ukwapi na utao                    Grd 6 kitabu cha</w:t>
      </w:r>
    </w:p>
    <w:p>
      <w:r>
        <w:t>• ajirekodi akisoma aina za       mwanafunzi Uk.</w:t>
      </w:r>
    </w:p>
    <w:p>
      <w:r>
        <w:t>mashairi lengwa akitumia          64-67</w:t>
      </w:r>
    </w:p>
    <w:p>
      <w:r>
        <w:t>vyombo vya kidijitali ili</w:t>
      </w:r>
    </w:p>
    <w:p>
      <w:r>
        <w:t>kuweza kujirekebisha</w:t>
      </w:r>
    </w:p>
    <w:p>
      <w:r>
        <w:t>anakokosea</w:t>
      </w:r>
    </w:p>
    <w:p>
      <w:r>
        <w:t>• atofautishe mashairi ya</w:t>
      </w:r>
    </w:p>
    <w:p>
      <w:r>
        <w:t>tathnia, tathlitha na</w:t>
      </w:r>
    </w:p>
    <w:p>
      <w:r>
        <w:t>tarbia kwenye ubao, chati,</w:t>
      </w:r>
    </w:p>
    <w:p>
      <w:r>
        <w:t>vitabu au vifaa vya kidijitali</w:t>
      </w:r>
    </w:p>
    <w:p>
      <w:r>
        <w:t>2                         Kufikia mwisho wa kipindi,         Je, kuna tofauti   Mwanafunzi:                         chati, tarakilishi      Maswali</w:t>
      </w:r>
    </w:p>
    <w:p>
      <w:r>
        <w:t>mwanafunzi aweze:                  gani kati ya       • atambue mashairi ya tathnia,      vifaa vya kidijitali,   na majibu</w:t>
      </w:r>
    </w:p>
    <w:p>
      <w:r>
        <w:t>a) kutambua mashairi ya            mashairi           tathlitha na tarbia katika matini   simu, tabuleti</w:t>
      </w:r>
    </w:p>
    <w:p>
      <w:r>
        <w:t>tathnia, tathlitha na tarbia kwa   mbalimbali?        mbalimbali                                                  Shajara</w:t>
      </w:r>
    </w:p>
    <w:p>
      <w:r>
        <w:t>kuzingatia muundo                                     • ashirikiane na wenzake            Kiswahili Sahili</w:t>
      </w:r>
    </w:p>
    <w:p>
      <w:r>
        <w:t>b) kusoma mashairi ya tathnia,                        kusoma mashairi ya tathnia,</w:t>
      </w:r>
    </w:p>
    <w:p>
      <w:r>
        <w:t>Grd 6 TG Uk. 53-</w:t>
      </w:r>
    </w:p>
    <w:p>
      <w:r>
        <w:t>tathlitha na tarbia ili kupata                        tathlitha na tarbia kwa mahadhi</w:t>
      </w:r>
    </w:p>
    <w:p>
      <w:r>
        <w:t>ujumbe                                                mbalimbali                          54</w:t>
      </w:r>
    </w:p>
    <w:p>
      <w:r>
        <w:t>c) kuchangamkia usomaji wa                            • ashirikiane na wenzake</w:t>
      </w:r>
    </w:p>
    <w:p>
      <w:r>
        <w:t>mashairi ili kuyathamini.                             kujadili ujumbe kwenye shairi       Kiswahili Sahili</w:t>
      </w:r>
    </w:p>
    <w:p>
      <w:r>
        <w:t>waliyoyasoma                        Grd 6 kitabu cha</w:t>
      </w:r>
    </w:p>
    <w:p>
      <w:r>
        <w:t>• ajibu maswali yanayotokana        mwanafunzi Uk.</w:t>
      </w:r>
    </w:p>
    <w:p>
      <w:r>
        <w:t>na mashairi aliyoyasoma             64-67</w:t>
      </w:r>
    </w:p>
    <w:p>
      <w:r>
        <w:t>• akisaidiana na mzazi au mlezi,</w:t>
      </w:r>
    </w:p>
    <w:p>
      <w:r>
        <w:t>asakure mtandaoni ili kusoma</w:t>
      </w:r>
    </w:p>
    <w:p>
      <w:r>
        <w:t>mashairi ya tathnia, tathlitha na</w:t>
      </w:r>
    </w:p>
    <w:p>
      <w:r>
        <w:t>tarbia</w:t>
      </w:r>
    </w:p>
    <w:p>
      <w:r>
        <w:t>• aandike ujumbe alioupata</w:t>
      </w:r>
    </w:p>
    <w:p>
      <w:r>
        <w:t>katika mmojawapo wa mashairi</w:t>
      </w:r>
    </w:p>
    <w:p>
      <w:r>
        <w:t>aliyoyasoma na kuwasomea</w:t>
      </w:r>
    </w:p>
    <w:p>
      <w:r>
        <w:t>wenzake darasani.</w:t>
      </w:r>
    </w:p>
    <w:p>
      <w:r>
        <w:t>3   Kuandika   Insha ya   Kufikia mwisho wa kipindi,         Insha ya           Mwanafunzi:                         chati, tarakilishi      Maswali</w:t>
      </w:r>
    </w:p>
    <w:p>
      <w:r>
        <w:t>maelezo    mwanafunzi aweze:                  maelezo            • atambue vifungu vya maelezo       vifaa vya kidijitali,   na majibu</w:t>
      </w:r>
    </w:p>
    <w:p>
      <w:r>
        <w:t>a) kutambua insha za maelezo       ina sifa gani?     vilivyoandikwa kwenye matini</w:t>
      </w:r>
    </w:p>
    <w:p>
      <w:r>
        <w:t>katika matini mbalimbali                              mbalimbali au tarakilishi</w:t>
      </w:r>
    </w:p>
    <w:p>
      <w:r>
        <w:t>simu, tabuleti,         Shajara</w:t>
      </w:r>
    </w:p>
    <w:p>
      <w:r>
        <w:t>kielelezo cha insha</w:t>
      </w:r>
    </w:p>
    <w:p>
      <w:r>
        <w:t>b) keueleza vidokesho katika                          • ashiriki na wenzake kujadili</w:t>
      </w:r>
    </w:p>
    <w:p>
      <w:r>
        <w:t>insha ya maelezo                                      vidokezo vya insha ya maelezo</w:t>
      </w:r>
    </w:p>
    <w:p>
      <w:r>
        <w:t>Kiswahili Sahili</w:t>
      </w:r>
    </w:p>
    <w:p>
      <w:r>
        <w:t>c) kuchangamkia utunzi bora                           atakavyovitumia katika</w:t>
      </w:r>
    </w:p>
    <w:p>
      <w:r>
        <w:t>maishani.                                             kuandika insha yake                 Grd 6 TG Uk. 54-</w:t>
      </w:r>
    </w:p>
    <w:p>
      <w:r>
        <w:t>.                                   56</w:t>
      </w:r>
    </w:p>
    <w:p/>
    <w:p>
      <w:r>
        <w:t>Kiswahili Sahili</w:t>
      </w:r>
    </w:p>
    <w:p>
      <w:r>
        <w:t>Grd 6 kitabu cha</w:t>
      </w:r>
    </w:p>
    <w:p>
      <w:r>
        <w:t>mwanafunzi Uk.</w:t>
      </w:r>
    </w:p>
    <w:p>
      <w:r>
        <w:t>67-70</w:t>
      </w:r>
    </w:p>
    <w:p>
      <w:r>
        <w:t>4                         Kufikia mwisho wa kipindi,         Insha ya           • aonyeshe umilisi wa ubunifu       chati, tarakilishi      Maswali</w:t>
      </w:r>
    </w:p>
    <w:p>
      <w:r>
        <w:t>mwanafunzi aweze:                  maelezo            kwa kuandika insha ya maelezo       vifaa vya kidijitali,   na majibu</w:t>
      </w:r>
    </w:p>
    <w:p>
      <w:r>
        <w:t>a) kutambua insha za maelezo       ina sifa gani?     (k.v. Siku ya sherehe ya kitaifa,   simu, tabuleti,</w:t>
      </w:r>
    </w:p>
    <w:p>
      <w:r>
        <w:t>katika matini mbalimbali                              Siku ya michezo                                             Shajara</w:t>
      </w:r>
    </w:p>
    <w:p>
      <w:r>
        <w:t>kielelezo cha insha</w:t>
      </w:r>
    </w:p>
    <w:p>
      <w:r>
        <w:t>b) kuandika insha ya maelezo                          ya kitaifa, Nchi yetu, n.k)</w:t>
      </w:r>
    </w:p>
    <w:p>
      <w:r>
        <w:t>kwa kufuata kanuni zifaazo                            isiyopungua maneno 200</w:t>
      </w:r>
    </w:p>
    <w:p>
      <w:r>
        <w:t>c) kuchangamkia utunzi bora                           akizingatia anwani,</w:t>
      </w:r>
    </w:p>
    <w:p>
      <w:r>
        <w:t>maishani.</w:t>
      </w:r>
    </w:p>
    <w:p>
      <w:r>
        <w:t>mpangilio mzuri wa mawazo,         Kiswahili Sahili</w:t>
      </w:r>
    </w:p>
    <w:p>
      <w:r>
        <w:t>hati safi, tahajia, kanuni za      Grd 6 TG Uk. 54-</w:t>
      </w:r>
    </w:p>
    <w:p>
      <w:r>
        <w:t>kisarufi, uakifishaji mwafaka na   56</w:t>
      </w:r>
    </w:p>
    <w:p>
      <w:r>
        <w:t>lugha ya kiubunifu</w:t>
      </w:r>
    </w:p>
    <w:p>
      <w:r>
        <w:t>inayojumuisha methali na           Kiswahili Sahili</w:t>
      </w:r>
    </w:p>
    <w:p>
      <w:r>
        <w:t>nahau alizojifunza awali ili</w:t>
      </w:r>
    </w:p>
    <w:p>
      <w:r>
        <w:t>Grd 6 kitabu cha</w:t>
      </w:r>
    </w:p>
    <w:p>
      <w:r>
        <w:t>kutoa picha dhahiri kuhusu</w:t>
      </w:r>
    </w:p>
    <w:p>
      <w:r>
        <w:t>anachokielezea</w:t>
      </w:r>
    </w:p>
    <w:p>
      <w:r>
        <w:t>mwanafunzi Uk.</w:t>
      </w:r>
    </w:p>
    <w:p>
      <w:r>
        <w:t>• akuze umilisi wa ujuzi wa        67-70</w:t>
      </w:r>
    </w:p>
    <w:p>
      <w:r>
        <w:t>kidijitali kwa kuandika insha ya</w:t>
      </w:r>
    </w:p>
    <w:p>
      <w:r>
        <w:t>maelezo na kuisambaza kwa</w:t>
      </w:r>
    </w:p>
    <w:p>
      <w:r>
        <w:t>wenzake na mwalimu ili</w:t>
      </w:r>
    </w:p>
    <w:p>
      <w:r>
        <w:t>kuisoma na kuitathmini</w:t>
      </w:r>
    </w:p>
    <w:p>
      <w:r>
        <w:t>1   Sarufi   Umoja na        Kufikia mwisho wa kipindi,       Je, ni nomino     Mwanafunzi:                        chati, tarakilishi      Maswali</w:t>
      </w:r>
    </w:p>
    <w:p>
      <w:r>
        <w:t>6                Wingi wa        mwanafunzi aweze:                zipi hupatikana   • atambue nomino katika ngeli      vifaa vya kidijitali,   na majibu</w:t>
      </w:r>
    </w:p>
    <w:p>
      <w:r>
        <w:t>Nomino: Ngeli   a) kutambua nomino katika        katika ngeli ya   ya U-U (k.m: uji, ugali, uhuru,    simu, tabuleti</w:t>
      </w:r>
    </w:p>
    <w:p>
      <w:r>
        <w:t>ya              ngeli ya U-U katika matini       U-U ?             ujanja, urafiki) kwenye kadi za                            Shajara</w:t>
      </w:r>
    </w:p>
    <w:p>
      <w:r>
        <w:t>U-U             mbalimbali ili kuzibainisha                        maneno, mti wa maneno,             Kiswahili Sahili</w:t>
      </w:r>
    </w:p>
    <w:p>
      <w:r>
        <w:t>b) kuandika nomino za ngeli ya                     tarakilishi au kapu la maneno</w:t>
      </w:r>
    </w:p>
    <w:p>
      <w:r>
        <w:t>Grd 6 TG Uk. 56-</w:t>
      </w:r>
    </w:p>
    <w:p>
      <w:r>
        <w:t>U-U katika umoja na wingi                          akiwa peke yake, wawiliwawili</w:t>
      </w:r>
    </w:p>
    <w:p>
      <w:r>
        <w:t>c) kuchangamkia kutumia                            au katika vikundi                  58</w:t>
      </w:r>
    </w:p>
    <w:p>
      <w:r>
        <w:t>nomino za ngeli ya U-U katika                      • atambue nomino katika ngeli</w:t>
      </w:r>
    </w:p>
    <w:p>
      <w:r>
        <w:t>mawasiliano.                                       ya U-U katika sentensi             Kiswahili Sahili</w:t>
      </w:r>
    </w:p>
    <w:p>
      <w:r>
        <w:t>• atambue nomino katika ngeli      Grd 6 kitabu cha</w:t>
      </w:r>
    </w:p>
    <w:p>
      <w:r>
        <w:t>ya U-U katika kifungu kifupi       mwanafunzi Uk.</w:t>
      </w:r>
    </w:p>
    <w:p>
      <w:r>
        <w:t>70-73</w:t>
      </w:r>
    </w:p>
    <w:p>
      <w:r>
        <w:t>2                            Kufikia mwisho wa kipindi,       Je, ni nomino     Mwanafunzi:                        chati, tarakilishi      Maswali</w:t>
      </w:r>
    </w:p>
    <w:p>
      <w:r>
        <w:t>mwanafunzi aweze:                zipi hupatikana   • aandike daftarini mwake          vifaa vya kidijitali,   na majibu</w:t>
      </w:r>
    </w:p>
    <w:p>
      <w:r>
        <w:t>a) kuandika nomino za ngeli ya   katika ngeli ya   nomino katika ngeli ya U-U         simu, tabuleti</w:t>
      </w:r>
    </w:p>
    <w:p>
      <w:r>
        <w:t>U-U katika umoja na wingi        U-U ?             katika umoja na wingi                                      Shajara</w:t>
      </w:r>
    </w:p>
    <w:p>
      <w:r>
        <w:t>b) kuandika umoja na wingi wa                      • asikize usomaji wa nomino za     Kiswahili Sahili</w:t>
      </w:r>
    </w:p>
    <w:p>
      <w:r>
        <w:t>mafungu ya maneno katika                           ngeli ya U-U kutoka kwenye</w:t>
      </w:r>
    </w:p>
    <w:p>
      <w:r>
        <w:t>Grd 6 TG Uk. 56-</w:t>
      </w:r>
    </w:p>
    <w:p>
      <w:r>
        <w:t>ngeli ya ngeli ya U-U                              tepurekoda au kinasasauti</w:t>
      </w:r>
    </w:p>
    <w:p>
      <w:r>
        <w:t>• aandike mafungu ya maneno        58</w:t>
      </w:r>
    </w:p>
    <w:p>
      <w:r>
        <w:t>c) kuchangamkia kutumia</w:t>
      </w:r>
    </w:p>
    <w:p>
      <w:r>
        <w:t>nomino za ngeli ya U-U katika                      yenye nomino za ngeli ya U-U</w:t>
      </w:r>
    </w:p>
    <w:p>
      <w:r>
        <w:t>mawasiliano.                                       katika umoja na wingi              Kiswahili Sahili</w:t>
      </w:r>
    </w:p>
    <w:p>
      <w:r>
        <w:t>• ajaze mapengo kwa kutumia        Grd 6 kitabu cha</w:t>
      </w:r>
    </w:p>
    <w:p>
      <w:r>
        <w:t>nomino za ngeli ya U-U kwa         mwanafunzi Uk.</w:t>
      </w:r>
    </w:p>
    <w:p>
      <w:r>
        <w:t>maandishi ya mkono au kwa          70-73</w:t>
      </w:r>
    </w:p>
    <w:p>
      <w:r>
        <w:t>tarakilishi.</w:t>
      </w:r>
    </w:p>
    <w:p>
      <w:r>
        <w:t>3            Umoja           Kufikia mwisho wa kipindi,       Je, unakumbuka    Mwanafunzi:                        chati, tarakilishi      Maswali</w:t>
      </w:r>
    </w:p>
    <w:p>
      <w:r>
        <w:t>na Wingi wa     mwanafunzi aweze:                nomino zipi       • atambue viambishi vya ngeli      vifaa vya kidijitali,   na majibu</w:t>
      </w:r>
    </w:p>
    <w:p>
      <w:r>
        <w:t>Sentensi:       a) kutambua viambishi            ambazo            ya UU katika sentensi kwa          simu, tabuleti</w:t>
      </w:r>
    </w:p>
    <w:p>
      <w:r>
        <w:t>Ngeli ya U-U    vipatanishi vya ngeli ya U-U     zinaanza          kuvipigia mstari au kuvikoleza                             Shajara</w:t>
      </w:r>
    </w:p>
    <w:p>
      <w:r>
        <w:t>kwenye sentensi                  kwa herufi U      rangi katika tarakilishi</w:t>
      </w:r>
    </w:p>
    <w:p>
      <w:r>
        <w:t>b) kutunga sentensi akitumia      katika umoja?    • atumie nomino za ngeli ya U-     Kiswahili Sahili</w:t>
      </w:r>
    </w:p>
    <w:p>
      <w:r>
        <w:t>nomino za ngeli ya U-U                             U katika sentensi akiwa peke       Grd 6 TG Uk. 59-</w:t>
      </w:r>
    </w:p>
    <w:p>
      <w:r>
        <w:t>katika umoja na wingi                              yake, wawiliwawili au katika       60</w:t>
      </w:r>
    </w:p>
    <w:p>
      <w:r>
        <w:t>akizingatia upatanisho wa                          vikundi</w:t>
      </w:r>
    </w:p>
    <w:p>
      <w:r>
        <w:t>kisarufi                                           .                                  Kiswahili Sahili</w:t>
      </w:r>
    </w:p>
    <w:p>
      <w:r>
        <w:t>c) kufurahia matumizi ya ngeli                                                        Grd 6 kitabu cha</w:t>
      </w:r>
    </w:p>
    <w:p>
      <w:r>
        <w:t>ya U-U katika mawasiliano.</w:t>
      </w:r>
    </w:p>
    <w:p>
      <w:r>
        <w:t>mwanafunzi Uk.</w:t>
      </w:r>
    </w:p>
    <w:p>
      <w:r>
        <w:t>73-74</w:t>
      </w:r>
    </w:p>
    <w:p>
      <w:r>
        <w:t>4                              Kufikia mwisho wa kipindi,        Je, unakumbuka   Mwanafunzi:                        chati, tarakilishi      Maswali</w:t>
      </w:r>
    </w:p>
    <w:p>
      <w:r>
        <w:t>mwanafunzi aweze:                 nomino zipi      • asikize usomaji wa sentensi      vifaa vya kidijitali,   na majibu</w:t>
      </w:r>
    </w:p>
    <w:p>
      <w:r>
        <w:t>a) kutambua viambishi             ambazo           zilizotungwa kutokana na           simu, tabuleti</w:t>
      </w:r>
    </w:p>
    <w:p>
      <w:r>
        <w:t>vipatanishi vya ngeli ya U-U      zinaanza         nomino za ngeli ya U-U kutoka                              Shajara</w:t>
      </w:r>
    </w:p>
    <w:p>
      <w:r>
        <w:t>kwenye sentensi                   kwa herufi U     kwenye tepurekoda au               Kiswahili Sahili</w:t>
      </w:r>
    </w:p>
    <w:p>
      <w:r>
        <w:t>b) kutunga sentensi akitumia      katika umoja?    kinasasauti</w:t>
      </w:r>
    </w:p>
    <w:p>
      <w:r>
        <w:t>Grd 6 TG Uk. 59-</w:t>
      </w:r>
    </w:p>
    <w:p>
      <w:r>
        <w:t>nomino za ngeli ya U-U                             • atunge sentensi kwa kutumia</w:t>
      </w:r>
    </w:p>
    <w:p>
      <w:r>
        <w:t>katika umoja na wingi                              nomino ya ngeli ya U-U akiwa       60</w:t>
      </w:r>
    </w:p>
    <w:p>
      <w:r>
        <w:t>akizingatia upatanisho wa                          peke yake au kwa kushirikiana</w:t>
      </w:r>
    </w:p>
    <w:p>
      <w:r>
        <w:t>kisarufi                                           na wengine                         Kiswahili Sahili</w:t>
      </w:r>
    </w:p>
    <w:p>
      <w:r>
        <w:t>c) kufurahia matumizi ya ngeli                     • ajaze mapengo kwa kutumia        Grd 6 kitabu cha</w:t>
      </w:r>
    </w:p>
    <w:p>
      <w:r>
        <w:t>ya U-U katika mawasiliano.                         viambishi vya ngeli ya U-U         mwanafunzi Uk.</w:t>
      </w:r>
    </w:p>
    <w:p>
      <w:r>
        <w:t>kwa maandishi ya mkono au          73-74</w:t>
      </w:r>
    </w:p>
    <w:p>
      <w:r>
        <w:t>tarakilishi</w:t>
      </w:r>
    </w:p>
    <w:p>
      <w:r>
        <w:t>1   USAWA      Kusikiliza na   Kufikia mwisho wa kipindi,        Kwa nini         Mwanafunzi:                        chati, tarakilishi      Maswali</w:t>
      </w:r>
    </w:p>
    <w:p>
      <w:r>
        <w:t>7         WA       kuzungumza:     mwanafunzi aweze:                 kusoma na        • asikilize shairi kuhusu suala    vifaa vya kidijitali,   na majibu</w:t>
      </w:r>
    </w:p>
    <w:p>
      <w:r>
        <w:t>Matamshi        a) Kukariri au kuimba shairi      kukariri         lengwa na lenye maneno yenye       simu, tabuleti</w:t>
      </w:r>
    </w:p>
    <w:p>
      <w:r>
        <w:t>KIJINSIA   Bora:           kuhusu suala lengwa kwa           mashairi ni      sauti lengwa (d/nd, ch/sh, j/nj                            Shajara</w:t>
      </w:r>
    </w:p>
    <w:p>
      <w:r>
        <w:t>Ushairi         kuzingatia matamshi ya maneno     muhimu?          na g/ng) likikaririwa na           Kiswahili Sahili</w:t>
      </w:r>
    </w:p>
    <w:p>
      <w:r>
        <w:t>Sauti lengwa:   yenye sauti lengwa na mahadhi                      mwalimu, mgeni</w:t>
      </w:r>
    </w:p>
    <w:p>
      <w:r>
        <w:t>Grd 6 TG Uk. 61-</w:t>
      </w:r>
    </w:p>
    <w:p>
      <w:r>
        <w:t>-d/nd           mbalimbali ili kukuza matamshi                     mwalikwa au kifaa cha kidijitali</w:t>
      </w:r>
    </w:p>
    <w:p>
      <w:r>
        <w:t>-ch/sh          bora.                                              • akariri akiwa peke yake,         62</w:t>
      </w:r>
    </w:p>
    <w:p>
      <w:r>
        <w:t>-j/nj           b) kueleza maana ya maneno                         wawiliwawili au katika kikundi</w:t>
      </w:r>
    </w:p>
    <w:p>
      <w:r>
        <w:t>-g/ng)          yenye sauti lengwa                                 shairi kuhusu suala lengwa kwa     Kiswahili Sahili</w:t>
      </w:r>
    </w:p>
    <w:p>
      <w:r>
        <w:t>yaliyotumika katika shairi                         kuzingatia matamshi ya maneno      Grd 6 kitabu cha</w:t>
      </w:r>
    </w:p>
    <w:p>
      <w:r>
        <w:t>c) kuonyesha ufahamu wa                            yenye sauti lengwa na mahadhi      mwanafunzi Uk.</w:t>
      </w:r>
    </w:p>
    <w:p>
      <w:r>
        <w:t>ujumbe katika shairi kwa kujibu                    mbalimbali                         75-76</w:t>
      </w:r>
    </w:p>
    <w:p>
      <w:r>
        <w:t>maswali kuchangamkia                               • atamke maneno yaliyoundwa</w:t>
      </w:r>
    </w:p>
    <w:p>
      <w:r>
        <w:t>mahadhi mbalimbali katika                          kutokana na sauti d/nd, ch/sh,</w:t>
      </w:r>
    </w:p>
    <w:p>
      <w:r>
        <w:t>ushairi.                                           j/nj na g/ng katika shairi</w:t>
      </w:r>
    </w:p>
    <w:p>
      <w:r>
        <w:t>• atambue msamiati uliotumika</w:t>
      </w:r>
    </w:p>
    <w:p>
      <w:r>
        <w:t>katika ushairi kuhusu usawa wa</w:t>
      </w:r>
    </w:p>
    <w:p>
      <w:r>
        <w:t>kijinsia (k.m. jinsia, ubaguzi,</w:t>
      </w:r>
    </w:p>
    <w:p>
      <w:r>
        <w:t>motto wa kiume, mtoto wa kike,</w:t>
      </w:r>
    </w:p>
    <w:p>
      <w:r>
        <w:t>usawa, heshima na uwajibikaji)</w:t>
      </w:r>
    </w:p>
    <w:p>
      <w:r>
        <w:t>2                             Kufikia mwisho wa kipindi,        Kwa nini          Mwanafunzi:                          chati, tarakilishi      Maswali</w:t>
      </w:r>
    </w:p>
    <w:p>
      <w:r>
        <w:t>mwanafunzi aweze:                 kusoma na         • atumie msamiati uliotumika         vifaa vya kidijitali,   na majibu</w:t>
      </w:r>
    </w:p>
    <w:p>
      <w:r>
        <w:t>a) kueleza maana ya maneno        kukariri          katika shairi kutunga sentensi       simu, tabuleti</w:t>
      </w:r>
    </w:p>
    <w:p>
      <w:r>
        <w:t>yenye sauti lengwa                mashairi ni       sahihi akiwa peke yake, wawili                               Shajara</w:t>
      </w:r>
    </w:p>
    <w:p>
      <w:r>
        <w:t>yaliyotumika katika shairi        muhimu?           wawili au katika vikundi             Kiswahili Sahili</w:t>
      </w:r>
    </w:p>
    <w:p>
      <w:r>
        <w:t>b) kutumia kwa usahihi                              • asakure mtandaoni,</w:t>
      </w:r>
    </w:p>
    <w:p>
      <w:r>
        <w:t>Grd 6 TG Uk. 61-</w:t>
      </w:r>
    </w:p>
    <w:p>
      <w:r>
        <w:t>msamiati uliotumiwa katika                          akishirikiana na wenzake, ili</w:t>
      </w:r>
    </w:p>
    <w:p>
      <w:r>
        <w:t>shairi kuboresha mawasiliano                        kukariri au kuimba                   62</w:t>
      </w:r>
    </w:p>
    <w:p>
      <w:r>
        <w:t>c) kuonyesha ufahamu wa                             shairi kwa mahadhi mbalimbali</w:t>
      </w:r>
    </w:p>
    <w:p>
      <w:r>
        <w:t>ujumbe katika shairi kwa kujibu                     • ashirikiane na wenzake             Kiswahili Sahili</w:t>
      </w:r>
    </w:p>
    <w:p>
      <w:r>
        <w:t>maswali kuchangamkia                                kujadili ujumbe katika shairi        Grd 6 kitabu cha</w:t>
      </w:r>
    </w:p>
    <w:p>
      <w:r>
        <w:t>mahadhi mbalimbali katika                           walililiimba                         mwanafunzi Uk.</w:t>
      </w:r>
    </w:p>
    <w:p>
      <w:r>
        <w:t>ushairi.                                            • ajibu maswali yanayotokana         75-76</w:t>
      </w:r>
    </w:p>
    <w:p>
      <w:r>
        <w:t>na shairi alilosikiliza, aliloimba</w:t>
      </w:r>
    </w:p>
    <w:p>
      <w:r>
        <w:t>au kukariri.</w:t>
      </w:r>
    </w:p>
    <w:p>
      <w:r>
        <w:t>• aendelee kusoma mashairi</w:t>
      </w:r>
    </w:p>
    <w:p>
      <w:r>
        <w:t>katika vitabu na mtandaoni ili</w:t>
      </w:r>
    </w:p>
    <w:p>
      <w:r>
        <w:t>kukuza hamu ya ujifunzaji.</w:t>
      </w:r>
    </w:p>
    <w:p>
      <w:r>
        <w:t>3   Kusoma   Kusoma kwa       Kufikia mwisho wa kipindi,        1. Je, kwa nini   Mwanafunzi:                          chati, tarakilishi      Maswali</w:t>
      </w:r>
    </w:p>
    <w:p>
      <w:r>
        <w:t>mapana: Makala   mwanafunzi aweze:                 ni muhimu kuwa    • aeleze umuhimu wa kusoma           vifaa vya kidijitali,   na majibu</w:t>
      </w:r>
    </w:p>
    <w:p>
      <w:r>
        <w:t>a) kujadili mambo ya              na mazoea ya      kwa mapana                           simu, tabuleti</w:t>
      </w:r>
    </w:p>
    <w:p>
      <w:r>
        <w:t>kuzingatia katika kuchagua        kusoma makala     • ajadili mambo ya kuzingatia                                Shajara</w:t>
      </w:r>
    </w:p>
    <w:p>
      <w:r>
        <w:t>makala ya kusoma katika           au hadithi?       anapochagua matini za kusoma         Kiswahili Sahili</w:t>
      </w:r>
    </w:p>
    <w:p>
      <w:r>
        <w:t>maktaba                           2. Kusoma         katika maktaba (k.v. makala</w:t>
      </w:r>
    </w:p>
    <w:p>
      <w:r>
        <w:t>Grd 6 TG Uk. 62-</w:t>
      </w:r>
    </w:p>
    <w:p>
      <w:r>
        <w:t>b) kutambua Makala                Makala kuhusu     yanayoambatana na umri,</w:t>
      </w:r>
    </w:p>
    <w:p>
      <w:r>
        <w:t>atakayosoma katika maktaba        usawa wa          ukubwa wa maandishi, ujumbe          63</w:t>
      </w:r>
    </w:p>
    <w:p>
      <w:r>
        <w:t>c) kufurahia kusoma makala        kijinsia kuna     anaotaka kuupata)</w:t>
      </w:r>
    </w:p>
    <w:p>
      <w:r>
        <w:t>mbalimbali ili kujenga ufasaha    umuhimu gani?                                          Kiswahili Sahili</w:t>
      </w:r>
    </w:p>
    <w:p>
      <w:r>
        <w:t>wa lugha.                                                                                Grd 6 kitabu cha</w:t>
      </w:r>
    </w:p>
    <w:p>
      <w:r>
        <w:t>mwanafunzi Uk.</w:t>
      </w:r>
    </w:p>
    <w:p>
      <w:r>
        <w:t>76-77</w:t>
      </w:r>
    </w:p>
    <w:p>
      <w:r>
        <w:t>4                             Kufikia mwisho wa kipindi,        1. Je, kwa nini   Mwanafunzi:                          chati, tarakilishi      Maswali</w:t>
      </w:r>
    </w:p>
    <w:p>
      <w:r>
        <w:t>mwanafunzi aweze:                 ni muhimu kuwa    • achague makala mbalimbali          vifaa vya kidijitali,   na majibu</w:t>
      </w:r>
    </w:p>
    <w:p>
      <w:r>
        <w:t>a) kutambua Makala                na mazoea ya      kuhusu suala lengwa katika           simu, tabuleti</w:t>
      </w:r>
    </w:p>
    <w:p>
      <w:r>
        <w:t>atakayosoma katika maktaba        kusoma makala     maktaba (makala                                              Shajara</w:t>
      </w:r>
    </w:p>
    <w:p>
      <w:r>
        <w:t>b) kusoma Makala mbalimbali       au hadithi?       yaliyochapishwa au katika            Kiswahili Sahili</w:t>
      </w:r>
    </w:p>
    <w:p>
      <w:r>
        <w:t>ili kupata ujumbe                 2. Kusoma         kifaa cha kidijitali)</w:t>
      </w:r>
    </w:p>
    <w:p>
      <w:r>
        <w:t>Grd 6 TG Uk. 62-</w:t>
      </w:r>
    </w:p>
    <w:p>
      <w:r>
        <w:t>c) kufurahia kusoma makala        Makala kuhusu     • asome makala ya aina</w:t>
      </w:r>
    </w:p>
    <w:p>
      <w:r>
        <w:t>mbalimbali ili kujenga ufasaha    usawa wa          mbalimbali aliyoyachagua             63</w:t>
      </w:r>
    </w:p>
    <w:p>
      <w:r>
        <w:t>wa lugha.                         kijinsia kuna     • ajadiliane kwa heshima na</w:t>
      </w:r>
    </w:p>
    <w:p>
      <w:r>
        <w:t>umuhimu gani?     wenzake kuhusu ujumbe                Kiswahili Sahili</w:t>
      </w:r>
    </w:p>
    <w:p>
      <w:r>
        <w:t>alioupata katika makala              Grd 6 kitabu cha</w:t>
      </w:r>
    </w:p>
    <w:p>
      <w:r>
        <w:t>aliyoyasoma atumie kamusi            mwanafunzi Uk.</w:t>
      </w:r>
    </w:p>
    <w:p>
      <w:r>
        <w:t>kupata maana za msamiati             76-77</w:t>
      </w:r>
    </w:p>
    <w:p>
      <w:r>
        <w:t>uliotumika katika makala.</w:t>
      </w:r>
    </w:p>
    <w:p>
      <w:r>
        <w:t>1   Kuandika   Insha za        Kufikia mwisho wa kipindi,       Insha ya wasifu   Mwanafunzi:                      chati, tarakilishi      Maswali</w:t>
      </w:r>
    </w:p>
    <w:p>
      <w:r>
        <w:t>8                  Wasifu          mwanafunzi aweze:                ina sifa gani?    • akuze hamu ya ujifunzaji kwa   vifaa vya kidijitali,   na majibu</w:t>
      </w:r>
    </w:p>
    <w:p>
      <w:r>
        <w:t>a) kutambua vipengele vya                          kutazama nakala za insha ya      simu, tabuleti,</w:t>
      </w:r>
    </w:p>
    <w:p>
      <w:r>
        <w:t>kimuundo vya insha za wasifu                       wasifu kwenye chapa au                                   Shajara</w:t>
      </w:r>
    </w:p>
    <w:p>
      <w:r>
        <w:t>kielelezo cha insha</w:t>
      </w:r>
    </w:p>
    <w:p>
      <w:r>
        <w:t>ili kuibainisha                                    kwenye tarakilishi</w:t>
      </w:r>
    </w:p>
    <w:p>
      <w:r>
        <w:t>b) kuandika vidoekezo vya                          • atambue vipengele muhimu</w:t>
      </w:r>
    </w:p>
    <w:p>
      <w:r>
        <w:t>Kiswahili Sahili</w:t>
      </w:r>
    </w:p>
    <w:p>
      <w:r>
        <w:t>insha ya wasifu                                    vya kimuundo (k.v. kichwa,</w:t>
      </w:r>
    </w:p>
    <w:p>
      <w:r>
        <w:t>c) kufurahia uandishi wa insha                     mwili, hitimisho) katika         Grd 6 TG Uk. 64-</w:t>
      </w:r>
    </w:p>
    <w:p>
      <w:r>
        <w:t>za wasifu kwa kueleza sifa za                      uandishi wa insha ya wasifu      65</w:t>
      </w:r>
    </w:p>
    <w:p>
      <w:r>
        <w:t>mtu, kitu, mnyama au mahali.</w:t>
      </w:r>
    </w:p>
    <w:p>
      <w:r>
        <w:t>Kiswahili Sahili</w:t>
      </w:r>
    </w:p>
    <w:p>
      <w:r>
        <w:t>Grd 6 kitabu cha</w:t>
      </w:r>
    </w:p>
    <w:p>
      <w:r>
        <w:t>mwanafunzi Uk.</w:t>
      </w:r>
    </w:p>
    <w:p>
      <w:r>
        <w:t>78-79</w:t>
      </w:r>
    </w:p>
    <w:p>
      <w:r>
        <w:t>2                              Kufikia mwisho wa kipindi,       Insha ya wasifu   Mwanafunzi:                      chati, tarakilishi      Maswali</w:t>
      </w:r>
    </w:p>
    <w:p>
      <w:r>
        <w:t>mwanafunzi aweze:                ina sifa gani?    • akuze umilisi wa mawasiliano   vifaa vya kidijitali,   na majibu</w:t>
      </w:r>
    </w:p>
    <w:p>
      <w:r>
        <w:t>a) kutambua vipengele vya                          na ushirikiano kwa kujadili na   simu, tabuleti,</w:t>
      </w:r>
    </w:p>
    <w:p>
      <w:r>
        <w:t>kimuundo vya insha za wasifu                       wenzake kuhusu mada                                      Shajara</w:t>
      </w:r>
    </w:p>
    <w:p>
      <w:r>
        <w:t>kielelezo cha insha</w:t>
      </w:r>
    </w:p>
    <w:p>
      <w:r>
        <w:t>ili kuibainisha                                    mbalimbali zinazoweza</w:t>
      </w:r>
    </w:p>
    <w:p>
      <w:r>
        <w:t>b) kuandika insha ya wasifu                        kutungiwa insha za wasifu</w:t>
      </w:r>
    </w:p>
    <w:p>
      <w:r>
        <w:t>Kiswahili Sahili</w:t>
      </w:r>
    </w:p>
    <w:p>
      <w:r>
        <w:t>kwa kuzingatia sifa zake                           • Aandike kwenye kitabu chake</w:t>
      </w:r>
    </w:p>
    <w:p>
      <w:r>
        <w:t>c) kufurahia uandishi wa insha                     aukwenye tarakilishi insha ya    Grd 6 TG Uk. 64-</w:t>
      </w:r>
    </w:p>
    <w:p>
      <w:r>
        <w:t>za wasifu kwa kueleza sifa za                      wasifuisiyopungua maneno 200     65</w:t>
      </w:r>
    </w:p>
    <w:p>
      <w:r>
        <w:t>mtu, kitu, mnyama au mahali.                       kwa kuzingatia msamiati na</w:t>
      </w:r>
    </w:p>
    <w:p>
      <w:r>
        <w:t>ujumbe unaohusu suala lengwa.    Kiswahili Sahili</w:t>
      </w:r>
    </w:p>
    <w:p>
      <w:r>
        <w:t>Pia azingatie ujumbe, tahajia,   Grd 6 kitabu cha</w:t>
      </w:r>
    </w:p>
    <w:p>
      <w:r>
        <w:t>anwani, muundo na mtindo         mwanafunzi Uk.</w:t>
      </w:r>
    </w:p>
    <w:p>
      <w:r>
        <w:t>• Awasomee wenzake insha         78-79</w:t>
      </w:r>
    </w:p>
    <w:p>
      <w:r>
        <w:t>aliyoiandika.</w:t>
      </w:r>
    </w:p>
    <w:p>
      <w:r>
        <w:t>3    Sarufi    Umoja na        Kufikia mwisho wa kipindi,       Je, ni nomino     Mwanafunzi:                      chati, tarakilishi      Maswali</w:t>
      </w:r>
    </w:p>
    <w:p>
      <w:r>
        <w:t>Wingi wa        mwanafunzi aweze:                zipi              • atambue nomino katika ngeli    vifaa vya kidijitali,   na majibu</w:t>
      </w:r>
    </w:p>
    <w:p>
      <w:r>
        <w:t>Nomino: Ngeli   a) kutambua nomino katika        hupatikana        ya I-I (k.v. chumvi, miwani na   simu, tabuleti</w:t>
      </w:r>
    </w:p>
    <w:p>
      <w:r>
        <w:t>ya              ngeli ya I-I katika matini       katika            sukari, chai, kahawa, mirathi,                           Shajara</w:t>
      </w:r>
    </w:p>
    <w:p>
      <w:r>
        <w:t>I-I             mbalimbali ili kuzibainisha      ngeli ya I-I ?    asali, sharubati)                Kiswahili Sahili</w:t>
      </w:r>
    </w:p>
    <w:p>
      <w:r>
        <w:t>b) kuandika nomino za ngeli ya                     kwenye kadi, mti wa maneno,</w:t>
      </w:r>
    </w:p>
    <w:p>
      <w:r>
        <w:t>Grd 6 TG Uk. 65-</w:t>
      </w:r>
    </w:p>
    <w:p>
      <w:r>
        <w:t>I-I katika umoja na wingi                          tarakilishi au kapu la maneno</w:t>
      </w:r>
    </w:p>
    <w:p>
      <w:r>
        <w:t>c) kuchangamkia kutumia                            • atambue nomino katika ngeli    67</w:t>
      </w:r>
    </w:p>
    <w:p>
      <w:r>
        <w:t>nomino za ngeli ya I-I katika                      ya I-I katika sentensi</w:t>
      </w:r>
    </w:p>
    <w:p>
      <w:r>
        <w:t>mawasiliano.                                       • atambue nomino katika ngeli    Kiswahili Sahili</w:t>
      </w:r>
    </w:p>
    <w:p>
      <w:r>
        <w:t>ya I-I katika kifungu kifupi     Grd 6 kitabu cha</w:t>
      </w:r>
    </w:p>
    <w:p>
      <w:r>
        <w:t>mwanafunzi Uk.</w:t>
      </w:r>
    </w:p>
    <w:p>
      <w:r>
        <w:t>80-82</w:t>
      </w:r>
    </w:p>
    <w:p>
      <w:r>
        <w:t>4                                Kufikia mwisho wa kipindi,       Je, ni nomino       Mwanafunzi:                       chati, tarakilishi      Maswali</w:t>
      </w:r>
    </w:p>
    <w:p>
      <w:r>
        <w:t>mwanafunzi aweze:                zipi                • aandike nomino katika ngeli     vifaa vya kidijitali,   na majibu</w:t>
      </w:r>
    </w:p>
    <w:p>
      <w:r>
        <w:t>a) kuandika nomino za ngeli ya   hupatikana          ya I-Ikatika umoja na wingi       simu, tabuleti</w:t>
      </w:r>
    </w:p>
    <w:p>
      <w:r>
        <w:t>I-I katika umoja na wingi        katika              akiwa peke yake, wawiliwawili                             Shajara</w:t>
      </w:r>
    </w:p>
    <w:p>
      <w:r>
        <w:t>b) kuandika umoja na wingi wa    ngeli ya I-I ?      au katika vikundi                 Kiswahili Sahili</w:t>
      </w:r>
    </w:p>
    <w:p>
      <w:r>
        <w:t>mafungu ya maneno katika                             • asikize usomaji wa nomino za</w:t>
      </w:r>
    </w:p>
    <w:p>
      <w:r>
        <w:t>Grd 6 TG Uk. 65-</w:t>
      </w:r>
    </w:p>
    <w:p>
      <w:r>
        <w:t>ngeli ya ngeli ya I-I                                ngeli ya I-I kutoka kwenye</w:t>
      </w:r>
    </w:p>
    <w:p>
      <w:r>
        <w:t>c) kuchangamkia kutumia                              tepurekoda au kinasasauti         67</w:t>
      </w:r>
    </w:p>
    <w:p>
      <w:r>
        <w:t>nomino za ngeli ya I-I katika                        • aandike mafungu ya maneno</w:t>
      </w:r>
    </w:p>
    <w:p>
      <w:r>
        <w:t>mawasiliano.                                         yenye nomino za ngeli ya I-I      Kiswahili Sahili</w:t>
      </w:r>
    </w:p>
    <w:p>
      <w:r>
        <w:t>katika umoja na wingi             Grd 6 kitabu cha</w:t>
      </w:r>
    </w:p>
    <w:p>
      <w:r>
        <w:t>• ajaze mapengo kwa kutumia       mwanafunzi Uk.</w:t>
      </w:r>
    </w:p>
    <w:p>
      <w:r>
        <w:t>nomino za ngeli ya I-I kwa        80-82</w:t>
      </w:r>
    </w:p>
    <w:p>
      <w:r>
        <w:t>maandishi ya mkono au kwa</w:t>
      </w:r>
    </w:p>
    <w:p>
      <w:r>
        <w:t>tarakilishi.</w:t>
      </w:r>
    </w:p>
    <w:p>
      <w:r>
        <w:t>1              Umoja na          Kufikia mwisho wa kipindi,       Je, nomino za       Mwanafunzi:                       chati, tarakilishi      Maswali</w:t>
      </w:r>
    </w:p>
    <w:p>
      <w:r>
        <w:t>9                  Wingi wa          mwanafunzi aweze:                ngeli ya I-I        • atambue viambishi vya ngeli     vifaa vya kidijitali,   na majibu</w:t>
      </w:r>
    </w:p>
    <w:p>
      <w:r>
        <w:t>Sentensi: Ngeli   a) kutambua viambishi            huchukua            ya I-I katika sentensi kwa        simu, tabuleti</w:t>
      </w:r>
    </w:p>
    <w:p>
      <w:r>
        <w:t>ya I-I            vipatanishi vya ngeli ya I-I     viambishi           kuvipigia mstari au                                       Shajara</w:t>
      </w:r>
    </w:p>
    <w:p>
      <w:r>
        <w:t>kwenye sentensi                  gani katika         kuvikoleza rangi katika           Kiswahili Sahili</w:t>
      </w:r>
    </w:p>
    <w:p>
      <w:r>
        <w:t>b) kutunga sentensi akitumia     sentensi?           tarakilishi</w:t>
      </w:r>
    </w:p>
    <w:p>
      <w:r>
        <w:t>Grd 6 TG Uk. 67-</w:t>
      </w:r>
    </w:p>
    <w:p>
      <w:r>
        <w:t>nomino za ngeli ya I-I katika                        • atumie nomino za ngeli ya I-I</w:t>
      </w:r>
    </w:p>
    <w:p>
      <w:r>
        <w:t>umoja na wingi akizingatia                           katika sentensi akiwa peke        69</w:t>
      </w:r>
    </w:p>
    <w:p>
      <w:r>
        <w:t>upatanisho wa kisarufi                               yake, wawiliwawili au katika</w:t>
      </w:r>
    </w:p>
    <w:p>
      <w:r>
        <w:t>c) kufurahia matumizi ya ngeli                       vikundi                           Kiswahili Sahili</w:t>
      </w:r>
    </w:p>
    <w:p>
      <w:r>
        <w:t>ya I-I katika mawasiliano                            .                                 Grd 6 kitabu cha</w:t>
      </w:r>
    </w:p>
    <w:p>
      <w:r>
        <w:t>mwanafunzi Uk.</w:t>
      </w:r>
    </w:p>
    <w:p>
      <w:r>
        <w:t>83-84</w:t>
      </w:r>
    </w:p>
    <w:p>
      <w:r>
        <w:t>2                                Kufikia mwisho wa kipindi,       Je, nomino za       • asikize usomaji wa sentensi     chati, tarakilishi      Maswali</w:t>
      </w:r>
    </w:p>
    <w:p>
      <w:r>
        <w:t>mwanafunzi aweze:                ngeli ya I-I        zilizotungwa kutokana na          vifaa vya kidijitali,   na majibu</w:t>
      </w:r>
    </w:p>
    <w:p>
      <w:r>
        <w:t>a) kutambua viambishi            huchukua            nomino za ngeli ya I-I            simu, tabuleti</w:t>
      </w:r>
    </w:p>
    <w:p>
      <w:r>
        <w:t>vipatanishi vya ngeli ya I-I     viambishi           kutoka kwenye tepurekoda au                               Shajara</w:t>
      </w:r>
    </w:p>
    <w:p>
      <w:r>
        <w:t>kwenye sentensi                  gani katika         kinasasauti                       Kiswahili Sahili</w:t>
      </w:r>
    </w:p>
    <w:p>
      <w:r>
        <w:t>b) kutunga sentensi akitumia     sentensi?           • atunge sentensi kwa kutumia</w:t>
      </w:r>
    </w:p>
    <w:p>
      <w:r>
        <w:t>Grd 6 TG Uk. 67-</w:t>
      </w:r>
    </w:p>
    <w:p>
      <w:r>
        <w:t>nomino za ngeli ya I-I katika                        nomino ya ngeli ya I-I akiwa</w:t>
      </w:r>
    </w:p>
    <w:p>
      <w:r>
        <w:t>umoja na wingi akizingatia                           peke yake au kwa                  69</w:t>
      </w:r>
    </w:p>
    <w:p>
      <w:r>
        <w:t>upatanisho wa kisarufi                               kushirikiana na wengine</w:t>
      </w:r>
    </w:p>
    <w:p>
      <w:r>
        <w:t>c) kufurahia matumizi ya ngeli                       • ajaze mapengo kwa kutumia       Kiswahili Sahili</w:t>
      </w:r>
    </w:p>
    <w:p>
      <w:r>
        <w:t>ya I-I katika mawasiliano                            viambishi vya ngeli ya I-I kwa    Grd 6 kitabu cha</w:t>
      </w:r>
    </w:p>
    <w:p>
      <w:r>
        <w:t>maandishi ya mkono au             mwanafunzi Uk.</w:t>
      </w:r>
    </w:p>
    <w:p>
      <w:r>
        <w:t>tarakilishi                       83-84</w:t>
      </w:r>
    </w:p>
    <w:p>
      <w:r>
        <w:t>3   MAJANGA    Kusikiliza na     Kufikia mwisho wa kipindi,       Je, ni nahau zipi   Mwanafunzi:                       chati, tarakilishi      Maswali</w:t>
      </w:r>
    </w:p>
    <w:p>
      <w:r>
        <w:t>NA JINSI   kuzungumza:       mwanafunzi aweze:                zinazohimiza        • atambue nahau za kazi na        vifaa vya kidijitali,   na majibu</w:t>
      </w:r>
    </w:p>
    <w:p>
      <w:r>
        <w:t>Nahau                                              watu                ushirikiano (k.v. chapa kazi,     simu, tabuleti</w:t>
      </w:r>
    </w:p>
    <w:p>
      <w:r>
        <w:t>kufanya mambo                                                                 Shajara</w:t>
      </w:r>
    </w:p>
    <w:p>
      <w:r>
        <w:t>YA                       a) kutambua nahau za kazi na     mbalimbali?         kunja jamvi, changa bia, sema</w:t>
      </w:r>
    </w:p>
    <w:p>
      <w:r>
        <w:t>KUYAZUIA                    ushirikiano katika matini                            kwa sauti moja, fanya itifaki)    Kiswahili Sahili</w:t>
      </w:r>
    </w:p>
    <w:p>
      <w:r>
        <w:t>mbalimbali                                           katika chati, michoro, picha,     Grd 6 TG Uk. 70-</w:t>
      </w:r>
    </w:p>
    <w:p>
      <w:r>
        <w:t>b) kujadili maana ya nahau                           vikapu maneno, mti maneno,        71</w:t>
      </w:r>
    </w:p>
    <w:p>
      <w:r>
        <w:t>mbalimbali za kazi na                                chati, kamusi na katika vyombo</w:t>
      </w:r>
    </w:p>
    <w:p>
      <w:r>
        <w:t>ushirikiano ili kuzitofautisha                       vya kidijitali</w:t>
      </w:r>
    </w:p>
    <w:p>
      <w:r>
        <w:t>Kiswahili Sahili</w:t>
      </w:r>
    </w:p>
    <w:p>
      <w:r>
        <w:t>c) kuthamini matumizi ya                             • ashiriki katika kujadili na</w:t>
      </w:r>
    </w:p>
    <w:p>
      <w:r>
        <w:t>nahau za kazi na ushirikiano                         wenzake maana za nahau za</w:t>
      </w:r>
    </w:p>
    <w:p>
      <w:r>
        <w:t>Grd 6 kitabu cha</w:t>
      </w:r>
    </w:p>
    <w:p>
      <w:r>
        <w:t>katika mawasiliano.                                  kazi na ushirikiano kwa kutoa     mwanafunzi Uk.</w:t>
      </w:r>
    </w:p>
    <w:p>
      <w:r>
        <w:t>mifano                            85-87</w:t>
      </w:r>
    </w:p>
    <w:p/>
    <w:p>
      <w:r>
        <w:t>4                               Kufikia mwisho wa kipindi,       Je, ni nahau zipi   Mwanafunzi:                       chati, tarakilishi      Maswali</w:t>
      </w:r>
    </w:p>
    <w:p>
      <w:r>
        <w:t>mwanafunzi aweze:                zinazohimiza        • aambatanishe nahau na maana     vifaa vya kidijitali,   na majibu</w:t>
      </w:r>
    </w:p>
    <w:p>
      <w:r>
        <w:t>a) kujadili maana ya nahau       watu                yake                              simu, tabuleti</w:t>
      </w:r>
    </w:p>
    <w:p>
      <w:r>
        <w:t>mbalimbali za kazi na            kufanya mambo       • atumie nahau za kazi na                                 Shajara</w:t>
      </w:r>
    </w:p>
    <w:p>
      <w:r>
        <w:t>ushirikiano ili kuzitofautisha   mbalimbali?         ushirikiano katika sentensi       Kiswahili Sahili</w:t>
      </w:r>
    </w:p>
    <w:p>
      <w:r>
        <w:t>b) kutumia nahau za kazi na                          akiwa pekee au kwa</w:t>
      </w:r>
    </w:p>
    <w:p>
      <w:r>
        <w:t>Grd 6 TG Uk. 70-</w:t>
      </w:r>
    </w:p>
    <w:p>
      <w:r>
        <w:t>ushirikiano katika mawasiliano                       kushirikiana nawenzake</w:t>
      </w:r>
    </w:p>
    <w:p>
      <w:r>
        <w:t>c) kuthamini matumizi ya                             • asakure mtandaoni ili kupata    71</w:t>
      </w:r>
    </w:p>
    <w:p>
      <w:r>
        <w:t>nahau za kazi na ushirikiano                         nahau zaidi za kazi na</w:t>
      </w:r>
    </w:p>
    <w:p>
      <w:r>
        <w:t>katika mawasiliano.                                  ushirikianona maana zake na       Kiswahili Sahili</w:t>
      </w:r>
    </w:p>
    <w:p>
      <w:r>
        <w:t>kuziandika                        Grd 6 kitabu cha</w:t>
      </w:r>
    </w:p>
    <w:p>
      <w:r>
        <w:t>• awasomee wenzake nahau          mwanafunzi Uk.</w:t>
      </w:r>
    </w:p>
    <w:p>
      <w:r>
        <w:t>alizozipata ili kuelimishana      85-87</w:t>
      </w:r>
    </w:p>
    <w:p>
      <w:r>
        <w:t>1    Kusoma    Kusoma kwa       Kufikia mwisho wa kipindi,       1. Unapenda         Mwanafunzi:                       chati, tarakilishi      Maswali</w:t>
      </w:r>
    </w:p>
    <w:p>
      <w:r>
        <w:t>10                  Mapana: Matini   mwanafunzi aweze:                kusoma              • atambue aina mbalimbali za      vifaa vya kidijitali,   na majibu</w:t>
      </w:r>
    </w:p>
    <w:p>
      <w:r>
        <w:t>a) kutambua matini anazotaka     matini ya           matini (k.v. vitabu, magazeti,    simu, tabuleti</w:t>
      </w:r>
    </w:p>
    <w:p>
      <w:r>
        <w:t>kusoma kwenye maktaba            aina gani?          na majarida) kwenye                                       Shajara</w:t>
      </w:r>
    </w:p>
    <w:p>
      <w:r>
        <w:t>b) kuchagua matini anazotaka     2. Ni vipi          tarakilishi au kadi za katalogi   Kiswahili Sahili</w:t>
      </w:r>
    </w:p>
    <w:p>
      <w:r>
        <w:t>kusoma kwenye maktaba            unavyoweza          • ajichagulie matini</w:t>
      </w:r>
    </w:p>
    <w:p>
      <w:r>
        <w:t>Grd 6 TG Uk. 72-</w:t>
      </w:r>
    </w:p>
    <w:p>
      <w:r>
        <w:t>c) kufurahia usomaji wa matini   kupata matini ya    atakayoisoma</w:t>
      </w:r>
    </w:p>
    <w:p>
      <w:r>
        <w:t>za aina mbalimbali ili kujenga   kusoma?             • asome matini kimyakimya ili     73</w:t>
      </w:r>
    </w:p>
    <w:p>
      <w:r>
        <w:t>utamaduni wa kusoma.             3. Kusoma aina      kupata ujumbe uliopo na</w:t>
      </w:r>
    </w:p>
    <w:p>
      <w:r>
        <w:t>mbalimbali          kufaidi matumizi ya lugha         Kiswahili Sahili</w:t>
      </w:r>
    </w:p>
    <w:p>
      <w:r>
        <w:t>za matinikuna       • asimulie ujumbe kutokana na     Grd 6 kitabu cha</w:t>
      </w:r>
    </w:p>
    <w:p>
      <w:r>
        <w:t>umuhimugani?        matini alizosoma kwa wenzake      mwanafunzi Uk.</w:t>
      </w:r>
    </w:p>
    <w:p>
      <w:r>
        <w:t>• ajadiliane na wenzake matini    88-89</w:t>
      </w:r>
    </w:p>
    <w:p>
      <w:r>
        <w:t>alizosoma ili kuchochea</w:t>
      </w:r>
    </w:p>
    <w:p>
      <w:r>
        <w:t>hamu ya usomaji wa mapana</w:t>
      </w:r>
    </w:p>
    <w:p>
      <w:r>
        <w:t>miongoni mwao.</w:t>
      </w:r>
    </w:p>
    <w:p>
      <w:r>
        <w:t>2                               Kufikia mwisho wa kipindi,       1. Unapenda         Mwanafunzi:                       chati, tarakilishi      Maswali</w:t>
      </w:r>
    </w:p>
    <w:p>
      <w:r>
        <w:t>mwanafunzi aweze:                kusoma              • atambue aina mbalimbali za      vifaa vya kidijitali,   na majibu</w:t>
      </w:r>
    </w:p>
    <w:p>
      <w:r>
        <w:t>a) kuchagua matini anazotaka     matini ya           matini (k.v. vitabu, magazeti,    simu, tabuleti</w:t>
      </w:r>
    </w:p>
    <w:p>
      <w:r>
        <w:t>kusoma kwenye maktaba            aina gani?          na majarida) kwenye                                       Shajara</w:t>
      </w:r>
    </w:p>
    <w:p>
      <w:r>
        <w:t>2. Ni vipi          tarakilishi au kadi za katalogi</w:t>
      </w:r>
    </w:p>
    <w:p>
      <w:r>
        <w:t>b) kusoma matini ili kufaidika   unavyoweza       • ajichagulie matini              Kiswahili Sahili</w:t>
      </w:r>
    </w:p>
    <w:p>
      <w:r>
        <w:t>na ujumbe na lugha               kupata           atakayoisoma                      Grd 6 TG Uk. 72-</w:t>
      </w:r>
    </w:p>
    <w:p>
      <w:r>
        <w:t>inayotumiwa                      matini ya        • asome matini kimyakimya ili     73</w:t>
      </w:r>
    </w:p>
    <w:p>
      <w:r>
        <w:t>c) kufurahia usomaji wa matini   kusoma?          kupata ujumbe uliopo na</w:t>
      </w:r>
    </w:p>
    <w:p>
      <w:r>
        <w:t>za aina mbalimbali ili kujenga   3. Kusoma aina   kufaidi matumizi ya lugha         Kiswahili Sahili</w:t>
      </w:r>
    </w:p>
    <w:p>
      <w:r>
        <w:t>utamaduni wa kusoma.             mbalimbali       • asimulie ujumbe kutokana na</w:t>
      </w:r>
    </w:p>
    <w:p>
      <w:r>
        <w:t>Grd 6 kitabu cha</w:t>
      </w:r>
    </w:p>
    <w:p>
      <w:r>
        <w:t>za matini        matini alizosoma kwa wenzake</w:t>
      </w:r>
    </w:p>
    <w:p>
      <w:r>
        <w:t>mwanafunzi Uk.</w:t>
      </w:r>
    </w:p>
    <w:p>
      <w:r>
        <w:t>kuna             • ajadiliane na wenzake matini</w:t>
      </w:r>
    </w:p>
    <w:p>
      <w:r>
        <w:t>umuhimu          alizosoma ili kuchochea           88-89</w:t>
      </w:r>
    </w:p>
    <w:p>
      <w:r>
        <w:t>gani?            hamu ya usomaji wa mapana</w:t>
      </w:r>
    </w:p>
    <w:p>
      <w:r>
        <w:t>miongoni mwao.</w:t>
      </w:r>
    </w:p>
    <w:p>
      <w:r>
        <w:t>3   Kufikia mwisho wa kipindi,       1. Unapenda      Mwanafunzi:                       chati, tarakilishi      Maswali</w:t>
      </w:r>
    </w:p>
    <w:p>
      <w:r>
        <w:t>mwanafunzi aweze:                kusoma           • atambue aina mbalimbali za      vifaa vya kidijitali,   na majibu</w:t>
      </w:r>
    </w:p>
    <w:p>
      <w:r>
        <w:t>a) kutambua matini anazotaka     matini ya        matini (k.v. vitabu, magazeti,    simu, tabuleti</w:t>
      </w:r>
    </w:p>
    <w:p>
      <w:r>
        <w:t>kusoma kwenye maktaba            aina gani?       na majarida) kwenye                                       Shajara</w:t>
      </w:r>
    </w:p>
    <w:p>
      <w:r>
        <w:t>b) kuchagua matini anazotaka     2. Ni vipi       tarakilishi au kadi za katalogi   Kiswahili Sahili</w:t>
      </w:r>
    </w:p>
    <w:p>
      <w:r>
        <w:t>kusoma kwenye maktaba            unavyoweza       • ajichagulie matini</w:t>
      </w:r>
    </w:p>
    <w:p>
      <w:r>
        <w:t>Grd 6 TG Uk. 72-</w:t>
      </w:r>
    </w:p>
    <w:p>
      <w:r>
        <w:t>c) kusoma matini ili kufaidika   kupata           atakayoisoma</w:t>
      </w:r>
    </w:p>
    <w:p>
      <w:r>
        <w:t>na ujumbe na lugha               matini ya        • asome matini kimyakimya ili     73</w:t>
      </w:r>
    </w:p>
    <w:p>
      <w:r>
        <w:t>inayotumiwa                      kusoma?          kupata ujumbe uliopo na           Kiswahili Sahili</w:t>
      </w:r>
    </w:p>
    <w:p>
      <w:r>
        <w:t>d) kufurahia usomaji wa matini   3. Kusoma aina   kufaidi matumizi ya lugha         Grd 6 kitabu cha</w:t>
      </w:r>
    </w:p>
    <w:p>
      <w:r>
        <w:t>za aina mbalimbali ili kujenga   mbalimbali       • asimulie ujumbe kutokana na     mwanafunzi Uk.</w:t>
      </w:r>
    </w:p>
    <w:p>
      <w:r>
        <w:t>utamaduni wa kusoma.             za matini        matini alizosoma kwa wenzake      88-89</w:t>
      </w:r>
    </w:p>
    <w:p>
      <w:r>
        <w:t>kuna             • ajadiliane na wenzake matini</w:t>
      </w:r>
    </w:p>
    <w:p>
      <w:r>
        <w:t>umuhimu          alizosoma ili kuchochea</w:t>
      </w:r>
    </w:p>
    <w:p>
      <w:r>
        <w:t>gani?            hamu ya usomaji wa mapana</w:t>
      </w:r>
    </w:p>
    <w:p>
      <w:r>
        <w:t>miongoni mwao.</w:t>
      </w:r>
    </w:p>
    <w:p>
      <w:r>
        <w:t>4                         TATHMINI YA MWISHO WA MUHULA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