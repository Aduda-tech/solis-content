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1RPdAeVxEc ong 11 weeks 8 Kiswahili Schemes Term 2 a href htt</w:t>
      </w:r>
    </w:p>
    <w:p>
      <w:r>
        <w:t>GREDI YA TATU                                     MAAZIMIO YA KAZI YA KISWAHILI MUHULA WA PILI</w:t>
      </w:r>
    </w:p>
    <w:p>
      <w:r>
        <w:t>JUM   KIPIN   MADA    MADA          MATOKEO MAALUMU           MASWALI DADISI     MAPENDEKEZO YA              NYENZO   TATHMINI                 MAONI</w:t>
      </w:r>
    </w:p>
    <w:p>
      <w:r>
        <w:t>A     DI              NDOGO         YANAYOTARAJIWA                               SHUGHULI ZA UFUNZAJI</w:t>
      </w:r>
    </w:p>
    <w:p>
      <w:r>
        <w:t>2     1       Miezi   Sauti mbili   Kufikia mwisho wa         Ni sauti zipi      Mwanafunzi atambue          Charti   Maswalimepesi ya kauli</w:t>
      </w:r>
    </w:p>
    <w:p>
      <w:r>
        <w:t>ya      tofauti       mada, mwanafunzi          unazojua kutamka   sauti mb, nj na ng          Vifaa</w:t>
      </w:r>
    </w:p>
    <w:p>
      <w:r>
        <w:t>Mwaka   zinazotamk    aweze: kutambua sauti                        katika maneno.              harisi</w:t>
      </w:r>
    </w:p>
    <w:p>
      <w:r>
        <w:t>wa pamo       mbili zinazotamkwa</w:t>
      </w:r>
    </w:p>
    <w:p>
      <w:r>
        <w:t>pamoja ili kuimarisha</w:t>
      </w:r>
    </w:p>
    <w:p>
      <w:r>
        <w:t>matamshi bora</w:t>
      </w:r>
    </w:p>
    <w:p/>
    <w:p>
      <w:r>
        <w:t>2               Sauti mbili   Kufikia mwisho wa         Ni sauti zipi      Mwanafunzi amsikilize       Charti   Maswalimepesi ya kauli</w:t>
      </w:r>
    </w:p>
    <w:p>
      <w:r>
        <w:t>tofauti       mada, mwanafunzi          unazojua kutamka   mwalimu akitamka            Vifaa</w:t>
      </w:r>
    </w:p>
    <w:p>
      <w:r>
        <w:t>zinazotamk    aweze: kutamka sauti                         silabi zinazotokana na      harisi</w:t>
      </w:r>
    </w:p>
    <w:p>
      <w:r>
        <w:t>wa pamo       lengwa ili kuimarisha                        sauti lengwa kisha</w:t>
      </w:r>
    </w:p>
    <w:p>
      <w:r>
        <w:t>matamshi bora                                atamke. pamoja na</w:t>
      </w:r>
    </w:p>
    <w:p>
      <w:r>
        <w:t>mwalimu na baadaye</w:t>
      </w:r>
    </w:p>
    <w:p>
      <w:r>
        <w:t>atamke akiwa pekee,</w:t>
      </w:r>
    </w:p>
    <w:p>
      <w:r>
        <w:t>wawili na darasa zima.</w:t>
      </w:r>
    </w:p>
    <w:p>
      <w:r>
        <w:t>Mifano ya silabi hizi ni:</w:t>
      </w:r>
    </w:p>
    <w:p>
      <w:r>
        <w:t>mba, mbe, mbi,nja, nje,</w:t>
      </w:r>
    </w:p>
    <w:p>
      <w:r>
        <w:t>nji, nga, nge na ngi.</w:t>
      </w:r>
    </w:p>
    <w:p/>
    <w:p>
      <w:r>
        <w:t>3               Sauti mbili   Kufikia mwisho wa         Ni sauti zipi      Mwanafunzi aweza            Charti   Maswalimepesi ya kauli</w:t>
      </w:r>
    </w:p>
    <w:p>
      <w:r>
        <w:t>tofauti       mada, mwanafunzi          unazojua kutamka   kutumia vifaa vya ki        Vifaa</w:t>
      </w:r>
    </w:p>
    <w:p>
      <w:r>
        <w:t>zinazotamk    aweze: kusoma silabi                         teknolojia kama vile        harisi</w:t>
      </w:r>
    </w:p>
    <w:p>
      <w:r>
        <w:t>wa pamo       za sauti lengwa ili                          papaya, tarakilishi,</w:t>
      </w:r>
    </w:p>
    <w:p>
      <w:r>
        <w:t>kuimarisha usomaji                           projekta na kipazasauti</w:t>
      </w:r>
    </w:p>
    <w:p>
      <w:r>
        <w:t>katika kuimarisha</w:t>
      </w:r>
    </w:p>
    <w:p>
      <w:r>
        <w:t>matamshi yake</w:t>
      </w:r>
    </w:p>
    <w:p>
      <w:r>
        <w:t>3     1               Sauti mbili   Kufikia mwisho wa         Ni sauti zipi      katika kuimarisha           Charti   Maswalimepesi ya kauli</w:t>
      </w:r>
    </w:p>
    <w:p>
      <w:r>
        <w:t>tofauti       mada, mwanafunzi          unazojua kutamka   matamshi yake.              Vifaa</w:t>
      </w:r>
    </w:p>
    <w:p>
      <w:r>
        <w:t>zinazotamk    aweze: kusoma maneno                          Mwanafunzi aweza           harisi</w:t>
      </w:r>
    </w:p>
    <w:p>
      <w:r>
        <w:t>wa pamo       kwa kutumia silabi                           kumsikiliza mgeni</w:t>
      </w:r>
    </w:p>
    <w:p>
      <w:r>
        <w:t>zinazotokana na sauti                       mwalikwa akitamka</w:t>
      </w:r>
    </w:p>
    <w:p>
      <w:r>
        <w:t>lengwa ili kuimarisha                       sauti lengwa.</w:t>
      </w:r>
    </w:p>
    <w:p>
      <w:r>
        <w:t>usomaji                                     Mwanafunzi atambue</w:t>
      </w:r>
    </w:p>
    <w:p>
      <w:r>
        <w:t>sauti alizosikia katika</w:t>
      </w:r>
    </w:p>
    <w:p>
      <w:r>
        <w:t>maneno kwa mfano k. m</w:t>
      </w:r>
    </w:p>
    <w:p>
      <w:r>
        <w:t>mbuzi, mbuni,</w:t>
      </w:r>
    </w:p>
    <w:p>
      <w:r>
        <w:t>Septemba, Disemba,</w:t>
      </w:r>
    </w:p>
    <w:p>
      <w:r>
        <w:t>njugu, ngazi na funga</w:t>
      </w:r>
    </w:p>
    <w:p/>
    <w:p>
      <w:r>
        <w:t>2   Msamiati     Kufikia mwisho wa       Je, unajua majina                           Charti      Maswalimepesi ya kauli</w:t>
      </w:r>
    </w:p>
    <w:p>
      <w:r>
        <w:t>mada, mwanafunzi        yapi ya miezi       Mwanafunzi asome        Vifaa</w:t>
      </w:r>
    </w:p>
    <w:p>
      <w:r>
        <w:t>aweze: kutambua miezi                       majina ya miezi ya      harisi</w:t>
      </w:r>
    </w:p>
    <w:p>
      <w:r>
        <w:t>ya mwaka ili                                mwaka ipasavyo kwa</w:t>
      </w:r>
    </w:p>
    <w:p>
      <w:r>
        <w:t>kuimarisha stadi ya                         kutumia kadi za maneno.</w:t>
      </w:r>
    </w:p>
    <w:p>
      <w:r>
        <w:t>kuzungumza                                  Wanafunzi waweza</w:t>
      </w:r>
    </w:p>
    <w:p>
      <w:r>
        <w:t>kukariri mashairi</w:t>
      </w:r>
    </w:p>
    <w:p>
      <w:r>
        <w:t>yanayohusu miezi ya</w:t>
      </w:r>
    </w:p>
    <w:p>
      <w:r>
        <w:t>mwaka.</w:t>
      </w:r>
    </w:p>
    <w:p/>
    <w:p>
      <w:r>
        <w:t>3   Msamiati     Kufikia mwisho wa       Je, unajua majina   Wanafunzi waweza           Charti   Maswalimepesi ya kauli</w:t>
      </w:r>
    </w:p>
    <w:p>
      <w:r>
        <w:t>mada, mwanafunzi        yapi ya miezi       kukariri mashairi          Vifaa</w:t>
      </w:r>
    </w:p>
    <w:p>
      <w:r>
        <w:t>aweze: kusoma majina                        yanayohusu miezi ya        harisi</w:t>
      </w:r>
    </w:p>
    <w:p>
      <w:r>
        <w:t>ya miezi ya mwaka ili                       mwaka.</w:t>
      </w:r>
    </w:p>
    <w:p>
      <w:r>
        <w:t>kuimarisha usomaji                           Mwanafunzi aweza</w:t>
      </w:r>
    </w:p>
    <w:p>
      <w:r>
        <w:t>bora                                        kuimba nyimbo</w:t>
      </w:r>
    </w:p>
    <w:p>
      <w:r>
        <w:t>zinazohusu miezi ya</w:t>
      </w:r>
    </w:p>
    <w:p>
      <w:r>
        <w:t>mwaka</w:t>
      </w:r>
    </w:p>
    <w:p/>
    <w:p>
      <w:r>
        <w:t>4   1   Masimulizi   Kufikia mwisho wa       Unajua miezi gani   Mwanafunzi ataje           Charti   Maswalimepesi ya kauli</w:t>
      </w:r>
    </w:p>
    <w:p>
      <w:r>
        <w:t>mada, mwanafunzi        ya mwaka            miezi ya mwaka.            Vifaa</w:t>
      </w:r>
    </w:p>
    <w:p>
      <w:r>
        <w:t>aweze kutambua majina                       Mwanafunzi aweza           harisi</w:t>
      </w:r>
    </w:p>
    <w:p>
      <w:r>
        <w:t>ya miezi ya mwaka                           kuelezea mambo</w:t>
      </w:r>
    </w:p>
    <w:p>
      <w:r>
        <w:t>kwa Kiswahili ili                           yanayofanyika miezi</w:t>
      </w:r>
    </w:p>
    <w:p>
      <w:r>
        <w:t>kuimarisha                                  fulani kv kufungua shule</w:t>
      </w:r>
    </w:p>
    <w:p>
      <w:r>
        <w:t>mawasiliano                                 mwezi wa Januari,</w:t>
      </w:r>
    </w:p>
    <w:p>
      <w:r>
        <w:t>kufunga shule mwezi wa</w:t>
      </w:r>
    </w:p>
    <w:p>
      <w:r>
        <w:t>Aprili</w:t>
      </w:r>
    </w:p>
    <w:p/>
    <w:p>
      <w:r>
        <w:t>2   Masimulizi   Kufikia mwisho wa         Unajua miezi gani     Mwanafunzi aweza           Charti   Maswalimepesi ya kauli</w:t>
      </w:r>
    </w:p>
    <w:p>
      <w:r>
        <w:t>mada, mwanafunzi          ya mwaka              kuelezea mambo             Vifaa</w:t>
      </w:r>
    </w:p>
    <w:p>
      <w:r>
        <w:t>aweze kutaja miezi ya                           yanayofanyika miezi        harisi</w:t>
      </w:r>
    </w:p>
    <w:p>
      <w:r>
        <w:t>mwaka kwa Kiswahili                             fulani kv kufungua shule</w:t>
      </w:r>
    </w:p>
    <w:p>
      <w:r>
        <w:t>ili kuimarisha stadi ya                         mwezi wa Januari,</w:t>
      </w:r>
    </w:p>
    <w:p>
      <w:r>
        <w:t>kuzungumza                                      kufunga shule mwezi wa</w:t>
      </w:r>
    </w:p>
    <w:p>
      <w:r>
        <w:t>Aprili.</w:t>
      </w:r>
    </w:p>
    <w:p>
      <w:r>
        <w:t>Mwanafunzi asimulie</w:t>
      </w:r>
    </w:p>
    <w:p>
      <w:r>
        <w:t>kuhusu matukio katika</w:t>
      </w:r>
    </w:p>
    <w:p>
      <w:r>
        <w:t>miezi mbalimbali k.v.</w:t>
      </w:r>
    </w:p>
    <w:p>
      <w:r>
        <w:t>kuzaliwa, shehere za</w:t>
      </w:r>
    </w:p>
    <w:p>
      <w:r>
        <w:t>kidini na kitaifa.</w:t>
      </w:r>
    </w:p>
    <w:p/>
    <w:p>
      <w:r>
        <w:t>3   Masimulizi   Kufikia mwisho wa         Unajua miezi gani     Mwanafunzi asimulie        Charti   Maswalimepesi ya kauli</w:t>
      </w:r>
    </w:p>
    <w:p>
      <w:r>
        <w:t>mada, mwanafunzi          ya mwaka              kuhusu matukio katika      Vifaa</w:t>
      </w:r>
    </w:p>
    <w:p>
      <w:r>
        <w:t>aweze kusikiliza                                miezi mbalimbali k.v.      harisi</w:t>
      </w:r>
    </w:p>
    <w:p>
      <w:r>
        <w:t>masimulizi kuhusu                               kuzaliwa, shehere za</w:t>
      </w:r>
    </w:p>
    <w:p>
      <w:r>
        <w:t>miezi ya mwaka ili                              kidini na kitaifa.</w:t>
      </w:r>
    </w:p>
    <w:p>
      <w:r>
        <w:t>kujenga usikivu                                 Mwanafunzi aweza</w:t>
      </w:r>
    </w:p>
    <w:p>
      <w:r>
        <w:t>kuimba nyimbo na</w:t>
      </w:r>
    </w:p>
    <w:p>
      <w:r>
        <w:t>kukariri mashairi kuhusu</w:t>
      </w:r>
    </w:p>
    <w:p>
      <w:r>
        <w:t>miezi ya mwaka.</w:t>
      </w:r>
    </w:p>
    <w:p/>
    <w:p>
      <w:r>
        <w:t>5   1   Kusoma:      Kufikia mwisho wa         Je, ni hadithi gani   Mwanafunzi asikilize       Charti   Maswalimepesi ya kauli</w:t>
      </w:r>
    </w:p>
    <w:p>
      <w:r>
        <w:t>Hadithi      mada, mwanafunzi          uliyofurahia          mwalimu akisoma            Vifaa</w:t>
      </w:r>
    </w:p>
    <w:p>
      <w:r>
        <w:t>aweze kusikiliza          ukisomewa             hadithi.                   harisi</w:t>
      </w:r>
    </w:p>
    <w:p>
      <w:r>
        <w:t>hadithi ikisomwa na                             Mwanafunzi asome</w:t>
      </w:r>
    </w:p>
    <w:p>
      <w:r>
        <w:t>mwalimu                                         hadithi peke yake.</w:t>
      </w:r>
    </w:p>
    <w:p>
      <w:r>
        <w:t>inayojumuisha miezi ili                          Wanafunzi wasomeane</w:t>
      </w:r>
    </w:p>
    <w:p>
      <w:r>
        <w:t>kuimarisha stadi za                             hadithi wakiwa wawili</w:t>
      </w:r>
    </w:p>
    <w:p>
      <w:r>
        <w:t>kusikiliza na kusoma                            wawili au katika vikundi</w:t>
      </w:r>
    </w:p>
    <w:p>
      <w:r>
        <w:t>2   Kusoma:    Kufikia mwisho wa         Je, ni hadithi gani   Wanafunzi wasomeane        Charti   Maswalimepesi ya kauli</w:t>
      </w:r>
    </w:p>
    <w:p>
      <w:r>
        <w:t>Hadithi    mada, mwanafunzi          uliyofurahia          hadithi wakiwa wawili      Vifaa</w:t>
      </w:r>
    </w:p>
    <w:p>
      <w:r>
        <w:t>aweze kusoma hadithi      ukisomewa             wawili au katika vikundi   harisi</w:t>
      </w:r>
    </w:p>
    <w:p>
      <w:r>
        <w:t>zinazojumuisha miezi</w:t>
      </w:r>
    </w:p>
    <w:p>
      <w:r>
        <w:t>na nambari ili</w:t>
      </w:r>
    </w:p>
    <w:p>
      <w:r>
        <w:t>kuimarisha usomaji</w:t>
      </w:r>
    </w:p>
    <w:p/>
    <w:p>
      <w:r>
        <w:t>3   Kusoma:    Kufikia mwisho wa         Je, ni hadithi gani   Mwanafunzi ajibu na        Charti   Maswalimepesi ya kauli</w:t>
      </w:r>
    </w:p>
    <w:p>
      <w:r>
        <w:t>Hadithi    mada, mwanafunzi          uliyofurahia          kuuliza maswali kuhusu     Vifaa</w:t>
      </w:r>
    </w:p>
    <w:p>
      <w:r>
        <w:t>aweze kufahamu            ukisomewa             hadithi aliyosoma.         harisi</w:t>
      </w:r>
    </w:p>
    <w:p>
      <w:r>
        <w:t>hadithi aliyoisoma na                            Mwanafunzi atoe</w:t>
      </w:r>
    </w:p>
    <w:p>
      <w:r>
        <w:t>aliyosomewa kuhusu                              muhtasari wa hadithi</w:t>
      </w:r>
    </w:p>
    <w:p>
      <w:r>
        <w:t>miezi ya mwaka ili                              aliyosoma au kusomewa</w:t>
      </w:r>
    </w:p>
    <w:p>
      <w:r>
        <w:t>kupata ujumbe</w:t>
      </w:r>
    </w:p>
    <w:p/>
    <w:p>
      <w:r>
        <w:t>6   1   Kuandika   Kufikia mwisho wa         Je, ni mambo yapi     Mwanafunzi apewe           Charti   Maswalimepesi ya kauli</w:t>
      </w:r>
    </w:p>
    <w:p>
      <w:r>
        <w:t>mada, mwanafunzi          yanayofaa             hadithi yenye mapengo      Vifaa</w:t>
      </w:r>
    </w:p>
    <w:p>
      <w:r>
        <w:t>aweze                     kuzingatiwa           ajaze kwa maneno           harisi</w:t>
      </w:r>
    </w:p>
    <w:p>
      <w:r>
        <w:t>aweze: kuandika kisa      unapoandika kisa?     mwafaka</w:t>
      </w:r>
    </w:p>
    <w:p>
      <w:r>
        <w:t>kifupi kwa hati nadhifu                         Mwanafunzi aeleze</w:t>
      </w:r>
    </w:p>
    <w:p>
      <w:r>
        <w:t>kulingana na mada ili                           yaliyo muhimu katika</w:t>
      </w:r>
    </w:p>
    <w:p>
      <w:r>
        <w:t>kujenga stadi ya                                uandishi k.v. mwandiko</w:t>
      </w:r>
    </w:p>
    <w:p>
      <w:r>
        <w:t>uandishi                                        nadhifu, maudhui,</w:t>
      </w:r>
    </w:p>
    <w:p>
      <w:r>
        <w:t>mtiririko n.k.</w:t>
      </w:r>
    </w:p>
    <w:p/>
    <w:p>
      <w:r>
        <w:t>2   Kuandika   Kufikia mwisho wa         Je, ni mambo yapi     Mwanafunzi aeleze          Charti   Maswalimepesi ya kauli</w:t>
      </w:r>
    </w:p>
    <w:p>
      <w:r>
        <w:t>mada, mwanafunzi          yanayofaa             yaliyo muhimu katika       Vifaa</w:t>
      </w:r>
    </w:p>
    <w:p>
      <w:r>
        <w:t>aweze                     kuzingatiwa           uandishi k.v. mwandiko     harisi</w:t>
      </w:r>
    </w:p>
    <w:p>
      <w:r>
        <w:t>aweze: kuandika kisa      unapoandika kisa?     nadhifu, maudhui,</w:t>
      </w:r>
    </w:p>
    <w:p>
      <w:r>
        <w:t>kifupi kwa hati nadhifu                        mtiririko n.k.</w:t>
      </w:r>
    </w:p>
    <w:p>
      <w:r>
        <w:t>kulingana na mada ili                          Mwanafunzi asome</w:t>
      </w:r>
    </w:p>
    <w:p>
      <w:r>
        <w:t>kujenga stadi ya                               kielelezo cha kisa</w:t>
      </w:r>
    </w:p>
    <w:p>
      <w:r>
        <w:t>uandishi                                       kilichoandikwa.</w:t>
      </w:r>
    </w:p>
    <w:p/>
    <w:p>
      <w:r>
        <w:t>3             Kuandika   Kufikia mwisho wa          Je, ni mambo yapi   Mwanafunzi aandike        Charti   Maswalimepesi ya kauli</w:t>
      </w:r>
    </w:p>
    <w:p>
      <w:r>
        <w:t>mada, mwanafunzi           yanayofaa           kisa kifupi               Vifaa</w:t>
      </w:r>
    </w:p>
    <w:p>
      <w:r>
        <w:t>aweze kufurahia            kuzingatiwa         kinachohusiana na         harisi</w:t>
      </w:r>
    </w:p>
    <w:p>
      <w:r>
        <w:t>uandishi wa visa tofauti   unapoandika kisa?   mada. Kisa hiki kifuate</w:t>
      </w:r>
    </w:p>
    <w:p>
      <w:r>
        <w:t>ili kuimarisha                                 hatua tano za uandishi:</w:t>
      </w:r>
    </w:p>
    <w:p>
      <w:r>
        <w:t>mawasiliano andishi                            maandalizi, nakala ya</w:t>
      </w:r>
    </w:p>
    <w:p>
      <w:r>
        <w:t>kwanza, marejeleo,</w:t>
      </w:r>
    </w:p>
    <w:p>
      <w:r>
        <w:t>uhariri na uchapishaji</w:t>
      </w:r>
    </w:p>
    <w:p/>
    <w:p>
      <w:r>
        <w:t>7   1   Tarakim   Msamiati   Kufikia mwisho wa          Je, ni mambo yapi   Mwanafunzi apewe          Charti   Maswalimepesi ya kauli</w:t>
      </w:r>
    </w:p>
    <w:p>
      <w:r>
        <w:t>u         Tarakimu   mada, mwanafunzi           yanayofaa           hadithi yenye mapengo     Vifaa</w:t>
      </w:r>
    </w:p>
    <w:p>
      <w:r>
        <w:t>51-100     aweze kutambua             kuzingatiwa         ajaze kwa maneno          harisi</w:t>
      </w:r>
    </w:p>
    <w:p>
      <w:r>
        <w:t>nambari 51-100 kwa         unapoandika kisa?   mwafaka Mwanafunzi</w:t>
      </w:r>
    </w:p>
    <w:p>
      <w:r>
        <w:t>maneno ili kuimarisha                          aeleze yaliyo muhimu</w:t>
      </w:r>
    </w:p>
    <w:p>
      <w:r>
        <w:t>katika uandishi k.v.</w:t>
      </w:r>
    </w:p>
    <w:p>
      <w:r>
        <w:t>stadi ya kuzungumza</w:t>
      </w:r>
    </w:p>
    <w:p>
      <w:r>
        <w:t>mwandiko nadhifu,</w:t>
      </w:r>
    </w:p>
    <w:p>
      <w:r>
        <w:t>maudhui, mtiririko n.k</w:t>
      </w:r>
    </w:p>
    <w:p/>
    <w:p>
      <w:r>
        <w:t>2             Msamiati   Kufikia mwisho wa          Je, ni mambo yapi   Mwanafunzi aeleze         Charti   Sauti za herufi mbili za</w:t>
      </w:r>
    </w:p>
    <w:p>
      <w:r>
        <w:t>Tarakimu   mada, mwanafunzi           yanayofaa           yaliyo muhimu katika      Vifaa    Kiswahili</w:t>
      </w:r>
    </w:p>
    <w:p>
      <w:r>
        <w:t>51-100     aweze kusoma nambari       kuzingatiwa         uandishi k.v. mwandiko    harisi</w:t>
      </w:r>
    </w:p>
    <w:p>
      <w:r>
        <w:t>51-100 kwa maneno ili      unapoandika kisa?   nadhifu, maudhui,</w:t>
      </w:r>
    </w:p>
    <w:p>
      <w:r>
        <w:t>kuimarisha usomaji                             mtiririko n.k.</w:t>
      </w:r>
    </w:p>
    <w:p>
      <w:r>
        <w:t>Mwanafunzi asome</w:t>
      </w:r>
    </w:p>
    <w:p>
      <w:r>
        <w:t>bora</w:t>
      </w:r>
    </w:p>
    <w:p>
      <w:r>
        <w:t>kielelezo cha kisa</w:t>
      </w:r>
    </w:p>
    <w:p>
      <w:r>
        <w:t>kilichoandikwa</w:t>
      </w:r>
    </w:p>
    <w:p/>
    <w:p>
      <w:r>
        <w:t>3             Msamiati   Kufikia mwisho wa          Je, ni mambo yapi   Mwanafunzi asome          Charti   Maswalimepesi ya kauli</w:t>
      </w:r>
    </w:p>
    <w:p>
      <w:r>
        <w:t>Tarakimu   mada, mwanafunzi           yanayofaa           kielelezo cha kisa        Vifaa</w:t>
      </w:r>
    </w:p>
    <w:p>
      <w:r>
        <w:t>51-100     aweze                      kuzingatiwa         kilichoandikwa.           harisi</w:t>
      </w:r>
    </w:p>
    <w:p>
      <w:r>
        <w:t>kuandika nambari 51-       unapoandika kisa?    Wanafunzi waweza</w:t>
      </w:r>
    </w:p>
    <w:p>
      <w:r>
        <w:t>kuandika kisa kifupi</w:t>
      </w:r>
    </w:p>
    <w:p>
      <w:r>
        <w:t>100 kwa maneno ili                            wakiwa wawili wawili</w:t>
      </w:r>
    </w:p>
    <w:p>
      <w:r>
        <w:t>kuimarisha uandishi</w:t>
      </w:r>
    </w:p>
    <w:p>
      <w:r>
        <w:t>bora</w:t>
      </w:r>
    </w:p>
    <w:p/>
    <w:p>
      <w:r>
        <w:t>8   1   Msamiati    Kufikia mwisho wa        Unaweza kuandika     Mwanafunzi asome         Charti   Maswalimepesi ya kauli</w:t>
      </w:r>
    </w:p>
    <w:p>
      <w:r>
        <w:t>Tarakimu    mada, mwanafunzi         nambari zipi?        majina ya nambari 51-    Vifaa</w:t>
      </w:r>
    </w:p>
    <w:p>
      <w:r>
        <w:t>51-100      aweze kutambua                                100                      harisi</w:t>
      </w:r>
    </w:p>
    <w:p>
      <w:r>
        <w:t>nambari 51-100 kwa                             Wanafunzi waweza</w:t>
      </w:r>
    </w:p>
    <w:p>
      <w:r>
        <w:t>maneno ili kuimarisha</w:t>
      </w:r>
    </w:p>
    <w:p>
      <w:r>
        <w:t>kupatiwa kadi za</w:t>
      </w:r>
    </w:p>
    <w:p>
      <w:r>
        <w:t>stadi ya kuzungumza</w:t>
      </w:r>
    </w:p>
    <w:p>
      <w:r>
        <w:t>nambari 51-100 na</w:t>
      </w:r>
    </w:p>
    <w:p>
      <w:r>
        <w:t>majina yake ili</w:t>
      </w:r>
    </w:p>
    <w:p>
      <w:r>
        <w:t>kuziambatanisha katika</w:t>
      </w:r>
    </w:p>
    <w:p>
      <w:r>
        <w:t>makundi</w:t>
      </w:r>
    </w:p>
    <w:p/>
    <w:p>
      <w:r>
        <w:t>2   Msamiati    Kufikia mwisho wa        Unaweza kuandika     Wanafunzi waweza         Charti   Maswalimepesi ya kauli</w:t>
      </w:r>
    </w:p>
    <w:p>
      <w:r>
        <w:t>Tarakimu    mada, mwanafunzi         nambari zipi?        kupatiwa kadi za         Vifaa</w:t>
      </w:r>
    </w:p>
    <w:p>
      <w:r>
        <w:t>51-100      aweze kusoma nambari                          nambari 51-100 na        harisi</w:t>
      </w:r>
    </w:p>
    <w:p>
      <w:r>
        <w:t>51-100 kwa maneno ili                         majina yake ili</w:t>
      </w:r>
    </w:p>
    <w:p>
      <w:r>
        <w:t>kuimarisha usomaji                            kuziambatanisha katika</w:t>
      </w:r>
    </w:p>
    <w:p>
      <w:r>
        <w:t>bora                                          makundi.</w:t>
      </w:r>
    </w:p>
    <w:p>
      <w:r>
        <w:t>Mwanafunzi aandike</w:t>
      </w:r>
    </w:p>
    <w:p>
      <w:r>
        <w:t>nambari 51-100.</w:t>
      </w:r>
    </w:p>
    <w:p/>
    <w:p>
      <w:r>
        <w:t>3   Msamiati    Kufikia mwisho wa        Unaweza kuandika     Wanafunzi waweza         Charti   Maswalimepesi ya kauli</w:t>
      </w:r>
    </w:p>
    <w:p>
      <w:r>
        <w:t>Tarakimu    mada, mwanafunzi         nambari zipi?        kushirikishwa kupanga    Vifaa</w:t>
      </w:r>
    </w:p>
    <w:p>
      <w:r>
        <w:t>51-100      aweze kuandika                                upya majina              harisi</w:t>
      </w:r>
    </w:p>
    <w:p>
      <w:r>
        <w:t>nambari 51- 100 kwa                           yaliparaganywa ya</w:t>
      </w:r>
    </w:p>
    <w:p>
      <w:r>
        <w:t>maneno ili kuimarisha                         nambari 51-100.</w:t>
      </w:r>
    </w:p>
    <w:p>
      <w:r>
        <w:t>uandishi bora                                  Mwanafunzi atunge</w:t>
      </w:r>
    </w:p>
    <w:p>
      <w:r>
        <w:t>sentensi akitumia</w:t>
      </w:r>
    </w:p>
    <w:p>
      <w:r>
        <w:t>nambari 51-100.</w:t>
      </w:r>
    </w:p>
    <w:p/>
    <w:p>
      <w:r>
        <w:t>9   1   Sarufi:     Kufikia mwisho wa         Unajua alama zipi   Mwanafunzi asome         Charti   Maswalimepesi ya kauli</w:t>
      </w:r>
    </w:p>
    <w:p>
      <w:r>
        <w:t>Matumizi    mada, mwanafunzi         za kuakifisha        sentensi zenye kikomo    Vifaa</w:t>
      </w:r>
    </w:p>
    <w:p>
      <w:r>
        <w:t>ya Kikomo   aweze; kutambua                               (.) katika vikundi       harisi</w:t>
      </w:r>
    </w:p>
    <w:p>
      <w:r>
        <w:t>matumizi ya kikomo (.)</w:t>
      </w:r>
    </w:p>
    <w:p>
      <w:r>
        <w:t>katika kuimarisha</w:t>
      </w:r>
    </w:p>
    <w:p>
      <w:r>
        <w:t>mawasiliano</w:t>
      </w:r>
    </w:p>
    <w:p/>
    <w:p>
      <w:r>
        <w:t>2            Sarufi:       Kufikia mwisho wa          Unajua alama zipi   Mwanafunzi aakifishe     Charti   Maswalimepesi ya kauli</w:t>
      </w:r>
    </w:p>
    <w:p>
      <w:r>
        <w:t>Matumizi      mada, mwanafunzi          za kuakifisha        sentensi fupi kwa        Vifaa</w:t>
      </w:r>
    </w:p>
    <w:p>
      <w:r>
        <w:t>ya Kikomo     aweze; kuakifisha                              kutumia kikomo (.).      harisi</w:t>
      </w:r>
    </w:p>
    <w:p>
      <w:r>
        <w:t>sentensi kwa kutumia</w:t>
      </w:r>
    </w:p>
    <w:p>
      <w:r>
        <w:t>kikomo(.) katika</w:t>
      </w:r>
    </w:p>
    <w:p>
      <w:r>
        <w:t>kuimarisha uandishi</w:t>
      </w:r>
    </w:p>
    <w:p>
      <w:r>
        <w:t>bora</w:t>
      </w:r>
    </w:p>
    <w:p/>
    <w:p>
      <w:r>
        <w:t>3            Sarufi:       Kufikia mwisho wa          Unajua alama zipi   Mwanafunzi aandike       Charti   Maswalimepesi ya kauli</w:t>
      </w:r>
    </w:p>
    <w:p>
      <w:r>
        <w:t>Matumizi      mada, mwanafunzi          za kuakifisha        sentensi ukitumia        Vifaa</w:t>
      </w:r>
    </w:p>
    <w:p>
      <w:r>
        <w:t>ya Kikomo     aweze; kuzingatia                              kikomo (.).              harisi</w:t>
      </w:r>
    </w:p>
    <w:p>
      <w:r>
        <w:t>kikomo (.) anaposoma</w:t>
      </w:r>
    </w:p>
    <w:p>
      <w:r>
        <w:t>kifungu na sentensi ili</w:t>
      </w:r>
    </w:p>
    <w:p>
      <w:r>
        <w:t>kuimarisha usomaji</w:t>
      </w:r>
    </w:p>
    <w:p>
      <w:r>
        <w:t>bora</w:t>
      </w:r>
    </w:p>
    <w:p/>
    <w:p>
      <w:r>
        <w:t>10   1   Kazi     Sauti mbili   Kufikia mwisho wa         Je, ni sauti zipi     Mwanafunzi atambue      Charti   Maswalimepesi ya kauli</w:t>
      </w:r>
    </w:p>
    <w:p>
      <w:r>
        <w:t>mbalim   tofauti       mada, mwanafunzi          unazojua kutamka     sauti py na vy katika    Vifaa</w:t>
      </w:r>
    </w:p>
    <w:p>
      <w:r>
        <w:t>bali     zinazotamk    aweze: kutambua sauti                          maneno                   harisi</w:t>
      </w:r>
    </w:p>
    <w:p>
      <w:r>
        <w:t>wa pamoja     mbili zinazotamkwa</w:t>
      </w:r>
    </w:p>
    <w:p>
      <w:r>
        <w:t>pamoja ili kuimarisha</w:t>
      </w:r>
    </w:p>
    <w:p>
      <w:r>
        <w:t>matamshi bora</w:t>
      </w:r>
    </w:p>
    <w:p/>
    <w:p>
      <w:r>
        <w:t>2            Sauti mbili   Kufikia mwisho wa         Je, ni sauti zipi    Mwanafunzi amsikilize    Charti   Maswalimepesi ya kauli</w:t>
      </w:r>
    </w:p>
    <w:p>
      <w:r>
        <w:t>tofauti       mada, mwanafunzi          unazojua kutamka     mwalimu akitamka         Vifaa</w:t>
      </w:r>
    </w:p>
    <w:p>
      <w:r>
        <w:t>zinazotamk    aweze: kutamka sauti                           silabi zinazotokana na   harisi</w:t>
      </w:r>
    </w:p>
    <w:p>
      <w:r>
        <w:t>wa pamoja     lengwa ili kuimarisha                          sauti lengwa kisha</w:t>
      </w:r>
    </w:p>
    <w:p>
      <w:r>
        <w:t>matamshi bora                                  atamke pamoja na</w:t>
      </w:r>
    </w:p>
    <w:p>
      <w:r>
        <w:t>mwalimu na baadaye</w:t>
      </w:r>
    </w:p>
    <w:p>
      <w:r>
        <w:t>atamke akiwa pekee,</w:t>
      </w:r>
    </w:p>
    <w:p>
      <w:r>
        <w:t>wawili na darasa zima</w:t>
      </w:r>
    </w:p>
    <w:p>
      <w:r>
        <w:t>k.m pya, pye, vya na vye</w:t>
      </w:r>
    </w:p>
    <w:p/>
    <w:p>
      <w:r>
        <w:t>3   Sauti mbili   Kufikia mwisho wa         Je, ni sauti zipi   Mwanafunzi atambue          Charti   Maswalimepesi ya kauli</w:t>
      </w:r>
    </w:p>
    <w:p>
      <w:r>
        <w:t>tofauti       mada, mwanafunzi          unazojua kutamka    sauti alizosoma katika      Vifaa</w:t>
      </w:r>
    </w:p>
    <w:p>
      <w:r>
        <w:t>zinazotamk    aweze: kusoma silabi                          maneno kwa mfano k. m       harisi</w:t>
      </w:r>
    </w:p>
    <w:p>
      <w:r>
        <w:t>wa pamoja     za sauti lengwa ili                           mpya, kipya, kompyuta,</w:t>
      </w:r>
    </w:p>
    <w:p>
      <w:r>
        <w:t>kuimarisha usomaji                            vyema, vyoo na vyote.</w:t>
      </w:r>
    </w:p>
    <w:p/>
    <w:p>
      <w:r>
        <w:t>11   1   Msamiati      Kufikia mwisho wa         Ni neno gani        Mwanafunzi atazame          Charti   Maswalimepesi ya kauli</w:t>
      </w:r>
    </w:p>
    <w:p>
      <w:r>
        <w:t>mada, mwanafunzi          unaloweza kusoma    picha, michoro au DVD       Vifaa</w:t>
      </w:r>
    </w:p>
    <w:p>
      <w:r>
        <w:t>aweze kutambua            kwenye kadi         inayoonyesha watu na        harisi</w:t>
      </w:r>
    </w:p>
    <w:p>
      <w:r>
        <w:t>msamiati wa kazi                              kazi mbalimbali k.v</w:t>
      </w:r>
    </w:p>
    <w:p>
      <w:r>
        <w:t>mbalimbali ili                                ualimu, ukulima,</w:t>
      </w:r>
    </w:p>
    <w:p>
      <w:r>
        <w:t>kuimarisha                                    udaktari, uyaya, unesi na</w:t>
      </w:r>
    </w:p>
    <w:p>
      <w:r>
        <w:t>ubawabu ili azitambue</w:t>
      </w:r>
    </w:p>
    <w:p>
      <w:r>
        <w:t>mawasiliano</w:t>
      </w:r>
    </w:p>
    <w:p>
      <w:r>
        <w:t>peke yake au katika</w:t>
      </w:r>
    </w:p>
    <w:p>
      <w:r>
        <w:t>vikundi</w:t>
      </w:r>
    </w:p>
    <w:p/>
    <w:p>
      <w:r>
        <w:t>2   Msamiati      Kufikia mwisho wa         Ni neno gani        Wanafunzi waweza            Charti   Maswalimepesi ya kauli</w:t>
      </w:r>
    </w:p>
    <w:p>
      <w:r>
        <w:t>mada, mwanafunzi          unaloweza kusoma    kuambatanisha kadi za       Vifaa</w:t>
      </w:r>
    </w:p>
    <w:p>
      <w:r>
        <w:t>aweze kutunga             kwenye kadi         maneno na kazi              harisi</w:t>
      </w:r>
    </w:p>
    <w:p>
      <w:r>
        <w:t>sentensi akitumia                             mbalimbali wakiwa</w:t>
      </w:r>
    </w:p>
    <w:p>
      <w:r>
        <w:t>msamiati wa kazi                              katika vikundi.</w:t>
      </w:r>
    </w:p>
    <w:p>
      <w:r>
        <w:t>mbalimbali ili kujenga                        Mwanafunzi aeleze kazi</w:t>
      </w:r>
    </w:p>
    <w:p>
      <w:r>
        <w:t>ubunifu                                       mbalimbali</w:t>
      </w:r>
    </w:p>
    <w:p/>
    <w:p>
      <w:r>
        <w:t>3   Msamiati      Kufikia mwisho wa         Ni neno gani        Mwanafunzi aandike          Charti   Maswalimepesi ya kauli</w:t>
      </w:r>
    </w:p>
    <w:p>
      <w:r>
        <w:t>mada, mwanafunzi          unaloweza kusoma    majina ya kazi              Vifaa</w:t>
      </w:r>
    </w:p>
    <w:p>
      <w:r>
        <w:t>aweze kusoma maneno       kwenye kadi         mbalimbali.                 harisi</w:t>
      </w:r>
    </w:p>
    <w:p>
      <w:r>
        <w:t>na sentensi kuhusu kazi                       Mwanafunzi asome</w:t>
      </w:r>
    </w:p>
    <w:p>
      <w:r>
        <w:t>mbalimbali ili                                msamiati wa kazi</w:t>
      </w:r>
    </w:p>
    <w:p>
      <w:r>
        <w:t>kuimarisha usomaji                            mbalimbali katika kadi,</w:t>
      </w:r>
    </w:p>
    <w:p>
      <w:r>
        <w:t>chati nk.</w:t>
      </w:r>
    </w:p>
    <w:p/>
    <w:p>
      <w:r>
        <w:t>12   1   Kusikiliza    Kufikia mwisho wa         Ni kazi zipi        Mwanafunzi asimulie         Charti   Maswalimepesi ya kauli</w:t>
      </w:r>
    </w:p>
    <w:p>
      <w:r>
        <w:t>na           mada, mwanafunzi          unazozijua     kuhusu kazi               Vifaa</w:t>
      </w:r>
    </w:p>
    <w:p>
      <w:r>
        <w:t>Kuzungum     aweze: kusikiliza kwa                    mbalimbali.               harisi</w:t>
      </w:r>
    </w:p>
    <w:p>
      <w:r>
        <w:t>za:          makini masimulizi                         Mwanafunzi ashiriki</w:t>
      </w:r>
    </w:p>
    <w:p>
      <w:r>
        <w:t>Masimulizi   kuhusu kazi mbalimbali                   katika mjadala kuhusu</w:t>
      </w:r>
    </w:p>
    <w:p>
      <w:r>
        <w:t>ili kuimarisha usikivu                   kazi mbalimbali</w:t>
      </w:r>
    </w:p>
    <w:p/>
    <w:p>
      <w:r>
        <w:t>2   Kusikiliza   Kufikia mwisho wa         Ni kazi zipi   Mwanafunzi eleze          Charti   Maswalimepesi ya kauli</w:t>
      </w:r>
    </w:p>
    <w:p>
      <w:r>
        <w:t>na           mada, mwanafunzi          unazozijua     umuhimu wa kazi           Vifaa</w:t>
      </w:r>
    </w:p>
    <w:p>
      <w:r>
        <w:t>Kuzungum     aweze: kuelezea                          mbalimbali.               harisi</w:t>
      </w:r>
    </w:p>
    <w:p>
      <w:r>
        <w:t>za:          kuhusu kazi mbalimbali                   Mwanafunzi aweza</w:t>
      </w:r>
    </w:p>
    <w:p>
      <w:r>
        <w:t>Masimulizi   ili kuimarisha stadi ya                  kushiriki katika nyimbo</w:t>
      </w:r>
    </w:p>
    <w:p>
      <w:r>
        <w:t>kuzungumza</w:t>
      </w:r>
    </w:p>
    <w:p>
      <w:r>
        <w:t>au mashairi kuhusu kazi</w:t>
      </w:r>
    </w:p>
    <w:p>
      <w:r>
        <w:t>mbalimbali</w:t>
      </w:r>
    </w:p>
    <w:p/>
    <w:p>
      <w:r>
        <w:t>3   Kusikiliza   Kufikia mwisho wa         Ni kazi zipi   Mwanafunzi aweza          Charti   Maswalimepesi ya kauli</w:t>
      </w:r>
    </w:p>
    <w:p>
      <w:r>
        <w:t>na           mada, mwanafunzi          unazozijua     kumsikiliza mgeni         Vifaa</w:t>
      </w:r>
    </w:p>
    <w:p>
      <w:r>
        <w:t>Kuzungum     aweze: kutaja majina ya                  mwalikwa                  harisi</w:t>
      </w:r>
    </w:p>
    <w:p>
      <w:r>
        <w:t>za:          kazi mbalimbali na                       anapozungumzia kuhusu</w:t>
      </w:r>
    </w:p>
    <w:p>
      <w:r>
        <w:t>Masimulizi   watu wanaozifanya ili                    kazi mbalimbal</w:t>
      </w:r>
    </w:p>
    <w:p>
      <w:r>
        <w:t>kuimarisha stadi ya</w:t>
      </w:r>
    </w:p>
    <w:p>
      <w:r>
        <w:t>kuzungumza</w:t>
      </w:r>
    </w:p>
    <w:p/>
    <w:p>
      <w:r>
        <w:t>MARUDIO/MUTIHANI</w:t>
      </w:r>
    </w:p>
    <w:p>
      <w:r>
        <w:t>13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