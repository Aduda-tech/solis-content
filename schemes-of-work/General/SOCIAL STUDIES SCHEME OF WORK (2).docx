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10iy13ZJ6z p Download Term 3 5 Social Studies Schemes a href </w:t>
      </w:r>
    </w:p>
    <w:p>
      <w:r>
        <w:t>SOCIAL STUDIES SCHEME OF WORK STD 8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SOCIAL STUDIES SCHEME OF WORK</w:t>
      </w:r>
    </w:p>
    <w:p>
      <w:r>
        <w:t>STANDARD 8 TERM ONE</w:t>
      </w:r>
    </w:p>
    <w:p>
      <w:r>
        <w:t>SOCIAL STUDIES SCHEME OF WORK STD 8 TERM ONE</w:t>
      </w:r>
    </w:p>
    <w:p>
      <w:r>
        <w:t>WK LESSON TOPIC          SUB-TOPIC         OBJECTIVES             T/L                T/L       REFERENCES REMARKS</w:t>
      </w:r>
    </w:p>
    <w:p>
      <w:r>
        <w:t>ACTIVITIES         RESOURCES</w:t>
      </w:r>
    </w:p>
    <w:p>
      <w:r>
        <w:t>1                                         Opening and Preparations</w:t>
      </w:r>
    </w:p>
    <w:p>
      <w:r>
        <w:t>2   1-5   PHYSICAL    Map reading          By the end of the      1. Review the      1. Maps      1. Our lives</w:t>
      </w:r>
    </w:p>
    <w:p>
      <w:r>
        <w:t>ENVIRONMENT 1. Use of            lesson the learner     previous lesson.   2. Rulers    today pupils</w:t>
      </w:r>
    </w:p>
    <w:p>
      <w:r>
        <w:t>symbols to read      should be able to:     2. Discuss on      3. Strings   book 8 pg</w:t>
      </w:r>
    </w:p>
    <w:p>
      <w:r>
        <w:t>and interpret a      1. Identify and use    the reading and    4. Compass   1 – 18</w:t>
      </w:r>
    </w:p>
    <w:p>
      <w:r>
        <w:t>map.                 symbols to read        interpreting a                  2. Q. Reading</w:t>
      </w:r>
    </w:p>
    <w:p>
      <w:r>
        <w:t>2. Direction of a    and interpret a        map.                            pupils book 8 pg</w:t>
      </w:r>
    </w:p>
    <w:p>
      <w:r>
        <w:t>place using          map.                   3. Use compass                  1-8</w:t>
      </w:r>
    </w:p>
    <w:p>
      <w:r>
        <w:t>compass.             2. Describe            direction</w:t>
      </w:r>
    </w:p>
    <w:p>
      <w:r>
        <w:t>3. Measuring         direction using        describe to</w:t>
      </w:r>
    </w:p>
    <w:p>
      <w:r>
        <w:t>distance in map.     compass direction.     identify</w:t>
      </w:r>
    </w:p>
    <w:p>
      <w:r>
        <w:t>4. Calculation of    3. Measure destroy     direction.</w:t>
      </w:r>
    </w:p>
    <w:p>
      <w:r>
        <w:t>area.                on maps accurately     4. Discuss how</w:t>
      </w:r>
    </w:p>
    <w:p>
      <w:r>
        <w:t>5. Effects of        4. Calculate area on   to measure</w:t>
      </w:r>
    </w:p>
    <w:p>
      <w:r>
        <w:t>physical features    a map.                 distance.</w:t>
      </w:r>
    </w:p>
    <w:p>
      <w:r>
        <w:t>on human             5. Explain effects     5.Task and quiz.</w:t>
      </w:r>
    </w:p>
    <w:p>
      <w:r>
        <w:t>activities.          of physical features   6. Explain</w:t>
      </w:r>
    </w:p>
    <w:p>
      <w:r>
        <w:t>on human               effects on</w:t>
      </w:r>
    </w:p>
    <w:p>
      <w:r>
        <w:t>activities.            physical</w:t>
      </w:r>
    </w:p>
    <w:p>
      <w:r>
        <w:t>features.</w:t>
      </w:r>
    </w:p>
    <w:p>
      <w:r>
        <w:t>7. Note taking.</w:t>
      </w:r>
    </w:p>
    <w:p>
      <w:r>
        <w:t>WK   LESSON TOPIC        SUB-TOPIC            OBJECTIVES              T/L                 T/L       REFERENCES REMARKS</w:t>
      </w:r>
    </w:p>
    <w:p>
      <w:r>
        <w:t>ACTIVITIES          RESOURCES</w:t>
      </w:r>
    </w:p>
    <w:p>
      <w:r>
        <w:t>3    1-5                 Climate              Able to:                1. Review           Pictures  Our lives today</w:t>
      </w:r>
    </w:p>
    <w:p>
      <w:r>
        <w:t>1. Traditional       1. Describe             previous lessons.   Inserts   pupils book 8</w:t>
      </w:r>
    </w:p>
    <w:p>
      <w:r>
        <w:t>methods of           traditional methods     2. Observe                    page 18 – 30</w:t>
      </w:r>
    </w:p>
    <w:p>
      <w:r>
        <w:t>observing            of observing            pictures.                     Quick Reading</w:t>
      </w:r>
    </w:p>
    <w:p>
      <w:r>
        <w:t>weather              weather.                3. Describe                   pupils book 8</w:t>
      </w:r>
    </w:p>
    <w:p>
      <w:r>
        <w:t>2. Observe,          2. Observe,             traditional                   page 9 - 12</w:t>
      </w:r>
    </w:p>
    <w:p>
      <w:r>
        <w:t>measure and          measure, and            methods of</w:t>
      </w:r>
    </w:p>
    <w:p>
      <w:r>
        <w:t>record elements      record weather          observing</w:t>
      </w:r>
    </w:p>
    <w:p>
      <w:r>
        <w:t>of weather           changes.                weather.</w:t>
      </w:r>
    </w:p>
    <w:p>
      <w:r>
        <w:t>3. Factors           3. State factors        4. Demonstrate</w:t>
      </w:r>
    </w:p>
    <w:p>
      <w:r>
        <w:t>influencing          influencing climate     how to observe,</w:t>
      </w:r>
    </w:p>
    <w:p>
      <w:r>
        <w:t>weather.             change.                 measure and</w:t>
      </w:r>
    </w:p>
    <w:p>
      <w:r>
        <w:t>4. Impacts of        4. Explain impacts      record weather.</w:t>
      </w:r>
    </w:p>
    <w:p>
      <w:r>
        <w:t>weather on           of climate change       5. Note taking</w:t>
      </w:r>
    </w:p>
    <w:p>
      <w:r>
        <w:t>Human activities.    on H. activities        6. Drawing</w:t>
      </w:r>
    </w:p>
    <w:p>
      <w:r>
        <w:t>4    1 -5   PEOPLE AND   Soil                 1. Able to state        Review P.lesson     Maps              Our Lives</w:t>
      </w:r>
    </w:p>
    <w:p>
      <w:r>
        <w:t>POPULATION   1. Causes of soil    causes of soil          Stating causes of   Pictures in the   today pupils</w:t>
      </w:r>
    </w:p>
    <w:p>
      <w:r>
        <w:t>erosion.             erosion                 soil erosion        pupil’s book      book 8 pg 32 –</w:t>
      </w:r>
    </w:p>
    <w:p>
      <w:r>
        <w:t>2. Effects of Soil   2. State effects of     Observe pictures    Wall map          44</w:t>
      </w:r>
    </w:p>
    <w:p>
      <w:r>
        <w:t>erosion on           soil erosion.           of different        Atlas             Quick reading</w:t>
      </w:r>
    </w:p>
    <w:p>
      <w:r>
        <w:t>Human activities.    3. Describe soil        types of soil       Charts            pupils book 8</w:t>
      </w:r>
    </w:p>
    <w:p>
      <w:r>
        <w:t>3. Soil              conservation            erosion                               pg 13 - 26</w:t>
      </w:r>
    </w:p>
    <w:p>
      <w:r>
        <w:t>conservation         measures.               Discuss soil</w:t>
      </w:r>
    </w:p>
    <w:p>
      <w:r>
        <w:t>Human Origin                                 conservation</w:t>
      </w:r>
    </w:p>
    <w:p>
      <w:r>
        <w:t>1. Theories of        State theories of      measures</w:t>
      </w:r>
    </w:p>
    <w:p>
      <w:r>
        <w:t>human origin.        human Origin.           State theories of</w:t>
      </w:r>
    </w:p>
    <w:p>
      <w:r>
        <w:t>2. Stages of          Identify stages        human origin.</w:t>
      </w:r>
    </w:p>
    <w:p>
      <w:r>
        <w:t>human evolution.     through which           Discuss stages</w:t>
      </w:r>
    </w:p>
    <w:p>
      <w:r>
        <w:t>3. Pre–historical    human evolved.          of Human</w:t>
      </w:r>
    </w:p>
    <w:p>
      <w:r>
        <w:t>sites in E.Africa    Name and locate         evolution.</w:t>
      </w:r>
    </w:p>
    <w:p>
      <w:r>
        <w:t>pre-historic sites in   Ask Oral quiz.</w:t>
      </w:r>
    </w:p>
    <w:p>
      <w:r>
        <w:t>Kenya                   Give an exercise</w:t>
      </w:r>
    </w:p>
    <w:p/>
    <w:p>
      <w:r>
        <w:t>WK   LESSON TOPIC        SUB-TOPIC            OBJECTIVES              T/L                 T/L               REFERENCES REMARKS</w:t>
      </w:r>
    </w:p>
    <w:p>
      <w:r>
        <w:t>ACTIVITIES         RESOURCES</w:t>
      </w:r>
    </w:p>
    <w:p>
      <w:r>
        <w:t>5   1-5   Migrations          . Able to:            . Review           Pictures. Our lives today</w:t>
      </w:r>
    </w:p>
    <w:p>
      <w:r>
        <w:t>Types of            Describe types of     previous           Charts    pupil’s book 8</w:t>
      </w:r>
    </w:p>
    <w:p>
      <w:r>
        <w:t>migrations          marriage.             lessons.                     pg 45 – 59.</w:t>
      </w:r>
    </w:p>
    <w:p>
      <w:r>
        <w:t>Reasons for         State reasons and     Discuss factors               Quick reading</w:t>
      </w:r>
    </w:p>
    <w:p>
      <w:r>
        <w:t>migrations.         effects of            for migration.               pupil’s book 8</w:t>
      </w:r>
    </w:p>
    <w:p>
      <w:r>
        <w:t>Effects of          migration.            Observe                      pg 27 - 33</w:t>
      </w:r>
    </w:p>
    <w:p>
      <w:r>
        <w:t>migration.          Explain factors that pictures.</w:t>
      </w:r>
    </w:p>
    <w:p>
      <w:r>
        <w:t>Population          lead to slow          Start reasons</w:t>
      </w:r>
    </w:p>
    <w:p>
      <w:r>
        <w:t>growth              population growth. and effects of</w:t>
      </w:r>
    </w:p>
    <w:p>
      <w:r>
        <w:t>State problems that migration.</w:t>
      </w:r>
    </w:p>
    <w:p>
      <w:r>
        <w:t>results from slow     Ask and answer</w:t>
      </w:r>
    </w:p>
    <w:p>
      <w:r>
        <w:t>population growth. oral questions.</w:t>
      </w:r>
    </w:p>
    <w:p>
      <w:r>
        <w:t>Explain factors that Discuss</w:t>
      </w:r>
    </w:p>
    <w:p>
      <w:r>
        <w:t>lead to rapid         problems that</w:t>
      </w:r>
    </w:p>
    <w:p>
      <w:r>
        <w:t>population growth. show population</w:t>
      </w:r>
    </w:p>
    <w:p>
      <w:r>
        <w:t>growth.</w:t>
      </w:r>
    </w:p>
    <w:p>
      <w:r>
        <w:t>Notes taking</w:t>
      </w:r>
    </w:p>
    <w:p>
      <w:r>
        <w:t>6   1-5   Effects of          Able to state effects Review             Pictures     Our lives today</w:t>
      </w:r>
    </w:p>
    <w:p>
      <w:r>
        <w:t>HIV/AIDS on         of HIV/AIDS on        previous lesson.   Charts       pupil’s book 8</w:t>
      </w:r>
    </w:p>
    <w:p>
      <w:r>
        <w:t>population          population growth. Discuss the           Diagrams     pg 71 – 78.</w:t>
      </w:r>
    </w:p>
    <w:p>
      <w:r>
        <w:t>growth.             Explain ways of       effects of         Maps          Quick reading</w:t>
      </w:r>
    </w:p>
    <w:p>
      <w:r>
        <w:t>Ways of             managing              HIV/AIDS on                     pupil’s book 8</w:t>
      </w:r>
    </w:p>
    <w:p>
      <w:r>
        <w:t>managing            population growth. population.                        pg 38 - 46</w:t>
      </w:r>
    </w:p>
    <w:p>
      <w:r>
        <w:t>population          Describe the          Discuss ways of</w:t>
      </w:r>
    </w:p>
    <w:p>
      <w:r>
        <w:t>growth.             population structure managing</w:t>
      </w:r>
    </w:p>
    <w:p>
      <w:r>
        <w:t>The population      of Kenya.             population</w:t>
      </w:r>
    </w:p>
    <w:p>
      <w:r>
        <w:t>structure of        Compare the           growth.</w:t>
      </w:r>
    </w:p>
    <w:p>
      <w:r>
        <w:t>Kenya.              population structure Ask Oral Quiz.</w:t>
      </w:r>
    </w:p>
    <w:p>
      <w:r>
        <w:t>Comparison of       of Kenya and those Differentiate the</w:t>
      </w:r>
    </w:p>
    <w:p>
      <w:r>
        <w:t>the population      of Germany and        population</w:t>
      </w:r>
    </w:p>
    <w:p>
      <w:r>
        <w:t>structure of        India.                structure of</w:t>
      </w:r>
    </w:p>
    <w:p>
      <w:r>
        <w:t>Kenya to those of                         Kenya to those</w:t>
      </w:r>
    </w:p>
    <w:p>
      <w:r>
        <w:t>Germany and                               of Germany and</w:t>
      </w:r>
    </w:p>
    <w:p>
      <w:r>
        <w:t>India.                                    India.</w:t>
      </w:r>
    </w:p>
    <w:p>
      <w:r>
        <w:t>Take notes.</w:t>
      </w:r>
    </w:p>
    <w:p>
      <w:r>
        <w:t>7                                    Mid-term exams and break</w:t>
      </w:r>
    </w:p>
    <w:p>
      <w:r>
        <w:t>WK   LESSON   TOPIC          SUB-TOPIC           OBJECTIVES          T/L                T/L         REFERENCES        REMARKS</w:t>
      </w:r>
    </w:p>
    <w:p>
      <w:r>
        <w:t>ACTIVITIES         RESOURCES</w:t>
      </w:r>
    </w:p>
    <w:p>
      <w:r>
        <w:t>8    1-5      SOCIAL         Marriage            Able to             Review the         Picture.    Our lives today</w:t>
      </w:r>
    </w:p>
    <w:p>
      <w:r>
        <w:t>RELATIONS      systems.            Identify            previous           Charts      pupil’s book 8</w:t>
      </w:r>
    </w:p>
    <w:p>
      <w:r>
        <w:t>AND CULTURAL   Rights and          different           lessons.                       pg 71 – 78.</w:t>
      </w:r>
    </w:p>
    <w:p>
      <w:r>
        <w:t>ACTIVITIES     responsibilities    marriage            Discuss                         Quick reading</w:t>
      </w:r>
    </w:p>
    <w:p>
      <w:r>
        <w:t>of spouses in       systems.            different                      pupil’s book 8</w:t>
      </w:r>
    </w:p>
    <w:p>
      <w:r>
        <w:t>Marriage.           State rights and    marriage                       pg 38 – 46.</w:t>
      </w:r>
    </w:p>
    <w:p>
      <w:r>
        <w:t>Succession and      responsibilities    systems.</w:t>
      </w:r>
    </w:p>
    <w:p>
      <w:r>
        <w:t>inheritance of      of spouses.         Explain rights</w:t>
      </w:r>
    </w:p>
    <w:p>
      <w:r>
        <w:t>family wealth.      Identify            and</w:t>
      </w:r>
    </w:p>
    <w:p>
      <w:r>
        <w:t>Role of school      different           responsibilities</w:t>
      </w:r>
    </w:p>
    <w:p>
      <w:r>
        <w:t>management          systems of          of spouses.</w:t>
      </w:r>
    </w:p>
    <w:p>
      <w:r>
        <w:t>committee.          succession and      Observe</w:t>
      </w:r>
    </w:p>
    <w:p>
      <w:r>
        <w:t>Role of pupils in   inheritance of      pictures.</w:t>
      </w:r>
    </w:p>
    <w:p>
      <w:r>
        <w:t>school              family wealth.      Discuss</w:t>
      </w:r>
    </w:p>
    <w:p>
      <w:r>
        <w:t>management          State the role of   different</w:t>
      </w:r>
    </w:p>
    <w:p>
      <w:r>
        <w:t>school              systems of</w:t>
      </w:r>
    </w:p>
    <w:p>
      <w:r>
        <w:t>management          successions and</w:t>
      </w:r>
    </w:p>
    <w:p>
      <w:r>
        <w:t>committee.          inheritance of</w:t>
      </w:r>
    </w:p>
    <w:p>
      <w:r>
        <w:t>family wealth.</w:t>
      </w:r>
    </w:p>
    <w:p>
      <w:r>
        <w:t>Note taking.</w:t>
      </w:r>
    </w:p>
    <w:p>
      <w:r>
        <w:t>Give exercise.</w:t>
      </w:r>
    </w:p>
    <w:p>
      <w:r>
        <w:t>9    1-5      RESOURCES      Agriculture         Able to:            Review             Maps.       Our lives today</w:t>
      </w:r>
    </w:p>
    <w:p>
      <w:r>
        <w:t>AND ECONOMIC   Areas where         Identify areas      previous           Atlas       pupil’s book 8</w:t>
      </w:r>
    </w:p>
    <w:p>
      <w:r>
        <w:t>ACTIVITIES     European settler    where European      Lessons.           Pictures    pg 79 - 92</w:t>
      </w:r>
    </w:p>
    <w:p>
      <w:r>
        <w:t>farming was         settlers farming    Draw a map of                   Quick reading</w:t>
      </w:r>
    </w:p>
    <w:p>
      <w:r>
        <w:t>carried out.        were practiced.     Kenya and                      pupil’s book 8</w:t>
      </w:r>
    </w:p>
    <w:p>
      <w:r>
        <w:t>European settler    Describe            indicate where                 pg 47 - 52</w:t>
      </w:r>
    </w:p>
    <w:p>
      <w:r>
        <w:t>farming in          Europe settler      European</w:t>
      </w:r>
    </w:p>
    <w:p>
      <w:r>
        <w:t>Kenya.              farming in          settler farming</w:t>
      </w:r>
    </w:p>
    <w:p>
      <w:r>
        <w:t>Effects of          Kenya.              was practiced.</w:t>
      </w:r>
    </w:p>
    <w:p>
      <w:r>
        <w:t>European settler    Explain the         Discuss</w:t>
      </w:r>
    </w:p>
    <w:p>
      <w:r>
        <w:t>in Kenya.           effects of          European</w:t>
      </w:r>
    </w:p>
    <w:p>
      <w:r>
        <w:t>Reasons for the     Europe settlers     settler farming.</w:t>
      </w:r>
    </w:p>
    <w:p>
      <w:r>
        <w:t>establishment of    in Kenya.           Discuss reasons</w:t>
      </w:r>
    </w:p>
    <w:p>
      <w:r>
        <w:t>settlement          State reasons       for the</w:t>
      </w:r>
    </w:p>
    <w:p>
      <w:r>
        <w:t>schemes.         for the            establishment</w:t>
      </w:r>
    </w:p>
    <w:p>
      <w:r>
        <w:t>establishment of   of settlement</w:t>
      </w:r>
    </w:p>
    <w:p>
      <w:r>
        <w:t>settlement         schemes</w:t>
      </w:r>
    </w:p>
    <w:p>
      <w:r>
        <w:t>Benefits and     Schemes            Give exercise</w:t>
      </w:r>
    </w:p>
    <w:p>
      <w:r>
        <w:t>problems facing State problems      Note taking.</w:t>
      </w:r>
    </w:p>
    <w:p>
      <w:r>
        <w:t>settlement       and benefits of    Asking oral</w:t>
      </w:r>
    </w:p>
    <w:p>
      <w:r>
        <w:t>schemes.         facing             questions</w:t>
      </w:r>
    </w:p>
    <w:p>
      <w:r>
        <w:t>Crops grown in   settlement</w:t>
      </w:r>
    </w:p>
    <w:p>
      <w:r>
        <w:t>the irrigation   schemes in</w:t>
      </w:r>
    </w:p>
    <w:p>
      <w:r>
        <w:t>schemes.         Kenya.</w:t>
      </w:r>
    </w:p>
    <w:p>
      <w:r>
        <w:t>Identify</w:t>
      </w:r>
    </w:p>
    <w:p>
      <w:r>
        <w:t>settlement</w:t>
      </w:r>
    </w:p>
    <w:p>
      <w:r>
        <w:t>schemes in</w:t>
      </w:r>
    </w:p>
    <w:p>
      <w:r>
        <w:t>Kenya.</w:t>
      </w:r>
    </w:p>
    <w:p>
      <w:r>
        <w:t>Name crops</w:t>
      </w:r>
    </w:p>
    <w:p>
      <w:r>
        <w:t>grown in the</w:t>
      </w:r>
    </w:p>
    <w:p>
      <w:r>
        <w:t>settlement</w:t>
      </w:r>
    </w:p>
    <w:p>
      <w:r>
        <w:t>schemes.</w:t>
      </w:r>
    </w:p>
    <w:p>
      <w:r>
        <w:t>10   1-5   Describe the     Able to:            Review the      Pictures   Our lives today</w:t>
      </w:r>
    </w:p>
    <w:p>
      <w:r>
        <w:t>method of        Describe the       previous lesson.            pupil’s book 8</w:t>
      </w:r>
    </w:p>
    <w:p>
      <w:r>
        <w:t>irrigation.      method of           Discuss                    pg 92 - 95</w:t>
      </w:r>
    </w:p>
    <w:p>
      <w:r>
        <w:t>Contribution and irrigation         methods of                   Quick reading</w:t>
      </w:r>
    </w:p>
    <w:p>
      <w:r>
        <w:t>problems facing State               irrigation.                 pupil’s book 8</w:t>
      </w:r>
    </w:p>
    <w:p>
      <w:r>
        <w:t>irrigation       contributions      Explain the                 pg 53 - 55</w:t>
      </w:r>
    </w:p>
    <w:p>
      <w:r>
        <w:t>schemes in       and problems of    meaning of</w:t>
      </w:r>
    </w:p>
    <w:p>
      <w:r>
        <w:t>Kenya.           irrigation         horticulture.</w:t>
      </w:r>
    </w:p>
    <w:p>
      <w:r>
        <w:t>Meaning of       schemes             Observe</w:t>
      </w:r>
    </w:p>
    <w:p>
      <w:r>
        <w:t>horticulture.    Explain the        pictures of</w:t>
      </w:r>
    </w:p>
    <w:p>
      <w:r>
        <w:t>Crops grown in   meaning of the     horticultural</w:t>
      </w:r>
    </w:p>
    <w:p>
      <w:r>
        <w:t>horticultural    term               crops.</w:t>
      </w:r>
    </w:p>
    <w:p>
      <w:r>
        <w:t>farming.         horticulture.       Discuss the</w:t>
      </w:r>
    </w:p>
    <w:p>
      <w:r>
        <w:t>Identify the       benefits and</w:t>
      </w:r>
    </w:p>
    <w:p>
      <w:r>
        <w:t>crops grown in     problems facing</w:t>
      </w:r>
    </w:p>
    <w:p>
      <w:r>
        <w:t>horticultural      horticultural</w:t>
      </w:r>
    </w:p>
    <w:p>
      <w:r>
        <w:t>farming.           farming in</w:t>
      </w:r>
    </w:p>
    <w:p>
      <w:r>
        <w:t>State the          Kenya.</w:t>
      </w:r>
    </w:p>
    <w:p>
      <w:r>
        <w:t>benefits and        Note taking</w:t>
      </w:r>
    </w:p>
    <w:p>
      <w:r>
        <w:t>problems facing     Give an</w:t>
      </w:r>
    </w:p>
    <w:p>
      <w:r>
        <w:t>horticultural    exercise.</w:t>
      </w:r>
    </w:p>
    <w:p>
      <w:r>
        <w:t>farming in</w:t>
      </w:r>
    </w:p>
    <w:p>
      <w:r>
        <w:t>Kenya.</w:t>
      </w:r>
    </w:p>
    <w:p>
      <w:r>
        <w:t>WK   LESSON   TOPIC   SUB-TOPIC         OBJECTIVES       T/L               T/L         REFERENCES        REMARKS</w:t>
      </w:r>
    </w:p>
    <w:p>
      <w:r>
        <w:t>ACTIVITIES        RESOURCES</w:t>
      </w:r>
    </w:p>
    <w:p>
      <w:r>
        <w:t>11   1-5              Comparison of     Able to:         Review the        Pictures    Our lives today</w:t>
      </w:r>
    </w:p>
    <w:p>
      <w:r>
        <w:t>horticultural     Compare          previous          Crops       pupil’s book 8</w:t>
      </w:r>
    </w:p>
    <w:p>
      <w:r>
        <w:t>farming in        horticultural    lessons.                      pg 95 – 106.</w:t>
      </w:r>
    </w:p>
    <w:p>
      <w:r>
        <w:t>Kenya and         farming in       Discuss the                    Quick reading</w:t>
      </w:r>
    </w:p>
    <w:p>
      <w:r>
        <w:t>Netherlands.      Kenya and        comparison of                 pupil’s book 8</w:t>
      </w:r>
    </w:p>
    <w:p>
      <w:r>
        <w:t>Fish farming      Netherlands.     horticulture                  pg 55 -62</w:t>
      </w:r>
    </w:p>
    <w:p>
      <w:r>
        <w:t>areas in Kenya.   Identify fish    farming in</w:t>
      </w:r>
    </w:p>
    <w:p>
      <w:r>
        <w:t>Comparison of     farming in       Kenya and</w:t>
      </w:r>
    </w:p>
    <w:p>
      <w:r>
        <w:t>fish farming in   Kenya.           Netherlands.</w:t>
      </w:r>
    </w:p>
    <w:p>
      <w:r>
        <w:t>Kenya and         Compare fish     Locate and</w:t>
      </w:r>
    </w:p>
    <w:p>
      <w:r>
        <w:t>Japan.            farming in       draw map of</w:t>
      </w:r>
    </w:p>
    <w:p>
      <w:r>
        <w:t>Distribution of   Kenya and        Kenya showing</w:t>
      </w:r>
    </w:p>
    <w:p>
      <w:r>
        <w:t>minerals in       Japan.           fish farming in</w:t>
      </w:r>
    </w:p>
    <w:p>
      <w:r>
        <w:t>Kenya.            Locate the       Kenya.</w:t>
      </w:r>
    </w:p>
    <w:p>
      <w:r>
        <w:t>Extraction and    distribution of  Discuss fish</w:t>
      </w:r>
    </w:p>
    <w:p>
      <w:r>
        <w:t>uses of the       minerals in      farming in</w:t>
      </w:r>
    </w:p>
    <w:p>
      <w:r>
        <w:t>minerals.         Kenya.           Kenya and</w:t>
      </w:r>
    </w:p>
    <w:p>
      <w:r>
        <w:t>Describe ways    Japan.</w:t>
      </w:r>
    </w:p>
    <w:p>
      <w:r>
        <w:t>of extracting    Ask questions.</w:t>
      </w:r>
    </w:p>
    <w:p>
      <w:r>
        <w:t>minerals.        Observe</w:t>
      </w:r>
    </w:p>
    <w:p>
      <w:r>
        <w:t>State uses of thepictures.</w:t>
      </w:r>
    </w:p>
    <w:p>
      <w:r>
        <w:t>minerals.        Note taking.</w:t>
      </w:r>
    </w:p>
    <w:p>
      <w:r>
        <w:t>12                                          Revision</w:t>
      </w:r>
    </w:p>
    <w:p>
      <w:r>
        <w:t>13                       Revisions and Preparations for End Term Exams</w:t>
      </w:r>
    </w:p>
    <w:p>
      <w:r>
        <w:t>14                               End Term Exams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