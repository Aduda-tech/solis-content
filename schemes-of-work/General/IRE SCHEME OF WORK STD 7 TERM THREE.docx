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18hFD2ojQX lock paragraph Download Term 2 a class rank math l</w:t>
      </w:r>
    </w:p>
    <w:p>
      <w:r>
        <w:t>IRE SCHEME OF WORK STD 7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WEEK   LESSON   TOPIC        SUB-TOPIC            OBJECTIVES                                    LEARNING               T/L AIDS           REFERENCE        REMARKS</w:t>
      </w:r>
    </w:p>
    <w:p>
      <w:r>
        <w:t>ACTIVITIES</w:t>
      </w:r>
    </w:p>
    <w:p>
      <w:r>
        <w:t>1        QUR-AN       Reciting Surah Al-   By the end of the lesson the learner should   -Asking and            -Chalkboard        Islam K. Islam</w:t>
      </w:r>
    </w:p>
    <w:p>
      <w:r>
        <w:t>1                            Tiyn                 be able to recite, memorize and , write       answering questions    -Juzzus            New Beginning</w:t>
      </w:r>
    </w:p>
    <w:p>
      <w:r>
        <w:t>down surah Al –Tiyn in Arabic,script .        -Reciting Qur –an                         IRE Ppls Bk. 7</w:t>
      </w:r>
    </w:p>
    <w:p>
      <w:r>
        <w:t>-Memorizing                               pg.88</w:t>
      </w:r>
    </w:p>
    <w:p>
      <w:r>
        <w:t>-Writing the Arabic</w:t>
      </w:r>
    </w:p>
    <w:p>
      <w:r>
        <w:t>script.</w:t>
      </w:r>
    </w:p>
    <w:p>
      <w:r>
        <w:t>2        QUR-AN       Meaning of surah     By the end of the lesson the learner should   -Asking and            -Chalkboard        Ppls bk pg.94</w:t>
      </w:r>
    </w:p>
    <w:p>
      <w:r>
        <w:t>Al - Tiyn            be able to read the English translation of    answering questions    -Juzzus</w:t>
      </w:r>
    </w:p>
    <w:p>
      <w:r>
        <w:t>the surah and state the meaning of the        -Reciting Qur –an      -Translation and</w:t>
      </w:r>
    </w:p>
    <w:p>
      <w:r>
        <w:t>surah       ( verse 1-5)                      -Discussion            commentary of</w:t>
      </w:r>
    </w:p>
    <w:p>
      <w:r>
        <w:t>--Note taking          Holy Qur-an</w:t>
      </w:r>
    </w:p>
    <w:p>
      <w:r>
        <w:t>3        QUR-AN       Meaning of surah     By the end of the lesson the learner should   ‘’ -Reciting Qur –an   Chalkboard         Ppls bk pg. 98</w:t>
      </w:r>
    </w:p>
    <w:p>
      <w:r>
        <w:t>Al - Tiyn            be able to able to read the English           -Discussion</w:t>
      </w:r>
    </w:p>
    <w:p>
      <w:r>
        <w:t>translation of the surah and state the        --Note taking</w:t>
      </w:r>
    </w:p>
    <w:p>
      <w:r>
        <w:t>meaning of the surah        ( verse 6-8)</w:t>
      </w:r>
    </w:p>
    <w:p>
      <w:r>
        <w:t>1        HADITH       Controlling Anger    By the end of the lesson the learner should   -Asking and            -Chalkboard        Islam K. Islam</w:t>
      </w:r>
    </w:p>
    <w:p>
      <w:r>
        <w:t>2                                                 be able to state the hadith on controlling    answering questions    -Chart showing -   New Beginning</w:t>
      </w:r>
    </w:p>
    <w:p>
      <w:r>
        <w:t>anger and learn to control his/her anger.     -Discussion            hadith on          IRE Ppls Bk. 7</w:t>
      </w:r>
    </w:p>
    <w:p>
      <w:r>
        <w:t>-Note taking           controlling        pg.76</w:t>
      </w:r>
    </w:p>
    <w:p>
      <w:r>
        <w:t>anger.</w:t>
      </w:r>
    </w:p>
    <w:p>
      <w:r>
        <w:t>2        ,, HADITH    The prophet          By the end of the lesson the learner should   ‘’ -Asking and         ,, -Chart          Ppls bk pg.76</w:t>
      </w:r>
    </w:p>
    <w:p>
      <w:r>
        <w:t>controls his anger   be able to narrate how the prophet            answering questions    showing -hadith</w:t>
      </w:r>
    </w:p>
    <w:p>
      <w:r>
        <w:t>controlled his anger and be eager to follow   -Discussion            on controlling</w:t>
      </w:r>
    </w:p>
    <w:p>
      <w:r>
        <w:t>the prophet’s example.                        -Note taking           anger.</w:t>
      </w:r>
    </w:p>
    <w:p>
      <w:r>
        <w:t>3        HADITH       The forgiving        By the end of the lesson the learner should   -Asking and            ,,                 Ppls bk pg.83</w:t>
      </w:r>
    </w:p>
    <w:p>
      <w:r>
        <w:t>prophet              be able to state lessons learnt from the      answering questions</w:t>
      </w:r>
    </w:p>
    <w:p>
      <w:r>
        <w:t>from on forgiving and be ready to             -Discussion</w:t>
      </w:r>
    </w:p>
    <w:p>
      <w:r>
        <w:t>immulate prophet’s example.                   -Note taking</w:t>
      </w:r>
    </w:p>
    <w:p>
      <w:r>
        <w:t>1        DEVOTIONAL   Things that spoil    By the end of the lesson the learner should   -Asking and            -Chalkboard        Islam K. Islam</w:t>
      </w:r>
    </w:p>
    <w:p>
      <w:r>
        <w:t>3               ACTS         Swaum                be able to state things that spoil swaum      answering questions    -pictures in       New Beginning</w:t>
      </w:r>
    </w:p>
    <w:p>
      <w:r>
        <w:t>and appreciate Islamic teachings on           -Discussion            pupils text book   IRE Ppls Bk. 7</w:t>
      </w:r>
    </w:p>
    <w:p>
      <w:r>
        <w:t>swaum.                                        -Note taking                              pg. 75</w:t>
      </w:r>
    </w:p>
    <w:p>
      <w:r>
        <w:t>2        DEVOTIONAL   Things that do not   By the end of the lesson the learner should   ,, -Asking and         ,, -pictures in    Ppls bk pg.95</w:t>
      </w:r>
    </w:p>
    <w:p>
      <w:r>
        <w:t>ACTS         spoil swaum          be able to mention things that do not spoil   answering questions    pupils text book</w:t>
      </w:r>
    </w:p>
    <w:p>
      <w:r>
        <w:t>swaum and avoid them.                         -Discussion</w:t>
      </w:r>
    </w:p>
    <w:p>
      <w:r>
        <w:t>-Note taking</w:t>
      </w:r>
    </w:p>
    <w:p>
      <w:r>
        <w:t>3   DEVOTIONAL   Things highly         By the end of the lesson the learner should   -Asking and           -pictures in        Ppls bk pg.99</w:t>
      </w:r>
    </w:p>
    <w:p>
      <w:r>
        <w:t>ACTS         recommended in        be able to state things highly                answering questions   pupils text book</w:t>
      </w:r>
    </w:p>
    <w:p>
      <w:r>
        <w:t>fasting               recommended in fasting and be ready to        -Discussion</w:t>
      </w:r>
    </w:p>
    <w:p>
      <w:r>
        <w:t>practice them.                                -Note taking</w:t>
      </w:r>
    </w:p>
    <w:p>
      <w:r>
        <w:t>1   DEVOTIONAL   Making up for         By the end of the lesson the learner should   ,, -Asking and        -Chalkboard         Islam K. Islam</w:t>
      </w:r>
    </w:p>
    <w:p>
      <w:r>
        <w:t>4       ACTS         missed days of        be able to state importance of making up      answering questions                       New Beginning</w:t>
      </w:r>
    </w:p>
    <w:p>
      <w:r>
        <w:t>Ramadhan              for missed days of Ramadhan and develop       -Discussion                               IRE Ppls Bk. 7</w:t>
      </w:r>
    </w:p>
    <w:p>
      <w:r>
        <w:t>curiosity in finding out more information     -Note taking                              pg.103</w:t>
      </w:r>
    </w:p>
    <w:p>
      <w:r>
        <w:t>on swaum.</w:t>
      </w:r>
    </w:p>
    <w:p>
      <w:r>
        <w:t>2   DEVOTIONAL   The message of        By the end of the lesson the learner should   Asking and            -C/board            Ppls bk pg.81</w:t>
      </w:r>
    </w:p>
    <w:p>
      <w:r>
        <w:t>ACTS         Hajj                  be able to describe the message of hajj and   answering questions</w:t>
      </w:r>
    </w:p>
    <w:p>
      <w:r>
        <w:t>appreciate the message on hajj.               -Discussion</w:t>
      </w:r>
    </w:p>
    <w:p>
      <w:r>
        <w:t>-Note taking</w:t>
      </w:r>
    </w:p>
    <w:p>
      <w:r>
        <w:t>3   DEVOTIONAL   The importance of     By the end of the lesson the learner should   Asking and            chart               Ppls bk pg. 89</w:t>
      </w:r>
    </w:p>
    <w:p>
      <w:r>
        <w:t>ACTS         hajj                  be able to state the importance of hajj and   answering questions</w:t>
      </w:r>
    </w:p>
    <w:p>
      <w:r>
        <w:t>appreciate Islamic teachings on hajj.         -Discussion</w:t>
      </w:r>
    </w:p>
    <w:p>
      <w:r>
        <w:t>-Note taking</w:t>
      </w:r>
    </w:p>
    <w:p>
      <w:r>
        <w:t>1   MORAL        Modes of              By the end of the lesson the learner should   -Asking and           -Chalkboard         Islam K. Islam</w:t>
      </w:r>
    </w:p>
    <w:p>
      <w:r>
        <w:t>5       VALUES       transmission of       be able to state modes of transmission of     answering questions   -Chart showing      New Beginning</w:t>
      </w:r>
    </w:p>
    <w:p>
      <w:r>
        <w:t>HIV/AIDS              HIV/AIDS                                      -Discussion           modes of            IRE Ppls Bk. 7</w:t>
      </w:r>
    </w:p>
    <w:p>
      <w:r>
        <w:t>-Note taking          transmission of     pg.</w:t>
      </w:r>
    </w:p>
    <w:p>
      <w:r>
        <w:t>HIV/AIDS</w:t>
      </w:r>
    </w:p>
    <w:p>
      <w:r>
        <w:t>2   ,,           Islamic measures in   By the end of the lesson the learner should   -Asking and           chart               Ppls bk pg.103</w:t>
      </w:r>
    </w:p>
    <w:p>
      <w:r>
        <w:t>controlling HIV/      be able to state Islamic measures in          answering questions</w:t>
      </w:r>
    </w:p>
    <w:p>
      <w:r>
        <w:t>AIDS                  controlling HIV/AIDS.                         -Discussion</w:t>
      </w:r>
    </w:p>
    <w:p>
      <w:r>
        <w:t>-Note taking</w:t>
      </w:r>
    </w:p>
    <w:p>
      <w:r>
        <w:t>3   ,,           Intoxicants           By the end of the lesson the learner should   -Asking and           -C/board            Ppls bk pg.90</w:t>
      </w:r>
    </w:p>
    <w:p>
      <w:r>
        <w:t>be able to define intoxicants and avoid       answering questions   -</w:t>
      </w:r>
    </w:p>
    <w:p>
      <w:r>
        <w:t>using them.                                   -Discussion</w:t>
      </w:r>
    </w:p>
    <w:p>
      <w:r>
        <w:t>-Note taking</w:t>
      </w:r>
    </w:p>
    <w:p>
      <w:r>
        <w:t>1   ,,           Drug abuse            By the end of the lesson the learner should   -Asking and           Chalkboard          Islam K. Islam</w:t>
      </w:r>
    </w:p>
    <w:p>
      <w:r>
        <w:t>6                                          be able to state ways in which drugs are      answering questions   Pictures in ppls    New Beginning</w:t>
      </w:r>
    </w:p>
    <w:p>
      <w:r>
        <w:t>abused and keep away from drug abuse.         -Discussion           text book           IRE Ppls Bk. 7</w:t>
      </w:r>
    </w:p>
    <w:p>
      <w:r>
        <w:t>pg. 95,99</w:t>
      </w:r>
    </w:p>
    <w:p>
      <w:r>
        <w:t>2   HISTORY OF   Hijjatul Widaa 1      By the end of the lesson the learner should   Asking and            -Pictures in ppls   Ppls bk pg. 91</w:t>
      </w:r>
    </w:p>
    <w:p>
      <w:r>
        <w:t>ISLAM                              be able to narrate the events of hijjatul-    answering questions   text book</w:t>
      </w:r>
    </w:p>
    <w:p>
      <w:r>
        <w:t>widaa and appreciate the significance of      -Discussion</w:t>
      </w:r>
    </w:p>
    <w:p>
      <w:r>
        <w:t>hijjatul Widaa.                             -Note taking</w:t>
      </w:r>
    </w:p>
    <w:p>
      <w:r>
        <w:t>3   ,,    Hijjatul Widaa 2    By the end of the lesson the learner should -Asking and           -Pictures in ppls   Ppls bk pg. 96</w:t>
      </w:r>
    </w:p>
    <w:p>
      <w:r>
        <w:t>be able to state lessons learnt from hijjatul-</w:t>
      </w:r>
    </w:p>
    <w:p>
      <w:r>
        <w:t>answering questions   text book</w:t>
      </w:r>
    </w:p>
    <w:p>
      <w:r>
        <w:t>widaa and it’s importance.                  -Discussion</w:t>
      </w:r>
    </w:p>
    <w:p>
      <w:r>
        <w:t>-Note taking</w:t>
      </w:r>
    </w:p>
    <w:p>
      <w:r>
        <w:t>1   ,,    Contributions of    By the end of the lesson the learner should -Asking and           Chalkboard          Islam K. Islam</w:t>
      </w:r>
    </w:p>
    <w:p>
      <w:r>
        <w:t>7             the prophet         be able to mention contributions of the     answering questions                       New Beginning</w:t>
      </w:r>
    </w:p>
    <w:p>
      <w:r>
        <w:t>prophet to the ummah and be ready to        -Discussion                               IRE Ppls Bk. 7</w:t>
      </w:r>
    </w:p>
    <w:p>
      <w:r>
        <w:t>follow his teachings.                       -Note taking                              pg. 100</w:t>
      </w:r>
    </w:p>
    <w:p>
      <w:r>
        <w:t>2   ILM   Wonders of          By the end of the lesson the learner should -Asking and           Pictures in ppls    Ppls bk pg.97</w:t>
      </w:r>
    </w:p>
    <w:p>
      <w:r>
        <w:t>creation            be able to mention the wonders of Allah to answering questions    text book</w:t>
      </w:r>
    </w:p>
    <w:p>
      <w:r>
        <w:t>mankind and appreciate Allah’s creation.    -Discussion</w:t>
      </w:r>
    </w:p>
    <w:p>
      <w:r>
        <w:t>-Note taking</w:t>
      </w:r>
    </w:p>
    <w:p>
      <w:r>
        <w:t>3         Bounties of Allah   By the end of the lesson the learner should -Asking and           Pictures in ppls    Ppls bk pg. 101,</w:t>
      </w:r>
    </w:p>
    <w:p>
      <w:r>
        <w:t>be able to state bounties and appreciate    answering questions   text book           106-107</w:t>
      </w:r>
    </w:p>
    <w:p>
      <w:r>
        <w:t>their importance.                           -Discussion</w:t>
      </w:r>
    </w:p>
    <w:p>
      <w:r>
        <w:t>-Note taking</w:t>
      </w:r>
    </w:p>
    <w:p>
      <w:r>
        <w:t>REVISION, END TERM EXAMS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