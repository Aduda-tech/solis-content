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1E0YwBIvvy Download Term 3 4 Science Schemes a href https dri</w:t>
      </w:r>
    </w:p>
    <w:p>
      <w:r>
        <w:t>SCIENCE SCHEME OF WORK STD 8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SCIENCE SCHEMES OF WORK</w:t>
      </w:r>
    </w:p>
    <w:p/>
    <w:p>
      <w:r>
        <w:t>STANDARD EIGHT</w:t>
      </w:r>
    </w:p>
    <w:p/>
    <w:p>
      <w:r>
        <w:t>TERM I</w:t>
      </w:r>
    </w:p>
    <w:p/>
    <w:p>
      <w:r>
        <w:t>REFERENCES:</w:t>
      </w:r>
    </w:p>
    <w:p/>
    <w:p>
      <w:r>
        <w:t>1.   PRIMARY SCIENCE PUPILS BOOK8</w:t>
      </w:r>
    </w:p>
    <w:p>
      <w:r>
        <w:t>2.   PRIMARY SCIENCE TEACHERS GUIDE BOOK 8</w:t>
      </w:r>
    </w:p>
    <w:p>
      <w:r>
        <w:t>WEE   L    TOPIC       SUB-            OBJECTIVES                       TEACHER’S           EARNER’S            RESOURCES          REFERENCES       ASSESSM      REMARK</w:t>
      </w:r>
    </w:p>
    <w:p>
      <w:r>
        <w:t>K     E                TOPIC                                            ACTIVITIES          ACTIVITIES                                              ENT          S</w:t>
      </w:r>
    </w:p>
    <w:p>
      <w:r>
        <w:t>REPORTING AND PREPARATION</w:t>
      </w:r>
    </w:p>
    <w:p>
      <w:r>
        <w:t>1    Reproduct   Fertilization   By the end of this lesson the    • Identifying       • Identifying       Photographs- -     Ps Pbk8 Pg2-10   Drawing</w:t>
      </w:r>
    </w:p>
    <w:p>
      <w:r>
        <w:t>ion in      in human        learner should be able to                                                                                    and</w:t>
      </w:r>
    </w:p>
    <w:p>
      <w:r>
        <w:t>2          human       beings          explain fertilization in</w:t>
      </w:r>
    </w:p>
    <w:p>
      <w:r>
        <w:t>essential parts</w:t>
      </w:r>
    </w:p>
    <w:p>
      <w:r>
        <w:t>• Explaining the</w:t>
      </w:r>
    </w:p>
    <w:p>
      <w:r>
        <w:t>essential parts</w:t>
      </w:r>
    </w:p>
    <w:p>
      <w:r>
        <w:t>• Explaining the</w:t>
      </w:r>
    </w:p>
    <w:p>
      <w:r>
        <w:t>charts on</w:t>
      </w:r>
    </w:p>
    <w:p>
      <w:r>
        <w:t>the reproductive</w:t>
      </w:r>
    </w:p>
    <w:p>
      <w:r>
        <w:t>PSTG bk8Pg2-6</w:t>
      </w:r>
    </w:p>
    <w:p>
      <w:r>
        <w:t>labelling</w:t>
      </w:r>
    </w:p>
    <w:p>
      <w:r>
        <w:t>beings                      human beings                     role                role                system                              diagrams</w:t>
      </w:r>
    </w:p>
    <w:p>
      <w:r>
        <w:t>of sperms and ova   of sperms and ova   chart of</w:t>
      </w:r>
    </w:p>
    <w:p>
      <w:r>
        <w:t>in                  in                  reproductive</w:t>
      </w:r>
    </w:p>
    <w:p>
      <w:r>
        <w:t>fertilization       fertilization       system</w:t>
      </w:r>
    </w:p>
    <w:p>
      <w:r>
        <w:t>• Discussion        • Discussion</w:t>
      </w:r>
    </w:p>
    <w:p>
      <w:r>
        <w:t>2                Foetal          By the end of this lesson the    • Identifying       • Identifying       -   Photographs    Ps Pbk8 Pg       Written</w:t>
      </w:r>
    </w:p>
    <w:p>
      <w:r>
        <w:t>developmen      learner should be able to        parts               parts                   - charts on    PSTG bk8Pg       exercise</w:t>
      </w:r>
    </w:p>
    <w:p>
      <w:r>
        <w:t>t The zygote    explain development of           • Explaining the    • Explaining the    the reproductive</w:t>
      </w:r>
    </w:p>
    <w:p>
      <w:r>
        <w:t>foetus in zygote stage           role                role                system</w:t>
      </w:r>
    </w:p>
    <w:p>
      <w:r>
        <w:t>of sperms and ova   of sperms and ova</w:t>
      </w:r>
    </w:p>
    <w:p>
      <w:r>
        <w:t>in                  in</w:t>
      </w:r>
    </w:p>
    <w:p>
      <w:r>
        <w:t>fertilization       fertilization</w:t>
      </w:r>
    </w:p>
    <w:p>
      <w:r>
        <w:t>• Discussing the    • Discussing the</w:t>
      </w:r>
    </w:p>
    <w:p>
      <w:r>
        <w:t>3                Foetal          By the end of this lesson the    • Identifying       • Identifying       Photographs and    Ps Pbk8 Pg       Filling in</w:t>
      </w:r>
    </w:p>
    <w:p>
      <w:r>
        <w:t>developmen      learner should be able to        • Explaining        • Explaining        charts on          PSTG bk8Pg       blank</w:t>
      </w:r>
    </w:p>
    <w:p>
      <w:r>
        <w:t>t               discuss and explain              • Discussing the    • Discussing the    the reproductive                    spaces</w:t>
      </w:r>
    </w:p>
    <w:p>
      <w:r>
        <w:t>The embryo      development of foetus in                                                 system</w:t>
      </w:r>
    </w:p>
    <w:p>
      <w:r>
        <w:t>embryo stage</w:t>
      </w:r>
    </w:p>
    <w:p>
      <w:r>
        <w:t>4-               Developmen      By the end of this lesson the    -   Explanation     -   Explanation     -   Chart          Ps Pbk8 Pg2-10   Oral</w:t>
      </w:r>
    </w:p>
    <w:p>
      <w:r>
        <w:t>5                t of the        learner should be able to        -   Discussion      -   Discussion      -   Photographs    PSTG bk8Pg2-6    exercise</w:t>
      </w:r>
    </w:p>
    <w:p>
      <w:r>
        <w:t>foetus          explain development of           -   Observation     -   Observation     -   Diagrams</w:t>
      </w:r>
    </w:p>
    <w:p>
      <w:r>
        <w:t>foetus in last stage (foetus)    -                   -                       from the</w:t>
      </w:r>
    </w:p>
    <w:p>
      <w:r>
        <w:t>-                   -                       book</w:t>
      </w:r>
    </w:p>
    <w:p>
      <w:r>
        <w:t>1-               The process     By the end of this lesson the    -   Description     -   Description     chart of           Ps Pbk8 Pg2-10   Drawing</w:t>
      </w:r>
    </w:p>
    <w:p>
      <w:r>
        <w:t>3     2                of birth        learner should be able to</w:t>
      </w:r>
    </w:p>
    <w:p>
      <w:r>
        <w:t>explain and describe the</w:t>
      </w:r>
    </w:p>
    <w:p>
      <w:r>
        <w:t>-   Demonstratio</w:t>
      </w:r>
    </w:p>
    <w:p>
      <w:r>
        <w:t>-   Demonstratio</w:t>
      </w:r>
    </w:p>
    <w:p>
      <w:r>
        <w:t>reproductive</w:t>
      </w:r>
    </w:p>
    <w:p>
      <w:r>
        <w:t>system</w:t>
      </w:r>
    </w:p>
    <w:p>
      <w:r>
        <w:t>PSTG bk8Pg2-6    and</w:t>
      </w:r>
    </w:p>
    <w:p>
      <w:r>
        <w:t>labelling</w:t>
      </w:r>
    </w:p>
    <w:p>
      <w:r>
        <w:t>process of birth.                -   Discussion      -   Discussion      - Photographs                       diagrams</w:t>
      </w:r>
    </w:p>
    <w:p>
      <w:r>
        <w:t>Diagrams from</w:t>
      </w:r>
    </w:p>
    <w:p>
      <w:r>
        <w:t>the b</w:t>
      </w:r>
    </w:p>
    <w:p>
      <w:r>
        <w:t>3                The process   By the end of this lesson the   -   Description    -   Description    - chart         Ps Pbk8 Pg2-10    Written</w:t>
      </w:r>
    </w:p>
    <w:p>
      <w:r>
        <w:t>of birth      learner should be able to       -   Demonstratio   -   Demonstratio                   PSTG bk8Pg2-6     exercise</w:t>
      </w:r>
    </w:p>
    <w:p>
      <w:r>
        <w:t>explain and describe the            n                  n              Diagrams from</w:t>
      </w:r>
    </w:p>
    <w:p>
      <w:r>
        <w:t>process of birth.               -   Discussion     -   Discussion     the book</w:t>
      </w:r>
    </w:p>
    <w:p>
      <w:r>
        <w:t>-   Explanation    -   Explanation</w:t>
      </w:r>
    </w:p>
    <w:p>
      <w:r>
        <w:t>-   Observation    -   Observation</w:t>
      </w:r>
    </w:p>
    <w:p>
      <w:r>
        <w:t>4                The process   By the end of this lesson the   -   Description    -   Description    - chart         Ps Pbk8 Pg2-10    Filling in</w:t>
      </w:r>
    </w:p>
    <w:p>
      <w:r>
        <w:t>of birth      learner should be able to       -   Demonstratio   -   Demonstratio   - Photographs   PSTG bk8Pg2-6     blank</w:t>
      </w:r>
    </w:p>
    <w:p>
      <w:r>
        <w:t>explain and describe the            n                  n              Diagrams from                     spaces</w:t>
      </w:r>
    </w:p>
    <w:p>
      <w:r>
        <w:t>process of birth.               -   Discussion     -   Discussion     the book</w:t>
      </w:r>
    </w:p>
    <w:p>
      <w:r>
        <w:t>-   Explanation    -   Explanation     chart of</w:t>
      </w:r>
    </w:p>
    <w:p>
      <w:r>
        <w:t>-   Observation    -   Observation    reproductive</w:t>
      </w:r>
    </w:p>
    <w:p>
      <w:r>
        <w:t>system</w:t>
      </w:r>
    </w:p>
    <w:p>
      <w:r>
        <w:t>5    The         The skin      By the end of this lesson the   -  Description     -  Description     - Photographs   Ps Pbk8 Pg10-15   Oral</w:t>
      </w:r>
    </w:p>
    <w:p>
      <w:r>
        <w:t>Excretory                 learner should be able to       -  Demonstratio    -  Demonstratio    Diagrams from   PSTG bk8Pg6-8     exercise</w:t>
      </w:r>
    </w:p>
    <w:p>
      <w:r>
        <w:t>system                    identify the skin as an            n                  n               the book</w:t>
      </w:r>
    </w:p>
    <w:p>
      <w:r>
        <w:t>excretory organ                 - Discussion       - Discussion       chart of</w:t>
      </w:r>
    </w:p>
    <w:p>
      <w:r>
        <w:t>- Explanation      - Explanation      reproductive</w:t>
      </w:r>
    </w:p>
    <w:p>
      <w:r>
        <w:t>- Observation      - Observation      system</w:t>
      </w:r>
    </w:p>
    <w:p>
      <w:r>
        <w:t>1                The skin      By the end of this lesson the   - Description      - Description      Diagrams from   Ps Pbk8 Pg10-15   Drawing</w:t>
      </w:r>
    </w:p>
    <w:p>
      <w:r>
        <w:t>learner should be able to       - Demonstratio     - Demonstratio     the book        PSTG bk8Pg6-8     and</w:t>
      </w:r>
    </w:p>
    <w:p>
      <w:r>
        <w:t>4                                  name the waste products the        n                  n               - Skin                            labelling</w:t>
      </w:r>
    </w:p>
    <w:p>
      <w:r>
        <w:t>skin helps to remove            - Discussion       - Discussion       - hide                            diagrams</w:t>
      </w:r>
    </w:p>
    <w:p>
      <w:r>
        <w:t>- Explanation      - Explanation</w:t>
      </w:r>
    </w:p>
    <w:p>
      <w:r>
        <w:t>- Observation      - Observation</w:t>
      </w:r>
    </w:p>
    <w:p>
      <w:r>
        <w:t>2                The skin      By the end of this lesson the   - Description      - Description      - chart         Ps Pbk8 Pg10-15   Written</w:t>
      </w:r>
    </w:p>
    <w:p>
      <w:r>
        <w:t>learner should be able to       - Drawing          - Drawing          - Photographs   PSTG bk8Pg6-8     exercise</w:t>
      </w:r>
    </w:p>
    <w:p>
      <w:r>
        <w:t>identify parts of the skin      - Note taking      - Note taking      Diagrams from</w:t>
      </w:r>
    </w:p>
    <w:p>
      <w:r>
        <w:t>- Explanation      - Explanation      the book</w:t>
      </w:r>
    </w:p>
    <w:p>
      <w:r>
        <w:t>- Observation      - Observation      - hide</w:t>
      </w:r>
    </w:p>
    <w:p>
      <w:r>
        <w:t>3-               The kidneys   By the end of this lesson the   - Description      - Description      - chart         Ps Pbk8 Pg10-15   Filling in</w:t>
      </w:r>
    </w:p>
    <w:p>
      <w:r>
        <w:t>5                              learner should be able to       - Demonstratio     - Demonstratio     - Photographs   PSTG bk8Pg6-8     blank</w:t>
      </w:r>
    </w:p>
    <w:p>
      <w:r>
        <w:t>identify the kidney as an          n                  n               Diagrams from                     spaces</w:t>
      </w:r>
    </w:p>
    <w:p>
      <w:r>
        <w:t>excretory                       - Discussion       - Discussion       the book</w:t>
      </w:r>
    </w:p>
    <w:p>
      <w:r>
        <w:t>- Explanation      - Explanation</w:t>
      </w:r>
    </w:p>
    <w:p>
      <w:r>
        <w:t>Observation        Observation</w:t>
      </w:r>
    </w:p>
    <w:p>
      <w:r>
        <w:t>1                             By the end of this lesson the   -   Description    -   Description                   Ps Pbk8 Pg10-15   Oral</w:t>
      </w:r>
    </w:p>
    <w:p>
      <w:r>
        <w:t>5                                 learner should be able to       -   Demonstratio   -   Demonstratio   -   Diagrams   PSTG bk8Pg6-8     exercise</w:t>
      </w:r>
    </w:p>
    <w:p>
      <w:r>
        <w:t>name the waste products it          n                  n                  from the</w:t>
      </w:r>
    </w:p>
    <w:p>
      <w:r>
        <w:t>helps to remove.                -   Discussion     -   Discussion         book</w:t>
      </w:r>
    </w:p>
    <w:p>
      <w:r>
        <w:t>-   Drawing        -   Drawing        -   Picture</w:t>
      </w:r>
    </w:p>
    <w:p>
      <w:r>
        <w:t>-   Note taking    -   Note taking</w:t>
      </w:r>
    </w:p>
    <w:p/>
    <w:p>
      <w:r>
        <w:t>2                             By the end of this lesson the   -  Description     -  Description     -   Diagrams   Ps Pbk8 Pg10-15   Drawing</w:t>
      </w:r>
    </w:p>
    <w:p>
      <w:r>
        <w:t>learner should be able to       -  Demonstratio    -  Demonstratio        from the   PSTG bk8Pg6-8     and</w:t>
      </w:r>
    </w:p>
    <w:p>
      <w:r>
        <w:t>identify the external              n                  n                   book                         labelling</w:t>
      </w:r>
    </w:p>
    <w:p>
      <w:r>
        <w:t>appearance of kidney.           - Drawing          - Drawing          Picture                          diagrams</w:t>
      </w:r>
    </w:p>
    <w:p>
      <w:r>
        <w:t>- Note taking      - Note taking</w:t>
      </w:r>
    </w:p>
    <w:p>
      <w:r>
        <w:t>Observation        Observation</w:t>
      </w:r>
    </w:p>
    <w:p>
      <w:r>
        <w:t>3-   Health      Meaning of   By the end of this lesson the   - Description      - Description      -   Diagrams   Ps Pbk8 Pg15-18   Written</w:t>
      </w:r>
    </w:p>
    <w:p>
      <w:r>
        <w:t>5    education   STD’S        learner should be able to       - Demonstratio     - Demonstratio         from the   PSTG bk8Pg8-11    exercise</w:t>
      </w:r>
    </w:p>
    <w:p>
      <w:r>
        <w:t>explain the meaning of             n                  n                   book</w:t>
      </w:r>
    </w:p>
    <w:p>
      <w:r>
        <w:t>sexually transmitted disease    - Discussion       - Discussion       Pictures</w:t>
      </w:r>
    </w:p>
    <w:p>
      <w:r>
        <w:t>- Explanation      - Explanation</w:t>
      </w:r>
    </w:p>
    <w:p>
      <w:r>
        <w:t>Observation        Observation</w:t>
      </w:r>
    </w:p>
    <w:p>
      <w:r>
        <w:t>1                             By the end of this lesson the   - Description      - Description      -   Diagrams   Ps Pbk8 Pg15-18   Filling in</w:t>
      </w:r>
    </w:p>
    <w:p>
      <w:r>
        <w:t>learner should be able to       - Demonstratio     - Demonstratio         from the   PSTG bk8Pg8-11    blank</w:t>
      </w:r>
    </w:p>
    <w:p>
      <w:r>
        <w:t>6                                 give examples of sexually          n                  n                   book                         spaces</w:t>
      </w:r>
    </w:p>
    <w:p>
      <w:r>
        <w:t>transmitted disease             - Discussion       - Discussion       Pictures</w:t>
      </w:r>
    </w:p>
    <w:p>
      <w:r>
        <w:t>- Explanation      - Explanation</w:t>
      </w:r>
    </w:p>
    <w:p>
      <w:r>
        <w:t>- Observation      - Observation</w:t>
      </w:r>
    </w:p>
    <w:p>
      <w:r>
        <w:t>2                Gonorrhoea   By the end of this lesson the   - Description      - Description      -   Diagrams   Ps Pbk8 Pg15-18   Oral</w:t>
      </w:r>
    </w:p>
    <w:p>
      <w:r>
        <w:t>learner should be able to       - Demonstratio     - Demonstratio         from the   PSTG bk8Pg8-11    exercise</w:t>
      </w:r>
    </w:p>
    <w:p>
      <w:r>
        <w:t>name causes of gonorrhoea          n                  n                   book</w:t>
      </w:r>
    </w:p>
    <w:p>
      <w:r>
        <w:t>and discuss the preventive      - Discussion       - Discussion       -   Pictures</w:t>
      </w:r>
    </w:p>
    <w:p>
      <w:r>
        <w:t>measure                         - Explanation      - Explanation</w:t>
      </w:r>
    </w:p>
    <w:p>
      <w:r>
        <w:t>- Observation      - Observation</w:t>
      </w:r>
    </w:p>
    <w:p>
      <w:r>
        <w:t>3-               Chancroid    By the end of this lesson the   - Description      - Description      -   Diagrams   Ps Pbk8 Pg15-18   Drawing</w:t>
      </w:r>
    </w:p>
    <w:p>
      <w:r>
        <w:t>4                             learner should be able to       - Demonstratio     - Demonstratio         from the   PSTG bk8Pg8-11    and</w:t>
      </w:r>
    </w:p>
    <w:p>
      <w:r>
        <w:t>name causes of Chancroid           n                  n                   book                         labelling</w:t>
      </w:r>
    </w:p>
    <w:p>
      <w:r>
        <w:t>and discuss the preventive      - Discussion       - Discussion       -   Pictures                     diagrams</w:t>
      </w:r>
    </w:p>
    <w:p>
      <w:r>
        <w:t>measure                         - Explanation      - Explanation</w:t>
      </w:r>
    </w:p>
    <w:p>
      <w:r>
        <w:t>- Observation      - Observation</w:t>
      </w:r>
    </w:p>
    <w:p>
      <w:r>
        <w:t>5                 Sexually    By the end of this lesson the   - Description      - Description      -   Diagrams   Ps Pbk8 Pg15-18   Written</w:t>
      </w:r>
    </w:p>
    <w:p>
      <w:r>
        <w:t>transmitted   learner should be able to       -   Demonstratio   -   Demonstratio       from the   PSTG bk8Pg8-11    exercise</w:t>
      </w:r>
    </w:p>
    <w:p>
      <w:r>
        <w:t>diseases      name causes of syphilis and         n                  n                  book</w:t>
      </w:r>
    </w:p>
    <w:p>
      <w:r>
        <w:t>Syphilis      discuss the preventive          -   Discussion     -   Discussion     -   Pictures</w:t>
      </w:r>
    </w:p>
    <w:p>
      <w:r>
        <w:t>measure                         -   Drawing        -   Drawing</w:t>
      </w:r>
    </w:p>
    <w:p>
      <w:r>
        <w:t>-   Note taking    -   Note taking</w:t>
      </w:r>
    </w:p>
    <w:p/>
    <w:p>
      <w:r>
        <w:t>7                                                                MID TERM EXAMS AND BREAK</w:t>
      </w:r>
    </w:p>
    <w:p>
      <w:r>
        <w:t>1              Sexually     By the end of this lesson the   - Description  - Description          -   Diagrams   Ps Pbk8 Pg15-18   Filling in</w:t>
      </w:r>
    </w:p>
    <w:p>
      <w:r>
        <w:t>transmitted   learner should be able to       - Drawing      - Drawing                  from the   PSTG bk8Pg8-11    blank</w:t>
      </w:r>
    </w:p>
    <w:p>
      <w:r>
        <w:t>8                 diseases      discuss preventive measures     - Note taking  - Note taking              book                         spaces</w:t>
      </w:r>
    </w:p>
    <w:p>
      <w:r>
        <w:t>for sexually transmitted        - Explanation  - Explanation          -   Picture</w:t>
      </w:r>
    </w:p>
    <w:p>
      <w:r>
        <w:t>infections                      - Observation  - Observation</w:t>
      </w:r>
    </w:p>
    <w:p>
      <w:r>
        <w:t>2-            Control of    By the end of this lesson the   - Description  - Description          -   Diagrams   Ps Pbk8 Pg15-18   Oral</w:t>
      </w:r>
    </w:p>
    <w:p>
      <w:r>
        <w:t>3             HIV/ AIDS     learner should be able to       - Demonstratio - Demonstratio             from the   PSTG bk8Pg8-11    exercise</w:t>
      </w:r>
    </w:p>
    <w:p>
      <w:r>
        <w:t>identify control measures of       n              n                       book</w:t>
      </w:r>
    </w:p>
    <w:p>
      <w:r>
        <w:t>HIV/ AIDS                       - Discussion   - Discussion           -   Pictures</w:t>
      </w:r>
    </w:p>
    <w:p>
      <w:r>
        <w:t>- Drawing      - Drawing              -   Posters</w:t>
      </w:r>
    </w:p>
    <w:p>
      <w:r>
        <w:t>- Note taking  - Note taking</w:t>
      </w:r>
    </w:p>
    <w:p>
      <w:r>
        <w:t>4                           By the end of this lesson the   - Description  - Description          -   Diagrams   Ps Pbk8 Pg15-18   Drawing</w:t>
      </w:r>
    </w:p>
    <w:p>
      <w:r>
        <w:t>learner should be able to       - Demonstratio - Demonstratio             from the   PSTG bk8Pg8-11    and</w:t>
      </w:r>
    </w:p>
    <w:p>
      <w:r>
        <w:t>identify control measures of       n              n                       book                         labelling</w:t>
      </w:r>
    </w:p>
    <w:p>
      <w:r>
        <w:t>HIV/ AIDS                       - Discussion   - Discussion           -   Pictures                     diagrams</w:t>
      </w:r>
    </w:p>
    <w:p>
      <w:r>
        <w:t>- Drawing      - Drawing              -   Posters</w:t>
      </w:r>
    </w:p>
    <w:p>
      <w:r>
        <w:t>- Note taking  - Note taking</w:t>
      </w:r>
    </w:p>
    <w:p>
      <w:r>
        <w:t>5             Mass          By the end of this lesson the   - Demonstratio - Demonstratio         -   Diagrams   Ps Pbk8 Pg15-18   Written</w:t>
      </w:r>
    </w:p>
    <w:p>
      <w:r>
        <w:t>education     learner should be able to          n              n                       from the   PSTG bk8Pg8-11    exercise</w:t>
      </w:r>
    </w:p>
    <w:p>
      <w:r>
        <w:t>and the       identify control measures of    - Discussion   - Discussion               book</w:t>
      </w:r>
    </w:p>
    <w:p>
      <w:r>
        <w:t>media         HIV/ AIDS                       - Drawing      - Drawing              -   Pictures</w:t>
      </w:r>
    </w:p>
    <w:p>
      <w:r>
        <w:t>- Note taking  - Note taking          -   Posters</w:t>
      </w:r>
    </w:p>
    <w:p>
      <w:r>
        <w:t>1    Plants   Adaptation    By the end of this lesson the   - Drawing      - Drawing              -   Diagrams   Ps Pbk8 Pg18-30   Filling in</w:t>
      </w:r>
    </w:p>
    <w:p>
      <w:r>
        <w:t>of plants     learner should be able to       - Nature walk  - Nature walk              from the   PSTG bk8Pg11-18   blank</w:t>
      </w:r>
    </w:p>
    <w:p>
      <w:r>
        <w:t>observe adaptive features of    - Note taking  - Note taking              book                         spaces</w:t>
      </w:r>
    </w:p>
    <w:p>
      <w:r>
        <w:t>9                               plants                          - Discussion   - Discussion           -   Picture</w:t>
      </w:r>
    </w:p>
    <w:p>
      <w:r>
        <w:t>2             Adaptation    By the end of this lesson the   - Excursion    - Excursion            -   Diagrams   Ps Pbk8 Pg18-30   Oral</w:t>
      </w:r>
    </w:p>
    <w:p>
      <w:r>
        <w:t>of plants     learner should be able to       - Demonstratio - Demonstratio             from the   PSTG bk8Pg11-18   exercise</w:t>
      </w:r>
    </w:p>
    <w:p>
      <w:r>
        <w:t>Dry area      explain how plants are             n              n                       book</w:t>
      </w:r>
    </w:p>
    <w:p>
      <w:r>
        <w:t>adapted to dry area.            - Discussion   - Discussion           -   Pictures</w:t>
      </w:r>
    </w:p>
    <w:p>
      <w:r>
        <w:t>- Explanation  - Explanation          -   Cactus</w:t>
      </w:r>
    </w:p>
    <w:p>
      <w:r>
        <w:t>-   Observation    -   Observation</w:t>
      </w:r>
    </w:p>
    <w:p>
      <w:r>
        <w:t>3-             Adaptation   By the end of this lesson the    -   excursion      -   excursion      -   Diagrams      Ps Pbk8 Pg18-30   Drawing</w:t>
      </w:r>
    </w:p>
    <w:p>
      <w:r>
        <w:t>4              of plants    learner should be able to        -   Demonstratio   -   Demonstratio       from the      PSTG bk8Pg11-18   and</w:t>
      </w:r>
    </w:p>
    <w:p>
      <w:r>
        <w:t>Wet area     explain how plants are               n                  n                  book                            labelling</w:t>
      </w:r>
    </w:p>
    <w:p>
      <w:r>
        <w:t>adapted to wet environment.      -   Discussion     -   Discussion     -   Pictures                        diagrams</w:t>
      </w:r>
    </w:p>
    <w:p>
      <w:r>
        <w:t>-   Explanation    -   Explanation    -   Arrow root</w:t>
      </w:r>
    </w:p>
    <w:p>
      <w:r>
        <w:t>-   Observation    -   Observation</w:t>
      </w:r>
    </w:p>
    <w:p>
      <w:r>
        <w:t>5              Adaptation   By the end of this lesson the    -   Drawing        -   Drawing        -   Diagrams      Ps Pbk8 Pg18-30   Written</w:t>
      </w:r>
    </w:p>
    <w:p>
      <w:r>
        <w:t>of plants    learner should be able to        -   Note taking    -   Note taking        from the      PSTG bk8Pg11-18   exercise</w:t>
      </w:r>
    </w:p>
    <w:p>
      <w:r>
        <w:t>describe different ways in       -   Description    -   Description        book</w:t>
      </w:r>
    </w:p>
    <w:p>
      <w:r>
        <w:t>which plants defend              -   Demonstratio   -   Demonstratio   -   Pictures</w:t>
      </w:r>
    </w:p>
    <w:p>
      <w:r>
        <w:t>themselves                           n                  n</w:t>
      </w:r>
    </w:p>
    <w:p>
      <w:r>
        <w:t>-   Discussion     -   Discussion</w:t>
      </w:r>
    </w:p>
    <w:p>
      <w:r>
        <w:t>-   Explanation    -   Explanation</w:t>
      </w:r>
    </w:p>
    <w:p>
      <w:r>
        <w:t>1              Signs of     By the end of this lesson the    -   Drawing        -   Drawing        -   Diagrams      Ps Pbk8 Pg18-30   Filling in</w:t>
      </w:r>
    </w:p>
    <w:p>
      <w:r>
        <w:t>unhealthy    learner should be able to        -   Note taking    -   Note taking        from the      PSTG bk8Pg11-18   blank</w:t>
      </w:r>
    </w:p>
    <w:p>
      <w:r>
        <w:t>crops        identify signs of unhealthy      -   Description    -   Description        book                            spaces</w:t>
      </w:r>
    </w:p>
    <w:p>
      <w:r>
        <w:t>10                               plants                           -   Demonstratio   -   Demonstratio   -   Pictures</w:t>
      </w:r>
    </w:p>
    <w:p>
      <w:r>
        <w:t>n                  n              -   unhealthy</w:t>
      </w:r>
    </w:p>
    <w:p>
      <w:r>
        <w:t>-   Discussion     -   Discussion         plant</w:t>
      </w:r>
    </w:p>
    <w:p>
      <w:r>
        <w:t>-   Explanation    -   Explanation</w:t>
      </w:r>
    </w:p>
    <w:p>
      <w:r>
        <w:t>2              Effect of    By the end of this lesson the    -   Description    -   Description    -  Diagrams       Ps Pbk8 Pg18-30   Oral</w:t>
      </w:r>
    </w:p>
    <w:p>
      <w:r>
        <w:t>crop         learner should be able to        -   Demonstratio   -   Demonstratio      from the       PSTG bk8Pg11-18   exercise</w:t>
      </w:r>
    </w:p>
    <w:p>
      <w:r>
        <w:t>diseases     observe effects of crop              n                  n                 book</w:t>
      </w:r>
    </w:p>
    <w:p>
      <w:r>
        <w:t>diseases in their habits         -   Discussion     -   Discussion     - Pictures</w:t>
      </w:r>
    </w:p>
    <w:p>
      <w:r>
        <w:t>around the school                -   Explanation    -   Explanation    unhealthy plant</w:t>
      </w:r>
    </w:p>
    <w:p>
      <w:r>
        <w:t>compound.</w:t>
      </w:r>
    </w:p>
    <w:p>
      <w:r>
        <w:t>3    Animals   Feeding      By the end of this lesson the    -   Drawing        -   Drawing        -   Diagrams      Ps Pbk8 Pg18-30   Drawing</w:t>
      </w:r>
    </w:p>
    <w:p>
      <w:r>
        <w:t>habits       learner should be able to        -   Note taking    -   Note taking        from the      PSTG bk8Pg11-18   and</w:t>
      </w:r>
    </w:p>
    <w:p>
      <w:r>
        <w:t>identify the different feeding   -   Description    -   Description        book                            labelling</w:t>
      </w:r>
    </w:p>
    <w:p>
      <w:r>
        <w:t>habit of animals in the          -   Demonstratio   -   Demonstratio   - Pictures                          diagrams</w:t>
      </w:r>
    </w:p>
    <w:p>
      <w:r>
        <w:t>school environment                   n                  n              - cow</w:t>
      </w:r>
    </w:p>
    <w:p>
      <w:r>
        <w:t>4-             Feeding      By the end of this lesson the    -   Description    -   Description    Excursion         Ps Pbk8 Pg18-30   Written</w:t>
      </w:r>
    </w:p>
    <w:p>
      <w:r>
        <w:t>5              habit        learner should be able to        -   Demonstratio   -   Demonstratio   Hide/skin         PSTG bk8Pg11-18   exercise</w:t>
      </w:r>
    </w:p>
    <w:p>
      <w:r>
        <w:t>herbivore    describe the characteristics         n                  n              Real animals</w:t>
      </w:r>
    </w:p>
    <w:p>
      <w:r>
        <w:t>of herbivores and their          -   Discussion     -   Discussion     Pictures</w:t>
      </w:r>
    </w:p>
    <w:p>
      <w:r>
        <w:t>feeding habit                    -   Explanation    -   Explanation    Photograph</w:t>
      </w:r>
    </w:p>
    <w:p>
      <w:r>
        <w:t>Drawing</w:t>
      </w:r>
    </w:p>
    <w:p>
      <w:r>
        <w:t>1   Carnivores     By the end of this lesson the   -  Drawing        -  Drawing        Excursion      Ps Pbk8 Pg18-30   Filling in</w:t>
      </w:r>
    </w:p>
    <w:p>
      <w:r>
        <w:t>11                      learner should be able to       -  Note taking    -  Note taking    Pictures       PSTG bk8Pg11-18   blank</w:t>
      </w:r>
    </w:p>
    <w:p>
      <w:r>
        <w:t>explain the feeding habits of   -  Description    -  Description    Photograph                       spaces</w:t>
      </w:r>
    </w:p>
    <w:p>
      <w:r>
        <w:t>carnivores                      -  Demonstratio   -  Demonstratio   Drawing</w:t>
      </w:r>
    </w:p>
    <w:p>
      <w:r>
        <w:t>n                 n</w:t>
      </w:r>
    </w:p>
    <w:p>
      <w:r>
        <w:t>2   Omnivores      By the end of this lesson the   - Drawing         - Drawing         Hide/skin      Ps Pbk8 Pg18-30   Oral</w:t>
      </w:r>
    </w:p>
    <w:p>
      <w:r>
        <w:t>learner should be able to       - Note taking     - Note taking     Pictures       PSTG bk8Pg11-18   exercise</w:t>
      </w:r>
    </w:p>
    <w:p>
      <w:r>
        <w:t>explain the feeding habits of   - Description     - Description     Photograph</w:t>
      </w:r>
    </w:p>
    <w:p>
      <w:r>
        <w:t>omnivores                       - Demonstratio    - Demonstratio    Drawing</w:t>
      </w:r>
    </w:p>
    <w:p>
      <w:r>
        <w:t>n                 n</w:t>
      </w:r>
    </w:p>
    <w:p>
      <w:r>
        <w:t>3   Adaptation     By the end of this lesson the   - Drawing         - Drawing         Real animals   Ps Pbk8 Pg18-30   Drawing</w:t>
      </w:r>
    </w:p>
    <w:p>
      <w:r>
        <w:t>of beaks for   learner should be able to       - Note taking     - Note taking     Pictures       PSTG bk8Pg11-18   and</w:t>
      </w:r>
    </w:p>
    <w:p>
      <w:r>
        <w:t>feeding        explain how grain eater         - Description     - Description     Photograph                       labelling</w:t>
      </w:r>
    </w:p>
    <w:p>
      <w:r>
        <w:t>beaks are adapted to their      - Demonstratio    - Demonstratio    Drawing                          diagrams</w:t>
      </w:r>
    </w:p>
    <w:p>
      <w:r>
        <w:t>feeding habitats                   n                 n</w:t>
      </w:r>
    </w:p>
    <w:p>
      <w:r>
        <w:t>4   Adaptation     By the end of this lesson the   - Description     - Description     Pictures       Ps Pbk8 Pg18-30   Written</w:t>
      </w:r>
    </w:p>
    <w:p>
      <w:r>
        <w:t>of beaks for   learner should be able to       - Demonstratio    - Demonstratio    Photograph     PSTG bk8Pg11-18   exercise</w:t>
      </w:r>
    </w:p>
    <w:p>
      <w:r>
        <w:t>feeding        explain how filter feeder          n                 n              Drawing</w:t>
      </w:r>
    </w:p>
    <w:p>
      <w:r>
        <w:t>beaks are adapted to their      - Discussion      - Discussion</w:t>
      </w:r>
    </w:p>
    <w:p>
      <w:r>
        <w:t>feeding habitats                - Explanation     - Explanation</w:t>
      </w:r>
    </w:p>
    <w:p>
      <w:r>
        <w:t>- drawing         - drawing</w:t>
      </w:r>
    </w:p>
    <w:p>
      <w:r>
        <w:t>5   Adaptation     By the end of this lesson the   - Description     - Description     Pictures       Ps Pbk8 Pg18-30   Filling in</w:t>
      </w:r>
    </w:p>
    <w:p>
      <w:r>
        <w:t>of beaks for   learner should be able to       - Demonstratio    - Demonstratio    Photograph     PSTG bk8Pg11-18   blank</w:t>
      </w:r>
    </w:p>
    <w:p>
      <w:r>
        <w:t>feeding        explain how fresh eater            n                 n              Drawing                          spaces</w:t>
      </w:r>
    </w:p>
    <w:p>
      <w:r>
        <w:t>beaks are adapted to their      - Discussion      - Discussion</w:t>
      </w:r>
    </w:p>
    <w:p>
      <w:r>
        <w:t>feeding habitats                - Explanation     - Explanation</w:t>
      </w:r>
    </w:p>
    <w:p>
      <w:r>
        <w:t>drawing           drawing</w:t>
      </w:r>
    </w:p>
    <w:p>
      <w:r>
        <w:t>1   Adaptation     By the end of this lesson the   - Description     - Description     Pictures       Ps Pbk8 Pg18-30   Oral</w:t>
      </w:r>
    </w:p>
    <w:p>
      <w:r>
        <w:t>12       of beaks for   learner should be able to       - Demonstratio    - Demonstratio    Photograph     PSTG bk8Pg11-18   exercise</w:t>
      </w:r>
    </w:p>
    <w:p>
      <w:r>
        <w:t>feeding        explain how nectar eater           n                 n              Drawing</w:t>
      </w:r>
    </w:p>
    <w:p>
      <w:r>
        <w:t>beaks are adapted to their      - Discussion      - Discussion</w:t>
      </w:r>
    </w:p>
    <w:p>
      <w:r>
        <w:t>feeding habitats                - Explanation     - Explanation</w:t>
      </w:r>
    </w:p>
    <w:p>
      <w:r>
        <w:t>- drawing         - drawing</w:t>
      </w:r>
    </w:p>
    <w:p>
      <w:r>
        <w:t>2   Adaptation     By the end of this lesson the   - Description     - Description     Excursion      Ps Pbk8 Pg30-42   Drawing</w:t>
      </w:r>
    </w:p>
    <w:p>
      <w:r>
        <w:t>of animals     learner should be able to       - Demonstratio    - Demonstratio    Pictures       PSTG bk8Pg18-26   and</w:t>
      </w:r>
    </w:p>
    <w:p>
      <w:r>
        <w:t>to             explain how flying animals         n                 n              Photograph                       labelling</w:t>
      </w:r>
    </w:p>
    <w:p>
      <w:r>
        <w:t>movement       are adapted to their way of     - Discussion      - Discussion      Drawing                          diagrams</w:t>
      </w:r>
    </w:p>
    <w:p>
      <w:r>
        <w:t>moving.                         - Explanation     - Explanation</w:t>
      </w:r>
    </w:p>
    <w:p>
      <w:r>
        <w:t>3                  By the end of this lesson the     -   Description    -   Description    Pictures       Ps Pbk8 Pg18-30   Written</w:t>
      </w:r>
    </w:p>
    <w:p>
      <w:r>
        <w:t>learner should be able to         -   Demonstratio   -   Demonstratio   Photograph     PSTG bk8Pg11-18   exercise</w:t>
      </w:r>
    </w:p>
    <w:p>
      <w:r>
        <w:t>explain how swimming                  n                  n              Drawing</w:t>
      </w:r>
    </w:p>
    <w:p>
      <w:r>
        <w:t>animals are adapted to their      -   Discussion     -   Discussion</w:t>
      </w:r>
    </w:p>
    <w:p>
      <w:r>
        <w:t>way of moving.                    -   Explanation    -   Explanation</w:t>
      </w:r>
    </w:p>
    <w:p>
      <w:r>
        <w:t>-   drawing        -   drawing</w:t>
      </w:r>
    </w:p>
    <w:p>
      <w:r>
        <w:t>4-                 By the end of this lesson the     -   Description    -   Description    Pictures       Ps Pbk8 Pg18-30   Filling in</w:t>
      </w:r>
    </w:p>
    <w:p>
      <w:r>
        <w:t>5                  learner should be able to         -   Demonstratio   -   Demonstratio   Photograph     PSTG bk8Pg11-18   blank</w:t>
      </w:r>
    </w:p>
    <w:p>
      <w:r>
        <w:t>explain how hopping and               n                  n              Drawing                          spaces</w:t>
      </w:r>
    </w:p>
    <w:p>
      <w:r>
        <w:t>leaping animals are adapted       -   Discussion     -   Discussion</w:t>
      </w:r>
    </w:p>
    <w:p>
      <w:r>
        <w:t>to their way of moving.           -   Explanation    -   Explanation</w:t>
      </w:r>
    </w:p>
    <w:p>
      <w:r>
        <w:t>-   drawing        -   drawing</w:t>
      </w:r>
    </w:p>
    <w:p>
      <w:r>
        <w:t>1    Livestock     By the end of this lesson the     -   Description    -   Description    Hide/skin      Ps Pbk8 Pg30-42   Oral</w:t>
      </w:r>
    </w:p>
    <w:p>
      <w:r>
        <w:t>diseases      learner should be able to         -   Demonstratio   -   Demonstratio   Pictures       PSTG bk8Pg18-26   exercise</w:t>
      </w:r>
    </w:p>
    <w:p>
      <w:r>
        <w:t>identify signs of ill health in       n                  n              Photograph</w:t>
      </w:r>
    </w:p>
    <w:p>
      <w:r>
        <w:t>13                      livestock.                        -   Discussion     -   Discussion     Drawing</w:t>
      </w:r>
    </w:p>
    <w:p>
      <w:r>
        <w:t>-   Explanation    -   Explanation</w:t>
      </w:r>
    </w:p>
    <w:p>
      <w:r>
        <w:t>-   drawing        -   drawing</w:t>
      </w:r>
    </w:p>
    <w:p>
      <w:r>
        <w:t>2    Effects of    By the end of this lesson the     -   Drawing        -   Drawing        Excursion      Ps Pbk8 Pg30-42   Drawing</w:t>
      </w:r>
    </w:p>
    <w:p>
      <w:r>
        <w:t>diseases on   learner should be able to         -   Note taking    -   Note taking    Hide/skin      PSTG bk8Pg18-26   and</w:t>
      </w:r>
    </w:p>
    <w:p>
      <w:r>
        <w:t>livestock     state the effect of ill health    -   Description    -   Description    Real animals                     labelling</w:t>
      </w:r>
    </w:p>
    <w:p>
      <w:r>
        <w:t>on livestock.                     -   Demonstratio   -   Demonstratio                                    diagrams</w:t>
      </w:r>
    </w:p>
    <w:p>
      <w:r>
        <w:t>n                  n</w:t>
      </w:r>
    </w:p>
    <w:p>
      <w:r>
        <w:t>-   Discussion     -   Discussion</w:t>
      </w:r>
    </w:p>
    <w:p>
      <w:r>
        <w:t>-   Explanation    -   Explanation</w:t>
      </w:r>
    </w:p>
    <w:p/>
    <w:p>
      <w:r>
        <w:t>EXAMINATIONS</w:t>
      </w:r>
    </w:p>
    <w:p/>
    <w:p>
      <w:r>
        <w:t>MARKING AND CLOSING SCHOOL</w:t>
      </w:r>
    </w:p>
    <w:p>
      <w:r>
        <w:t>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