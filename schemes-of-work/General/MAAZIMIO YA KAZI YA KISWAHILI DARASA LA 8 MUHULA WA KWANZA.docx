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18CUsgswVQ em Download Term 3 3 Kiswahili Schemes a href http</w:t>
      </w:r>
    </w:p>
    <w:p>
      <w:r>
        <w:t>MAAZIMIO YA KAZI YA KISWAHILI DARASA LA 8 MUHULA WA KWANZA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AZIMIO LA KAZI</w:t>
      </w:r>
    </w:p>
    <w:p/>
    <w:p>
      <w:r>
        <w:t>DARASA LA NANE</w:t>
      </w:r>
    </w:p>
    <w:p/>
    <w:p>
      <w:r>
        <w:t>MUHULA WA I</w:t>
      </w:r>
    </w:p>
    <w:p/>
    <w:p>
      <w:r>
        <w:t>ASILIA</w:t>
      </w:r>
    </w:p>
    <w:p/>
    <w:p>
      <w:r>
        <w:t>1.       Kiswahili Sanifu kitabu cha mwanafunzi</w:t>
      </w:r>
    </w:p>
    <w:p>
      <w:r>
        <w:t>2.       Kiswahili Sanifu Mwongozo wa Mwalimu</w:t>
      </w:r>
    </w:p>
    <w:p>
      <w:r>
        <w:t>3.       Kamusi</w:t>
      </w:r>
    </w:p>
    <w:p>
      <w:r>
        <w:t>JU   KI   FUNZO           MADA            MALENGO                                SHUGHULI ZA   SHUGHULI ZA   NYENZ       ASILIA    MAON</w:t>
      </w:r>
    </w:p>
    <w:p>
      <w:r>
        <w:t>MA   PI                                                                          MWALIMU       MWANA         O                     I</w:t>
      </w:r>
    </w:p>
    <w:p>
      <w:r>
        <w:t>N                                                                                         FUNZI</w:t>
      </w:r>
    </w:p>
    <w:p>
      <w:r>
        <w:t>DI</w:t>
      </w:r>
    </w:p>
    <w:p>
      <w:r>
        <w:t>1                                                     KUFUNGUA SHULE NA MATAYARISHO</w:t>
      </w:r>
    </w:p>
    <w:p>
      <w:r>
        <w:t>1    Kusikiliza na   Maamkizi        Kufikia mwisho wa kipindi mwanafunzi   -kusoma       -kusikiliza   -Picha      KS KCM</w:t>
      </w:r>
    </w:p>
    <w:p>
      <w:r>
        <w:t>2         kuzungumza/                     aweze, kutumia baadhi ya msamiati      -kusikiliza   -kutambua     kiabuni     UK 2</w:t>
      </w:r>
    </w:p>
    <w:p>
      <w:r>
        <w:t>kongea                          wa maakizi, k.m. hujambo :sijambo.     -kutambua     -kuzungumza   -Kamusi     MWM UK1</w:t>
      </w:r>
    </w:p>
    <w:p>
      <w:r>
        <w:t>Habari nzuri.                          -kuzungumza</w:t>
      </w:r>
    </w:p>
    <w:p>
      <w:r>
        <w:t>2    kusoma          Chanda          Kufikia mwisho wa kipindi mwanafunzi   -kueleza      -kueleza      -kadi       KS KCM</w:t>
      </w:r>
    </w:p>
    <w:p>
      <w:r>
        <w:t>Ufahamu         chema           aweze kusoma , ufahamu chada           -kutaja       -kutaja       -picha      UK 3</w:t>
      </w:r>
    </w:p>
    <w:p>
      <w:r>
        <w:t>chema                                  -kuandika     -kuandika     michoro     MWM UK3</w:t>
      </w:r>
    </w:p>
    <w:p>
      <w:r>
        <w:t>-kuiga        -kuiga</w:t>
      </w:r>
    </w:p>
    <w:p>
      <w:r>
        <w:t>3    Maombo ya       Shairi ‘saiti   Kufikia mwisho wa kipindi mwanafunzi   kusoma        -kusoma       -kadi       KS KCM</w:t>
      </w:r>
    </w:p>
    <w:p>
      <w:r>
        <w:t>lugha           kwenda          aweze kusoma,kutamka na kukariri       -kusikiliza   -kuandika     -picha      UK 4</w:t>
      </w:r>
    </w:p>
    <w:p>
      <w:r>
        <w:t>wema’           shairi ‘saiti kwenda wema,’            -kutambua     -kutamka      michoro     MWM UK4</w:t>
      </w:r>
    </w:p>
    <w:p>
      <w:r>
        <w:t>-kuzungumza   -kutumia</w:t>
      </w:r>
    </w:p>
    <w:p>
      <w:r>
        <w:t>4    Sarufi          Viambishi       Kufikia mwisho wa kipindi mwanafunzi   -kusoma       -kusoma       Kitabu      KS KCM</w:t>
      </w:r>
    </w:p>
    <w:p>
      <w:r>
        <w:t>ngeli           aweze kusoma , kulikariri shairi       -kutumia      -kutumia      cha         UK5</w:t>
      </w:r>
    </w:p>
    <w:p>
      <w:r>
        <w:t>‘umuhimu wa kutenda wema’              -kueleza      -kueleza      wanafunzi   MWM UK4</w:t>
      </w:r>
    </w:p>
    <w:p>
      <w:r>
        <w:t>-kuuliza      -kuuliza</w:t>
      </w:r>
    </w:p>
    <w:p>
      <w:r>
        <w:t>5    Kuandika        Heshima         Kufikia mwisho wa kipindi mwanafunzi   -kueleza      -kueleza      -Picha      KS KCM</w:t>
      </w:r>
    </w:p>
    <w:p>
      <w:r>
        <w:t>(insha)                         aweze kuandika na kutumia maneno       -kutaja       -kutaja       kiabuni     UK5-7</w:t>
      </w:r>
    </w:p>
    <w:p>
      <w:r>
        <w:t>ya heshima ifaayo katika insha         -kuandika     -kuandika     -Kamusi     MWM UK5</w:t>
      </w:r>
    </w:p>
    <w:p>
      <w:r>
        <w:t>-kuiga        -kuiga</w:t>
      </w:r>
    </w:p>
    <w:p>
      <w:r>
        <w:t>1    Kuongea/kusi    Akisami         Kufikia mwisho wa kipindi mwanafunzi   -kusoma       -kusoma       -kadi       KS KCM</w:t>
      </w:r>
    </w:p>
    <w:p>
      <w:r>
        <w:t>3         kiliza                          aweze kubainisha akisami pammoja       -kutumia      -kutumia      -picha      UK7</w:t>
      </w:r>
    </w:p>
    <w:p>
      <w:r>
        <w:t>na maelozo yake, kuandika akisami      -kueleza      -kueleza      michoro     MWM UK7</w:t>
      </w:r>
    </w:p>
    <w:p>
      <w:r>
        <w:t>kwa usahihi                            -kuuliza      -kuuliza</w:t>
      </w:r>
    </w:p>
    <w:p>
      <w:r>
        <w:t>2    Ufahamu         Majaaliwa       Kufikia mwisho wa kipindi mwanafunzi   kusoma        kusoma        -kadi       KS KCM</w:t>
      </w:r>
    </w:p>
    <w:p>
      <w:r>
        <w:t>aweze kusoma,kujibu na kuandika        -kusikiliza   -kusikiliza   -picha      UK8</w:t>
      </w:r>
    </w:p>
    <w:p>
      <w:r>
        <w:t>maswali yaufahamu                      -kutambua     -kutambua     michoro     MWM UK8</w:t>
      </w:r>
    </w:p>
    <w:p>
      <w:r>
        <w:t>-kuzungumza   -kuzungumza</w:t>
      </w:r>
    </w:p>
    <w:p>
      <w:r>
        <w:t>3   Mapambo ya      Misemo na     Kufikia mwisho wa kipindi mwanafunzi    -kusoma       -kusoma       Kitabu      KS KCM</w:t>
      </w:r>
    </w:p>
    <w:p>
      <w:r>
        <w:t>lugha           methali       aweze kusoma , kutambua na              -kutumia      -kutumia      cha         UK9</w:t>
      </w:r>
    </w:p>
    <w:p>
      <w:r>
        <w:t>kutumia misemo na methali katika        -kueleza      -kueleza      wanafunzi   MWM UK9</w:t>
      </w:r>
    </w:p>
    <w:p>
      <w:r>
        <w:t>sentensi                                -kuuliza      -kuuliza</w:t>
      </w:r>
    </w:p>
    <w:p>
      <w:r>
        <w:t>4   Sarufi          Vivumishi     Kufikia mwisho wa kipindi mwanafunzi    -kusoma       -kusoma       -Picha      KS KCM</w:t>
      </w:r>
    </w:p>
    <w:p>
      <w:r>
        <w:t>visivyochu    aweze kusoma, kubainisha na kutumia     -kusikiliza   -kusikiliza   kiabuni     UK11</w:t>
      </w:r>
    </w:p>
    <w:p>
      <w:r>
        <w:t>kua           vivumishi katika sentensi               -kuandika     -kuandika     -Kamusi     MWM UK10</w:t>
      </w:r>
    </w:p>
    <w:p>
      <w:r>
        <w:t>viambishi                                             -kutambua     -kutambua</w:t>
      </w:r>
    </w:p>
    <w:p>
      <w:r>
        <w:t>-kuzungumza</w:t>
      </w:r>
    </w:p>
    <w:p>
      <w:r>
        <w:t>ngeli                                                               -kuzungumza</w:t>
      </w:r>
    </w:p>
    <w:p>
      <w:r>
        <w:t>5   Kuandika        Siku          Kufikia mwisho wa kipindi mwanafunzi    -kusoma       -kusoma       -kadi       KS KCM</w:t>
      </w:r>
    </w:p>
    <w:p>
      <w:r>
        <w:t>(insha)         ambayo        aweze kumbuni, na kuandika insha        -kusikiliza   -kutumia      -picha      UK12</w:t>
      </w:r>
    </w:p>
    <w:p>
      <w:r>
        <w:t>sitaishahau   akitumia maneno aliyopewa kwa           -kuandika     -kueleza      michoro     MWM UK10</w:t>
      </w:r>
    </w:p>
    <w:p>
      <w:r>
        <w:t>usahihi                                 -kutambua     -kuuliza</w:t>
      </w:r>
    </w:p>
    <w:p>
      <w:r>
        <w:t>-kuzungumza</w:t>
      </w:r>
    </w:p>
    <w:p>
      <w:r>
        <w:t>1   Kusikiliza na   tarakimu      Kufikia mwisho wa kipindi mwanafunzi    kusoma        -kusoma       Kitabu      KS KCM</w:t>
      </w:r>
    </w:p>
    <w:p>
      <w:r>
        <w:t>4       kuzungumza                    aweze kubainisha tarakimu milion        -kusikiliza   -kusikiliza   cha         UK 12</w:t>
      </w:r>
    </w:p>
    <w:p>
      <w:r>
        <w:t>kumi hadi milioni mia moja na           -kutambua     -kuandika     wanafunzi   MWM UK11</w:t>
      </w:r>
    </w:p>
    <w:p>
      <w:r>
        <w:t>kuandika tarakimu kwa usahihi           -kuzungumza   -kutambua</w:t>
      </w:r>
    </w:p>
    <w:p>
      <w:r>
        <w:t>-kuzungumza</w:t>
      </w:r>
    </w:p>
    <w:p>
      <w:r>
        <w:t>2   Ufahamu         Sayari        Kufikia mwisho wa kipindi mwanafunzi                  kusoma        -Picha      KS KCM</w:t>
      </w:r>
    </w:p>
    <w:p>
      <w:r>
        <w:t>aweze, kusoma kutaja na kutumia                       -kusikiliza   kiabuni     UK20</w:t>
      </w:r>
    </w:p>
    <w:p>
      <w:r>
        <w:t>msamiati wa sayari kwa usahihi                        -kutambua     -Kamusi     MWM UK12</w:t>
      </w:r>
    </w:p>
    <w:p>
      <w:r>
        <w:t>-kuzungumza</w:t>
      </w:r>
    </w:p>
    <w:p>
      <w:r>
        <w:t>3   Mapabo ya       Vitate        Kufikia mwisho wa kipindi mwanafunzi    -kusoma                     -kadi       KS KCM</w:t>
      </w:r>
    </w:p>
    <w:p>
      <w:r>
        <w:t>lugha                         aweze kusoma, kutambua na kutumia       -kusikiliza                 -picha      UK 14</w:t>
      </w:r>
    </w:p>
    <w:p>
      <w:r>
        <w:t>vitate katika sentensi                  -kuandika                   michoro     MWM UK14</w:t>
      </w:r>
    </w:p>
    <w:p>
      <w:r>
        <w:t>-kutambua</w:t>
      </w:r>
    </w:p>
    <w:p>
      <w:r>
        <w:t>-kuzungumza</w:t>
      </w:r>
    </w:p>
    <w:p>
      <w:r>
        <w:t>4   Sarufi          Vihisishi     Kufikia mwisho wa kipindi mwanafunzi                  -kusoma       Kitabu      KS KCM</w:t>
      </w:r>
    </w:p>
    <w:p>
      <w:r>
        <w:t>aweze kusoma,kueleza, kubainisha na                   -kusikiliza   cha         UK22</w:t>
      </w:r>
    </w:p>
    <w:p>
      <w:r>
        <w:t>kutumia vihisishi katika sentensi kwa                 -kuandika     wanafunzi   MWM UK26</w:t>
      </w:r>
    </w:p>
    <w:p>
      <w:r>
        <w:t>usahihi                                               -kutambua</w:t>
      </w:r>
    </w:p>
    <w:p>
      <w:r>
        <w:t>-kuzungumza</w:t>
      </w:r>
    </w:p>
    <w:p>
      <w:r>
        <w:t>5   Kuandika        Sayari        Kufikia mwisho wa kipindi mwanafunzi    -kusoma       -kusoma       -kadi       KS KCM</w:t>
      </w:r>
    </w:p>
    <w:p>
      <w:r>
        <w:t>(insha)                       aweze kumbuni, na kuandika isha         -kusikiliza   -kutumia      -picha      UK 23</w:t>
      </w:r>
    </w:p>
    <w:p>
      <w:r>
        <w:t>-kuandika     -kueleza      michoro     MWM UK18</w:t>
      </w:r>
    </w:p>
    <w:p>
      <w:r>
        <w:t>akitumia maneno aliyopewa kwa           -kutambua     -kuuliza</w:t>
      </w:r>
    </w:p>
    <w:p>
      <w:r>
        <w:t>usahihi                                 -kuzungumza</w:t>
      </w:r>
    </w:p>
    <w:p>
      <w:r>
        <w:t>1   Kusikiliza na   Dira           Kufikia mwisho wa kipindi mwanafunzi    -kusoma                     -Picha      KS KCM</w:t>
      </w:r>
    </w:p>
    <w:p>
      <w:r>
        <w:t>5       kuzungumza                     aweze kutambua , kuchora na             -kutumia                    kiabuni     UK 25</w:t>
      </w:r>
    </w:p>
    <w:p>
      <w:r>
        <w:t>kutumia msamiati wa dira kwa            -kueleza                    -Kamusi     MWM UK20</w:t>
      </w:r>
    </w:p>
    <w:p>
      <w:r>
        <w:t>usahihi                                 -kuuliza</w:t>
      </w:r>
    </w:p>
    <w:p>
      <w:r>
        <w:t>2   Ufahamu         Nyota          Kufikia mwisho wa kipindi mwanafunzi                  -kusoma       -kadi       KS KCM</w:t>
      </w:r>
    </w:p>
    <w:p>
      <w:r>
        <w:t>njema          aweze kusoma,kubainisha na kujibu                     -kusikiliza   -picha      UK 26</w:t>
      </w:r>
    </w:p>
    <w:p>
      <w:r>
        <w:t>maswali ya ufahamu kwa usahihi                        -kuandika     michoro     MWM UK22</w:t>
      </w:r>
    </w:p>
    <w:p>
      <w:r>
        <w:t>-kutambua</w:t>
      </w:r>
    </w:p>
    <w:p>
      <w:r>
        <w:t>-kuzungumza</w:t>
      </w:r>
    </w:p>
    <w:p>
      <w:r>
        <w:t>3   Mapambo ya      Silabi- cha    Kufikia mwisho wa kipindi mwanafunzi    -kusoma       -kusoma       Kitabu      KS KCM</w:t>
      </w:r>
    </w:p>
    <w:p>
      <w:r>
        <w:t>lugha                          aweze kusoma, kutambua na kutumia       -kusikiliza   -kutumia      cha         UK28</w:t>
      </w:r>
    </w:p>
    <w:p>
      <w:r>
        <w:t>methali katika sentensi                 -kuandika     -kueleza      wanafunzi   MWM UK23</w:t>
      </w:r>
    </w:p>
    <w:p>
      <w:r>
        <w:t>-kutambua     -kuuliza</w:t>
      </w:r>
    </w:p>
    <w:p>
      <w:r>
        <w:t>-kuzungumza</w:t>
      </w:r>
    </w:p>
    <w:p>
      <w:r>
        <w:t>4   Sarufi          Vihisishi      Kufikia mwisho wa kipindi mwanafunzi    -kusoma                     -Picha      KS KCM</w:t>
      </w:r>
    </w:p>
    <w:p>
      <w:r>
        <w:t>aweze kusoma,kueleza, kubainisha na     -kusikiliza                 kiabuni     UK29</w:t>
      </w:r>
    </w:p>
    <w:p>
      <w:r>
        <w:t>kutumia vihisishi katika sentensi kwa   -kuandika                   -Kamusi     MWM UK24</w:t>
      </w:r>
    </w:p>
    <w:p>
      <w:r>
        <w:t>usahihi                                 -kutambua</w:t>
      </w:r>
    </w:p>
    <w:p>
      <w:r>
        <w:t>-kuzungumza</w:t>
      </w:r>
    </w:p>
    <w:p>
      <w:r>
        <w:t>5   Kuandika        Barua ya       Kufikia mwisho wa kipindi mwanafunzi    -kusikiliza   -kusoma       -kadi       KS KCM</w:t>
      </w:r>
    </w:p>
    <w:p>
      <w:r>
        <w:t>(insha)         kirafiki       aweze kuandika insha kwa kujaza         -kutamka      -kusikiliza   -picha      UK30</w:t>
      </w:r>
    </w:p>
    <w:p>
      <w:r>
        <w:t>mapengo ukitumia maneno uliyopewa       -kutambua     -kuandika     michoro     MWM UK</w:t>
      </w:r>
    </w:p>
    <w:p>
      <w:r>
        <w:t>-kuzungumza   -kutambua</w:t>
      </w:r>
    </w:p>
    <w:p>
      <w:r>
        <w:t>-kuzungumza</w:t>
      </w:r>
    </w:p>
    <w:p>
      <w:r>
        <w:t>1   Kusikiliza na   Mali ya sili   Kufikia mwisho wa kipindi mwanafunzi    -kusikiliza   -kusoma       Kitabu      KS KCM</w:t>
      </w:r>
    </w:p>
    <w:p>
      <w:r>
        <w:t>6       kuzungumza                     aweze kueleza, kuorodhesha na           -kuandika     -kusikiliza   cha         UK 12</w:t>
      </w:r>
    </w:p>
    <w:p>
      <w:r>
        <w:t>kufafanua faida za maliasilina wajibu   -kutambua     -kuandika     wanafunzi   MWM UK25</w:t>
      </w:r>
    </w:p>
    <w:p>
      <w:r>
        <w:t>wake kuzihusu                           -kuzungumza   -kutambua</w:t>
      </w:r>
    </w:p>
    <w:p>
      <w:r>
        <w:t>-kuzungumza</w:t>
      </w:r>
    </w:p>
    <w:p>
      <w:r>
        <w:t>2   Ufahamu         Maliasili      Kufikia mwisho wa kipindi mwanafunzi    -kusoma       -kusikiliza   -Picha      KS KCM</w:t>
      </w:r>
    </w:p>
    <w:p>
      <w:r>
        <w:t>aweze kusoma, kutambua na kujibu        -kusikiliza   -kutamka      kiabuni     UK38</w:t>
      </w:r>
    </w:p>
    <w:p>
      <w:r>
        <w:t>maswali yaufahamu                       -kuandika     -kutambua     -Kamusi</w:t>
      </w:r>
    </w:p>
    <w:p>
      <w:r>
        <w:t>-kutambua     -kuzungumza</w:t>
      </w:r>
    </w:p>
    <w:p>
      <w:r>
        <w:t>-kuzungumza</w:t>
      </w:r>
    </w:p>
    <w:p>
      <w:r>
        <w:t>3   Mapambo ya      Methali       Kufikia mwisho wa kipindi mwanafunzi   -kusoma        -kusikiliza    -kadi       KS KCM</w:t>
      </w:r>
    </w:p>
    <w:p>
      <w:r>
        <w:t>lugha           zinazoping    aweze kusoma, kutumia na kuandika      -kutumia       -kuandika      -picha      UK39</w:t>
      </w:r>
    </w:p>
    <w:p>
      <w:r>
        <w:t>ana           methali zinazo pingana kimaana         -kueleza       -kutambua      michoro     MWM UK</w:t>
      </w:r>
    </w:p>
    <w:p>
      <w:r>
        <w:t>kimaana                                              -kuuliza       -kuzungumza</w:t>
      </w:r>
    </w:p>
    <w:p>
      <w:r>
        <w:t>4   Sarufi          Viunganishi   Kufikia mwisho wa kipindi mwanafunzi   -kusoma        -kusoma        Kitabu      KS KCM</w:t>
      </w:r>
    </w:p>
    <w:p>
      <w:r>
        <w:t>aweze kusoma,kueleza, kubainisha na    -kusikiliza    -kusikiliza    cha         UK 40</w:t>
      </w:r>
    </w:p>
    <w:p>
      <w:r>
        <w:t>kutumia viunganishi katika sentensi    -kutambua      -kuandika      wanafunzi   MWM UK28</w:t>
      </w:r>
    </w:p>
    <w:p>
      <w:r>
        <w:t>kwa usahihi                            -kuzungumza    -kutambua</w:t>
      </w:r>
    </w:p>
    <w:p>
      <w:r>
        <w:t>-kuzungumza</w:t>
      </w:r>
    </w:p>
    <w:p>
      <w:r>
        <w:t>5   Kuandika        Maliasili     Kufikia mwisho wa kipindi mwanafunzi -kusoma          -kusoma        -Picha      KS KCM</w:t>
      </w:r>
    </w:p>
    <w:p>
      <w:r>
        <w:t>(insha)                       aweze kubuni kuandika insha kwa      -kutumia         -kutumia       kiabuni     UK 13</w:t>
      </w:r>
    </w:p>
    <w:p>
      <w:r>
        <w:t>kujaza mapengo ukitumia maneno       -kueleza         -kueleza       -Kamusi     MWM UK</w:t>
      </w:r>
    </w:p>
    <w:p>
      <w:r>
        <w:t>uliyopewa                            -kuuliza         -kuuliza</w:t>
      </w:r>
    </w:p>
    <w:p>
      <w:r>
        <w:t>7                                                    MTIHANI WA KATI WA MUHULA</w:t>
      </w:r>
    </w:p>
    <w:p>
      <w:r>
        <w:t>1   Kusikiliza na   Majina ya     Kufikia mwisho wa kipindi mwanafunzi   -kusoma        -kusoma        -kadi       KS KCM</w:t>
      </w:r>
    </w:p>
    <w:p>
      <w:r>
        <w:t>8       kuzungumza      wizara        aweze kutaja na na kueleza shughuli    -kusikiliza    -kusikiliza    -picha      UK 40</w:t>
      </w:r>
    </w:p>
    <w:p>
      <w:r>
        <w:t>mbalimbali    za wizara mbalimbali                   -kutambua      -kutambua      michoro     MWM UK29</w:t>
      </w:r>
    </w:p>
    <w:p>
      <w:r>
        <w:t>-kuunganisha   -kuzungumza</w:t>
      </w:r>
    </w:p>
    <w:p>
      <w:r>
        <w:t>2   Ufahamu         Lau           Kufikia mwisho wa kipindi mwanafunzi   -kusoma        -kusoma        Kitabu      KS KCM</w:t>
      </w:r>
    </w:p>
    <w:p>
      <w:r>
        <w:t>ningekuwa     aweze kusoma, kutambua na kujibu       -kusikiliza    -kutumia       cha         UK41</w:t>
      </w:r>
    </w:p>
    <w:p>
      <w:r>
        <w:t>waziri ya     maswali ya ufahamu kwa usahihi         -kuandika      -kueleza       wanafunzi   MWM UK31</w:t>
      </w:r>
    </w:p>
    <w:p>
      <w:r>
        <w:t>-kutambua      -kuuliza</w:t>
      </w:r>
    </w:p>
    <w:p>
      <w:r>
        <w:t>elimu                                                -kuzungumza</w:t>
      </w:r>
    </w:p>
    <w:p/>
    <w:p>
      <w:r>
        <w:t>3   Mapambo ya      Visawe        Kufikia mwisho wa kipindi mwanafunzi   -kusoma        -kusoma        -kadi       KS KCM</w:t>
      </w:r>
    </w:p>
    <w:p>
      <w:r>
        <w:t>lugha                         aweze kusoma, kutumia na kuandika      -kutumia       -kusikiliza    -picha      UK 44</w:t>
      </w:r>
    </w:p>
    <w:p>
      <w:r>
        <w:t>visawe huku akieleza maana             -kueleza       -kutambua      michoro     MWM UK33</w:t>
      </w:r>
    </w:p>
    <w:p>
      <w:r>
        <w:t>-kuuliza       -kuunganisha</w:t>
      </w:r>
    </w:p>
    <w:p>
      <w:r>
        <w:t>4   Sarufi          Viunganish    Kufikia mwisho wa kipindi mwanafunzi   -kusoma        -kusoma        -Picha      KS KCM</w:t>
      </w:r>
    </w:p>
    <w:p>
      <w:r>
        <w:t>i             aweze kusoma, kutumia na kuandika      -kusikiliza    -kusikiliza    kiabuni     UK 45</w:t>
      </w:r>
    </w:p>
    <w:p>
      <w:r>
        <w:t>viunganishi vya chaguo na vya          -kutambua      -kuandika                  MWM UK34</w:t>
      </w:r>
    </w:p>
    <w:p>
      <w:r>
        <w:t>nyongaza kwa usahihi                   -kuunganisha   -kutambua</w:t>
      </w:r>
    </w:p>
    <w:p>
      <w:r>
        <w:t>-kuzungumza</w:t>
      </w:r>
    </w:p>
    <w:p>
      <w:r>
        <w:t>5   Kuandika        Lau            Kufikia mwisho wa kipindi mwanafunzi   -kusoma        -kusoma        Kitabu      KS KCM</w:t>
      </w:r>
    </w:p>
    <w:p>
      <w:r>
        <w:t>(insha)         ninekuwa       aweze kubuni na kuandika kwa hati      -kutumia       -kutumia       cha         UK 46</w:t>
      </w:r>
    </w:p>
    <w:p>
      <w:r>
        <w:t>waziri wa      zinazosomeka kulingana na kichwa       -kueleza       -kueleza       wanafunz    MWM UK35</w:t>
      </w:r>
    </w:p>
    <w:p>
      <w:r>
        <w:t>alichopewa                             -kuuliza       -kuuliza       -Kamusi</w:t>
      </w:r>
    </w:p>
    <w:p>
      <w:r>
        <w:t>elimu</w:t>
      </w:r>
    </w:p>
    <w:p>
      <w:r>
        <w:t>-Kamusi i</w:t>
      </w:r>
    </w:p>
    <w:p>
      <w:r>
        <w:t>1   Kusikiliza na   Ngonjera       Kufikia mwisho wa kipindi mwanafunzi   -kusoma        -kusoma        Kitabu      KS KCM</w:t>
      </w:r>
    </w:p>
    <w:p>
      <w:r>
        <w:t>9        kuzungumza                     aweze kueleza maana ya ngojera,        -kusikiliza    -kusikiliza    cha         UK 47</w:t>
      </w:r>
    </w:p>
    <w:p>
      <w:r>
        <w:t>kukariri na kufafanua ujube            -kuandika      -kutambua      wanafunzi   MWM UK37</w:t>
      </w:r>
    </w:p>
    <w:p>
      <w:r>
        <w:t>-kutambua      -kuunganisha</w:t>
      </w:r>
    </w:p>
    <w:p>
      <w:r>
        <w:t>-kuzungumza</w:t>
      </w:r>
    </w:p>
    <w:p>
      <w:r>
        <w:t>2   Ufahamu         Utenzi         Kufikia mwisho wa kipindi mwanafunzi   -kusoma        -kusoma        -Picha      KS KCM</w:t>
      </w:r>
    </w:p>
    <w:p>
      <w:r>
        <w:t>aweze kusoma , kueleza na kujibu       -kutumia       -kutumia       kiabuni     UK 5 6</w:t>
      </w:r>
    </w:p>
    <w:p>
      <w:r>
        <w:t>maswali ya ufahamu kwa usahihi         -kueleza       -kueleza                   MWM UK39</w:t>
      </w:r>
    </w:p>
    <w:p>
      <w:r>
        <w:t>-kuuliza       -kuuliza</w:t>
      </w:r>
    </w:p>
    <w:p>
      <w:r>
        <w:t>3   Mapambo ya      Nimino za      Kufikia mwisho wa kipindi mwanafunzi   -kusoma        -kusoma        -kadi       KS KCM</w:t>
      </w:r>
    </w:p>
    <w:p>
      <w:r>
        <w:t>lugha           makundi        aweze kusoma,kueleza na kutumia        -kusikiliza    -kusikiliza    -picha      UK 57</w:t>
      </w:r>
    </w:p>
    <w:p>
      <w:r>
        <w:t>nomino za makundi katika sentensi      -kutambua      -kuandika      michoro     MWM UK40</w:t>
      </w:r>
    </w:p>
    <w:p>
      <w:r>
        <w:t>kwa usahihi                            -kuunganisha   -kutambua</w:t>
      </w:r>
    </w:p>
    <w:p>
      <w:r>
        <w:t>-kuzungumza</w:t>
      </w:r>
    </w:p>
    <w:p>
      <w:r>
        <w:t>4   Sarufi          Viunganish     Kufikia mwisho wa kipindi mwanafunzi   -kusoma        -kusoma        -Picha      KS KCM</w:t>
      </w:r>
    </w:p>
    <w:p>
      <w:r>
        <w:t>i linganishi   aweze kueleza kubainisha na kutumia    -kusikiliza    -kutumia       kiabuni     UK 17</w:t>
      </w:r>
    </w:p>
    <w:p>
      <w:r>
        <w:t>viunganishi linganishi kwa usahihi     -kutambua      -kueleza       -Kamusi     MWM UK</w:t>
      </w:r>
    </w:p>
    <w:p>
      <w:r>
        <w:t>-kuzungumza    -kuuliza</w:t>
      </w:r>
    </w:p>
    <w:p>
      <w:r>
        <w:t>5   Kuandika        Utungaji       Kufikia mwisho wa kipindi mwanafunzi   -kusoma        -kusoma        -kadi       KS KCM</w:t>
      </w:r>
    </w:p>
    <w:p>
      <w:r>
        <w:t>(insha)         mashairi       aweze kuakifisha, kutunga shairi       -kusikiliza    -kusikiliza    -picha      UK 58</w:t>
      </w:r>
    </w:p>
    <w:p>
      <w:r>
        <w:t>kuzingatia arudhi kulingana na         -kutambua      -kutambua      michoro     MWM UK40</w:t>
      </w:r>
    </w:p>
    <w:p>
      <w:r>
        <w:t>kichwa na beti alizopewa               -kuunganisha   -kuunganisha</w:t>
      </w:r>
    </w:p>
    <w:p>
      <w:r>
        <w:t>1   Kusikiliza na   Msamiati       Kufikia mwisho wa kipindi mwanafunzi   -kusoma        -kusoma        Kitabu      KS KCM</w:t>
      </w:r>
    </w:p>
    <w:p>
      <w:r>
        <w:t>10       kuzungumza      wa             aweze kusoma nakutumia baadhi ya       -kusikiliza    -kusikiliza    cha         UK 49</w:t>
      </w:r>
    </w:p>
    <w:p>
      <w:r>
        <w:t>mahakama       msamiati wa maneno wa mahakamani       -kuandika      -kutambua      wanafunzi   MWM UK</w:t>
      </w:r>
    </w:p>
    <w:p>
      <w:r>
        <w:t>ni                                                    -kutambua      -kuzungumza</w:t>
      </w:r>
    </w:p>
    <w:p>
      <w:r>
        <w:t>-kuzungumza</w:t>
      </w:r>
    </w:p>
    <w:p>
      <w:r>
        <w:t>2   Ufahamu         Usipoziba      Kufikia mwisho wa kipindi mwanafunzi   -kusoma        -kusoma        -kadi       KS KCM</w:t>
      </w:r>
    </w:p>
    <w:p>
      <w:r>
        <w:t>ufa            aweze kusoma , kueleza na kujibu       -kusikiliza    -kusikiliza    -picha      UK 19</w:t>
      </w:r>
    </w:p>
    <w:p>
      <w:r>
        <w:t>maswali ya ufahamu kwa usahihi         -kutambua      -kutambua      michoro     MWM UK42</w:t>
      </w:r>
    </w:p>
    <w:p>
      <w:r>
        <w:t>-kuunganisha</w:t>
      </w:r>
    </w:p>
    <w:p>
      <w:r>
        <w:t>-kuunganisha   -Kamusi</w:t>
      </w:r>
    </w:p>
    <w:p>
      <w:r>
        <w:t>3   Mapambo ya      Methali      Kufikia mwisho wa kipindi mwanafunzi   -kusoma        -kusoma        -Picha      KS KCM</w:t>
      </w:r>
    </w:p>
    <w:p>
      <w:r>
        <w:t>lugha                        aweze kusoma , kutambua na             -kusikiliza    -kusikiliza    kiabuni     UK 59</w:t>
      </w:r>
    </w:p>
    <w:p>
      <w:r>
        <w:t>kutumia methali na maana zake          -kuandika      -kuandika                  MWM UK43</w:t>
      </w:r>
    </w:p>
    <w:p>
      <w:r>
        <w:t>katika sentensi                        -kutambua      -kutambua</w:t>
      </w:r>
    </w:p>
    <w:p>
      <w:r>
        <w:t>-kuzungumza</w:t>
      </w:r>
    </w:p>
    <w:p>
      <w:r>
        <w:t>-kuzungumza</w:t>
      </w:r>
    </w:p>
    <w:p>
      <w:r>
        <w:t>4   Sarufi          Manano ya    Kufikia mwisho wa kipindi mwanafunzi   -kusoma        -kusoma        Kitabu      KS KCM</w:t>
      </w:r>
    </w:p>
    <w:p>
      <w:r>
        <w:t>kutiria      aweze kueleza maana yatakiririna       -kusikiliza    -kusikiliza    cha         UK 61</w:t>
      </w:r>
    </w:p>
    <w:p>
      <w:r>
        <w:t>mkazo(takr   kutumia maneno ya kutilia mkazo        -kutambua      -kutambua      wanafunzi   MWM UK45</w:t>
      </w:r>
    </w:p>
    <w:p>
      <w:r>
        <w:t>katika sentensi kwa usahihi            -kuunganisha   -kuunganisha</w:t>
      </w:r>
    </w:p>
    <w:p>
      <w:r>
        <w:t>iri)</w:t>
      </w:r>
    </w:p>
    <w:p/>
    <w:p>
      <w:r>
        <w:t>5   Kuandika        kumbumbu     Kufikia mwisho wa kipindi mwanafunzi   -kusoma        -kusoma        -kadi       KS KCM</w:t>
      </w:r>
    </w:p>
    <w:p>
      <w:r>
        <w:t>(insha)                      aweze kubainisha na kuandika insha     -kutumia       -kusikiliza    -picha      UK 62</w:t>
      </w:r>
    </w:p>
    <w:p>
      <w:r>
        <w:t>ya kumbumbu                            -kueleza       -kuandika      michoro     MWM UK45</w:t>
      </w:r>
    </w:p>
    <w:p>
      <w:r>
        <w:t>-kuuliza       -kutambua</w:t>
      </w:r>
    </w:p>
    <w:p>
      <w:r>
        <w:t>-kuzungumza</w:t>
      </w:r>
    </w:p>
    <w:p>
      <w:r>
        <w:t>1   Kusikiliza na   Mekoni       Kufikia mwisho wa kipindi mwanafunzi   -kusoma        -kusoma        -Picha      KS KCM</w:t>
      </w:r>
    </w:p>
    <w:p>
      <w:r>
        <w:t>11       kuzungumza                   aweze kufasiri maneno ya picha,        -kusikiliza    -kusikiliza    kiabuni     UK 63</w:t>
      </w:r>
    </w:p>
    <w:p>
      <w:r>
        <w:t>kujadili nakufafanua baadhi ya         -kutambua      -kutambua                  MWM UK46</w:t>
      </w:r>
    </w:p>
    <w:p>
      <w:r>
        <w:t>msamiati wa mekoni                     -kuunganisha   -kuunganisha</w:t>
      </w:r>
    </w:p>
    <w:p>
      <w:r>
        <w:t>2   Ufahamu         Wageni       Kufikia mwisho wa kipindi mwanafunzi   -kusoma        -kusoma        Kitabu      KS KCM</w:t>
      </w:r>
    </w:p>
    <w:p>
      <w:r>
        <w:t>mekoni       aweze kusoma,kuandika nakujibu         -kusikiliza    -kutumia       cha         UK 64</w:t>
      </w:r>
    </w:p>
    <w:p>
      <w:r>
        <w:t>maswali ya ufahamu                     -kuandika      -kueleza       wanafunzi   MWM UK47</w:t>
      </w:r>
    </w:p>
    <w:p>
      <w:r>
        <w:t>-kutambua      -kuuliza       -Kamusi</w:t>
      </w:r>
    </w:p>
    <w:p>
      <w:r>
        <w:t>-kuzungumza</w:t>
      </w:r>
    </w:p>
    <w:p>
      <w:r>
        <w:t>3   Mapambo ya      Methali      Kufikia mwisho wa kipindi mwanafunzi   -kusikiliza    -kusoma        -kadi       KS KCM</w:t>
      </w:r>
    </w:p>
    <w:p>
      <w:r>
        <w:t>lugha                        aweze kusoma , kutambua na             -kutumia       -kusikiliza    -picha      UK 76</w:t>
      </w:r>
    </w:p>
    <w:p>
      <w:r>
        <w:t>kutumia methali na maana zake          -kueleza       -kutambua      michoro     MWM UK51</w:t>
      </w:r>
    </w:p>
    <w:p>
      <w:r>
        <w:t>katika sentensi                        -kuuliza       -kuunganisha</w:t>
      </w:r>
    </w:p>
    <w:p>
      <w:r>
        <w:t>4   Sarufi          Matumizi     Kufikia mwisho wa kipindi mwanafunzi   -kusoma        -kusoma        Kitabu      KS KCM</w:t>
      </w:r>
    </w:p>
    <w:p>
      <w:r>
        <w:t>ya ‘si-’     aweze kutumia na kueleza matumizi      -kusikiliza    -kusikiliza    cha         UK 77</w:t>
      </w:r>
    </w:p>
    <w:p>
      <w:r>
        <w:t>sahihi ya ‘si –‘                       -kutambua      -kuandika      wanafunzi   MWM UK52</w:t>
      </w:r>
    </w:p>
    <w:p>
      <w:r>
        <w:t>-kuunganisha   -kutambua</w:t>
      </w:r>
    </w:p>
    <w:p>
      <w:r>
        <w:t>-kuzungumza</w:t>
      </w:r>
    </w:p>
    <w:p>
      <w:r>
        <w:t>5   Kusikiliza na   Vipindi vya   Kufikia mwisho wa kipindi mwanafunzi   -kusoma        -kusikiliza    Redio       KS KCM</w:t>
      </w:r>
    </w:p>
    <w:p>
      <w:r>
        <w:t>kuzungumza      redio na      aweze kusikiliza redio narununga       -kusikiliza    -kutumia       runinga     UK 78</w:t>
      </w:r>
    </w:p>
    <w:p>
      <w:r>
        <w:t>runinga       nakujibu maswali yatayo ulizwa         -kuandika      -kueleza       -Kamusi     MWM UK</w:t>
      </w:r>
    </w:p>
    <w:p>
      <w:r>
        <w:t>-kutambua      -kuuliza                   54</w:t>
      </w:r>
    </w:p>
    <w:p>
      <w:r>
        <w:t>-kuzungumza</w:t>
      </w:r>
    </w:p>
    <w:p>
      <w:r>
        <w:t>1   Kuandika        Jinsi ya      Kufikia mwisho wa kipindi mwanafunzi   -kusoma        -kusoma        -kadi       KS KCM</w:t>
      </w:r>
    </w:p>
    <w:p>
      <w:r>
        <w:t>12       insha           kupika        aweze kubuni na kuandika insha         -kusikiliza    -kusikiliza    -picha      UK 79</w:t>
      </w:r>
    </w:p>
    <w:p>
      <w:r>
        <w:t>shahihiya maelezo jinsi ya kupika      -kutambua      -kutambua      michoro     MWM UK55</w:t>
      </w:r>
    </w:p>
    <w:p>
      <w:r>
        <w:t>-kuunganisha   -kuunganisha</w:t>
      </w:r>
    </w:p>
    <w:p>
      <w:r>
        <w:t>2   Ufahamu         Barua         Kufikia mwisho wa kipindi mwanafunzi   -kusoma        -kusoma        Kitabu      KS KCM</w:t>
      </w:r>
    </w:p>
    <w:p>
      <w:r>
        <w:t>rasmi         aweze kusoma, kueleza na kuandika      -kusikiliza    -kusikiliza    cha         UK 79</w:t>
      </w:r>
    </w:p>
    <w:p>
      <w:r>
        <w:t>barua rasmi kwa hati zinazosomeka      -kuandika      -kuandika      wanafunzi   MWM UK56</w:t>
      </w:r>
    </w:p>
    <w:p>
      <w:r>
        <w:t>na nadhifu                             -kutambua      -kutambua</w:t>
      </w:r>
    </w:p>
    <w:p>
      <w:r>
        <w:t>-kuzungumza</w:t>
      </w:r>
    </w:p>
    <w:p>
      <w:r>
        <w:t>-kuzungumza</w:t>
      </w:r>
    </w:p>
    <w:p>
      <w:r>
        <w:t>3   Mapambo ya      vitawe        Kufikia mwisho wa kipindi mwanafunzi   -kusoma        -kusoma        -kadi       KS KCM</w:t>
      </w:r>
    </w:p>
    <w:p>
      <w:r>
        <w:t>lugha                         aweze kusoma, kutumia na kuandika      -kusikiliza    -kusikiliza    -picha      UK 78</w:t>
      </w:r>
    </w:p>
    <w:p>
      <w:r>
        <w:t>vitawe huku akieleza maana             -kutambua      -kutambua      michoro     MWM UK52</w:t>
      </w:r>
    </w:p>
    <w:p>
      <w:r>
        <w:t>-kuunganisha   -kuunganisha</w:t>
      </w:r>
    </w:p>
    <w:p>
      <w:r>
        <w:t>4   Sarufi          Matumizi      Kufikia mwisho wa kipindi mwanafunzi -kusoma          -kusoma        -Picha      KS KCM</w:t>
      </w:r>
    </w:p>
    <w:p>
      <w:r>
        <w:t>ya, ‘amba’    aweze kusoma, kutambua na            -kusikiliza      -kusikiliza    kiabuni     UK 80</w:t>
      </w:r>
    </w:p>
    <w:p>
      <w:r>
        <w:t>kuondosha amba’ na kutumia ‘O’       -kutambua        -kuandika      -Kamusi     MWM UK58</w:t>
      </w:r>
    </w:p>
    <w:p>
      <w:r>
        <w:t>rejeshi mahali pake katika sentensi  -kuunganisha     -kutambua</w:t>
      </w:r>
    </w:p>
    <w:p>
      <w:r>
        <w:t>kwa usahihi                                           -kuzungumza</w:t>
      </w:r>
    </w:p>
    <w:p>
      <w:r>
        <w:t>5   Kusandika       Barua         Kufikia mwisho wa kipindi mwanafunzi -kusoma          -kusoma        -kadi       KS KCM</w:t>
      </w:r>
    </w:p>
    <w:p>
      <w:r>
        <w:t>insha           rasmi         aweze kueleza na kuandika barua      -kusikiliza      -kusikiliza    -picha      UK 83</w:t>
      </w:r>
    </w:p>
    <w:p>
      <w:r>
        <w:t>rasmi kwa hati zinazosomeka na       -kutambua        -kutambua      michoro     MWM UK60</w:t>
      </w:r>
    </w:p>
    <w:p>
      <w:r>
        <w:t>nadhifu                              -kuunganisha     -kuunganisha</w:t>
      </w:r>
    </w:p>
    <w:p>
      <w:r>
        <w:t>13                                                                 MARUNDIO</w:t>
      </w:r>
    </w:p>
    <w:p>
      <w:r>
        <w:t>14                                                  MTIHANI WA MWISHO WA MUHULA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