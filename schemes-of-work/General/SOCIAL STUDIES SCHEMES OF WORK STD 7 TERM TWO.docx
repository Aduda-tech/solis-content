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 ULlEvivS Download Term 1 a href https drive google com uc e</w:t>
      </w:r>
    </w:p>
    <w:p>
      <w:r>
        <w:t>SOCIAL STUDIES SCHEMES OF WORK STD 7 TERM TWO</w:t>
      </w:r>
    </w:p>
    <w:p/>
    <w:p>
      <w:r>
        <w:t>-                 -                 -</w:t>
      </w:r>
    </w:p>
    <w:p>
      <w:r>
        <w:t>W    L    TOPIC          SUB TUPIC      OBJECTIVES                                TEACHERS          LEARNER’S         RESOURCES         REFERENC    ASSESM</w:t>
      </w:r>
    </w:p>
    <w:p>
      <w:r>
        <w:t>EE   S                                                                            ACTIVITIES        ACTIVITIES                          ES          ENT</w:t>
      </w:r>
    </w:p>
    <w:p>
      <w:r>
        <w:t>K    N</w:t>
      </w:r>
    </w:p>
    <w:p>
      <w:r>
        <w:t>1                                                                   REPORTING AND PREPARATIONS</w:t>
      </w:r>
    </w:p>
    <w:p>
      <w:r>
        <w:t>2    1    Social         Administrati   By the end of the lesson the learner    - Discussion  - Discussion            -   Diagrams      OLT PBK PG Written</w:t>
      </w:r>
    </w:p>
    <w:p>
      <w:r>
        <w:t>relations      on             should be able to identify and describe - observation - observation               from pupils   57         exercise</w:t>
      </w:r>
    </w:p>
    <w:p>
      <w:r>
        <w:t>and cultural                  the school administration               - Questioning - Questioning               book          OLT SSTG</w:t>
      </w:r>
    </w:p>
    <w:p>
      <w:r>
        <w:t>activities                                                                                                  -   Local         PG 18</w:t>
      </w:r>
    </w:p>
    <w:p>
      <w:r>
        <w:t>environment</w:t>
      </w:r>
    </w:p>
    <w:p>
      <w:r>
        <w:t>2-   The school     School         By the end of the lesson the learner      -   Explanation   -   Explanation   -   Diagrams      OLT PBK PG Oral</w:t>
      </w:r>
    </w:p>
    <w:p>
      <w:r>
        <w:t>3                   administrati   should be able to state the role of the   -   Comparing     -   Comparing         from pupils   58-        questions</w:t>
      </w:r>
    </w:p>
    <w:p>
      <w:r>
        <w:t>on             school administration                     -   Discussion    -   Discussion        book          OLT SSTG</w:t>
      </w:r>
    </w:p>
    <w:p>
      <w:r>
        <w:t>PG 20</w:t>
      </w:r>
    </w:p>
    <w:p>
      <w:r>
        <w:t>4    The school     How the        By the end of the lesson the learner      -   Explanation   -   Explanation   -   Pictures      OLT PBK PG Drawing</w:t>
      </w:r>
    </w:p>
    <w:p>
      <w:r>
        <w:t>school is      should be able to identify and describe   -   Describing    -   Describing    -   Resource      56</w:t>
      </w:r>
    </w:p>
    <w:p>
      <w:r>
        <w:t>managed        how the schools are managed               -   Discussion    -   Discussion        person        OLT SSTG</w:t>
      </w:r>
    </w:p>
    <w:p>
      <w:r>
        <w:t>PG 22</w:t>
      </w:r>
    </w:p>
    <w:p>
      <w:r>
        <w:t>5   The school   Role of the     By the end of the lesson the learner         -   Explanation   -   Explanation   -   Wall maps     OLT PBK PG Written</w:t>
      </w:r>
    </w:p>
    <w:p>
      <w:r>
        <w:t>administrati    should be able to describe the role of the   -   Identifying   -   Identifying   -   Diagrams      52         exercise</w:t>
      </w:r>
    </w:p>
    <w:p>
      <w:r>
        <w:t>on in the       administration in school development             factor            factor            from pupils   OLT SSTG</w:t>
      </w:r>
    </w:p>
    <w:p>
      <w:r>
        <w:t>school                                                           influencing       influencing       book          PG 22</w:t>
      </w:r>
    </w:p>
    <w:p>
      <w:r>
        <w:t>weather           weather</w:t>
      </w:r>
    </w:p>
    <w:p>
      <w:r>
        <w:t>-   Discussion    -   Discussion</w:t>
      </w:r>
    </w:p>
    <w:p>
      <w:r>
        <w:t>1   The school   The role of     By the end of the lesson the learner         -   Observing     -   Observing     -   Diagrams      OLT PBK PG   Written</w:t>
      </w:r>
    </w:p>
    <w:p>
      <w:r>
        <w:t>3                    the school in   should be able to state the contribution         chart             chart             from pupils   52           exercise</w:t>
      </w:r>
    </w:p>
    <w:p>
      <w:r>
        <w:t>the society     of the community in school                   -   Identifying   -   Identifying       book          OLT SSTG</w:t>
      </w:r>
    </w:p>
    <w:p>
      <w:r>
        <w:t>development                                  -   Drawing       -   Drawing                         PG 22</w:t>
      </w:r>
    </w:p>
    <w:p>
      <w:r>
        <w:t>2   The school   Role of the     By the end of the lesson the learner         -   Observing     -   Observing     -   Pictures of   OLT PBK7     Written</w:t>
      </w:r>
    </w:p>
    <w:p>
      <w:r>
        <w:t>society in he   should be able to explain and                    chart             chart                           PG56         exercise</w:t>
      </w:r>
    </w:p>
    <w:p>
      <w:r>
        <w:t>school          appreciate the contribution of the           -   Discussion    -   Discussion                      OLT TG PG</w:t>
      </w:r>
    </w:p>
    <w:p>
      <w:r>
        <w:t>community                                    -   explanation   -   explanation</w:t>
      </w:r>
    </w:p>
    <w:p>
      <w:r>
        <w:t>3   The family   Right and       By the end of the lesson the learner         -   Explanation   -   Explanation   -   Diagrams      OLT PBK7     Oral</w:t>
      </w:r>
    </w:p>
    <w:p>
      <w:r>
        <w:t>responsibilit   should be able to state the right and        -   Discussion    -   Discussion        from pupils   PG57         questions</w:t>
      </w:r>
    </w:p>
    <w:p>
      <w:r>
        <w:t>y of family     responsibility of family member              -   explanation   -   explanation       book          OLT TG PG</w:t>
      </w:r>
    </w:p>
    <w:p>
      <w:r>
        <w:t>members</w:t>
      </w:r>
    </w:p>
    <w:p>
      <w:r>
        <w:t>4   The family   Define          By the end of the lesson the learner         -   Explanation   -   Explanation   -   Diagrams      OLT PBK7     Drawing</w:t>
      </w:r>
    </w:p>
    <w:p>
      <w:r>
        <w:t>marriage        should be able to define the marriage        -   Discussion    -   Discussion        from pupils   PG58</w:t>
      </w:r>
    </w:p>
    <w:p>
      <w:r>
        <w:t>institution                                  -   Observation   -   Observation       book          OLT TG PG</w:t>
      </w:r>
    </w:p>
    <w:p/>
    <w:p>
      <w:r>
        <w:t>5   The family   Marriage     By the end of the lesson the learner            -   Explanation   -   Explanation   -   Picture       OLT PBK7     Written</w:t>
      </w:r>
    </w:p>
    <w:p>
      <w:r>
        <w:t>institution  should be able to state the importance          -   Identifying   -   Identifying   -   Diagrams      PG60         exercise</w:t>
      </w:r>
    </w:p>
    <w:p>
      <w:r>
        <w:t>of marriage institution and identify            -   Discussion    -   Discussion        from pupils   OLT TG PG</w:t>
      </w:r>
    </w:p>
    <w:p>
      <w:r>
        <w:t>their importance                                -   Observation   -   Observation       book</w:t>
      </w:r>
    </w:p>
    <w:p>
      <w:r>
        <w:t>3   1   Resources    Crop farming By the end of the lesson the learner            -   Observing     -   Observing     -   Sketch maps   OLT PBK7     Oral</w:t>
      </w:r>
    </w:p>
    <w:p>
      <w:r>
        <w:t>and                         should be able to state the factors               chart             chart         -   Charts        PG61         questions</w:t>
      </w:r>
    </w:p>
    <w:p>
      <w:r>
        <w:t>economic                    influencing growth of some crop               -   Identifying   -   Identifying       showing       OLT TG PG</w:t>
      </w:r>
    </w:p>
    <w:p>
      <w:r>
        <w:t>activities                                                                -   Drawing       -   Drawing           symbols</w:t>
      </w:r>
    </w:p>
    <w:p>
      <w:r>
        <w:t>Agriculture                                                            -   Discussion    -   Discussion</w:t>
      </w:r>
    </w:p>
    <w:p/>
    <w:p>
      <w:r>
        <w:t>2   Agriculture                  By the end of the lesson the learner      -   Observing     -   Observing     -   Sketch maps   OLT PBK7    Drawing</w:t>
      </w:r>
    </w:p>
    <w:p>
      <w:r>
        <w:t>should be able to locate where these          chart             chart         -   Charts        PG62</w:t>
      </w:r>
    </w:p>
    <w:p>
      <w:r>
        <w:t>crop are grown                            -   Discussion    -   Discussion    -   Wall maps     OLT TG PG</w:t>
      </w:r>
    </w:p>
    <w:p>
      <w:r>
        <w:t>-   explanation   -   explanation</w:t>
      </w:r>
    </w:p>
    <w:p>
      <w:r>
        <w:t>3   Agriculture   Cocoa in       By the end of the lesson the learner      -   Observing     -   Observing     -   Charts        OLT PBK7    Written</w:t>
      </w:r>
    </w:p>
    <w:p>
      <w:r>
        <w:t>Ghana          should be able to locate where cocoa is       chart             chart             showing       PG63        exercise</w:t>
      </w:r>
    </w:p>
    <w:p>
      <w:r>
        <w:t>grown and identify its uses               -   Identifying   -   Identifying       where cocoa   OLT TG PG</w:t>
      </w:r>
    </w:p>
    <w:p>
      <w:r>
        <w:t>-   Discussion    -   Discussion        are grown</w:t>
      </w:r>
    </w:p>
    <w:p>
      <w:r>
        <w:t>-   explanation   -   explanation</w:t>
      </w:r>
    </w:p>
    <w:p>
      <w:r>
        <w:t>4   Agriculture   Cloves in      By the end of the lesson the learner      -   Observing     -   Observing     -   Local         OLT PBK7    Written</w:t>
      </w:r>
    </w:p>
    <w:p>
      <w:r>
        <w:t>Tanzania       should be able locate where cloves is         chart             chart             environment   PG64        exercise</w:t>
      </w:r>
    </w:p>
    <w:p>
      <w:r>
        <w:t>grown and identify its uses               -   Identifying   -   Identifying   -   Sketch maps   OLT TG PG</w:t>
      </w:r>
    </w:p>
    <w:p>
      <w:r>
        <w:t>-   Drawing       -   Drawing       -   Charts</w:t>
      </w:r>
    </w:p>
    <w:p/>
    <w:p>
      <w:r>
        <w:t>5   Agriculture   Pyrethrum in   By the end of the lesson the learner      -   Observing     -   Observing     -   Sketch maps   OLT PBK7    Written</w:t>
      </w:r>
    </w:p>
    <w:p>
      <w:r>
        <w:t>Kenya          should be able to locate where                chart             chart         -   Charts        PG65        exercise</w:t>
      </w:r>
    </w:p>
    <w:p>
      <w:r>
        <w:t>pyrethrum is grown and identify its       -   Identifying   -   Identifying   -   Wall maps     OLT TG PG</w:t>
      </w:r>
    </w:p>
    <w:p>
      <w:r>
        <w:t>uses                                      -   Drawing       -   Drawing</w:t>
      </w:r>
    </w:p>
    <w:p>
      <w:r>
        <w:t>-   Discussion    -   Discussion</w:t>
      </w:r>
    </w:p>
    <w:p>
      <w:r>
        <w:t>-   explanation   -   explanation</w:t>
      </w:r>
    </w:p>
    <w:p>
      <w:r>
        <w:t>4   1   Agriculture   Pastoral       By the end of the lesson the learner      -   Observing     -   Observing     -   Charts        OLT PBK7    Oral</w:t>
      </w:r>
    </w:p>
    <w:p>
      <w:r>
        <w:t>farming        should be able to state the condition         chart             chart                           PG66        questions</w:t>
      </w:r>
    </w:p>
    <w:p>
      <w:r>
        <w:t>favouring pastoral faming                 -   Identifying   -   Identifying                     OLT TG PG</w:t>
      </w:r>
    </w:p>
    <w:p>
      <w:r>
        <w:t>-   explanation   -   explanation</w:t>
      </w:r>
    </w:p>
    <w:p>
      <w:r>
        <w:t>2   agriculture   Pastoral       By the end of the lesson the learner      -   Observing     -   Observing     -   Pictures      OLT PBK7    Drawing</w:t>
      </w:r>
    </w:p>
    <w:p>
      <w:r>
        <w:t>farming        should be able to state benefit of            chart             chart         -   Maps          PG67</w:t>
      </w:r>
    </w:p>
    <w:p>
      <w:r>
        <w:t>pastoral farming                          -   Identifying   -   Identifying   -   Wall maps     OLT TG PG</w:t>
      </w:r>
    </w:p>
    <w:p>
      <w:r>
        <w:t>-   Discussion    -   Discussion</w:t>
      </w:r>
    </w:p>
    <w:p>
      <w:r>
        <w:t>3   Agriculture     Pastoral      By the end of the lesson the learner      -   Observing      -   Observing      -   Maps          OLT PBK7    Written</w:t>
      </w:r>
    </w:p>
    <w:p>
      <w:r>
        <w:t>farming       should be able to identify benefit and        chart              chart          -   Charts        PG68        exercise</w:t>
      </w:r>
    </w:p>
    <w:p>
      <w:r>
        <w:t>among         problem experiences by Maasai             -   Identifying    -   Identifying    -   Wall maps     OLT TG PG</w:t>
      </w:r>
    </w:p>
    <w:p>
      <w:r>
        <w:t>Maasai        pastoral farming                          -   Drawing        -   Drawing</w:t>
      </w:r>
    </w:p>
    <w:p>
      <w:r>
        <w:t>4   Agriculture      Pastoral     By the end of the lesson the learner      -   Explanation    -   Explanation    -   Maps          OLT PBK7    Oral</w:t>
      </w:r>
    </w:p>
    <w:p>
      <w:r>
        <w:t>farming       should be able to identify benefit and    -   Interpreting   -   Interpreting   -   Charts        PG70        questions</w:t>
      </w:r>
    </w:p>
    <w:p>
      <w:r>
        <w:t>among the     problem experiences by Fulani                 a map              a map          -   Wall maps     OLT TG PG</w:t>
      </w:r>
    </w:p>
    <w:p>
      <w:r>
        <w:t>Fulani        pastoral farming                              features           features</w:t>
      </w:r>
    </w:p>
    <w:p>
      <w:r>
        <w:t>-   Questioning    -   Questioning</w:t>
      </w:r>
    </w:p>
    <w:p>
      <w:r>
        <w:t>5   Agriculture     Pastoral      By the end of the lesson the learner      -   Explanation    -   Explanation    -   Diagrams      OLT PBK7    Drawing</w:t>
      </w:r>
    </w:p>
    <w:p>
      <w:r>
        <w:t>farming       should be able to identify benefit and    -    Observing     -    Observing         from pupils   PG70</w:t>
      </w:r>
    </w:p>
    <w:p>
      <w:r>
        <w:t>among the     problem experiences by Tswana                 chart              chart              book          OLT TG PG</w:t>
      </w:r>
    </w:p>
    <w:p>
      <w:r>
        <w:t>Tswana        pastoral farming                          -   Identifying    -   Identifying</w:t>
      </w:r>
    </w:p>
    <w:p>
      <w:r>
        <w:t>-   Drawing        -   Drawing</w:t>
      </w:r>
    </w:p>
    <w:p>
      <w:r>
        <w:t>Multi-                        By the end of the lesson the learner      -   Explanation    -   Explanation    - Wall maps       OLT PBK7    Written</w:t>
      </w:r>
    </w:p>
    <w:p>
      <w:r>
        <w:t>purpose                       should be able to state reasons for       -   Identifying    -   Identifying    Diagrams from     PG71        exercise</w:t>
      </w:r>
    </w:p>
    <w:p>
      <w:r>
        <w:t>river project                 establishment of multipurpose river           traditional        traditional    pupils book       OLT TG PG</w:t>
      </w:r>
    </w:p>
    <w:p>
      <w:r>
        <w:t>project                                       methods of         methods of</w:t>
      </w:r>
    </w:p>
    <w:p>
      <w:r>
        <w:t>5   1</w:t>
      </w:r>
    </w:p>
    <w:p>
      <w:r>
        <w:t>weather            weather</w:t>
      </w:r>
    </w:p>
    <w:p>
      <w:r>
        <w:t>observation        observation</w:t>
      </w:r>
    </w:p>
    <w:p>
      <w:r>
        <w:t>-   Questioning    -   Questioning</w:t>
      </w:r>
    </w:p>
    <w:p>
      <w:r>
        <w:t>2   Multi-                        By the end of the lesson the learner      -   Discussion     -   Discussion     -   Diagrams      OLT PBK7    Written</w:t>
      </w:r>
    </w:p>
    <w:p>
      <w:r>
        <w:t>purpose                       should be able to identify the location   -   observation    -   observation        from pupils   PG72        exercise</w:t>
      </w:r>
    </w:p>
    <w:p>
      <w:r>
        <w:t>river project                 of the multipurpose project               -   Questioning    -   Questioning        book          OLT TG PG</w:t>
      </w:r>
    </w:p>
    <w:p/>
    <w:p>
      <w:r>
        <w:t>3   Multi-          Aswan High    By the end of the lesson the learner      -   Explanation    -   Explanation    -   Wall maps     OLT PBK7    Written</w:t>
      </w:r>
    </w:p>
    <w:p>
      <w:r>
        <w:t>purpose         Dam           should be able to state benefits and      -   Questioning    -   Questioning    -   Diagrams      PG73        exercise</w:t>
      </w:r>
    </w:p>
    <w:p>
      <w:r>
        <w:t>river project                 problems experienced in Aswan High                                                  from pupils   OLT TG PG</w:t>
      </w:r>
    </w:p>
    <w:p>
      <w:r>
        <w:t>Dam                                                                                 book</w:t>
      </w:r>
    </w:p>
    <w:p>
      <w:r>
        <w:t>4   Multi-          Volta River   By the end of the lesson the learner      -   Observing      -   Observing      -   Diagrams      OLT PBK7    Oral</w:t>
      </w:r>
    </w:p>
    <w:p>
      <w:r>
        <w:t>purpose         Scheme        should be able to state benefits and          chart              chart              from pupils   PG74        questions</w:t>
      </w:r>
    </w:p>
    <w:p>
      <w:r>
        <w:t>-   Identifying    -   Identifying</w:t>
      </w:r>
    </w:p>
    <w:p>
      <w:r>
        <w:t>river project                   problems experienced in Volta River     - Drawing     -        Drawing           book          OLT TG PG</w:t>
      </w:r>
    </w:p>
    <w:p>
      <w:r>
        <w:t>Schemes</w:t>
      </w:r>
    </w:p>
    <w:p>
      <w:r>
        <w:t>5   Multi-          River Tana      By the end of the lesson the learner    - Observing   -        Observing     -   Wall maps     OLT PBK7    Drawing</w:t>
      </w:r>
    </w:p>
    <w:p>
      <w:r>
        <w:t>purpose         Projects        should be able to state benefits and      chart                chart         -   Diagrams      PG75</w:t>
      </w:r>
    </w:p>
    <w:p>
      <w:r>
        <w:t>river project                   problems experienced in the River       - Identifying -        Identifying       from pupils   OLT TG PG</w:t>
      </w:r>
    </w:p>
    <w:p>
      <w:r>
        <w:t>Tana Projects                           - Drawing     -        Drawing           book</w:t>
      </w:r>
    </w:p>
    <w:p>
      <w:r>
        <w:t>6                                                                     MID TERM EXAMINATIONS</w:t>
      </w:r>
    </w:p>
    <w:p>
      <w:r>
        <w:t>7   1   Multi-          Kariba Dam      By the end of the lesson the learner    - Observing   -        Observing     -   Maps          OLT PBK7    Written</w:t>
      </w:r>
    </w:p>
    <w:p>
      <w:r>
        <w:t>purpose                         should be able to benefits and            chart                chart         -   Charts        PG76        exercise</w:t>
      </w:r>
    </w:p>
    <w:p>
      <w:r>
        <w:t>river project                   problems experienced in Kariba Dam - Discussion       -        Discussion    -   Wall maps     OLT TG PG</w:t>
      </w:r>
    </w:p>
    <w:p>
      <w:r>
        <w:t>- explanation -        explanation</w:t>
      </w:r>
    </w:p>
    <w:p>
      <w:r>
        <w:t>2   Forestry        Distribution    By the end of the lesson the learner    - Drawing     -        Drawing       -   Wall maps     OLT PBK7    Oral</w:t>
      </w:r>
    </w:p>
    <w:p>
      <w:r>
        <w:t>of forest in    should be able to explain how forest    - Discussion  -        Discussion    -   Diagrams      PG77        questions</w:t>
      </w:r>
    </w:p>
    <w:p>
      <w:r>
        <w:t>Africa          are distributed in Africa               - explanation -        explanation       from pupils   OLT TG PG</w:t>
      </w:r>
    </w:p>
    <w:p>
      <w:r>
        <w:t>-             -                          book</w:t>
      </w:r>
    </w:p>
    <w:p>
      <w:r>
        <w:t>3   Forestry        Contribution    By the end of the lesson the learner     -   Explanation   -   Explanation   - Wall maps       OLT PBK7    Drawing</w:t>
      </w:r>
    </w:p>
    <w:p>
      <w:r>
        <w:t>to the          should be able to identify the           -   observation   -   observation   Diagrams from     PG78</w:t>
      </w:r>
    </w:p>
    <w:p>
      <w:r>
        <w:t>economy         contribution of forests to the economy   -   Questioning   -   Questioning   pupils book       OLT TG PG</w:t>
      </w:r>
    </w:p>
    <w:p/>
    <w:p>
      <w:r>
        <w:t>4   Forestry        Problems        By the end of the lesson the learner     -   Discussion    -   Discussion    -   Wall maps     OLT PBK7    Written</w:t>
      </w:r>
    </w:p>
    <w:p>
      <w:r>
        <w:t>facing          should be able to identify problems      -   observation   -   observation   -   Diagrams      PG80-84     exercise</w:t>
      </w:r>
    </w:p>
    <w:p>
      <w:r>
        <w:t>forestry        facing forestry                          -   Questioning   -   Questioning       from pupils   OLT TG PG</w:t>
      </w:r>
    </w:p>
    <w:p>
      <w:r>
        <w:t>book</w:t>
      </w:r>
    </w:p>
    <w:p>
      <w:r>
        <w:t>5   Mining          How mineral     By the end of the lesson the learner     -   Identifying   -   Identifying   -   Wall maps     OLT PBK7    Written</w:t>
      </w:r>
    </w:p>
    <w:p>
      <w:r>
        <w:t>are extracted   should be able to identify methods           method of         method of     -   Diagrams      PG85        exercise</w:t>
      </w:r>
    </w:p>
    <w:p>
      <w:r>
        <w:t>used to extract copper in Zambia and         extraction        extraction        from pupils   OLT TG PG</w:t>
      </w:r>
    </w:p>
    <w:p>
      <w:r>
        <w:t>state various uses                       -   Discussion    -   Discussion        book</w:t>
      </w:r>
    </w:p>
    <w:p>
      <w:r>
        <w:t>-   Observation   -   Observation</w:t>
      </w:r>
    </w:p>
    <w:p>
      <w:r>
        <w:t>1   Mining          Petroleum in    By the end of the lesson the learner     -   Explanation   -   Explanation   -   Wall maps     OLT PBK7    Written</w:t>
      </w:r>
    </w:p>
    <w:p>
      <w:r>
        <w:t>8                       Nigeria         should be able to identify methods       -   Identifying   -   Identifying   -   Diagrams      PG85        exercise</w:t>
      </w:r>
    </w:p>
    <w:p>
      <w:r>
        <w:t>used to extract petroleum in Nigeria         method of         method of         from pupils   OLT TG PG</w:t>
      </w:r>
    </w:p>
    <w:p>
      <w:r>
        <w:t>and state various uses                        extraction        extraction        book</w:t>
      </w:r>
    </w:p>
    <w:p>
      <w:r>
        <w:t>-   Discussion    -   Discussion</w:t>
      </w:r>
    </w:p>
    <w:p>
      <w:r>
        <w:t>2   Mining       Gold in south     By the end of the lesson the learner      -   Explanation   -   Explanation   -   Wall maps     OLT PBK7    Oral</w:t>
      </w:r>
    </w:p>
    <w:p>
      <w:r>
        <w:t>Africa            should be able to identify methods        -   Identifying   -   Identifying   -   Diagrams      PG86        questions</w:t>
      </w:r>
    </w:p>
    <w:p>
      <w:r>
        <w:t>used to extract gold in south Africa          method of         method of         from pupils   OLT TG PG</w:t>
      </w:r>
    </w:p>
    <w:p>
      <w:r>
        <w:t>and state various uses                        extraction        extraction        book</w:t>
      </w:r>
    </w:p>
    <w:p>
      <w:r>
        <w:t>-   Discussion    -   Discussion</w:t>
      </w:r>
    </w:p>
    <w:p>
      <w:r>
        <w:t>3   Mining       Copper in         By the end of the lesson the learner      -   Explanation   -   Explanation   -   Pictures of   OLT PBK7    Drawing</w:t>
      </w:r>
    </w:p>
    <w:p>
      <w:r>
        <w:t>Zambia            should be able to identify methods        -   Identifying   -   Identifying       5the early    PG87</w:t>
      </w:r>
    </w:p>
    <w:p>
      <w:r>
        <w:t>used to extract copper in Zambia and          method of         method of         man           OLT TG PG</w:t>
      </w:r>
    </w:p>
    <w:p>
      <w:r>
        <w:t>state various uses                            extraction        extraction    -   Diagrams</w:t>
      </w:r>
    </w:p>
    <w:p>
      <w:r>
        <w:t>-   Discussion    -   Discussion        from pupils</w:t>
      </w:r>
    </w:p>
    <w:p>
      <w:r>
        <w:t>-   Observation   -   Observation       book</w:t>
      </w:r>
    </w:p>
    <w:p>
      <w:r>
        <w:t>4   Mining       Soda ash in       By the end of the lesson the learner      -   Explanation   -   Explanation   -   Picture       OLT PBK7    Written</w:t>
      </w:r>
    </w:p>
    <w:p>
      <w:r>
        <w:t>Kenya             should be able to identify methods        -   Identifying   -   Identifying       cutting       PG88        exercise</w:t>
      </w:r>
    </w:p>
    <w:p>
      <w:r>
        <w:t>used to extract soda ash in Kenya             method of         method of     -                 OLT TG PG</w:t>
      </w:r>
    </w:p>
    <w:p>
      <w:r>
        <w:t>and state various uses                        extraction        extraction</w:t>
      </w:r>
    </w:p>
    <w:p>
      <w:r>
        <w:t>-                 -</w:t>
      </w:r>
    </w:p>
    <w:p>
      <w:r>
        <w:t>5   Industrial   Rapid             By the end of the lesson the learner      -   Explanation   -   Explanation   -   Diagrams      OLT PBK7    Oral</w:t>
      </w:r>
    </w:p>
    <w:p>
      <w:r>
        <w:t>developmen   industrializati   should be able to identify factors of     -   Discussion    -   Discussion        from pupils   PG89        questions</w:t>
      </w:r>
    </w:p>
    <w:p>
      <w:r>
        <w:t>t            on                industrial development in Kenya and       -   Observation   -   Observation       book          OLT TG PG</w:t>
      </w:r>
    </w:p>
    <w:p>
      <w:r>
        <w:t>south Africa</w:t>
      </w:r>
    </w:p>
    <w:p>
      <w:r>
        <w:t>1   Industrial   Rapid             By the end of the lesson the learner      -   Drawing       -   Drawing       -   Diagrams      OLT PBK7    Drawing</w:t>
      </w:r>
    </w:p>
    <w:p>
      <w:r>
        <w:t>developmen   industrializati   should be able to state contribution of   -   Discussion    -   Discussion        from pupils   PG90</w:t>
      </w:r>
    </w:p>
    <w:p>
      <w:r>
        <w:t>9       t            on                rapid industrialization                   -   explanation   -   explanation       book          OLT TG PG</w:t>
      </w:r>
    </w:p>
    <w:p>
      <w:r>
        <w:t>-                 -                 -</w:t>
      </w:r>
    </w:p>
    <w:p>
      <w:r>
        <w:t>2   Industrial   Problems of       By the end of the lesson the learner      -   Explanation   -   Explanation   -   Diagrams      OLT PBK7    Written</w:t>
      </w:r>
    </w:p>
    <w:p>
      <w:r>
        <w:t>developmen   rapid             should be able to state problems          -   Identifying   -   Identifying       from pupils   PG91        exercise</w:t>
      </w:r>
    </w:p>
    <w:p>
      <w:r>
        <w:t>t            industrializati   experienced due to rapid                  -   Discussion    -   Discussion        book          OLT TG PG</w:t>
      </w:r>
    </w:p>
    <w:p>
      <w:r>
        <w:t>on                industrialization                         -   Observation   -   Observation   -</w:t>
      </w:r>
    </w:p>
    <w:p>
      <w:r>
        <w:t>3   Fishing   Fishing         By the end of the lesson the learner       -   Observing     -   Observing     -   Charts        OLT PBK7    Written</w:t>
      </w:r>
    </w:p>
    <w:p>
      <w:r>
        <w:t>ground          should be able to identify major fishing   -   Identifying   -   Identifying       showing       PG 91       exercise</w:t>
      </w:r>
    </w:p>
    <w:p>
      <w:r>
        <w:t>grounds                                        symbols           symbols           symbols       OLT TG PG</w:t>
      </w:r>
    </w:p>
    <w:p>
      <w:r>
        <w:t>-   Drawing       -   Drawing</w:t>
      </w:r>
    </w:p>
    <w:p>
      <w:r>
        <w:t>symbols           symbols</w:t>
      </w:r>
    </w:p>
    <w:p>
      <w:r>
        <w:t>4   Fishing   Methods of      By the end of the lesson the learner       -   Observing     -   Observing     -   Charts        OLT PBK7    Written</w:t>
      </w:r>
    </w:p>
    <w:p>
      <w:r>
        <w:t>fishing         should be able to describe different           chart             chart             fishing       PG92        exercise</w:t>
      </w:r>
    </w:p>
    <w:p>
      <w:r>
        <w:t>methods if fishing                         -   Identifying   -   Identifying       methods       OLT TG PG</w:t>
      </w:r>
    </w:p>
    <w:p>
      <w:r>
        <w:t>-   Drawing       -   Drawing</w:t>
      </w:r>
    </w:p>
    <w:p>
      <w:r>
        <w:t>-   Discussion    -   Discussion</w:t>
      </w:r>
    </w:p>
    <w:p>
      <w:r>
        <w:t>5   Fishing   Importance of   By the end of the lesson the learner       -   Observing     -   Observing     Charts fishing    OLT PBK7    Oral</w:t>
      </w:r>
    </w:p>
    <w:p>
      <w:r>
        <w:t>fisheries       should be able to identify the                 chart             chart         methods           PG92        questions</w:t>
      </w:r>
    </w:p>
    <w:p>
      <w:r>
        <w:t>importance of fisheries to the             -   Discussion    -   Discussion                      OLT TG PG</w:t>
      </w:r>
    </w:p>
    <w:p>
      <w:r>
        <w:t>economy                                    -   explanation   -   explanation</w:t>
      </w:r>
    </w:p>
    <w:p>
      <w:r>
        <w:t>1   Fishing   Contribution    By the end of the lesson the learner       -   Observing     -   Observing     -   Local         OLT PBK7    Drawing</w:t>
      </w:r>
    </w:p>
    <w:p>
      <w:r>
        <w:t>of fisheries    should be able list the contribution of        chart             chart             environment   PG92-92</w:t>
      </w:r>
    </w:p>
    <w:p>
      <w:r>
        <w:t>fisheries to the economy                   -   Identifying   -   Identifying   -   Sketch maps   OLT TG PG</w:t>
      </w:r>
    </w:p>
    <w:p>
      <w:r>
        <w:t>-   Drawing       -   Drawing</w:t>
      </w:r>
    </w:p>
    <w:p>
      <w:r>
        <w:t>2   Fishing   Problems        By the end of the lesson the learner       -   Observing     -   Observing     -   Sketch maps   OLT PBK7    Written</w:t>
      </w:r>
    </w:p>
    <w:p>
      <w:r>
        <w:t>10                                 should be able to state the problems           chart             chart         -   Charts        PG93        exercise</w:t>
      </w:r>
    </w:p>
    <w:p>
      <w:r>
        <w:t>being experienced by fisheries             -   Identifying   -   Identifying   -   Wall maps     OLT TG PG</w:t>
      </w:r>
    </w:p>
    <w:p>
      <w:r>
        <w:t>-   Drawing       -   Drawing</w:t>
      </w:r>
    </w:p>
    <w:p>
      <w:r>
        <w:t>3   Trade     Regional        By the end of the lesson the learner       -   Observing     -   Observing     -   Wall maps     OLT PBK7    Oral</w:t>
      </w:r>
    </w:p>
    <w:p>
      <w:r>
        <w:t>trade           should be able to list items of trade in       chart             chart             of regional   PG94        questions</w:t>
      </w:r>
    </w:p>
    <w:p>
      <w:r>
        <w:t>COMESA,SA       the region                                 -   Identifying   -   Identifying       trade         OLT TG PG</w:t>
      </w:r>
    </w:p>
    <w:p>
      <w:r>
        <w:t>DC,                                                        -   Drawing       -   Drawing</w:t>
      </w:r>
    </w:p>
    <w:p>
      <w:r>
        <w:t>ECOWAS                                                     -   Discussion    -   Discussion</w:t>
      </w:r>
    </w:p>
    <w:p>
      <w:r>
        <w:t>-   explanation   -   explanation</w:t>
      </w:r>
    </w:p>
    <w:p>
      <w:r>
        <w:t>4   Trade     Forms of        By the end of the lesson the learner       -   Observing     -   Observing     -   Wall maps     OLT PBK7    Drawing</w:t>
      </w:r>
    </w:p>
    <w:p>
      <w:r>
        <w:t>regional        should be able to identify forms of            chart             chart             of regional   PG95</w:t>
      </w:r>
    </w:p>
    <w:p>
      <w:r>
        <w:t>exchange        exchange in the regional trade             -   Identifying   -   Identifying       trade         OLT TG PG</w:t>
      </w:r>
    </w:p>
    <w:p>
      <w:r>
        <w:t>-   Drawing       -   Drawing</w:t>
      </w:r>
    </w:p>
    <w:p>
      <w:r>
        <w:t>5   Trade        Problems         By the end of the lesson the learner      -   Observing      -   Observing      -    Wall maps    OLT PBK7    Written</w:t>
      </w:r>
    </w:p>
    <w:p>
      <w:r>
        <w:t>should be able to identify problems           chart              chart              of regional   PG96        exercise</w:t>
      </w:r>
    </w:p>
    <w:p>
      <w:r>
        <w:t>experienced in the regional trade         -   Identifying    -   Identifying        trade         OLT TG PG</w:t>
      </w:r>
    </w:p>
    <w:p>
      <w:r>
        <w:t>-   Drawing        -   Drawing</w:t>
      </w:r>
    </w:p>
    <w:p>
      <w:r>
        <w:t>-   Discussion     -   Discussion</w:t>
      </w:r>
    </w:p>
    <w:p>
      <w:r>
        <w:t>1   Trade         Benefits of     By the end of the lesson the learner      -   Explanation    -   Explanation    -   Wall maps     OLT PBK7    Written</w:t>
      </w:r>
    </w:p>
    <w:p>
      <w:r>
        <w:t>regional trade   should be able to explain the benefits    -   Interpreting   -   Interpreting       of regional   PG 97       exercise</w:t>
      </w:r>
    </w:p>
    <w:p>
      <w:r>
        <w:t>of regional trade                             a map              a map              trade         OLT TG PG</w:t>
      </w:r>
    </w:p>
    <w:p>
      <w:r>
        <w:t>11                                                                                   features           features</w:t>
      </w:r>
    </w:p>
    <w:p>
      <w:r>
        <w:t>-   Questioning    -   Questioning</w:t>
      </w:r>
    </w:p>
    <w:p>
      <w:r>
        <w:t>2   Trade        Export and       By the end of the lesson the learner      -   Explanation    -   Explanation    -   Wall maps     OLT PBK7    Written</w:t>
      </w:r>
    </w:p>
    <w:p>
      <w:r>
        <w:t>import           should be able to list export from the    -   Identifying    -   Identifying        of regional   PG 98       exercise</w:t>
      </w:r>
    </w:p>
    <w:p>
      <w:r>
        <w:t>region and the import fro the rest of         ways               ways               trade         OLT TG PG</w:t>
      </w:r>
    </w:p>
    <w:p>
      <w:r>
        <w:t>the word                                  -   Discussion     -   Discussion     -</w:t>
      </w:r>
    </w:p>
    <w:p>
      <w:r>
        <w:t>3   Transport    Transport        By the end of the lesson the learner      -   Observing      -   Observing      -   Diagrams      OLT PBK7    Oral</w:t>
      </w:r>
    </w:p>
    <w:p>
      <w:r>
        <w:t>and          network          should be able to describe transport          chart              chart              from pupils   PG98        questions</w:t>
      </w:r>
    </w:p>
    <w:p>
      <w:r>
        <w:t>communicat                    network in Africa                         -   Identifying    -   Identifying        book          OLT TG PG</w:t>
      </w:r>
    </w:p>
    <w:p>
      <w:r>
        <w:t>ion                                                                     -   Drawing        -   Drawing</w:t>
      </w:r>
    </w:p>
    <w:p>
      <w:r>
        <w:t>4   Transport    Advantage        By the end of the lesson the learner      -   Observing      -   Observing      -   Wall maps     OLT PBK7    Drawing</w:t>
      </w:r>
    </w:p>
    <w:p>
      <w:r>
        <w:t>and          and              should be able to explain advantages          chart              chart          -   Diagrams      PG100</w:t>
      </w:r>
    </w:p>
    <w:p>
      <w:r>
        <w:t>communicat   disadvantages    and disadvantages of different form of    -   Identifying    -   Identifying        from pupils   OLT TG PG</w:t>
      </w:r>
    </w:p>
    <w:p>
      <w:r>
        <w:t>ion          of different     transport                                 -   Drawing        -   Drawing            book</w:t>
      </w:r>
    </w:p>
    <w:p>
      <w:r>
        <w:t>transport                                                  -   Discussion     -   Discussion</w:t>
      </w:r>
    </w:p>
    <w:p>
      <w:r>
        <w:t>-   explanation    -   explanation</w:t>
      </w:r>
    </w:p>
    <w:p>
      <w:r>
        <w:t>-                  -</w:t>
      </w:r>
    </w:p>
    <w:p>
      <w:r>
        <w:t>5   Transport    Problem          By the end of the lesson the learner      -   Observing      -   Observing      -   Diagrams      OLT PBK7    Written</w:t>
      </w:r>
    </w:p>
    <w:p>
      <w:r>
        <w:t>and          facing           should be able to identify and describe       chart              chart              from pupils   PG103       exercise</w:t>
      </w:r>
    </w:p>
    <w:p>
      <w:r>
        <w:t>communicat   transport in     problems facing transport in Africa       -   Identifying    -   Identifying        book          OLT TG PG</w:t>
      </w:r>
    </w:p>
    <w:p>
      <w:r>
        <w:t>ion          Africa                                                     -   Drawing        -   Drawing</w:t>
      </w:r>
    </w:p>
    <w:p>
      <w:r>
        <w:t>-   Discussion     -   Discussion</w:t>
      </w:r>
    </w:p>
    <w:p>
      <w:r>
        <w:t>1   Transport    Communicati      By the end of the lesson the learner      -   Observing      -   Observing      -   Wall maps     OLT PBK7    Oral</w:t>
      </w:r>
    </w:p>
    <w:p>
      <w:r>
        <w:t>and          on system in     should be able to describe the                chart              chart          -   Diagrams      PG105-117   questions</w:t>
      </w:r>
    </w:p>
    <w:p>
      <w:r>
        <w:t>communicat   Africa   development of communication      - Identifying   -   Identifying   from pupils   OLT TG PG</w:t>
      </w:r>
    </w:p>
    <w:p>
      <w:r>
        <w:t>12       ion                   systems in Africa                 - Drawing       -   Drawing       book</w:t>
      </w:r>
    </w:p>
    <w:p>
      <w:r>
        <w:t>- Discussion    -   Discussion</w:t>
      </w:r>
    </w:p>
    <w:p>
      <w:r>
        <w:t>1                                                     REVISIONS                                                         Drawing</w:t>
      </w:r>
    </w:p>
    <w:p>
      <w:r>
        <w:t>EXAMINATIONS</w:t>
      </w:r>
    </w:p>
    <w:p/>
    <w:p>
      <w:r>
        <w:t>13</w:t>
      </w:r>
    </w:p>
    <w:p>
      <w:r>
        <w:t>14                                            MARKIG AND CLOSING THE SCHOOL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