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1jfo61cNHA ine color FREE CLASS 7 SCHEMES TERM 2 11 WEEKS 1 M</w:t>
      </w:r>
    </w:p>
    <w:p>
      <w:r>
        <w:t>MATHEMATICS SCHEME OF WORK STD 7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   LE   TOPIC      SUB- TOPIC     OBJECTIVES                            T/L ACTIVITIES                T/L             REFERENCE              RMKS</w:t>
      </w:r>
    </w:p>
    <w:p>
      <w:r>
        <w:t>K   S                                                                                                  RESOURCES</w:t>
      </w:r>
    </w:p>
    <w:p>
      <w:r>
        <w:t>1   1    MEASUREM   Circumfrenc    By the end of the lesson the          Explanation                   Examples in     Lets learn</w:t>
      </w:r>
    </w:p>
    <w:p>
      <w:r>
        <w:t>ENT        e of circles   learner should be able to work        -Demonstration                teachers text   mathematics: pupil s</w:t>
      </w:r>
    </w:p>
    <w:p>
      <w:r>
        <w:t>out perimeter involving circles       -Asking &amp; answering           book and        bk 7 pg. 66</w:t>
      </w:r>
    </w:p>
    <w:p>
      <w:r>
        <w:t>questions                     c/board</w:t>
      </w:r>
    </w:p>
    <w:p>
      <w:r>
        <w:t>-Working out exercises</w:t>
      </w:r>
    </w:p>
    <w:p>
      <w:r>
        <w:t>2    MEASUREM   ‘’             By the end of the lesson the          Working out perimeter         Examples on     Lets learn</w:t>
      </w:r>
    </w:p>
    <w:p>
      <w:r>
        <w:t>ENT                       learner should be able to work        involving circles             chalkboard      mathematics: pupil s</w:t>
      </w:r>
    </w:p>
    <w:p>
      <w:r>
        <w:t>out perimeter involving circles                                                     bk 7 pg.68</w:t>
      </w:r>
    </w:p>
    <w:p>
      <w:r>
        <w:t>3    MEASUREM   Perimeter      By the end of the lesson the          Working out perimeter of      Examples on     Lets learn</w:t>
      </w:r>
    </w:p>
    <w:p>
      <w:r>
        <w:t>ENT        of shapes      learner should be able to work        various different shapes      chalkboard      mathematics: pupil s</w:t>
      </w:r>
    </w:p>
    <w:p>
      <w:r>
        <w:t>out perimeter of various                                                            bk 7 pg. 60</w:t>
      </w:r>
    </w:p>
    <w:p>
      <w:r>
        <w:t>different shapes</w:t>
      </w:r>
    </w:p>
    <w:p>
      <w:r>
        <w:t>4    MEASUREM   ‘’             By the end of the lesson the          Working out perimeter of      Examples on     Lets learn</w:t>
      </w:r>
    </w:p>
    <w:p>
      <w:r>
        <w:t>ENT                       learner should be able to             various different shapes      chalkboard      mathematics: pupil s</w:t>
      </w:r>
    </w:p>
    <w:p>
      <w:r>
        <w:t>perimeter of various different                                                      bk 7 pg. 64</w:t>
      </w:r>
    </w:p>
    <w:p>
      <w:r>
        <w:t>shapes</w:t>
      </w:r>
    </w:p>
    <w:p>
      <w:r>
        <w:t>5    MEASUREM   ‘’             By the end of the lesson the          Working out problems          Examples on     Lets learn</w:t>
      </w:r>
    </w:p>
    <w:p>
      <w:r>
        <w:t>ENT                       learner should be able to work        involving perimeter in real   chalkboard      mathematics: pupil s</w:t>
      </w:r>
    </w:p>
    <w:p>
      <w:r>
        <w:t>out problems involving                life.                                         bk 7 pg. 52</w:t>
      </w:r>
    </w:p>
    <w:p>
      <w:r>
        <w:t>perimeter in real life.</w:t>
      </w:r>
    </w:p>
    <w:p>
      <w:r>
        <w:t>6    MEASUREM   Area           By the end of the lesson the       -Drawing                         Examples on     Lets learn</w:t>
      </w:r>
    </w:p>
    <w:p>
      <w:r>
        <w:t>ENT           -   circl   learner should be able to work out - work out problems              chalkboard      mathematics: pupil s</w:t>
      </w:r>
    </w:p>
    <w:p>
      <w:r>
        <w:t>e       problems involving area of a circleinvolving area of a circle                       bk 7 pg. 88</w:t>
      </w:r>
    </w:p>
    <w:p>
      <w:r>
        <w:t>7    MEASUREM   ‘’             By the end of the lesson the       Explanation                      Examples in     Lets learn</w:t>
      </w:r>
    </w:p>
    <w:p>
      <w:r>
        <w:t>ENT                       learner should be able to work out -Demonstration                   teachers text   mathematics: pupil s</w:t>
      </w:r>
    </w:p>
    <w:p>
      <w:r>
        <w:t>problems involving area of a circle-Asking &amp; answering              book and        bk 7 pg. 89</w:t>
      </w:r>
    </w:p>
    <w:p>
      <w:r>
        <w:t>questions                        c/board</w:t>
      </w:r>
    </w:p>
    <w:p>
      <w:r>
        <w:t>-Working out exercises</w:t>
      </w:r>
    </w:p>
    <w:p>
      <w:r>
        <w:t>2   1    MEASUREM   Parallelogra   By the end of the lesson the       Working out exercises            Examples on     Lets learn</w:t>
      </w:r>
    </w:p>
    <w:p>
      <w:r>
        <w:t>ENT        m              learner should be able to work out involving area of a              chalkboard      mathematics: pupil s</w:t>
      </w:r>
    </w:p>
    <w:p>
      <w:r>
        <w:t>problems involving area of a       parallelogram                                    bk 7 pg. 93</w:t>
      </w:r>
    </w:p>
    <w:p>
      <w:r>
        <w:t>parallelogram</w:t>
      </w:r>
    </w:p>
    <w:p>
      <w:r>
        <w:t>2   MEASUREM   Parallelogra By the end of the lesson the         Working out exercises       Examples on    Lets learn</w:t>
      </w:r>
    </w:p>
    <w:p>
      <w:r>
        <w:t>ENT        m            learner should be able to work out   involving area of a         chalkboard     mathematics: pupil s</w:t>
      </w:r>
    </w:p>
    <w:p>
      <w:r>
        <w:t>problems involving area of a         parallelogram                              bk 7 pg. 95</w:t>
      </w:r>
    </w:p>
    <w:p>
      <w:r>
        <w:t>parallelogram</w:t>
      </w:r>
    </w:p>
    <w:p>
      <w:r>
        <w:t>3   MEASUREM   trapezium    By the end of the lesson the         Explanation                 Diagrams in    Lets learn</w:t>
      </w:r>
    </w:p>
    <w:p>
      <w:r>
        <w:t>ENT                     learner should be able to By the     -Demonstration              ppls text bk   mathematics: pupil s</w:t>
      </w:r>
    </w:p>
    <w:p>
      <w:r>
        <w:t>end of the lesson the learner        -Asking &amp; answering                        bk 7 pg. 97</w:t>
      </w:r>
    </w:p>
    <w:p>
      <w:r>
        <w:t>should be able to derive the         questions</w:t>
      </w:r>
    </w:p>
    <w:p>
      <w:r>
        <w:t>formula for calculating area of a       -Working out exercises</w:t>
      </w:r>
    </w:p>
    <w:p>
      <w:r>
        <w:t>trapezium.</w:t>
      </w:r>
    </w:p>
    <w:p>
      <w:r>
        <w:t>4   MEASUREM   ‘’           By the end of the lesson the         Explanation                 Examples on    Lets learn</w:t>
      </w:r>
    </w:p>
    <w:p>
      <w:r>
        <w:t>ENT                     learner should be able to work       -Demonstration              chalkboard     mathematics: pupil s</w:t>
      </w:r>
    </w:p>
    <w:p>
      <w:r>
        <w:t>out problems involving area of a     Working out exercises                      bk 7 pg. 99</w:t>
      </w:r>
    </w:p>
    <w:p>
      <w:r>
        <w:t>trapezium.</w:t>
      </w:r>
    </w:p>
    <w:p>
      <w:r>
        <w:t>5   MEASUREM   Area of      By the end of the lesson the         Explanation                 Examples on    Lets learn</w:t>
      </w:r>
    </w:p>
    <w:p>
      <w:r>
        <w:t>ENT        borders      learner should be able to work       -Demonstration              chalkboard     mathematics: pupil s</w:t>
      </w:r>
    </w:p>
    <w:p>
      <w:r>
        <w:t>out more problems involving          Working out exercises                      bk 7 pg. 101</w:t>
      </w:r>
    </w:p>
    <w:p>
      <w:r>
        <w:t>area of borders.</w:t>
      </w:r>
    </w:p>
    <w:p>
      <w:r>
        <w:t>6   MEASUREM   ,,           By the end of the lesson the         Explanation                 Examples on    Lets learn</w:t>
      </w:r>
    </w:p>
    <w:p>
      <w:r>
        <w:t>ENT                     learner should be able to work       -Demonstration              chalkboard     mathematics: pupil s</w:t>
      </w:r>
    </w:p>
    <w:p>
      <w:r>
        <w:t>out more problems involving          Working out exercises                      bk 7 pg. 102</w:t>
      </w:r>
    </w:p>
    <w:p>
      <w:r>
        <w:t>area of borders.</w:t>
      </w:r>
    </w:p>
    <w:p>
      <w:r>
        <w:t>7   MEASUREM   ,,           By the end of the lesson the         Working out exercises       Examples on    Lets learn</w:t>
      </w:r>
    </w:p>
    <w:p>
      <w:r>
        <w:t>ENT                     learner should be able to work                                   chalkboard     mathematics: pupil s</w:t>
      </w:r>
    </w:p>
    <w:p>
      <w:r>
        <w:t>out more problems involving                                                     bk 7 pg. 104</w:t>
      </w:r>
    </w:p>
    <w:p>
      <w:r>
        <w:t>area of borders.</w:t>
      </w:r>
    </w:p>
    <w:p>
      <w:r>
        <w:t>3   1   MEASUREM   Surface area By the end of the lesson the         Explanation                 -Diagrams in   Lets learn</w:t>
      </w:r>
    </w:p>
    <w:p>
      <w:r>
        <w:t>ENT        (a) Cuboids learner should be able to             -Demonstration              ppls text bk   mathematics: pupil s</w:t>
      </w:r>
    </w:p>
    <w:p>
      <w:r>
        <w:t>calculate surface area of cuboids    -Asking &amp; answering                        bk 7 pg. 116</w:t>
      </w:r>
    </w:p>
    <w:p>
      <w:r>
        <w:t>questions</w:t>
      </w:r>
    </w:p>
    <w:p>
      <w:r>
        <w:t>-Working out exercises</w:t>
      </w:r>
    </w:p>
    <w:p>
      <w:r>
        <w:t>2   MEASUREM   ‘’             By the end of the lesson the       calculate surface area of   Examples on    Lets learn</w:t>
      </w:r>
    </w:p>
    <w:p>
      <w:r>
        <w:t>ENT                       learner should be able to          cuboids                     chalkboard     mathematics: pupil s</w:t>
      </w:r>
    </w:p>
    <w:p>
      <w:r>
        <w:t>calculate surface area of cuboids                                             bk 7 pg. 117</w:t>
      </w:r>
    </w:p>
    <w:p>
      <w:r>
        <w:t>3   MEASUREM   (b) Cubes      By the end of the lesson the       Discovering the surface     Examples on    Lets learn</w:t>
      </w:r>
    </w:p>
    <w:p>
      <w:r>
        <w:t>ENT                       learner should be able to discover area of the of cylinders    chalkboard     mathematics: pupil s</w:t>
      </w:r>
    </w:p>
    <w:p>
      <w:r>
        <w:t>the surface area of the of cubes                                              bk 7 pg. 118</w:t>
      </w:r>
    </w:p>
    <w:p>
      <w:r>
        <w:t>4   MEASUREM   - Cylinders   By the end of the lesson the       Calculating surface area of   Examples on    Lets learn</w:t>
      </w:r>
    </w:p>
    <w:p>
      <w:r>
        <w:t>ENT                      learner should be able to          cylinders                     chalkboard     mathematics: pupil s</w:t>
      </w:r>
    </w:p>
    <w:p>
      <w:r>
        <w:t>calculate surface area of                                                       bk 7 pg. 118</w:t>
      </w:r>
    </w:p>
    <w:p>
      <w:r>
        <w:t>cylinders.</w:t>
      </w:r>
    </w:p>
    <w:p>
      <w:r>
        <w:t>5   MEASUREM   - Cylinders   By the end of the lesson the       Working out involving         Examples on    Lets learn</w:t>
      </w:r>
    </w:p>
    <w:p>
      <w:r>
        <w:t>ENT                      learner should be able to work     surface area of cylinders     chalkboard     mathematics: pupil s</w:t>
      </w:r>
    </w:p>
    <w:p>
      <w:r>
        <w:t>out surface area of cylinders                                                   bk 7 pg. 119</w:t>
      </w:r>
    </w:p>
    <w:p>
      <w:r>
        <w:t>6   MEASUREM   Cylinder      By the end of the lesson the       Calculating surface area of   Examples on    Lets learn</w:t>
      </w:r>
    </w:p>
    <w:p>
      <w:r>
        <w:t>ENT                      learner should be able to          cylinders                     chalkboard     mathematics: pupil s</w:t>
      </w:r>
    </w:p>
    <w:p>
      <w:r>
        <w:t>calculate surface area of                                                       bk 7 pg. 120</w:t>
      </w:r>
    </w:p>
    <w:p>
      <w:r>
        <w:t>cylinders</w:t>
      </w:r>
    </w:p>
    <w:p>
      <w:r>
        <w:t>7   MEASUREM   Cylinder      By the end of the lesson the       Calculating surface area of   Examples on    Lets learn</w:t>
      </w:r>
    </w:p>
    <w:p>
      <w:r>
        <w:t>ENT                      learner should be able to          cylinders                     chalkboard     mathematics: pupil s</w:t>
      </w:r>
    </w:p>
    <w:p>
      <w:r>
        <w:t>calculate surface area of                                                       bk 7 pg. 121</w:t>
      </w:r>
    </w:p>
    <w:p>
      <w:r>
        <w:t>cylinders. (word problems)</w:t>
      </w:r>
    </w:p>
    <w:p>
      <w:r>
        <w:t>4   1   VOLUME     cross         By the end of the lesson the       recognizing and identifying   Diagrams in    Lets learn</w:t>
      </w:r>
    </w:p>
    <w:p>
      <w:r>
        <w:t>sectional     learner should be able to          cross-sectional area of       pupils text    mathematics: pupil s</w:t>
      </w:r>
    </w:p>
    <w:p>
      <w:r>
        <w:t>area          recognize and identify cross-      cubes and cuboids             book           bk 7 pg. 142</w:t>
      </w:r>
    </w:p>
    <w:p>
      <w:r>
        <w:t>cubes &amp;       sectional area of cubes and</w:t>
      </w:r>
    </w:p>
    <w:p>
      <w:r>
        <w:t>cuboids       cuboids</w:t>
      </w:r>
    </w:p>
    <w:p>
      <w:r>
        <w:t>2   VOLUME     cross         By the end of the lesson the       recognizing and identifying   Diagrams in    Lets learn</w:t>
      </w:r>
    </w:p>
    <w:p>
      <w:r>
        <w:t>sectional     learner should be able to          cross-sectional area of       pupils text    mathematics: pupil s</w:t>
      </w:r>
    </w:p>
    <w:p>
      <w:r>
        <w:t>area          recognize and identify cross-      cubes and cuboids             book           bk 7 pg. 143</w:t>
      </w:r>
    </w:p>
    <w:p>
      <w:r>
        <w:t>cylinders     sectional area of cylinders</w:t>
      </w:r>
    </w:p>
    <w:p>
      <w:r>
        <w:t>3   VOLUME     volume of     By the end of the lesson the       Working out problems          Examples in  Lets learn</w:t>
      </w:r>
    </w:p>
    <w:p>
      <w:r>
        <w:t>cubes and     learner should be able to work     involving volume              pupils text  mathematics: pupil s</w:t>
      </w:r>
    </w:p>
    <w:p>
      <w:r>
        <w:t>cuboids       out problems involving cubes                                     book and b/b bk 7 pg. 146</w:t>
      </w:r>
    </w:p>
    <w:p>
      <w:r>
        <w:t>and cuboids</w:t>
      </w:r>
    </w:p>
    <w:p>
      <w:r>
        <w:t>4   VOLUME     volume of     By the end of the lesson the       Working out problems          Examples in    Lets learn</w:t>
      </w:r>
    </w:p>
    <w:p>
      <w:r>
        <w:t>cubes and     learner should be able to work     involving volume              pupils text    mathematics: pupil s</w:t>
      </w:r>
    </w:p>
    <w:p>
      <w:r>
        <w:t>cuboids       out problems involving cylinders                                 book and b/b   bk 7 pg. 147</w:t>
      </w:r>
    </w:p>
    <w:p>
      <w:r>
        <w:t>5   VOLUME     volume of     By the end of the lesson the       Working out problems          Examples in    Lets learn</w:t>
      </w:r>
    </w:p>
    <w:p>
      <w:r>
        <w:t>cylinders     learner should be able to          involving volume              pupils text    mathematics: pupil s</w:t>
      </w:r>
    </w:p>
    <w:p>
      <w:r>
        <w:t>book and b/b   bk 7 pg. 148</w:t>
      </w:r>
    </w:p>
    <w:p>
      <w:r>
        <w:t>6   CAPACITY   relationshi   By the end of the lesson the       recognizing and identifying   Examples in    Lets learn</w:t>
      </w:r>
    </w:p>
    <w:p>
      <w:r>
        <w:t>p between     learner should be able to          relationship between          pupils text    mathematics: pupil s</w:t>
      </w:r>
    </w:p>
    <w:p>
      <w:r>
        <w:t>volume and    recognize and identify             volume and capacity           book and b/b   bk 7 pg. 150</w:t>
      </w:r>
    </w:p>
    <w:p>
      <w:r>
        <w:t>capacity      relationship between volume</w:t>
      </w:r>
    </w:p>
    <w:p>
      <w:r>
        <w:t>and capacity</w:t>
      </w:r>
    </w:p>
    <w:p>
      <w:r>
        <w:t>7   CAPACITY   capacity of   By the end of the lesson the         Working out problems   Examples in  Lets learn</w:t>
      </w:r>
    </w:p>
    <w:p>
      <w:r>
        <w:t>cubes         learner should be able to work       involving capacity     pupils text  mathematics: pupil s</w:t>
      </w:r>
    </w:p>
    <w:p>
      <w:r>
        <w:t>cuboids       out problems involving capacity                             book and b/b bk 7 pg. 151</w:t>
      </w:r>
    </w:p>
    <w:p>
      <w:r>
        <w:t>and           of cubes cuboids and cylinders</w:t>
      </w:r>
    </w:p>
    <w:p>
      <w:r>
        <w:t>cylinders</w:t>
      </w:r>
    </w:p>
    <w:p>
      <w:r>
        <w:t>5   1   MASS       Units of      By the end of the lesson the         Working out problems   Examples in  Lets learn</w:t>
      </w:r>
    </w:p>
    <w:p>
      <w:r>
        <w:t>mass          learner should be able to work       involving mass         pupils text  mathematics: pupil s</w:t>
      </w:r>
    </w:p>
    <w:p>
      <w:r>
        <w:t>out problems involving units of                             book and b/b bk 7 pg 107</w:t>
      </w:r>
    </w:p>
    <w:p>
      <w:r>
        <w:t>mass</w:t>
      </w:r>
    </w:p>
    <w:p>
      <w:r>
        <w:t>2   MASS       Units of      By the end of the lesson the         Working out problems   Examples in  Lets learn</w:t>
      </w:r>
    </w:p>
    <w:p>
      <w:r>
        <w:t>mass          learner should be able to work       involving mass         pupils text  mathematics: pupil s</w:t>
      </w:r>
    </w:p>
    <w:p>
      <w:r>
        <w:t>out problems involving units of                             book and b/b bk 7 pg 108</w:t>
      </w:r>
    </w:p>
    <w:p>
      <w:r>
        <w:t>mass</w:t>
      </w:r>
    </w:p>
    <w:p>
      <w:r>
        <w:t>3   MASS       Operations By the end of the lesson the            Working out problems   Examples in  Lets learn</w:t>
      </w:r>
    </w:p>
    <w:p>
      <w:r>
        <w:t>involving     learner should be able to work       involving mass         pupils text  mathematics: pupil s</w:t>
      </w:r>
    </w:p>
    <w:p>
      <w:r>
        <w:t>units of      out problems involving units of                             book and b/b bk 7 pg. 108</w:t>
      </w:r>
    </w:p>
    <w:p>
      <w:r>
        <w:t>mass          mass</w:t>
      </w:r>
    </w:p>
    <w:p>
      <w:r>
        <w:t>4   MASS       addition      By the end of the lesson the         Working out problems   Examples in  Lets learn</w:t>
      </w:r>
    </w:p>
    <w:p>
      <w:r>
        <w:t>learner should be able to work       involving mass         pupils text  mathematics: pupil s</w:t>
      </w:r>
    </w:p>
    <w:p>
      <w:r>
        <w:t>out problems involving units of                             book and b/b bk 7 109</w:t>
      </w:r>
    </w:p>
    <w:p>
      <w:r>
        <w:t>mass ( addition)</w:t>
      </w:r>
    </w:p>
    <w:p>
      <w:r>
        <w:t>5   MASS       Subtraction By the end of the lesson the           Working out problems   Examples in  Lets learn</w:t>
      </w:r>
    </w:p>
    <w:p>
      <w:r>
        <w:t>learner should be able to work       involving mass         pupils text  mathematics: pupil s</w:t>
      </w:r>
    </w:p>
    <w:p>
      <w:r>
        <w:t>out problems involving units of                             book and b/b bk 7 109</w:t>
      </w:r>
    </w:p>
    <w:p>
      <w:r>
        <w:t>mass (Subtraction)</w:t>
      </w:r>
    </w:p>
    <w:p>
      <w:r>
        <w:t>6   MASS       multiplicatio By the end of the lesson the         Working out problems   Examples in  Lets learn</w:t>
      </w:r>
    </w:p>
    <w:p>
      <w:r>
        <w:t>n             learner should be able to work       involving mass         pupils text  mathematics: pupil s</w:t>
      </w:r>
    </w:p>
    <w:p>
      <w:r>
        <w:t>out problems involving units of                             book and b/b bk 7 112</w:t>
      </w:r>
    </w:p>
    <w:p>
      <w:r>
        <w:t>mass (multiplication)</w:t>
      </w:r>
    </w:p>
    <w:p>
      <w:r>
        <w:t>7   MASS       division      By the end of the lesson the         Working out problems   Examples in  Lets learn</w:t>
      </w:r>
    </w:p>
    <w:p>
      <w:r>
        <w:t>learner should be able to work       involving mass         pupils text  mathematics: pupil s</w:t>
      </w:r>
    </w:p>
    <w:p>
      <w:r>
        <w:t>out problems involving units of                             book and b/b bk 7 113</w:t>
      </w:r>
    </w:p>
    <w:p>
      <w:r>
        <w:t>mass( division)</w:t>
      </w:r>
    </w:p>
    <w:p>
      <w:r>
        <w:t>6   1   MASS       division      By the end of the lesson the         Working out problems   Examples in  Lets learn</w:t>
      </w:r>
    </w:p>
    <w:p>
      <w:r>
        <w:t>learner should be able to work       involving mass         pupils text  mathematics: pupil s</w:t>
      </w:r>
    </w:p>
    <w:p>
      <w:r>
        <w:t>out problems involving units of                             book and b/b bk 7 pg. 114</w:t>
      </w:r>
    </w:p>
    <w:p>
      <w:r>
        <w:t>mass (division)</w:t>
      </w:r>
    </w:p>
    <w:p>
      <w:r>
        <w:t>2   MONEY      Discount      By the end of the lesson the pupil   -Discussing problems   Pupils book   Lets learn</w:t>
      </w:r>
    </w:p>
    <w:p>
      <w:r>
        <w:t>should be able to work out           involving discount     Chalkboard    mathematics: pupil s</w:t>
      </w:r>
    </w:p>
    <w:p>
      <w:r>
        <w:t>problems involving discount          -Working out problems on                     bk 7 pg. 132</w:t>
      </w:r>
    </w:p>
    <w:p>
      <w:r>
        <w:t>the chalkboard</w:t>
      </w:r>
    </w:p>
    <w:p/>
    <w:p>
      <w:r>
        <w:t>3   MONEY   Discount     By the end of the lesson the pupil   -Discussing the problems       Pupils book   Lets learn</w:t>
      </w:r>
    </w:p>
    <w:p>
      <w:r>
        <w:t>should be able to work out more      -Working out examples on       Chalkboard    mathematics: pupil s</w:t>
      </w:r>
    </w:p>
    <w:p>
      <w:r>
        <w:t>problems involving discount          the chalkboard                               bk 7 pg. 132</w:t>
      </w:r>
    </w:p>
    <w:p>
      <w:r>
        <w:t>4   ‘’      Percentage   By the end of the lesson the pupil   -Working out discount          Pupils book   Lets learn</w:t>
      </w:r>
    </w:p>
    <w:p>
      <w:r>
        <w:t>discount     should be able to work out           -Working out percentage        Chalkboard    mathematics: pupil s</w:t>
      </w:r>
    </w:p>
    <w:p>
      <w:r>
        <w:t>problems involving percentage        discount                                     bk 7 pg. 133</w:t>
      </w:r>
    </w:p>
    <w:p>
      <w:r>
        <w:t>discount</w:t>
      </w:r>
    </w:p>
    <w:p>
      <w:r>
        <w:t>5   ‘’      Percentage   By the end of the lesson the pupil   -Revising previous work        Pupils book   Lets learn</w:t>
      </w:r>
    </w:p>
    <w:p>
      <w:r>
        <w:t>discount     should be able to work out more      -Work out examples on the      Chalkboard    mathematics: pupil s</w:t>
      </w:r>
    </w:p>
    <w:p>
      <w:r>
        <w:t>problems on percentage discount      chalkboard                                   bk 7 pg. 133</w:t>
      </w:r>
    </w:p>
    <w:p>
      <w:r>
        <w:t>6   MONEY   Commission   By the end of the lesson the pupil   -Discussing meaning of         Pupils book   Lets learn</w:t>
      </w:r>
    </w:p>
    <w:p>
      <w:r>
        <w:t>and          should be able to work out           commission and percentage      Chalkboard    mathematics: pupil s</w:t>
      </w:r>
    </w:p>
    <w:p>
      <w:r>
        <w:t>percentage   problems involving commission        commission                                   bk 7 pg. 134</w:t>
      </w:r>
    </w:p>
    <w:p>
      <w:r>
        <w:t>commission   and percentage commission            -Working out problems on</w:t>
      </w:r>
    </w:p>
    <w:p>
      <w:r>
        <w:t>the chalkboard</w:t>
      </w:r>
    </w:p>
    <w:p>
      <w:r>
        <w:t>7   MONEY   Commission   By the end of the lesson the pupil   -Discussing a few problems     Pupils book   Lets learn</w:t>
      </w:r>
    </w:p>
    <w:p>
      <w:r>
        <w:t>and          should be able to work more          -demonstration                 Chalkboard    mathematics: pupil s</w:t>
      </w:r>
    </w:p>
    <w:p>
      <w:r>
        <w:t>percentage   problems involving commission                                                     bk 7 pg. 135</w:t>
      </w:r>
    </w:p>
    <w:p>
      <w:r>
        <w:t>and percentage commission</w:t>
      </w:r>
    </w:p>
    <w:p>
      <w:r>
        <w:t>7   1   MONEY   Simple       By the end of the lesson the pupil   -Discussing meaning of         Pupils book   Lets learn</w:t>
      </w:r>
    </w:p>
    <w:p>
      <w:r>
        <w:t>interest     should be able to work out           simple interest                Chalkboard    mathematics: pupil s</w:t>
      </w:r>
    </w:p>
    <w:p>
      <w:r>
        <w:t>problems involving simple interest   -Calculating simple interest                 bk 7 pg. 135</w:t>
      </w:r>
    </w:p>
    <w:p>
      <w:r>
        <w:t>2   ‘’      Simple       By the end of the lesson the pupil   -Revising previous work        Pupils book   Lets learn</w:t>
      </w:r>
    </w:p>
    <w:p>
      <w:r>
        <w:t>interest     should be able towork out            -Introducing the formula for   Chalkboard    mathematics: pupil s</w:t>
      </w:r>
    </w:p>
    <w:p>
      <w:r>
        <w:t>problems involving simple interest   calculating simple interest                  bk 7 pg. 136</w:t>
      </w:r>
    </w:p>
    <w:p>
      <w:r>
        <w:t>using the formula S.I=PxRxT          -Working out examples</w:t>
      </w:r>
    </w:p>
    <w:p>
      <w:r>
        <w:t>3   ‘’      Simple       By the end of the lesson the pupil   -Revising previous work        Pupils book   Lets learn</w:t>
      </w:r>
    </w:p>
    <w:p>
      <w:r>
        <w:t>interest     should be able to work out more      -Discussing worked out         Chalkboard    mathematics: pupil s</w:t>
      </w:r>
    </w:p>
    <w:p>
      <w:r>
        <w:t>problems involving simple            examples                                     bk 7 pg. 137</w:t>
      </w:r>
    </w:p>
    <w:p>
      <w:r>
        <w:t>interest.                            -Assigning pupils to do</w:t>
      </w:r>
    </w:p>
    <w:p>
      <w:r>
        <w:t>exercise 101</w:t>
      </w:r>
    </w:p>
    <w:p>
      <w:r>
        <w:t>4   ‘’      Hire         By the end of the lesson the pupil   -Discussing ways of buying     Pupils book   Lets learn</w:t>
      </w:r>
    </w:p>
    <w:p>
      <w:r>
        <w:t>purchase     should be able to work out           goods                          Chalkboard    mathematics: pupil s</w:t>
      </w:r>
    </w:p>
    <w:p>
      <w:r>
        <w:t>problems involving hire purchase     -Explain meaning of hire                     bk 7 pg. 137</w:t>
      </w:r>
    </w:p>
    <w:p>
      <w:r>
        <w:t>purchase</w:t>
      </w:r>
    </w:p>
    <w:p>
      <w:r>
        <w:t>-Work out sums of hire</w:t>
      </w:r>
    </w:p>
    <w:p>
      <w:r>
        <w:t>purchase</w:t>
      </w:r>
    </w:p>
    <w:p/>
    <w:p>
      <w:r>
        <w:t>5   MEASUREM   Hire          By the end of the lesson the pupil   -Revising previous work on      Pupils book   Lets learn</w:t>
      </w:r>
    </w:p>
    <w:p>
      <w:r>
        <w:t>ENT:       purchase      should be able to work out more      hire purchase                   Chalkboard    mathematics: pupil s</w:t>
      </w:r>
    </w:p>
    <w:p>
      <w:r>
        <w:t>MONEY                    problems involving hire purchase     -Solving a few problems                       bk 7 pg. 138</w:t>
      </w:r>
    </w:p>
    <w:p>
      <w:r>
        <w:t>6   MONEY      Bills         By the end of the lesson the pupil   -Prepare bills                  Pupils book   Lets learn</w:t>
      </w:r>
    </w:p>
    <w:p>
      <w:r>
        <w:t>should be able to work out           -Discussing problems on         Chalkboard    mathematics: pupil s</w:t>
      </w:r>
    </w:p>
    <w:p>
      <w:r>
        <w:t>problems involving bills in buying   preparing bills on the                        bk 7 pg. 139</w:t>
      </w:r>
    </w:p>
    <w:p>
      <w:r>
        <w:t>and selling                          chalkboard</w:t>
      </w:r>
    </w:p>
    <w:p>
      <w:r>
        <w:t>7   MONEY      Bills         By the end of the lesson the pupil   -Revise preparing bills         Pupils book   Lets learn</w:t>
      </w:r>
    </w:p>
    <w:p>
      <w:r>
        <w:t>should be able to work out more                                      Chalkboard    mathematics: pupil s</w:t>
      </w:r>
    </w:p>
    <w:p>
      <w:r>
        <w:t>problems involving bills in buying                                                 bk 7 pg. 140</w:t>
      </w:r>
    </w:p>
    <w:p>
      <w:r>
        <w:t>and selling</w:t>
      </w:r>
    </w:p>
    <w:p>
      <w:r>
        <w:t>8   1   POSTAL     Inland        By the end of the lesson the pupil   -Discussing meaning of          Pupils book   Lets learn</w:t>
      </w:r>
    </w:p>
    <w:p>
      <w:r>
        <w:t>CHARGES    postal        should be able to work out           inland                          Chalkboard    mathematics: pupil s</w:t>
      </w:r>
    </w:p>
    <w:p>
      <w:r>
        <w:t>charges       problems involving inland postal     -Explain how to interpret the                 bk 7 pg. 173</w:t>
      </w:r>
    </w:p>
    <w:p>
      <w:r>
        <w:t>charges                              tables</w:t>
      </w:r>
    </w:p>
    <w:p>
      <w:r>
        <w:t>-Discuss worked out</w:t>
      </w:r>
    </w:p>
    <w:p>
      <w:r>
        <w:t>examples</w:t>
      </w:r>
    </w:p>
    <w:p>
      <w:r>
        <w:t>2   POSTAL     Internationa By the end of the lesson the pupil    -Discuss meaning of             Pupils book   Lets learn</w:t>
      </w:r>
    </w:p>
    <w:p>
      <w:r>
        <w:t>CHARGES    l postal     should be able to work out            international                   Chalkboard    mathematics: pupil s</w:t>
      </w:r>
    </w:p>
    <w:p>
      <w:r>
        <w:t>charges      problems involving international      -Explain how to interpret the                 bk 7 pg. 177</w:t>
      </w:r>
    </w:p>
    <w:p>
      <w:r>
        <w:t>postal charges (surface mail)         tables</w:t>
      </w:r>
    </w:p>
    <w:p>
      <w:r>
        <w:t>-Discuss worked out</w:t>
      </w:r>
    </w:p>
    <w:p>
      <w:r>
        <w:t>examples</w:t>
      </w:r>
    </w:p>
    <w:p>
      <w:r>
        <w:t>3   POSTAL     Internationa By the end of the lesson the pupil    -Discuss how to use the         Pupils book   Lets learn</w:t>
      </w:r>
    </w:p>
    <w:p>
      <w:r>
        <w:t>CHARGES    l postal     should be able to work out            tables                          Chalkboard    mathematics: pupil s</w:t>
      </w:r>
    </w:p>
    <w:p>
      <w:r>
        <w:t>charges      problems involving international      -Explain worked out                           bk 7 pg. 177</w:t>
      </w:r>
    </w:p>
    <w:p>
      <w:r>
        <w:t>postal charges (Air mail)             examples</w:t>
      </w:r>
    </w:p>
    <w:p/>
    <w:p>
      <w:r>
        <w:t>4   POSTAL     Internationa By the end of the lesson the pupil    -Discussing using the tables    Pupils book   Lets learn</w:t>
      </w:r>
    </w:p>
    <w:p>
      <w:r>
        <w:t>CHARGES    l postal     should be able to work out            -Explain worked out             Chalkboard    mathematics: pupil s</w:t>
      </w:r>
    </w:p>
    <w:p>
      <w:r>
        <w:t>charges      problems involving international      examples                                      bk 7 pg. 178</w:t>
      </w:r>
    </w:p>
    <w:p>
      <w:r>
        <w:t>postal charges (Surface Airlifted</w:t>
      </w:r>
    </w:p>
    <w:p>
      <w:r>
        <w:t>mail)</w:t>
      </w:r>
    </w:p>
    <w:p>
      <w:r>
        <w:t>5   POSTAL     Postal rates By the end of the lesson the pupil    -Discuss interpreting tables    Pupils book   Lets learn</w:t>
      </w:r>
    </w:p>
    <w:p>
      <w:r>
        <w:t>CHARGES    for          should be able to work out            -Explain worked out             Chalkboard    mathematics: pupil s</w:t>
      </w:r>
    </w:p>
    <w:p>
      <w:r>
        <w:t>internationa problems involving postal rates       examples                                      bk 7 pg. 178</w:t>
      </w:r>
    </w:p>
    <w:p>
      <w:r>
        <w:t>l parcels     for international parcels</w:t>
      </w:r>
    </w:p>
    <w:p>
      <w:r>
        <w:t>6   POSTAL     Money         By the end of the lesson the pupil    -Working on money orders        Pupils book   Lets learn</w:t>
      </w:r>
    </w:p>
    <w:p>
      <w:r>
        <w:t>CHARGES    orders        should be able to recognize and       -Guiding pupils in solving      Chalkboard    mathematics: pupil s</w:t>
      </w:r>
    </w:p>
    <w:p>
      <w:r>
        <w:t>identify money orders                 problems involving money                      bk 7 pg. 179</w:t>
      </w:r>
    </w:p>
    <w:p>
      <w:r>
        <w:t>orders</w:t>
      </w:r>
    </w:p>
    <w:p>
      <w:r>
        <w:t>7   POSTAL     Postal        By the end of the lesson the pupil    -Discussing postal orders       Pupils book   Lets learn</w:t>
      </w:r>
    </w:p>
    <w:p>
      <w:r>
        <w:t>CHARGES    orders        should be able to recognize and       -Calculating the cost of        Chalkboard    mathematics: pupil s</w:t>
      </w:r>
    </w:p>
    <w:p>
      <w:r>
        <w:t>identify postal orders                postal orders                                 bk 7 pg. 180</w:t>
      </w:r>
    </w:p>
    <w:p/>
    <w:p>
      <w:r>
        <w:t>9   1   POSTAL     Postal        By the end of the lesson the pupil    -Revising postal orders         Pupils book   Lets learn</w:t>
      </w:r>
    </w:p>
    <w:p>
      <w:r>
        <w:t>CHARGES    orders        should be able to work out            -Working out problems on        Chalkboard    mathematics: pupil s</w:t>
      </w:r>
    </w:p>
    <w:p>
      <w:r>
        <w:t>problems involving postal orders      postal orders                                 bk 7 pg. 180</w:t>
      </w:r>
    </w:p>
    <w:p>
      <w:r>
        <w:t>-Guide pupils to write a</w:t>
      </w:r>
    </w:p>
    <w:p>
      <w:r>
        <w:t>3   POSTAL     Inland        By the end of the lesson the pupil    -Discuss worked out             Pupils book   Lets learn</w:t>
      </w:r>
    </w:p>
    <w:p>
      <w:r>
        <w:t>110</w:t>
      </w:r>
    </w:p>
    <w:p>
      <w:r>
        <w:t>4   TIME AND   Revision:     By the end of the lesson the pupil    Using the four operations to    Pupils book   Lets learn</w:t>
      </w:r>
    </w:p>
    <w:p>
      <w:r>
        <w:t>SPEED      Units of      should be able to work out            work out time                   Chalkboard    mathematics: pupil s</w:t>
      </w:r>
    </w:p>
    <w:p>
      <w:r>
        <w:t>time          problems involving time covered       -Solving a few problems                       bk 7 pg. 183</w:t>
      </w:r>
    </w:p>
    <w:p>
      <w:r>
        <w:t>in previous class.</w:t>
      </w:r>
    </w:p>
    <w:p>
      <w:r>
        <w:t>5   TIME AND   Travel time   By the end of the lesson the pupil    -Asking and answering oral      Pupils book   Lets learn</w:t>
      </w:r>
    </w:p>
    <w:p>
      <w:r>
        <w:t>SPEED      tables        should be able to work out            questions                       Chalkboard    mathematics: pupil s</w:t>
      </w:r>
    </w:p>
    <w:p>
      <w:r>
        <w:t>problems involving bus time table     -Guiding pupils in working                    bk 7 pg. 188</w:t>
      </w:r>
    </w:p>
    <w:p>
      <w:r>
        <w:t>out bus time table</w:t>
      </w:r>
    </w:p>
    <w:p>
      <w:r>
        <w:t>6   TIME AND   Distance      By the end of the lesson the pupil    -Asking and answering oral      Pupils book   Lets learn</w:t>
      </w:r>
    </w:p>
    <w:p>
      <w:r>
        <w:t>SPEED      table         should be able to work out            questions                       Chalkboard    mathematics: pupil s</w:t>
      </w:r>
    </w:p>
    <w:p>
      <w:r>
        <w:t>problems involving train time         -Guiding pupils in working                    bk 7 pg. 190</w:t>
      </w:r>
    </w:p>
    <w:p>
      <w:r>
        <w:t>table                                 out express train time table</w:t>
      </w:r>
    </w:p>
    <w:p>
      <w:r>
        <w:t>7   TIME AND   Air/Flight    By the end of the lesson the pupil    - asking and answering          Pupils book   Lets learn</w:t>
      </w:r>
    </w:p>
    <w:p>
      <w:r>
        <w:t>SPEED      time table    should be able to work out              questions                     Chalkboard    mathematics: pupil s</w:t>
      </w:r>
    </w:p>
    <w:p>
      <w:r>
        <w:t>problems involving air/ flight time   - guide pupils to work out                    bk 7 pg. 191</w:t>
      </w:r>
    </w:p>
    <w:p>
      <w:r>
        <w:t>tables                                  air/flight time table</w:t>
      </w:r>
    </w:p>
    <w:p>
      <w:r>
        <w:t>10 1    TIME AND   Travel time   By the end of the lesson the pupil    - asking and answering          Pupils book   Lets learn</w:t>
      </w:r>
    </w:p>
    <w:p>
      <w:r>
        <w:t>mathematics: pupil s</w:t>
      </w:r>
    </w:p>
    <w:p>
      <w:r>
        <w:t>SPEED      –table       should be able to work out                 questions                   Chalkboard      bk 7 pg. 192</w:t>
      </w:r>
    </w:p>
    <w:p>
      <w:r>
        <w:t>(distance    problems involving fare and            -   discussing the various</w:t>
      </w:r>
    </w:p>
    <w:p>
      <w:r>
        <w:t>and fare     distance for train, air and bus.           time table</w:t>
      </w:r>
    </w:p>
    <w:p>
      <w:r>
        <w:t>tables</w:t>
      </w:r>
    </w:p>
    <w:p>
      <w:r>
        <w:t>2   TIME AND   Speed        By the end of the lesson the pupil     -   Discussing relationship     Pupils book     Lets learn</w:t>
      </w:r>
    </w:p>
    <w:p>
      <w:r>
        <w:t>SPEED                   should be able to work our                 between speed, distance     Chalkboard      mathematics: pupil s</w:t>
      </w:r>
    </w:p>
    <w:p>
      <w:r>
        <w:t>problems involving speed in km/h           and time.                                   bk 7 pg. 193</w:t>
      </w:r>
    </w:p>
    <w:p>
      <w:r>
        <w:t>and m/s                                -   Solving problems</w:t>
      </w:r>
    </w:p>
    <w:p>
      <w:r>
        <w:t>involving findings</w:t>
      </w:r>
    </w:p>
    <w:p>
      <w:r>
        <w:t>speed.</w:t>
      </w:r>
    </w:p>
    <w:p>
      <w:r>
        <w:t>3   TIME AND   Speed        By the end of the lesson the pupil     -   Converting from km/h        Pupils book     Lets learn</w:t>
      </w:r>
    </w:p>
    <w:p>
      <w:r>
        <w:t>SPEED                   should be able to work out                 to m/s and vice versa       Chalkboard      mathematics: pupil s</w:t>
      </w:r>
    </w:p>
    <w:p>
      <w:r>
        <w:t>problems involving conversion of       -   doing exercise 134                          bk 7 pg. 194</w:t>
      </w:r>
    </w:p>
    <w:p>
      <w:r>
        <w:t>speed from km/h to m/s and vice</w:t>
      </w:r>
    </w:p>
    <w:p>
      <w:r>
        <w:t>versa.</w:t>
      </w:r>
    </w:p>
    <w:p>
      <w:r>
        <w:t>4   TIME AND   Speed        By the end of the lesson the pupil     -   reusing conversion of       Pupils book     Lets learn</w:t>
      </w:r>
    </w:p>
    <w:p>
      <w:r>
        <w:t>SPEED                   should be able to work out more            speed from km/h to m/s      Chalkboard      mathematics: pupil s</w:t>
      </w:r>
    </w:p>
    <w:p>
      <w:r>
        <w:t>problems on conversion of speed        -   guiding pupils to do                        bk 7 pg. 194</w:t>
      </w:r>
    </w:p>
    <w:p>
      <w:r>
        <w:t>from km/h to m/d and vice versa.           exercise 135</w:t>
      </w:r>
    </w:p>
    <w:p>
      <w:r>
        <w:t>5   TEMPERATU Making        By the end of the lesson the pupil     -   Discussing on weather i.e   Pupils book     Lets learn</w:t>
      </w:r>
    </w:p>
    <w:p>
      <w:r>
        <w:t>RE        comparison    should be able to compare                  hot or cold day/season.     Chalkboard      mathematics: pupil s</w:t>
      </w:r>
    </w:p>
    <w:p>
      <w:r>
        <w:t>temperature using hotter,              -   asking and answering                        bk 7 pg. 196</w:t>
      </w:r>
    </w:p>
    <w:p>
      <w:r>
        <w:t>warmer , colder and same as.               questions</w:t>
      </w:r>
    </w:p>
    <w:p/>
    <w:p>
      <w:r>
        <w:t>6   TEMPERATU Units of      By the end of the lesson the pupil     -   explaining the unit (0c)    Pupils book     Lets learn</w:t>
      </w:r>
    </w:p>
    <w:p>
      <w:r>
        <w:t>RE        temperatur    should be able to recognize and            of temperature and          Chalkboard      mathematics: pupil s</w:t>
      </w:r>
    </w:p>
    <w:p>
      <w:r>
        <w:t>e             identify degree Celsius as a unit of       comparing temperature                       bk 7 pg. 197</w:t>
      </w:r>
    </w:p>
    <w:p>
      <w:r>
        <w:t>measuring temperature.</w:t>
      </w:r>
    </w:p>
    <w:p>
      <w:r>
        <w:t>7   TEMPERATU Units of      By the end of the lesson the pupil     -   reusing previous lesson     Pupils book     Lets learn</w:t>
      </w:r>
    </w:p>
    <w:p>
      <w:r>
        <w:t>RE        temperatur    should be able to work out more        -   guide pupils to work out    Chalkboard      mathematics: pupil s</w:t>
      </w:r>
    </w:p>
    <w:p>
      <w:r>
        <w:t>e             problems on units of temperature.          exercise 136 no. 4-6                        bk 7 pg. 198</w:t>
      </w:r>
    </w:p>
    <w:p>
      <w:r>
        <w:t>7   GEOMETRY Quadrilater    By the end of the lesson the pupil     Revising previous lesson        ,,              Lets learn</w:t>
      </w:r>
    </w:p>
    <w:p>
      <w:r>
        <w:t>als           should be able to recognize a          Discussing properties of        Illustrations   mathematics: pupil s</w:t>
      </w:r>
    </w:p>
    <w:p>
      <w:r>
        <w:t>(trapezium)   trapezium as a quadrilateral.          quadrilateral                   on the chalk    bk 7 pg. 162</w:t>
      </w:r>
    </w:p>
    <w:p>
      <w:r>
        <w:t>board</w:t>
      </w:r>
    </w:p>
    <w:p/>
    <w:p>
      <w:r>
        <w:t>11                                                 END OF TERM EXAMS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