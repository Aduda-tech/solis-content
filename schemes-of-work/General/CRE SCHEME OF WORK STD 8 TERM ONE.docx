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1gGocEJGKc m 2 Download Term 3 6 CRE Schemes a href https dri</w:t>
      </w:r>
    </w:p>
    <w:p>
      <w:r>
        <w:t>CRE SCHEME OF WORK STD 8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CRE SCHEME OF WORK</w:t>
      </w:r>
    </w:p>
    <w:p>
      <w:r>
        <w:t>STANDARD 8</w:t>
      </w:r>
    </w:p>
    <w:p>
      <w:r>
        <w:t>CRE SCHEME OF WORK STD 8 TERM ONE</w:t>
      </w:r>
    </w:p>
    <w:p/>
    <w:p>
      <w:r>
        <w:t>WEEK LESSON   TOPIC        SUB TOPIC           OBJECTIVES               T/L     T/L AIDS            REFERENCE       REMARK</w:t>
      </w:r>
    </w:p>
    <w:p>
      <w:r>
        <w:t>ACTIVITIES                                     S</w:t>
      </w:r>
    </w:p>
    <w:p>
      <w:r>
        <w:t>1                                                  Opening and Preparations</w:t>
      </w:r>
    </w:p>
    <w:p>
      <w:r>
        <w:t>2     1–3     God’s help   The body is the     The learner should Naming             A poster       Primary</w:t>
      </w:r>
    </w:p>
    <w:p>
      <w:r>
        <w:t>and self     temple of God       be able to:           Explanation     Listing        CRE book 8</w:t>
      </w:r>
    </w:p>
    <w:p>
      <w:r>
        <w:t>help         Various drugs       Describe how the      Question        St Paul’s      pg 1 – 3</w:t>
      </w:r>
    </w:p>
    <w:p>
      <w:r>
        <w:t>and how they        body is the temple and answer         teaching       Living in</w:t>
      </w:r>
    </w:p>
    <w:p>
      <w:r>
        <w:t>are abused.         of God.               Story telling                  Christ pg 1 -</w:t>
      </w:r>
    </w:p>
    <w:p>
      <w:r>
        <w:t>Effects of drugs    Name several          Discussion                     5</w:t>
      </w:r>
    </w:p>
    <w:p>
      <w:r>
        <w:t>on human            drugs                 Singing</w:t>
      </w:r>
    </w:p>
    <w:p>
      <w:r>
        <w:t>body.               Describe how the</w:t>
      </w:r>
    </w:p>
    <w:p>
      <w:r>
        <w:t>drugs are misused.</w:t>
      </w:r>
    </w:p>
    <w:p>
      <w:r>
        <w:t>3    1–3      God’s help   Sexual misuse       The learner should Discussions        Pictures of    Primary</w:t>
      </w:r>
    </w:p>
    <w:p>
      <w:r>
        <w:t>and self     Effects of sexual   be able to:           Question        professor      CRE book 8</w:t>
      </w:r>
    </w:p>
    <w:p>
      <w:r>
        <w:t>help         misuse              State types of        and answers     Wangari        pg 10 – 18</w:t>
      </w:r>
    </w:p>
    <w:p>
      <w:r>
        <w:t>Misuse of           sexual misuse and Explanation         Mathai in      Living in</w:t>
      </w:r>
    </w:p>
    <w:p>
      <w:r>
        <w:t>natural             their effects         Singing         pupil’s book   Christ pg 2 -</w:t>
      </w:r>
    </w:p>
    <w:p>
      <w:r>
        <w:t>resources.          Explain the effects                   pg 19          3</w:t>
      </w:r>
    </w:p>
    <w:p>
      <w:r>
        <w:t>of misuse of the</w:t>
      </w:r>
    </w:p>
    <w:p>
      <w:r>
        <w:t>environment by</w:t>
      </w:r>
    </w:p>
    <w:p>
      <w:r>
        <w:t>human kind.</w:t>
      </w:r>
    </w:p>
    <w:p>
      <w:r>
        <w:t>Appreciate the</w:t>
      </w:r>
    </w:p>
    <w:p>
      <w:r>
        <w:t>environment</w:t>
      </w:r>
    </w:p>
    <w:p>
      <w:r>
        <w:t>4     1–3                                                          Revision</w:t>
      </w:r>
    </w:p>
    <w:p>
      <w:r>
        <w:t>5     1-3     God’s help   View of ATS on      The learner should Explain            A poster       Primary</w:t>
      </w:r>
    </w:p>
    <w:p>
      <w:r>
        <w:t>and self     misuse of God’s     be able to:           Discussion      showing        CRE pg 20 –</w:t>
      </w:r>
    </w:p>
    <w:p>
      <w:r>
        <w:t>help         creation            Describe the          Story telling   measures to    25</w:t>
      </w:r>
    </w:p>
    <w:p>
      <w:r>
        <w:t>Christian       traditional African Singing       control misuse   Quick</w:t>
      </w:r>
    </w:p>
    <w:p>
      <w:r>
        <w:t>teaching on     view of misuse of    Question     of God’s         reading pg 4</w:t>
      </w:r>
    </w:p>
    <w:p>
      <w:r>
        <w:t>misuse of God’s God’s creation       and answer creation           -5</w:t>
      </w:r>
    </w:p>
    <w:p>
      <w:r>
        <w:t>Cration         Explain the</w:t>
      </w:r>
    </w:p>
    <w:p>
      <w:r>
        <w:t>How to          Christian teaching</w:t>
      </w:r>
    </w:p>
    <w:p>
      <w:r>
        <w:t>respond to the  on the use and</w:t>
      </w:r>
    </w:p>
    <w:p>
      <w:r>
        <w:t>misuse of God’s misuse of God’s</w:t>
      </w:r>
    </w:p>
    <w:p>
      <w:r>
        <w:t>cration.        creation.</w:t>
      </w:r>
    </w:p>
    <w:p>
      <w:r>
        <w:t>Appreciate the</w:t>
      </w:r>
    </w:p>
    <w:p>
      <w:r>
        <w:t>environment</w:t>
      </w:r>
    </w:p>
    <w:p>
      <w:r>
        <w:t>6   1–3   Christianit   African stories The learner should Narrating      A poster         Primary</w:t>
      </w:r>
    </w:p>
    <w:p>
      <w:r>
        <w:t>y and         of creation.    be able to:          Discussion   listing the      CRE book 8</w:t>
      </w:r>
    </w:p>
    <w:p>
      <w:r>
        <w:t>traditional   Relationship    Narrate stories of   Stating      creation order   pg 32 – 38</w:t>
      </w:r>
    </w:p>
    <w:p>
      <w:r>
        <w:t>African       between         creation in          Singing      in biblical      Quick</w:t>
      </w:r>
    </w:p>
    <w:p>
      <w:r>
        <w:t>heritage      unborn, living, traditional African Questions     story            reading pg 7</w:t>
      </w:r>
    </w:p>
    <w:p>
      <w:r>
        <w:t>living dead and communities.         and answer                    – 10</w:t>
      </w:r>
    </w:p>
    <w:p>
      <w:r>
        <w:t>the ancestors   State how unborn, Memorizing</w:t>
      </w:r>
    </w:p>
    <w:p>
      <w:r>
        <w:t>Differences     living, living dead</w:t>
      </w:r>
    </w:p>
    <w:p>
      <w:r>
        <w:t>between         and ancestors are</w:t>
      </w:r>
    </w:p>
    <w:p>
      <w:r>
        <w:t>continuity of   related.</w:t>
      </w:r>
    </w:p>
    <w:p>
      <w:r>
        <w:t>life in African Differentiate</w:t>
      </w:r>
    </w:p>
    <w:p>
      <w:r>
        <w:t>tradition and   between ATS</w:t>
      </w:r>
    </w:p>
    <w:p>
      <w:r>
        <w:t>Christianity.   understanding of</w:t>
      </w:r>
    </w:p>
    <w:p>
      <w:r>
        <w:t>continuity of life</w:t>
      </w:r>
    </w:p>
    <w:p>
      <w:r>
        <w:t>and Christianity.</w:t>
      </w:r>
    </w:p>
    <w:p>
      <w:r>
        <w:t>Desire to protect</w:t>
      </w:r>
    </w:p>
    <w:p>
      <w:r>
        <w:t>life.</w:t>
      </w:r>
    </w:p>
    <w:p>
      <w:r>
        <w:t>7   1-3                                            Midterm exams and break</w:t>
      </w:r>
    </w:p>
    <w:p>
      <w:r>
        <w:t>8   1–3   Christianit   Respect for the   The learner should     Explain      A poster of     Primary</w:t>
      </w:r>
    </w:p>
    <w:p>
      <w:r>
        <w:t>y and         life of the       be able:               Mentioning   attributes of   CRE Book 8</w:t>
      </w:r>
    </w:p>
    <w:p>
      <w:r>
        <w:t>traditional   unborn and the    Explain why we         Question     God in          pg 38 – 46</w:t>
      </w:r>
    </w:p>
    <w:p>
      <w:r>
        <w:t>African       born              should be able to      and answer   African         Quick</w:t>
      </w:r>
    </w:p>
    <w:p>
      <w:r>
        <w:t>heritage      Concepts of       respect life of both   Discussion   religion and    reading CRE</w:t>
      </w:r>
    </w:p>
    <w:p>
      <w:r>
        <w:t>God in the ATS    and unborn             Memorizing   Christianity.   pg 10 – 11</w:t>
      </w:r>
    </w:p>
    <w:p>
      <w:r>
        <w:t>and               Mention concepts</w:t>
      </w:r>
    </w:p>
    <w:p>
      <w:r>
        <w:t>Christianity.     of God in African</w:t>
      </w:r>
    </w:p>
    <w:p>
      <w:r>
        <w:t>Response to</w:t>
      </w:r>
    </w:p>
    <w:p>
      <w:r>
        <w:t>God and in ATS</w:t>
      </w:r>
    </w:p>
    <w:p>
      <w:r>
        <w:t>religion and</w:t>
      </w:r>
    </w:p>
    <w:p>
      <w:r>
        <w:t>Christianity</w:t>
      </w:r>
    </w:p>
    <w:p>
      <w:r>
        <w:t>State some ways in</w:t>
      </w:r>
    </w:p>
    <w:p>
      <w:r>
        <w:t>which some</w:t>
      </w:r>
    </w:p>
    <w:p>
      <w:r>
        <w:t>African African</w:t>
      </w:r>
    </w:p>
    <w:p>
      <w:r>
        <w:t>people responded</w:t>
      </w:r>
    </w:p>
    <w:p>
      <w:r>
        <w:t>to the creator.</w:t>
      </w:r>
    </w:p>
    <w:p>
      <w:r>
        <w:t>Appreciate various</w:t>
      </w:r>
    </w:p>
    <w:p>
      <w:r>
        <w:t>concepts of God</w:t>
      </w:r>
    </w:p>
    <w:p>
      <w:r>
        <w:t>9   1–3   Christianit   Ways of          The learner should      Explanation Aposter of the   Primary</w:t>
      </w:r>
    </w:p>
    <w:p>
      <w:r>
        <w:t>y and         reconciling with be able to:             Describing Lord’s prayer CRE pupils</w:t>
      </w:r>
    </w:p>
    <w:p>
      <w:r>
        <w:t>traditional   God in ATS       Explain how             Appreciatin                book 8 pg 48</w:t>
      </w:r>
    </w:p>
    <w:p>
      <w:r>
        <w:t>African       Similiarities    reconciliation with          g                          – 50</w:t>
      </w:r>
    </w:p>
    <w:p>
      <w:r>
        <w:t>heritage      between          God was done in         Discussion                    Quick</w:t>
      </w:r>
    </w:p>
    <w:p>
      <w:r>
        <w:t>Christianity and ATS                      Question                  reading CRE</w:t>
      </w:r>
    </w:p>
    <w:p>
      <w:r>
        <w:t>ATS              Describe the            and answer                  bk 8 pg 11 -</w:t>
      </w:r>
    </w:p>
    <w:p>
      <w:r>
        <w:t>Differences      similarities and                                         14</w:t>
      </w:r>
    </w:p>
    <w:p>
      <w:r>
        <w:t>between          differences</w:t>
      </w:r>
    </w:p>
    <w:p>
      <w:r>
        <w:t>Christianity and   between</w:t>
      </w:r>
    </w:p>
    <w:p>
      <w:r>
        <w:t>traditional        Christianity and</w:t>
      </w:r>
    </w:p>
    <w:p>
      <w:r>
        <w:t>beliefs and        traditional African</w:t>
      </w:r>
    </w:p>
    <w:p>
      <w:r>
        <w:t>customs            customs and</w:t>
      </w:r>
    </w:p>
    <w:p>
      <w:r>
        <w:t>believe</w:t>
      </w:r>
    </w:p>
    <w:p>
      <w:r>
        <w:t>Appreciate</w:t>
      </w:r>
    </w:p>
    <w:p>
      <w:r>
        <w:t>spiritual life of</w:t>
      </w:r>
    </w:p>
    <w:p>
      <w:r>
        <w:t>African people.</w:t>
      </w:r>
    </w:p>
    <w:p>
      <w:r>
        <w:t>10   1-3   JESUS      Causes of          The learner should      Listing            A poster       Primary</w:t>
      </w:r>
    </w:p>
    <w:p>
      <w:r>
        <w:t>CHRIST     suffering          be able to:             Explanation     listing causes   CRE pg 60 –</w:t>
      </w:r>
    </w:p>
    <w:p>
      <w:r>
        <w:t>VICTORY    Pain and           List causes of          Discussion       of suffering        62</w:t>
      </w:r>
    </w:p>
    <w:p>
      <w:r>
        <w:t>OVER       suffering          suffering               Question                           Quick</w:t>
      </w:r>
    </w:p>
    <w:p>
      <w:r>
        <w:t>PAIN       Jesus pain in:     Mention types of        and answer                       reading pg</w:t>
      </w:r>
    </w:p>
    <w:p>
      <w:r>
        <w:t>AND        mental             suffering               Singing                            17 - 20</w:t>
      </w:r>
    </w:p>
    <w:p>
      <w:r>
        <w:t>SUFFERIN   Physical           Explain various         Story telling</w:t>
      </w:r>
    </w:p>
    <w:p>
      <w:r>
        <w:t>G          emotional          types of mental,</w:t>
      </w:r>
    </w:p>
    <w:p>
      <w:r>
        <w:t>physical and</w:t>
      </w:r>
    </w:p>
    <w:p>
      <w:r>
        <w:t>emotion suffering</w:t>
      </w:r>
    </w:p>
    <w:p>
      <w:r>
        <w:t>Be ready to suffer</w:t>
      </w:r>
    </w:p>
    <w:p>
      <w:r>
        <w:t>for Jesus Christ</w:t>
      </w:r>
    </w:p>
    <w:p>
      <w:r>
        <w:t>11   1–3   JESUS      Jesus Christ       The learner should      Describing        A picture of New</w:t>
      </w:r>
    </w:p>
    <w:p>
      <w:r>
        <w:t>CHRIST     triumphs over      be able to:             Listing         Jesus Christ on primary</w:t>
      </w:r>
    </w:p>
    <w:p>
      <w:r>
        <w:t>VICTORY    pain and           Describe how            Praying           the cross in  CRE pg 70 –</w:t>
      </w:r>
    </w:p>
    <w:p>
      <w:r>
        <w:t>OVER       suffering.         Christians can          Question          pupils book 73</w:t>
      </w:r>
    </w:p>
    <w:p>
      <w:r>
        <w:t>PAIN       Purpose of         thump over pain         and answer           pg 71      Quick</w:t>
      </w:r>
    </w:p>
    <w:p>
      <w:r>
        <w:t>AND        suffering          through the help of     Discussion                      reading pg</w:t>
      </w:r>
    </w:p>
    <w:p>
      <w:r>
        <w:t>SUFFERIN                      the holly spirit List   Singing                         21 -22</w:t>
      </w:r>
    </w:p>
    <w:p>
      <w:r>
        <w:t>G                             some purpose of         Mentioning</w:t>
      </w:r>
    </w:p>
    <w:p>
      <w:r>
        <w:t>suffering</w:t>
      </w:r>
    </w:p>
    <w:p>
      <w:r>
        <w:t>Pray for Christians</w:t>
      </w:r>
    </w:p>
    <w:p>
      <w:r>
        <w:t>undergoing</w:t>
      </w:r>
    </w:p>
    <w:p>
      <w:r>
        <w:t>suffering</w:t>
      </w:r>
    </w:p>
    <w:p>
      <w:r>
        <w:t>12   1–3   JESUS    Christian         The learner should Appreciate     Song ‘I am a     Primary</w:t>
      </w:r>
    </w:p>
    <w:p>
      <w:r>
        <w:t>CHRIST   suffering today   be able to:          Discussion   soldier in the   CRE book 8</w:t>
      </w:r>
    </w:p>
    <w:p>
      <w:r>
        <w:t>VICTORY                    Mention kinds of     Question     army`            pg 75 – 78</w:t>
      </w:r>
    </w:p>
    <w:p>
      <w:r>
        <w:t>OVER                       suffering that       and answer   Picture pg 76    Quick</w:t>
      </w:r>
    </w:p>
    <w:p>
      <w:r>
        <w:t>PAIN                       Christians undergo Reciting                        reading CRE</w:t>
      </w:r>
    </w:p>
    <w:p>
      <w:r>
        <w:t>AND                        today.               Memorizing                    pg 22 - 23</w:t>
      </w:r>
    </w:p>
    <w:p>
      <w:r>
        <w:t>SUFFERIN                   Strive to prevent</w:t>
      </w:r>
    </w:p>
    <w:p>
      <w:r>
        <w:t>G                          suffering</w:t>
      </w:r>
    </w:p>
    <w:p>
      <w:r>
        <w:t>Appreciate that by</w:t>
      </w:r>
    </w:p>
    <w:p>
      <w:r>
        <w:t>sharing in the</w:t>
      </w:r>
    </w:p>
    <w:p>
      <w:r>
        <w:t>suffering of Christ</w:t>
      </w:r>
    </w:p>
    <w:p>
      <w:r>
        <w:t>13   1–3                                           End term one exams</w:t>
      </w:r>
    </w:p>
    <w:p>
      <w:r>
        <w:t>14   1–3                                          Marking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