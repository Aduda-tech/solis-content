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1IifqOvMnY whj9qx target blank rel noopener Download Term 3 2</w:t>
      </w:r>
    </w:p>
    <w:p>
      <w:r>
        <w:t>ENGLISH KEYNOTE SCHEME OF WORK STD 8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English schemes of work</w:t>
      </w:r>
    </w:p>
    <w:p>
      <w:r>
        <w:t>Standard Eight Term I</w:t>
      </w:r>
    </w:p>
    <w:p/>
    <w:p>
      <w:r>
        <w:t>References</w:t>
      </w:r>
    </w:p>
    <w:p>
      <w:r>
        <w:t>1. Keynote English teacher’s guide book 8</w:t>
      </w:r>
    </w:p>
    <w:p>
      <w:r>
        <w:t>2. Keynote English pupils’ book 8</w:t>
      </w:r>
    </w:p>
    <w:p/>
    <w:p>
      <w:r>
        <w:t>TOPIC       OBJECTIVES                                      TEACHER;S         LEARNER’S         RESOURCES      REFERENCES       ASSESS      REMA</w:t>
      </w:r>
    </w:p>
    <w:p>
      <w:r>
        <w:t>WEEK</w:t>
      </w:r>
    </w:p>
    <w:p>
      <w:r>
        <w:t>LESSON</w:t>
      </w:r>
    </w:p>
    <w:p/>
    <w:p>
      <w:r>
        <w:t>ACTIVITIES        ACTIVITIES        /                               MENT        RKS</w:t>
      </w:r>
    </w:p>
    <w:p/>
    <w:p>
      <w:r>
        <w:t>11                                                              OPENING AND PREPARATIONS</w:t>
      </w:r>
    </w:p>
    <w:p>
      <w:r>
        <w:t>1          Oral work   By the end of the lesson the pupil should be    -   Explaining    -   Explaining    -   poster     KNE PB8 pg 1-3   ORAL</w:t>
      </w:r>
    </w:p>
    <w:p>
      <w:r>
        <w:t>able to,pronounce and construct correct         -   Pronouncing   -   Pronouncing   -   pictures                    EXERCI</w:t>
      </w:r>
    </w:p>
    <w:p>
      <w:r>
        <w:t>sentence using the new words                        words             words             from the   KNE TG pg 28-    SE</w:t>
      </w:r>
    </w:p>
    <w:p>
      <w:r>
        <w:t>-   Asking        -   Asking            book       31</w:t>
      </w:r>
    </w:p>
    <w:p>
      <w:r>
        <w:t>questions         questions     -   Handker</w:t>
      </w:r>
    </w:p>
    <w:p>
      <w:r>
        <w:t>-   Describing    -   Describing        chief</w:t>
      </w:r>
    </w:p>
    <w:p>
      <w:r>
        <w:t>2                                                                               events            events</w:t>
      </w:r>
    </w:p>
    <w:p>
      <w:r>
        <w:t>2          Oral work   By the end of the lesson the pupil should be    -   Explaining    -   Explaining    -   poster     KNE PB8 pg 5-8   Oral</w:t>
      </w:r>
    </w:p>
    <w:p>
      <w:r>
        <w:t>able to construct correct sentences using the   -   Pronouncing   -   Pronouncing   -   pictures                    questions</w:t>
      </w:r>
    </w:p>
    <w:p>
      <w:r>
        <w:t>pattern                                             words             words             from the   KNE TG pg 29</w:t>
      </w:r>
    </w:p>
    <w:p>
      <w:r>
        <w:t>-clauses introduced by who                       -   Asking        -   Asking            book</w:t>
      </w:r>
    </w:p>
    <w:p>
      <w:r>
        <w:t>-clauses introduced by whose                         questions         questions</w:t>
      </w:r>
    </w:p>
    <w:p>
      <w:r>
        <w:t>-verb followed by to + infinitive                -   Describing    -   Describing</w:t>
      </w:r>
    </w:p>
    <w:p>
      <w:r>
        <w:t>-verbs + object + infinitive                         events            events</w:t>
      </w:r>
    </w:p>
    <w:p>
      <w:r>
        <w:t>3-4   Reading     By the end of the lesson the pupil should be     -   Explaining    -   Explaining    -   poster     KNE PB8 pg 2-5   Oral</w:t>
      </w:r>
    </w:p>
    <w:p>
      <w:r>
        <w:t>able to, read passage ‘ living with              -   Pronouncing   -   Pronouncing   -   pictures                    questions</w:t>
      </w:r>
    </w:p>
    <w:p>
      <w:r>
        <w:t>Kiboi’,ﬂuently and accurately and answer             words             words             from the   KNE TG pg 28-</w:t>
      </w:r>
    </w:p>
    <w:p>
      <w:r>
        <w:t>oral questions.                                  -   Asking        -   Asking            book       30</w:t>
      </w:r>
    </w:p>
    <w:p>
      <w:r>
        <w:t>questions         questions</w:t>
      </w:r>
    </w:p>
    <w:p>
      <w:r>
        <w:t>-   Describing    -   Describing</w:t>
      </w:r>
    </w:p>
    <w:p>
      <w:r>
        <w:t>events            events</w:t>
      </w:r>
    </w:p>
    <w:p>
      <w:r>
        <w:t>-   Reading       -   Reading</w:t>
      </w:r>
    </w:p>
    <w:p>
      <w:r>
        <w:t>5     Writing     By the end of the lesson the pupil should be     -   Pronouncing   -   Pronouncing   -   poster     KNE PB8 pg 5-7   Witten</w:t>
      </w:r>
    </w:p>
    <w:p>
      <w:r>
        <w:t>able to write correct sentences using the            words             words         -   pictures                    exercise</w:t>
      </w:r>
    </w:p>
    <w:p>
      <w:r>
        <w:t>pattern                                          -   Asking        -   Asking            from the   KNE TG pg 28-</w:t>
      </w:r>
    </w:p>
    <w:p>
      <w:r>
        <w:t>-the-ing form a subject                              questions         questions         book       31</w:t>
      </w:r>
    </w:p>
    <w:p>
      <w:r>
        <w:t>-question tags                                   -   Describing    -   Describing</w:t>
      </w:r>
    </w:p>
    <w:p>
      <w:r>
        <w:t>-using present progressive question                  events            events</w:t>
      </w:r>
    </w:p>
    <w:p>
      <w:r>
        <w:t>-   Writing       -   Writing</w:t>
      </w:r>
    </w:p>
    <w:p/>
    <w:p>
      <w:r>
        <w:t>6     Writing     By the end of the lesson the pupil should be     -   Pronouncing   -   Pronouncing   -   poster     KNE PB8 pg 5-7   Writing</w:t>
      </w:r>
    </w:p>
    <w:p>
      <w:r>
        <w:t>able to write composition to a dry a hot place       words             words         -   pictures                    compositi</w:t>
      </w:r>
    </w:p>
    <w:p>
      <w:r>
        <w:t>-   Asking        -   Asking            from the   KNE TG pg 28-    on</w:t>
      </w:r>
    </w:p>
    <w:p>
      <w:r>
        <w:t>questions         questions         book       31</w:t>
      </w:r>
    </w:p>
    <w:p>
      <w:r>
        <w:t>-   Describing    -   Describing</w:t>
      </w:r>
    </w:p>
    <w:p>
      <w:r>
        <w:t>events            events</w:t>
      </w:r>
    </w:p>
    <w:p>
      <w:r>
        <w:t>-   Writing       -   Writing</w:t>
      </w:r>
    </w:p>
    <w:p/>
    <w:p>
      <w:r>
        <w:t>7     poem        By the end of the lesson the pupil should be     -   Pronouncing   -   Pronouncing   -   poster     KNE PB8 pg 1     Oral</w:t>
      </w:r>
    </w:p>
    <w:p>
      <w:r>
        <w:t>able to read and recite the poem                     words             words         -   pictures                    questions</w:t>
      </w:r>
    </w:p>
    <w:p>
      <w:r>
        <w:t>-   Asking        -   Asking            from the   KNE TG pg 28-</w:t>
      </w:r>
    </w:p>
    <w:p>
      <w:r>
        <w:t>questions         questions         book       31</w:t>
      </w:r>
    </w:p>
    <w:p>
      <w:r>
        <w:t>-   Describing    -   Describing</w:t>
      </w:r>
    </w:p>
    <w:p>
      <w:r>
        <w:t>events            events</w:t>
      </w:r>
    </w:p>
    <w:p>
      <w:r>
        <w:t>-   Writing       -   Writing</w:t>
      </w:r>
    </w:p>
    <w:p/>
    <w:p>
      <w:r>
        <w:t>1     Oral work   By the end of the lesson the pupil should be     -   Pronouncing   -   Pronouncing   -   poster     KNE PB8 pg 14    ORAL</w:t>
      </w:r>
    </w:p>
    <w:p>
      <w:r>
        <w:t>3                     able to,pronounce and construct correct              words             words         -   pictures   -15              EXERCI</w:t>
      </w:r>
    </w:p>
    <w:p>
      <w:r>
        <w:t>sentence using the new words                     -   Asking        -   Asking            from the                    SE</w:t>
      </w:r>
    </w:p>
    <w:p>
      <w:r>
        <w:t>questions         questions         book       KNE TG pg32-</w:t>
      </w:r>
    </w:p>
    <w:p>
      <w:r>
        <w:t>-   Describing    -   Describing                   33</w:t>
      </w:r>
    </w:p>
    <w:p>
      <w:r>
        <w:t>events            events</w:t>
      </w:r>
    </w:p>
    <w:p>
      <w:r>
        <w:t>-   Explanation   -   Explanation</w:t>
      </w:r>
    </w:p>
    <w:p>
      <w:r>
        <w:t>2     Oral work   By the end of the lesson the pupil should be     -   Pronouncing   -   Pronouncing   -   poster     KNE PB pg 14 -   Oral</w:t>
      </w:r>
    </w:p>
    <w:p>
      <w:r>
        <w:t>able toconstruct correct sentences using the         words             words         -   pictures   18               questions</w:t>
      </w:r>
    </w:p>
    <w:p>
      <w:r>
        <w:t>pattern                                         -   Asking        -   Asking            from the</w:t>
      </w:r>
    </w:p>
    <w:p>
      <w:r>
        <w:t>--present simple tense describing general           questions         questions         book       KNE TG pg 32-</w:t>
      </w:r>
    </w:p>
    <w:p>
      <w:r>
        <w:t>truth                                           - Describing      - Describing                     37</w:t>
      </w:r>
    </w:p>
    <w:p>
      <w:r>
        <w:t>-present simple tense for habitual action           events            events</w:t>
      </w:r>
    </w:p>
    <w:p>
      <w:r>
        <w:t>-present continuous tense for future            Explanation       Explanation</w:t>
      </w:r>
    </w:p>
    <w:p>
      <w:r>
        <w:t>arrangements</w:t>
      </w:r>
    </w:p>
    <w:p>
      <w:r>
        <w:t>3-4   Reading     By the end of the lesson the pupil should be    -   Pronouncing   -   Pronouncing   -   poster     KNE PB pg 14 -   Oral</w:t>
      </w:r>
    </w:p>
    <w:p>
      <w:r>
        <w:t>able to read the passage ‘ A humble                 words             words         -   pictures   18               questions</w:t>
      </w:r>
    </w:p>
    <w:p>
      <w:r>
        <w:t>beginning;’ correctly and fluently              -   Asking        -   Asking            from the</w:t>
      </w:r>
    </w:p>
    <w:p>
      <w:r>
        <w:t>questions         questions         book       KNE TG pg 32-</w:t>
      </w:r>
    </w:p>
    <w:p>
      <w:r>
        <w:t>-   Describing    -   Describing                   37</w:t>
      </w:r>
    </w:p>
    <w:p>
      <w:r>
        <w:t>events            events</w:t>
      </w:r>
    </w:p>
    <w:p>
      <w:r>
        <w:t>-   Reading       -   Reading</w:t>
      </w:r>
    </w:p>
    <w:p>
      <w:r>
        <w:t>5-6   Writing     By the end of the lesson the pupil should be    -   Pronouncing   -   Pronouncing   -   poster     KNE PB pg 18-    Witten</w:t>
      </w:r>
    </w:p>
    <w:p>
      <w:r>
        <w:t>able to,write correct sentence using                words             words         -   pictures   23               exercise</w:t>
      </w:r>
    </w:p>
    <w:p>
      <w:r>
        <w:t>-present continuous tense-present simple        -   Asking        -   Asking            from the   KNE TG pg 36-</w:t>
      </w:r>
    </w:p>
    <w:p>
      <w:r>
        <w:t>tense                                               questions         questions         book       38</w:t>
      </w:r>
    </w:p>
    <w:p>
      <w:r>
        <w:t>-determiners, this, that, these, those, some,   -   Describing    -   Describing</w:t>
      </w:r>
    </w:p>
    <w:p>
      <w:r>
        <w:t>any, no, enough                                     events            events</w:t>
      </w:r>
    </w:p>
    <w:p>
      <w:r>
        <w:t>-   Writing       -   Writing</w:t>
      </w:r>
    </w:p>
    <w:p>
      <w:r>
        <w:t>7     Library     By the end of the lesson the pupil should be    -   Pronouncing   -   Pronouncing   -   poster     KNE PB8 pg 28    Writing</w:t>
      </w:r>
    </w:p>
    <w:p>
      <w:r>
        <w:t>able to read                                        words             words         -   pictures   KNE TG pg 36-    compositi</w:t>
      </w:r>
    </w:p>
    <w:p>
      <w:r>
        <w:t>-the story in ‘just for fun’ for                -   Asking        -   Asking            from the   38               on</w:t>
      </w:r>
    </w:p>
    <w:p>
      <w:r>
        <w:t>comprehension and enjoyment                         questions         questions         book</w:t>
      </w:r>
    </w:p>
    <w:p>
      <w:r>
        <w:t>a story book for comprehension and for       -   Describing    -   Describing</w:t>
      </w:r>
    </w:p>
    <w:p>
      <w:r>
        <w:t>enjoyment                        events            events</w:t>
      </w:r>
    </w:p>
    <w:p>
      <w:r>
        <w:t>-   Explanation   -   Explanation</w:t>
      </w:r>
    </w:p>
    <w:p>
      <w:r>
        <w:t>1     Oral work   By the end of the lesson the pupil should be    -   Explaining    -   Explaining    -   poster     KNE PB8 pg       Oral</w:t>
      </w:r>
    </w:p>
    <w:p>
      <w:r>
        <w:t>able to,pronounce and construct correct         -   Pronouncing   -   Pronouncing   -   pictures   29-31            questions</w:t>
      </w:r>
    </w:p>
    <w:p>
      <w:r>
        <w:t>4                     sentence using the new words                        words             words             from the</w:t>
      </w:r>
    </w:p>
    <w:p>
      <w:r>
        <w:t>-   Asking        -   Asking            book       K NE TG pg39-</w:t>
      </w:r>
    </w:p>
    <w:p>
      <w:r>
        <w:t>questions         questions                    40</w:t>
      </w:r>
    </w:p>
    <w:p>
      <w:r>
        <w:t>-   Describing    -   Describing</w:t>
      </w:r>
    </w:p>
    <w:p>
      <w:r>
        <w:t>events            events</w:t>
      </w:r>
    </w:p>
    <w:p>
      <w:r>
        <w:t>2     Oral work   By the end of the lesson the pupil should be    -   Explaining    -   Explaining    -   poster     KNE PB8 pg       ORAL</w:t>
      </w:r>
    </w:p>
    <w:p>
      <w:r>
        <w:t>able to construct correct sentences using       -   Pronouncing   -   Pronouncing   -   pictures   29-34            EXERCI</w:t>
      </w:r>
    </w:p>
    <w:p>
      <w:r>
        <w:t>-phrasal verb with get                              words             words             from the                    SE</w:t>
      </w:r>
    </w:p>
    <w:p>
      <w:r>
        <w:t>-present simple tense                           -   Asking        -   Asking            book       K NE TG pg39-</w:t>
      </w:r>
    </w:p>
    <w:p>
      <w:r>
        <w:t>-past perfect tense                                 questions         questions                    40</w:t>
      </w:r>
    </w:p>
    <w:p>
      <w:r>
        <w:t>present continuous tense                        -   Describing    -   Describing</w:t>
      </w:r>
    </w:p>
    <w:p>
      <w:r>
        <w:t>events            events</w:t>
      </w:r>
    </w:p>
    <w:p>
      <w:r>
        <w:t>3-4   Reading     By the end of the lesson the pupil should be    -   Explaining    -   Explaining    -   poster     KNE PB8 pg       Oral</w:t>
      </w:r>
    </w:p>
    <w:p>
      <w:r>
        <w:t>able to, read passage ‘Don’s story,ﬂuently      -   Pronouncing   -   Pronouncing   -   pictures   30-32            questions</w:t>
      </w:r>
    </w:p>
    <w:p>
      <w:r>
        <w:t>and accurately and answer oral questions.           words             words             from the</w:t>
      </w:r>
    </w:p>
    <w:p>
      <w:r>
        <w:t>-   Asking        -   Asking            book       K NE TG pg39-</w:t>
      </w:r>
    </w:p>
    <w:p>
      <w:r>
        <w:t>questions         questions                    40</w:t>
      </w:r>
    </w:p>
    <w:p>
      <w:r>
        <w:t>-   Describing    -   Describing</w:t>
      </w:r>
    </w:p>
    <w:p>
      <w:r>
        <w:t>events            events</w:t>
      </w:r>
    </w:p>
    <w:p>
      <w:r>
        <w:t>-   Reading       -   Reading</w:t>
      </w:r>
    </w:p>
    <w:p>
      <w:r>
        <w:t>5     Writing         By the end of the lesson the pupil should be   -   Pronouncing   -   Pronouncing   -   poster     KNE PB8 pg       Oral</w:t>
      </w:r>
    </w:p>
    <w:p>
      <w:r>
        <w:t>able to write correct sentences                    words             words         -   pictures   34- 39           questions</w:t>
      </w:r>
    </w:p>
    <w:p>
      <w:r>
        <w:t>-using past perfect tense                      -   Asking        -   Asking            from the</w:t>
      </w:r>
    </w:p>
    <w:p>
      <w:r>
        <w:t>-past continuous tense                             questions         questions         book       K NE TG pg39-</w:t>
      </w:r>
    </w:p>
    <w:p>
      <w:r>
        <w:t>-modal verbs                                   -   Describing    -   Describing                   43</w:t>
      </w:r>
    </w:p>
    <w:p>
      <w:r>
        <w:t>events            events</w:t>
      </w:r>
    </w:p>
    <w:p>
      <w:r>
        <w:t>-   Writing       -   Writing</w:t>
      </w:r>
    </w:p>
    <w:p/>
    <w:p>
      <w:r>
        <w:t>6     Writing         By the end of the lesson the pupil should be   -   Pronouncing   -   Pronouncing   -   poster     KNE PB8 pg       Witten</w:t>
      </w:r>
    </w:p>
    <w:p>
      <w:r>
        <w:t>able to write a formal letter                      words             words         -   pictures   34- 39           exercise</w:t>
      </w:r>
    </w:p>
    <w:p>
      <w:r>
        <w:t>-   Asking        -   Asking            from the</w:t>
      </w:r>
    </w:p>
    <w:p>
      <w:r>
        <w:t>questions         questions         book       K NE TG pg39-</w:t>
      </w:r>
    </w:p>
    <w:p>
      <w:r>
        <w:t>-   Describing    -   Describing                   43</w:t>
      </w:r>
    </w:p>
    <w:p>
      <w:r>
        <w:t>events            events</w:t>
      </w:r>
    </w:p>
    <w:p>
      <w:r>
        <w:t>-   Writing       -   Writing</w:t>
      </w:r>
    </w:p>
    <w:p/>
    <w:p>
      <w:r>
        <w:t>7     Story telling   By the end of the lesson the pupil should be   -   Pronouncing   -   Pronouncing   -   poster     KNE PB8 pg 41    Writing</w:t>
      </w:r>
    </w:p>
    <w:p>
      <w:r>
        <w:t>able to read                                       words             words         -   pictures                    compositi</w:t>
      </w:r>
    </w:p>
    <w:p>
      <w:r>
        <w:t>-the story in ‘ just for fun’ for              -   Asking        -   Asking            from the   K NE TG pg 44    on</w:t>
      </w:r>
    </w:p>
    <w:p>
      <w:r>
        <w:t>comprehension and enjoyment                        questions         questions         book</w:t>
      </w:r>
    </w:p>
    <w:p>
      <w:r>
        <w:t>a story book for comprehension and for         -   Describing    -   Describing</w:t>
      </w:r>
    </w:p>
    <w:p>
      <w:r>
        <w:t>enjoyment                                          events            events</w:t>
      </w:r>
    </w:p>
    <w:p>
      <w:r>
        <w:t>-   Writing       -   Writing</w:t>
      </w:r>
    </w:p>
    <w:p/>
    <w:p>
      <w:r>
        <w:t>1     Oral work       By the end of the lesson the pupil should be   -   Pronouncing   -   Pronouncing   -   poster     KNE PB8 pg       Oral</w:t>
      </w:r>
    </w:p>
    <w:p>
      <w:r>
        <w:t>able to,pronounce and construct correct            words             words         -   pictures   42-43            questions</w:t>
      </w:r>
    </w:p>
    <w:p>
      <w:r>
        <w:t>5                         sentence using the new words                   -   Asking        -   Asking            from the</w:t>
      </w:r>
    </w:p>
    <w:p>
      <w:r>
        <w:t>questions         questions         book       K NE TG pg 45-</w:t>
      </w:r>
    </w:p>
    <w:p>
      <w:r>
        <w:t>-   Describing    -   Describing                   50</w:t>
      </w:r>
    </w:p>
    <w:p>
      <w:r>
        <w:t>events            events</w:t>
      </w:r>
    </w:p>
    <w:p>
      <w:r>
        <w:t>-   Explanation   -   Explanation</w:t>
      </w:r>
    </w:p>
    <w:p>
      <w:r>
        <w:t>2     Oral work       By the end of the lesson the pupil should be   -   Pronouncing   -   Pronouncing   -   poster     KNE PB8 pg       ORAL</w:t>
      </w:r>
    </w:p>
    <w:p>
      <w:r>
        <w:t>able toconstruct correct sentences using           words             words         -   pictures   42-46            EXERCI</w:t>
      </w:r>
    </w:p>
    <w:p>
      <w:r>
        <w:t>-determiners with singular nouns               -   Asking        -   Asking            from the                    SE</w:t>
      </w:r>
    </w:p>
    <w:p>
      <w:r>
        <w:t>-determiner with plural noun                       questions         questions         book       K NE TG pg 45-</w:t>
      </w:r>
    </w:p>
    <w:p>
      <w:r>
        <w:t>present simple tense                           -   Describing    -   Describing                   50</w:t>
      </w:r>
    </w:p>
    <w:p>
      <w:r>
        <w:t>events            events</w:t>
      </w:r>
    </w:p>
    <w:p>
      <w:r>
        <w:t>-   Explanation   -   Explanation</w:t>
      </w:r>
    </w:p>
    <w:p>
      <w:r>
        <w:t>3-4   Reading         By the end of the lesson the pupil should be   -   Pronouncing   -   Pronouncing   -   poster     KNE PB8 pg       Oral</w:t>
      </w:r>
    </w:p>
    <w:p>
      <w:r>
        <w:t>able to read the passage ‘ Tomorrow’s              words             words         -   pictures   42-46            questions</w:t>
      </w:r>
    </w:p>
    <w:p>
      <w:r>
        <w:t>master tailor;’ correctly and fluently         -   Asking        -   Asking            from the</w:t>
      </w:r>
    </w:p>
    <w:p>
      <w:r>
        <w:t>questions         questions         book       K NE TG pg 45-</w:t>
      </w:r>
    </w:p>
    <w:p>
      <w:r>
        <w:t>-   Describing    -   Describing                   50</w:t>
      </w:r>
    </w:p>
    <w:p>
      <w:r>
        <w:t>events            events</w:t>
      </w:r>
    </w:p>
    <w:p>
      <w:r>
        <w:t>-   Reading       -   Reading</w:t>
      </w:r>
    </w:p>
    <w:p>
      <w:r>
        <w:t>5-6   Writing       By the end of the lesson the pupil should be    -   Pronouncing   -   Pronouncing   -   poster     KNE PB8 pg       Oral</w:t>
      </w:r>
    </w:p>
    <w:p>
      <w:r>
        <w:t>able to,write correct sentence using                words             words         -   pictures   47-52            questions</w:t>
      </w:r>
    </w:p>
    <w:p>
      <w:r>
        <w:t>-adverbs of degree                              -   Asking        -   Asking            from the</w:t>
      </w:r>
    </w:p>
    <w:p>
      <w:r>
        <w:t>-the infinitive with/without to                     questions         questions         book       K NE TG pg 45-</w:t>
      </w:r>
    </w:p>
    <w:p>
      <w:r>
        <w:t>-order of adjectives                            -   Describing    -   Describing                   50</w:t>
      </w:r>
    </w:p>
    <w:p>
      <w:r>
        <w:t>events            events</w:t>
      </w:r>
    </w:p>
    <w:p>
      <w:r>
        <w:t>-   Writing       -   Writing</w:t>
      </w:r>
    </w:p>
    <w:p>
      <w:r>
        <w:t>7     Guided        By the end of the lesson the pupil should be    -   Pronouncing   -   Pronouncing   -   poster     KNE PB8 pg       Witten</w:t>
      </w:r>
    </w:p>
    <w:p>
      <w:r>
        <w:t>composition   able to retell and write a narrated story           words             words         -   pictures   47-52            exercise</w:t>
      </w:r>
    </w:p>
    <w:p>
      <w:r>
        <w:t>-   Asking        -   Asking            from the</w:t>
      </w:r>
    </w:p>
    <w:p>
      <w:r>
        <w:t>questions         questions         book       K NE TG pg 45-</w:t>
      </w:r>
    </w:p>
    <w:p>
      <w:r>
        <w:t>hope by sentences with possible condition       -   Describing    -   Describing                   50</w:t>
      </w:r>
    </w:p>
    <w:p>
      <w:r>
        <w:t>-pronounce and construct sentence using             events            events</w:t>
      </w:r>
    </w:p>
    <w:p>
      <w:r>
        <w:t>new words                                       -   Explanation   -   Explanation</w:t>
      </w:r>
    </w:p>
    <w:p>
      <w:r>
        <w:t>1     Oral work     By the end of the lesson the pupil should be    -   Explaining    -   Explaining    -   poster     KNE PB8 pg       Writing</w:t>
      </w:r>
    </w:p>
    <w:p>
      <w:r>
        <w:t>able to construct correct sentences using :     -   Pronouncing   -   Pronouncing   -   pictures   53-55            compositi</w:t>
      </w:r>
    </w:p>
    <w:p>
      <w:r>
        <w:t>6                       hope by sentences with possible condition           words             words             from the                    on</w:t>
      </w:r>
    </w:p>
    <w:p>
      <w:r>
        <w:t>-pronounce and construct sentence using         -   Asking        -   Asking            book       K NE TG pg 51-</w:t>
      </w:r>
    </w:p>
    <w:p>
      <w:r>
        <w:t>new words                                           questions         questions     -   Handker    57</w:t>
      </w:r>
    </w:p>
    <w:p>
      <w:r>
        <w:t>-   Describing    -   Describing        chief</w:t>
      </w:r>
    </w:p>
    <w:p>
      <w:r>
        <w:t>events            events</w:t>
      </w:r>
    </w:p>
    <w:p>
      <w:r>
        <w:t>2     Oral work     By the end of the lesson the pupil should be    -   Explaining    -   Explaining    -   poster     KNE PB8 pg       Oral</w:t>
      </w:r>
    </w:p>
    <w:p>
      <w:r>
        <w:t>able to construct correct sentences using the   -   Pronouncing   -   Pronouncing   -   pictures   53-55            questions</w:t>
      </w:r>
    </w:p>
    <w:p>
      <w:r>
        <w:t>pattern                                             words             words             from the</w:t>
      </w:r>
    </w:p>
    <w:p>
      <w:r>
        <w:t>-determiners in affirmative, interrogative      -   Asking        -   Asking            book       K NE TG pg 51-</w:t>
      </w:r>
    </w:p>
    <w:p>
      <w:r>
        <w:t>-past simple tense to narrate past events           questions         questions                    57</w:t>
      </w:r>
    </w:p>
    <w:p>
      <w:r>
        <w:t>-past continuous tense for actions in           -   Describing    -   Describing</w:t>
      </w:r>
    </w:p>
    <w:p>
      <w:r>
        <w:t>progressive                                         events            events</w:t>
      </w:r>
    </w:p>
    <w:p>
      <w:r>
        <w:t>-past continuous tense for extended action in</w:t>
      </w:r>
    </w:p>
    <w:p>
      <w:r>
        <w:t>the past</w:t>
      </w:r>
    </w:p>
    <w:p>
      <w:r>
        <w:t>3-4   Reading       By the end of the lesson the pupil should be    -   Explaining    -   Explaining    -   poster     KNE PB8 pg       ORAL</w:t>
      </w:r>
    </w:p>
    <w:p>
      <w:r>
        <w:t>able to, read passage‘HUDUMU IN                 -   Pronouncing   -   Pronouncing   -   pictures   54-57            EXERCI</w:t>
      </w:r>
    </w:p>
    <w:p>
      <w:r>
        <w:t>HOSPITAL’,ﬂuently and accurately and                words             words             from the                    SE</w:t>
      </w:r>
    </w:p>
    <w:p>
      <w:r>
        <w:t>answer oral questions.                          - Asking          - Asking              book       K NE TG pg 51-</w:t>
      </w:r>
    </w:p>
    <w:p>
      <w:r>
        <w:t>questions         questions                    57</w:t>
      </w:r>
    </w:p>
    <w:p>
      <w:r>
        <w:t>- Describing      - Describing</w:t>
      </w:r>
    </w:p>
    <w:p>
      <w:r>
        <w:t>events            events</w:t>
      </w:r>
    </w:p>
    <w:p>
      <w:r>
        <w:t>Reading           Reading</w:t>
      </w:r>
    </w:p>
    <w:p>
      <w:r>
        <w:t>5     Writing       By the end of the lesson the pupil should be    - Pronouncing     - Pronouncing     -   poster     KNE PB8 pg       Oral</w:t>
      </w:r>
    </w:p>
    <w:p>
      <w:r>
        <w:t>able to write correct sentences using               words             words         -   pictures   59-63            questions</w:t>
      </w:r>
    </w:p>
    <w:p>
      <w:r>
        <w:t>-the colon                                      - Asking          - Asking              from the</w:t>
      </w:r>
    </w:p>
    <w:p>
      <w:r>
        <w:t>-the passives                                         questions         questions         book       K NE TG pg 51-</w:t>
      </w:r>
    </w:p>
    <w:p>
      <w:r>
        <w:t>-countable and uncountable nouns                  -   Describing    -   Describing                   57</w:t>
      </w:r>
    </w:p>
    <w:p>
      <w:r>
        <w:t>events            events</w:t>
      </w:r>
    </w:p>
    <w:p>
      <w:r>
        <w:t>-   Writing       -   Writing</w:t>
      </w:r>
    </w:p>
    <w:p/>
    <w:p>
      <w:r>
        <w:t>6     Writing     By the end of the lesson the pupil should be      -   Pronouncing   -   Pronouncing   -   poster     KNE PB8 pg       Oral</w:t>
      </w:r>
    </w:p>
    <w:p>
      <w:r>
        <w:t>able to write a guided composition                    words             words         -   pictures   59-63            questions</w:t>
      </w:r>
    </w:p>
    <w:p>
      <w:r>
        <w:t>-   Asking        -   Asking            from the</w:t>
      </w:r>
    </w:p>
    <w:p>
      <w:r>
        <w:t>questions         questions         book       K NE TG pg 51-</w:t>
      </w:r>
    </w:p>
    <w:p>
      <w:r>
        <w:t>-   Describing    -   Describing                   57</w:t>
      </w:r>
    </w:p>
    <w:p>
      <w:r>
        <w:t>events            events</w:t>
      </w:r>
    </w:p>
    <w:p>
      <w:r>
        <w:t>-   Writing       -   Writing</w:t>
      </w:r>
    </w:p>
    <w:p/>
    <w:p>
      <w:r>
        <w:t>7     Library     By the end of the lesson the pupil should be      -   Pronouncing   -   Pronouncing   -   poster     KNE PB8 pg       Witten</w:t>
      </w:r>
    </w:p>
    <w:p>
      <w:r>
        <w:t>able to read                                          words             words         -   pictures   59-63            exercise</w:t>
      </w:r>
    </w:p>
    <w:p>
      <w:r>
        <w:t>-the story in ‘JUST FOR FUN’ for                  -   Asking        -   Asking            from the</w:t>
      </w:r>
    </w:p>
    <w:p>
      <w:r>
        <w:t>comprehension and enjoyment                           questions         questions         book       K NE TG pg 51-</w:t>
      </w:r>
    </w:p>
    <w:p>
      <w:r>
        <w:t>a story book for comprehension and for            -   Describing    -   Describing                   57</w:t>
      </w:r>
    </w:p>
    <w:p>
      <w:r>
        <w:t>enjoyment                                             events            events</w:t>
      </w:r>
    </w:p>
    <w:p>
      <w:r>
        <w:t>-   Writing       -   Writing</w:t>
      </w:r>
    </w:p>
    <w:p/>
    <w:p>
      <w:r>
        <w:t>7                                                                    MID TERM EXAMINATIONS</w:t>
      </w:r>
    </w:p>
    <w:p>
      <w:r>
        <w:t>1     Oral work   By the end of the lesson the pupil should be      -   Pronouncing   -   Pronouncing   -   poster     KNE PB8 pg       Oral</w:t>
      </w:r>
    </w:p>
    <w:p>
      <w:r>
        <w:t>able to,pronounce and construct correct               words             words         -   pictures   75-77            questions</w:t>
      </w:r>
    </w:p>
    <w:p>
      <w:r>
        <w:t>8                     sentence using the new words                      - Asking          - Asking              from the</w:t>
      </w:r>
    </w:p>
    <w:p>
      <w:r>
        <w:t>questions         questions         book       K NE TG pg 59-</w:t>
      </w:r>
    </w:p>
    <w:p>
      <w:r>
        <w:t>- Describing      - Describing                     65</w:t>
      </w:r>
    </w:p>
    <w:p>
      <w:r>
        <w:t>events            events</w:t>
      </w:r>
    </w:p>
    <w:p>
      <w:r>
        <w:t>- Explanation     - Explanation</w:t>
      </w:r>
    </w:p>
    <w:p>
      <w:r>
        <w:t>2     Oral work   By the end of the lesson the pupil should be      - Pronouncing     - Pronouncing     -   poster     KNE PB8 pg       ORAL</w:t>
      </w:r>
    </w:p>
    <w:p>
      <w:r>
        <w:t>able toconstruct correct sentences using the          words             words         -   pictures   75-80            EXERCI</w:t>
      </w:r>
    </w:p>
    <w:p>
      <w:r>
        <w:t>pattern                                           - Asking          - Asking              from the                    SE</w:t>
      </w:r>
    </w:p>
    <w:p>
      <w:r>
        <w:t>-past continuous tense for action in                  questions         questions         book       K NE TG pg 59-</w:t>
      </w:r>
    </w:p>
    <w:p>
      <w:r>
        <w:t>progression at specific time                      - Describing      - Describing                     65</w:t>
      </w:r>
    </w:p>
    <w:p>
      <w:r>
        <w:t>-verbs followed by present participle                 events            events</w:t>
      </w:r>
    </w:p>
    <w:p>
      <w:r>
        <w:t>-use brackets at punctuation marks                Explanation       Explanation</w:t>
      </w:r>
    </w:p>
    <w:p/>
    <w:p>
      <w:r>
        <w:t>3-4   Reading     By the end of the lesson the pupil should be      -   Pronouncing   -   Pronouncing   -   poster     KNE PB8 pg       Oral</w:t>
      </w:r>
    </w:p>
    <w:p>
      <w:r>
        <w:t>able to read the passage ‘ UNITED WE                  words             words         -   pictures   75-80            questions</w:t>
      </w:r>
    </w:p>
    <w:p>
      <w:r>
        <w:t>STAND’ correctly and fluently                     -   Asking        -   Asking            from the</w:t>
      </w:r>
    </w:p>
    <w:p>
      <w:r>
        <w:t>questions         questions         book       K NE TG pg 59-</w:t>
      </w:r>
    </w:p>
    <w:p>
      <w:r>
        <w:t>-   Describing    -   Describing                   65</w:t>
      </w:r>
    </w:p>
    <w:p>
      <w:r>
        <w:t>events            events</w:t>
      </w:r>
    </w:p>
    <w:p>
      <w:r>
        <w:t>-   Reading       -   Reading</w:t>
      </w:r>
    </w:p>
    <w:p>
      <w:r>
        <w:t>5     Writing     By the end of the lesson the pupil should be      -   Pronouncing   -   Pronouncing   -   poster     KNE PB8 pg80-    Written</w:t>
      </w:r>
    </w:p>
    <w:p>
      <w:r>
        <w:t>able to,write correct sentence using                    words               words              -    pictures       83                questions</w:t>
      </w:r>
    </w:p>
    <w:p>
      <w:r>
        <w:t>i. speech mark                                      -   Asking          -   Asking                  from the</w:t>
      </w:r>
    </w:p>
    <w:p>
      <w:r>
        <w:t>ii. the hyphen                                          questions           questions               book           K NE TG pg 59-</w:t>
      </w:r>
    </w:p>
    <w:p>
      <w:r>
        <w:t>iii. the bracket                                    -   Describing      -   Describing                             65</w:t>
      </w:r>
    </w:p>
    <w:p>
      <w:r>
        <w:t>events              events</w:t>
      </w:r>
    </w:p>
    <w:p>
      <w:r>
        <w:t>-   Writing         -   Writing</w:t>
      </w:r>
    </w:p>
    <w:p>
      <w:r>
        <w:t>6     Writing         By the end of the lesson the pupil should be        -   Pronouncing     -   Pronouncing        -    poster         KNE PB8 pg80-     Witten</w:t>
      </w:r>
    </w:p>
    <w:p>
      <w:r>
        <w:t>able towrite an interesting story given an              words               words              -    pictures       83                exercise</w:t>
      </w:r>
    </w:p>
    <w:p>
      <w:r>
        <w:t>ending                                              -   Asking          -   Asking                  from the</w:t>
      </w:r>
    </w:p>
    <w:p>
      <w:r>
        <w:t>questions           questions               book           K NE TG pg 59-</w:t>
      </w:r>
    </w:p>
    <w:p>
      <w:r>
        <w:t>-   Describing      -   Describing                             65</w:t>
      </w:r>
    </w:p>
    <w:p>
      <w:r>
        <w:t>events              events</w:t>
      </w:r>
    </w:p>
    <w:p>
      <w:r>
        <w:t>-   Writing         -   Writing</w:t>
      </w:r>
    </w:p>
    <w:p>
      <w:r>
        <w:t>7     Library         By the end of the lesson the pupil should be        -   Pronouncing     -   Pronouncing        -    poster         KNE PB8 pg 85     Writing</w:t>
      </w:r>
    </w:p>
    <w:p>
      <w:r>
        <w:t>able to read                                            words               words              -    pictures                         compositi</w:t>
      </w:r>
    </w:p>
    <w:p>
      <w:r>
        <w:t>-the story in ‘JUST FOR FUN’ for                    -   Asking          -   Asking                  from the       K NE TG pg 59-    on</w:t>
      </w:r>
    </w:p>
    <w:p>
      <w:r>
        <w:t>comprehension and enjoyment                             questions           questions               book           65</w:t>
      </w:r>
    </w:p>
    <w:p>
      <w:r>
        <w:t>a story book for comprehension and for              -   Describing      -   Describing</w:t>
      </w:r>
    </w:p>
    <w:p>
      <w:r>
        <w:t>enjoyment                                               events              events</w:t>
      </w:r>
    </w:p>
    <w:p>
      <w:r>
        <w:t>-   Explanation     -   Explanation</w:t>
      </w:r>
    </w:p>
    <w:p/>
    <w:p>
      <w:r>
        <w:t>1 Oral work     By the end of the lesson the pupil should    -       Explaining          -   Explaining          -       poster               KNE PB8 pg 86-87   Oral</w:t>
      </w:r>
    </w:p>
    <w:p>
      <w:r>
        <w:t>be able to,pronounce and construct           -       Pronouncing words   -   Pronouncing words   -       pictures from                           question</w:t>
      </w:r>
    </w:p>
    <w:p>
      <w:r>
        <w:t>9                   correct sentence using the new words         -       Asking questions    -   Asking questions            the book             K NE TG pg 66-72   s</w:t>
      </w:r>
    </w:p>
    <w:p>
      <w:r>
        <w:t>-       Describing events   -   Describing events   - Handkerchief</w:t>
      </w:r>
    </w:p>
    <w:p>
      <w:r>
        <w:t>2 Oral work     By the end of the lesson the pupil should    -       Explaining          -   Explaining          Realia                       KNE PB8 pg 86-90   Written</w:t>
      </w:r>
    </w:p>
    <w:p>
      <w:r>
        <w:t>be able to construct correct sentences       -       Pronouncing words   -   Pronouncing words   charts                                          question</w:t>
      </w:r>
    </w:p>
    <w:p>
      <w:r>
        <w:t>using the pattern                            -       Asking questions    -   Asking questions                                 K NE TG pg 66-72   s</w:t>
      </w:r>
    </w:p>
    <w:p>
      <w:r>
        <w:t>-determiner with uncountable nouns           -       Describing events   -   Describing events</w:t>
      </w:r>
    </w:p>
    <w:p>
      <w:r>
        <w:t>-verb + noun/pronoun + infinitives</w:t>
      </w:r>
    </w:p>
    <w:p>
      <w:r>
        <w:t>3 Reading       By the end of the lesson the pupil should    - Explaining                - Explaining            -       poster               KNE PB8 pg 86-90   Witten</w:t>
      </w:r>
    </w:p>
    <w:p>
      <w:r>
        <w:t>-               be able to, read passage, THE ALARM          - Pronouncing words         - Pronouncing words     -       pictures from                           exercise</w:t>
      </w:r>
    </w:p>
    <w:p>
      <w:r>
        <w:t>4               CLOCKS’ ﬂuently and accurately and           - Asking questions          - Asking questions              the book             K NE TG pg 66-72</w:t>
      </w:r>
    </w:p>
    <w:p>
      <w:r>
        <w:t>answer oral questions.                       - Describing events         - Describing events</w:t>
      </w:r>
    </w:p>
    <w:p>
      <w:r>
        <w:t>Reading                     Reading</w:t>
      </w:r>
    </w:p>
    <w:p>
      <w:r>
        <w:t>5 Writing       By the end of the lesson the pupil should    - Pronouncing words         - Pronouncing words     -       poster               KNE PB8 pg 89-97   Writing</w:t>
      </w:r>
    </w:p>
    <w:p>
      <w:r>
        <w:t>-               be able to write correct sentences using     - Asking questions          - Asking questions      -       pictures from                           composit</w:t>
      </w:r>
    </w:p>
    <w:p>
      <w:r>
        <w:t>6               questions given.                             - Describing events         - Describing events             the book             K NE TG pg 66-72   ion</w:t>
      </w:r>
    </w:p>
    <w:p>
      <w:r>
        <w:t>- Writing                   - Writing</w:t>
      </w:r>
    </w:p>
    <w:p>
      <w:r>
        <w:t>7 Library      By the end of the lesson the pupil should    -   Pronouncing words   -     Pronouncing words   -   poster          KNE PB8 pg 100     Oral</w:t>
      </w:r>
    </w:p>
    <w:p>
      <w:r>
        <w:t>be able to read                              -   Asking questions    -     Asking questions    -   pictures from                      question</w:t>
      </w:r>
    </w:p>
    <w:p>
      <w:r>
        <w:t>-the story in ‘just for fun’ for             -   Describing events   -     Describing events       the book        K NE TG pg 66-72   s</w:t>
      </w:r>
    </w:p>
    <w:p>
      <w:r>
        <w:t>comprehension and enjoyment                  -   Writing             -     Writing</w:t>
      </w:r>
    </w:p>
    <w:p>
      <w:r>
        <w:t>a story book for comprehension and for</w:t>
      </w:r>
    </w:p>
    <w:p>
      <w:r>
        <w:t>enjoyment</w:t>
      </w:r>
    </w:p>
    <w:p>
      <w:r>
        <w:t>1 Oral work    By the end of the lesson the pupil should    - Pronouncing words     - Pronouncing words       -   poster          KNE PB8 pg 101-    Written</w:t>
      </w:r>
    </w:p>
    <w:p>
      <w:r>
        <w:t>be able to,pronounce and construct           - Asking questions      - Asking questions        -   pictures from   104                question</w:t>
      </w:r>
    </w:p>
    <w:p>
      <w:r>
        <w:t>correct sentence using the new words         - Describing events     - Describing events           the book                           s</w:t>
      </w:r>
    </w:p>
    <w:p>
      <w:r>
        <w:t>- Explanation           - Explanation                                 K NE TG pg 74-77</w:t>
      </w:r>
    </w:p>
    <w:p>
      <w:r>
        <w:t>2 Oral work    By the end of the lesson the pupil should    - Pronouncing words     - Pronouncing words       -   poster          KNE PB8 pg 101-    Witten</w:t>
      </w:r>
    </w:p>
    <w:p>
      <w:r>
        <w:t>10                  be able toconstruct correct sentences        - Asking questions      - Asking questions        -   pictures from   106                exercise</w:t>
      </w:r>
    </w:p>
    <w:p>
      <w:r>
        <w:t>using the pattern                            - Describing events     - Describing events           the book</w:t>
      </w:r>
    </w:p>
    <w:p>
      <w:r>
        <w:t>-present perfect continuous tense            Explanation             Explanation                                   K NE TG pg 74-77</w:t>
      </w:r>
    </w:p>
    <w:p>
      <w:r>
        <w:t>-clause introduced by who</w:t>
      </w:r>
    </w:p>
    <w:p>
      <w:r>
        <w:t>-present simple tense</w:t>
      </w:r>
    </w:p>
    <w:p>
      <w:r>
        <w:t>3 Reading      By the end of the lesson the pupil should    -   Pronouncing words   -     Pronouncing words   -   poster          KNE PB8 pg 101-    Writing</w:t>
      </w:r>
    </w:p>
    <w:p>
      <w:r>
        <w:t>-              be able to read the passage wanzau and       -   Asking questions    -     Asking questions    -   pictures from   106                composit</w:t>
      </w:r>
    </w:p>
    <w:p>
      <w:r>
        <w:t>4              calabashes’ correctly and fluently           -   Describing events   -     Describing events       the book                           ion</w:t>
      </w:r>
    </w:p>
    <w:p>
      <w:r>
        <w:t>-   Reading             -     Reading                                 K NE TG pg 74-77</w:t>
      </w:r>
    </w:p>
    <w:p>
      <w:r>
        <w:t>5 Writing      By the end of the lesson the pupil should    -   Pronouncing words   -     Pronouncing words   -   poster          KNE PB8 pg 105-    Oral</w:t>
      </w:r>
    </w:p>
    <w:p>
      <w:r>
        <w:t>be able to,write correct sentence using      -   Asking questions    -     Asking questions    -   pictures from   107                question</w:t>
      </w:r>
    </w:p>
    <w:p>
      <w:r>
        <w:t>--the dash                                   -   Describing events   -     Describing events       the book                           s</w:t>
      </w:r>
    </w:p>
    <w:p>
      <w:r>
        <w:t>-regular and irregular verbs                 -   Writing             -     Writing                                 K NE TG pg 74-77</w:t>
      </w:r>
    </w:p>
    <w:p>
      <w:r>
        <w:t>-the hyphen</w:t>
      </w:r>
    </w:p>
    <w:p>
      <w:r>
        <w:t>6 Writing      By the end of the lesson the pupil should    -   Pronouncing words   -     Pronouncing words   -   poster          KNE PB8 pg 105-    Written</w:t>
      </w:r>
    </w:p>
    <w:p>
      <w:r>
        <w:t>be able to, write a composition about an     -   Asking questions    -     Asking questions    -   pictures from   107                question</w:t>
      </w:r>
    </w:p>
    <w:p>
      <w:r>
        <w:t>exhibition                                   -   Describing events   -     Describing events       the book                           s</w:t>
      </w:r>
    </w:p>
    <w:p>
      <w:r>
        <w:t>-   Writing             -     Writing                                 K NE TG pg 74-77</w:t>
      </w:r>
    </w:p>
    <w:p>
      <w:r>
        <w:t>7 Guided       By the end of the lesson the pupil should    -   Pronouncing words   -     Pronouncing words   -   poster          KNE PB8 pg 105-    Witten</w:t>
      </w:r>
    </w:p>
    <w:p>
      <w:r>
        <w:t>compositio   be able to retell and rewrite the narrated   -   Asking questions    -     Asking questions    -   pictures from   107                exercise</w:t>
      </w:r>
    </w:p>
    <w:p>
      <w:r>
        <w:t>n            story                                        -   Describing events   -     Describing events       the book</w:t>
      </w:r>
    </w:p>
    <w:p>
      <w:r>
        <w:t>-   Explanation         -     Explanation                             K NE TG pg 74-77</w:t>
      </w:r>
    </w:p>
    <w:p/>
    <w:p>
      <w:r>
        <w:t>1     1 Oral work    By the end of the lesson the pupil should    - Pronouncing words         - Pronouncing words   -   poster          KNE PB8 pg 108-    Written</w:t>
      </w:r>
    </w:p>
    <w:p>
      <w:r>
        <w:t>be able to,pronounce and construct           - Asking questions          - Asking questions    -   pictures from   110                questions</w:t>
      </w:r>
    </w:p>
    <w:p>
      <w:r>
        <w:t>11                  correct sentence using the new words         - Describing events         - Describing events       the book</w:t>
      </w:r>
    </w:p>
    <w:p>
      <w:r>
        <w:t>- Explanation               - Explanation                             K NE TG pg 78-81</w:t>
      </w:r>
    </w:p>
    <w:p>
      <w:r>
        <w:t>2 Oral work    By the end of the lesson the pupil should    - Pronouncing words         - Pronouncing words   -   poster          KNE PB8 pg 108-    Witten</w:t>
      </w:r>
    </w:p>
    <w:p>
      <w:r>
        <w:t>be able toconstruct correct sentences        - Asking questions          - Asking questions    -   pictures from   112                exercise</w:t>
      </w:r>
    </w:p>
    <w:p>
      <w:r>
        <w:t>using the pattern                            - Describing events         - Describing events       the book</w:t>
      </w:r>
    </w:p>
    <w:p>
      <w:r>
        <w:t>-use of when/after/as soon as                Explanation                 Explanation                               K NE TG pg 78-81</w:t>
      </w:r>
    </w:p>
    <w:p>
      <w:r>
        <w:t>3 Reading       By the end of the lesson the pupil should    - Pronouncing words     - Pronouncing words     -   poster          KNE PB8 pg 108-    Writing</w:t>
      </w:r>
    </w:p>
    <w:p>
      <w:r>
        <w:t>-               be able to read the passage                  - Asking questions      - Asking questions      -   pictures from   112                composit</w:t>
      </w:r>
    </w:p>
    <w:p>
      <w:r>
        <w:t>4               ‘INTERNATIONAL COMPETITION’                  - Describing events     - Describing events         the book                           ion</w:t>
      </w:r>
    </w:p>
    <w:p>
      <w:r>
        <w:t>correctly and fluently                       - Reading               - Reading                                   K NE TG pg 78-81</w:t>
      </w:r>
    </w:p>
    <w:p>
      <w:r>
        <w:t>5 Writing       By the end of the lesson the pupil should    - Pronouncing words     - Pronouncing words     -   poster          KNE PB8 pg 114-    Oral</w:t>
      </w:r>
    </w:p>
    <w:p>
      <w:r>
        <w:t>be able to, answer the questions given       - Asking questions      - Asking questions      -   pictures from   116                questions</w:t>
      </w:r>
    </w:p>
    <w:p>
      <w:r>
        <w:t>well.                                        - Describing events     - Describing events         the book</w:t>
      </w:r>
    </w:p>
    <w:p>
      <w:r>
        <w:t>- Writing               - Writing                                   K NE TG pg 74-77</w:t>
      </w:r>
    </w:p>
    <w:p>
      <w:r>
        <w:t>6 Writing       By the end of the lesson the pupil should    - Pronouncing words     - Pronouncing words     -   poster          KNE PB8 pg 114-    Written</w:t>
      </w:r>
    </w:p>
    <w:p>
      <w:r>
        <w:t>be able to, answer the questions given       - Asking questions      - Asking questions      -   pictures from   116                questions</w:t>
      </w:r>
    </w:p>
    <w:p>
      <w:r>
        <w:t>well.                                        - Describing events     - Describing events         the book</w:t>
      </w:r>
    </w:p>
    <w:p>
      <w:r>
        <w:t>- Writing               - Writing                                   K NE TG pg 74-77</w:t>
      </w:r>
    </w:p>
    <w:p>
      <w:r>
        <w:t>7 Guided        By the end of the lesson the pupil should    - Pronouncing words     - Pronouncing words     -   poster          KNE PB8 pg 114-    Witten</w:t>
      </w:r>
    </w:p>
    <w:p>
      <w:r>
        <w:t>compositio   be able to retell and rewrite the narrated   - Asking questions      - Asking questions      -   pictures from   116                exercise</w:t>
      </w:r>
    </w:p>
    <w:p>
      <w:r>
        <w:t>n            story                                        - Describing events     - Describing events         the book</w:t>
      </w:r>
    </w:p>
    <w:p>
      <w:r>
        <w:t>- Explanation           - Explanation                               K NE TG pg 74-77</w:t>
      </w:r>
    </w:p>
    <w:p>
      <w:r>
        <w:t>1 Oral work     By the end of the lesson the pupil should    - Pronouncing words     - Pronouncing words     -   poster          KNE PB8 pg 116-    Written</w:t>
      </w:r>
    </w:p>
    <w:p>
      <w:r>
        <w:t>be able to,pronounce and construct           - Asking questions      - Asking questions      -   pictures from   119                questions</w:t>
      </w:r>
    </w:p>
    <w:p>
      <w:r>
        <w:t>12                correct sentence using the new words         - Describing events     - Describing events         the book</w:t>
      </w:r>
    </w:p>
    <w:p>
      <w:r>
        <w:t>- Explanation           - Explanation                               K NE TG pg 82-84</w:t>
      </w:r>
    </w:p>
    <w:p>
      <w:r>
        <w:t>2 Oral work     By the end of the lesson the pupil should    - Pronouncing words     - Pronouncing words     -   poster          KNE PB8 pg 116-    Witten</w:t>
      </w:r>
    </w:p>
    <w:p>
      <w:r>
        <w:t>be able toconstruct correct sentences        - Asking questions      - Asking questions      -   pictures from   122                exercise</w:t>
      </w:r>
    </w:p>
    <w:p>
      <w:r>
        <w:t>using the pattern                            - Describing events     - Describing events         the book</w:t>
      </w:r>
    </w:p>
    <w:p>
      <w:r>
        <w:t>-Past simple passive/active                  Explanation             Explanation                                 K NE TG pg 82-84</w:t>
      </w:r>
    </w:p>
    <w:p>
      <w:r>
        <w:t>-a verb+-ing as a nominal</w:t>
      </w:r>
    </w:p>
    <w:p/>
    <w:p>
      <w:r>
        <w:t>3 Reading       By the end of the lesson the pupil should    -   Pronouncing words   -   Pronouncing words   -   poster          KNE PB8 pg 116-    Writing</w:t>
      </w:r>
    </w:p>
    <w:p>
      <w:r>
        <w:t>-               be able to read the passage ‘JAGUA           -   Asking questions    -   Asking questions    -   pictures from   122                composit</w:t>
      </w:r>
    </w:p>
    <w:p>
      <w:r>
        <w:t>4               THE ATHLETE ‘correctly and fluently          -   Describing events   -   Describing events       the book                           ion</w:t>
      </w:r>
    </w:p>
    <w:p>
      <w:r>
        <w:t>-   Reading             -   Reading                                 K NE TG pg 82-84</w:t>
      </w:r>
    </w:p>
    <w:p>
      <w:r>
        <w:t>5 Writing       By the end of the lesson the pupil should    -   Pronouncing words   -   Pronouncing words   -   poster          KNE PB8 pg 1122-   Oral</w:t>
      </w:r>
    </w:p>
    <w:p>
      <w:r>
        <w:t>be able to,answer the questions given        -   Asking questions    -   Asking questions    -   pictures from   123                questions</w:t>
      </w:r>
    </w:p>
    <w:p>
      <w:r>
        <w:t>well.                                        -   Describing events   -   Describing events       the book</w:t>
      </w:r>
    </w:p>
    <w:p>
      <w:r>
        <w:t>-   Writing             -   Writing                                 K NE TG pg 82-84</w:t>
      </w:r>
    </w:p>
    <w:p>
      <w:r>
        <w:t>6 Writing       By the end of the lesson the pupil should    -   Pronouncing words   -   Pronouncing words   -   poster          KNE PB8 pg 1122-   Written</w:t>
      </w:r>
    </w:p>
    <w:p>
      <w:r>
        <w:t>be able to, answer the questions given       -   Asking questions    -   Asking questions    -   pictures from   123                questions</w:t>
      </w:r>
    </w:p>
    <w:p>
      <w:r>
        <w:t>well.                                        -   Describing events   -   Describing events       the book</w:t>
      </w:r>
    </w:p>
    <w:p>
      <w:r>
        <w:t>-   Writing             -   Writing                                 K NE TG pg 82-84</w:t>
      </w:r>
    </w:p>
    <w:p>
      <w:r>
        <w:t>7 poem          By the end of the lesson the pupil should    -   Pronouncing words   -   Pronouncing words   -   poster          KNE PB8 pg 1122-   Witten</w:t>
      </w:r>
    </w:p>
    <w:p>
      <w:r>
        <w:t>be able to recite the poem’fish’             -   Asking questions    -   Asking questions    -   pictures from   123                exercise</w:t>
      </w:r>
    </w:p>
    <w:p>
      <w:r>
        <w:t>-   Describing events   -   Describing events       the book</w:t>
      </w:r>
    </w:p>
    <w:p>
      <w:r>
        <w:t>-   Explanation         -   Explanation                             K NE TG pg 82-84</w:t>
      </w:r>
    </w:p>
    <w:p/>
    <w:p>
      <w:r>
        <w:t>13-14                                                         END TERM EXAMS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