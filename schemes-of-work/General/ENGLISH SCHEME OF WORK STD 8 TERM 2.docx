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1XGaD4DOZL s Download JKF 2 English Schemes a href https driv</w:t>
      </w:r>
    </w:p>
    <w:p>
      <w:r>
        <w:t>ENGLISH SCHEME OF WORK STD 8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  LSN     THEME        TOPIC/SUB-                      OBJECTIVE                            LERNING ACTIVITIES             T/L AIDS                REFERENCE              REMARKS</w:t>
      </w:r>
    </w:p>
    <w:p>
      <w:r>
        <w:t>TOPIC</w:t>
      </w:r>
    </w:p>
    <w:p>
      <w:r>
        <w:t>1     INTERNATI   ORAL WORK       By the end of the lesson the learner should be        -Asking and answering       -Sentence cards        Ongeri M. et al (2017 Rev.</w:t>
      </w:r>
    </w:p>
    <w:p>
      <w:r>
        <w:t>1          ONAL        -Language       able to:-use the given language pattern;past         oral questions.              -Model sentences       ed.) Keynote English</w:t>
      </w:r>
    </w:p>
    <w:p>
      <w:r>
        <w:t>COMPETITI   pattern         simple passivecorrectly in constructing              - constructing simple        on chalkboard          Std.8. Nairobi: Longhorn</w:t>
      </w:r>
    </w:p>
    <w:p>
      <w:r>
        <w:t>Pub. pplsbk pg. 120</w:t>
      </w:r>
    </w:p>
    <w:p>
      <w:r>
        <w:t>ONS                         sentences.                                           sentences</w:t>
      </w:r>
    </w:p>
    <w:p>
      <w:r>
        <w:t>2          ‘’     ORAL WORK       By the end of the lesson the learner should be                                    -Sentence cards        Pplsbk 8</w:t>
      </w:r>
    </w:p>
    <w:p>
      <w:r>
        <w:t>-Vocabulary     able :-Acquire vocabulary related to social values   -Explain meaning of words    -Dictionary            Pg.117</w:t>
      </w:r>
    </w:p>
    <w:p>
      <w:r>
        <w:t>and use them appropriately i.e applause,             - constructing simple</w:t>
      </w:r>
    </w:p>
    <w:p>
      <w:r>
        <w:t>celebrate, venue, high jump, athletics, field        sentences</w:t>
      </w:r>
    </w:p>
    <w:p>
      <w:r>
        <w:t>events……</w:t>
      </w:r>
    </w:p>
    <w:p>
      <w:r>
        <w:t>3         ‘’      READING         By the end of the lesson the learner should be       -Revising the new words      -Passage in text       Pplsbk 8</w:t>
      </w:r>
    </w:p>
    <w:p>
      <w:r>
        <w:t>Reading         able to read passage :Jegugu the athlete and         learnt.                      bk.                    Pg118</w:t>
      </w:r>
    </w:p>
    <w:p>
      <w:r>
        <w:t>answer oral/written comprehension questions           -Reading                    -Pictures in the</w:t>
      </w:r>
    </w:p>
    <w:p>
      <w:r>
        <w:t>-Asking and answering oral   Pupil’s Book</w:t>
      </w:r>
    </w:p>
    <w:p>
      <w:r>
        <w:t>questions.                   -Sentence cards</w:t>
      </w:r>
    </w:p>
    <w:p>
      <w:r>
        <w:t>4         ‘’      WRITING         By the end of the lesson the learner should be       -Discussing the given        -Exercise in pupils    Pplsbk 8</w:t>
      </w:r>
    </w:p>
    <w:p>
      <w:r>
        <w:t>-Written        able to give correct written answers to the          questions orally.            text book.             Pg.121</w:t>
      </w:r>
    </w:p>
    <w:p>
      <w:r>
        <w:t>exercise        exercise to reinforce language pattern learnt        -Asking and answering</w:t>
      </w:r>
    </w:p>
    <w:p>
      <w:r>
        <w:t>questions</w:t>
      </w:r>
    </w:p>
    <w:p>
      <w:r>
        <w:t>5         ‘’      WRITING         By the end of the lesson the learner should be       -Writing                     Exercise in pupils     Pplsbk 8</w:t>
      </w:r>
    </w:p>
    <w:p>
      <w:r>
        <w:t>Grammar         able to give correct written answers to the                                          text book.          Pg.123</w:t>
      </w:r>
    </w:p>
    <w:p>
      <w:r>
        <w:t>grammar exercise. (Determiners)</w:t>
      </w:r>
    </w:p>
    <w:p>
      <w:r>
        <w:t>6         ‘’      WRITING         By the end of the lesson the learner should be       -Outline points.             Exercise in pupils     Pplsbk 8</w:t>
      </w:r>
    </w:p>
    <w:p>
      <w:r>
        <w:t>-Continuous     able to copy given poem in neat and legible          -Explanation                    text book.          Pg.124</w:t>
      </w:r>
    </w:p>
    <w:p>
      <w:r>
        <w:t>writing         handwriting                                          -Writing</w:t>
      </w:r>
    </w:p>
    <w:p>
      <w:r>
        <w:t>7         ‘’      SUPPORT         By the end of the lesson the learner should be       -Asking and answering        - Exercise in pupils   Pplsbk 8</w:t>
      </w:r>
    </w:p>
    <w:p>
      <w:r>
        <w:t>ACTIVITY        able to make correct sentences using language        -Discussion                  text book              Pg. 122</w:t>
      </w:r>
    </w:p>
    <w:p>
      <w:r>
        <w:t>-language       pattern verb + -ing ending as a nominal</w:t>
      </w:r>
    </w:p>
    <w:p>
      <w:r>
        <w:t>pattern</w:t>
      </w:r>
    </w:p>
    <w:p>
      <w:r>
        <w:t>1     CLUBS AND   ORAL WORK       By the end of the lesson the learner should be       -Reciting a poem             -Sentence cards        Ongeri M. et al (2017 Rev.</w:t>
      </w:r>
    </w:p>
    <w:p>
      <w:r>
        <w:t>2          SOCIETIES   -Language       able to construct at least three correct sentences   -Constructing sentences.     -Dictionary            ed.) Keynote English</w:t>
      </w:r>
    </w:p>
    <w:p>
      <w:r>
        <w:t>pattern         using language pattern:present continuous             -Asking and answering                              Std.8. Nairobi: Longhorn</w:t>
      </w:r>
    </w:p>
    <w:p>
      <w:r>
        <w:t>Pub. pplsbk pg. 132</w:t>
      </w:r>
    </w:p>
    <w:p>
      <w:r>
        <w:t>tense for extended actions.                          oral questions.</w:t>
      </w:r>
    </w:p>
    <w:p/>
    <w:p>
      <w:r>
        <w:t>2         ‘’      ORAL WORK       By the end of the lesson the learner should be       Explain meaning of words     -Sentence cards        Pplsbk 8</w:t>
      </w:r>
    </w:p>
    <w:p>
      <w:r>
        <w:t>-Vocabulary     able acquire further vocabulary relating to             - constructing simple     -Model sentences       Pg.127</w:t>
      </w:r>
    </w:p>
    <w:p>
      <w:r>
        <w:t>careers and use them appropriately: i.e club,                 sentences             on chalkboard</w:t>
      </w:r>
    </w:p>
    <w:p>
      <w:r>
        <w:t>chairman, income, member, patron, agenda…</w:t>
      </w:r>
    </w:p>
    <w:p>
      <w:r>
        <w:t>3         ‘’      READING         By the end of the lesson the learner should be       -Revising the new words      -Passage in text       Pplsbk 8</w:t>
      </w:r>
    </w:p>
    <w:p>
      <w:r>
        <w:t>- Reading       able to read the given passage(The Punctuation       learnt.                      bk.                    Pg.128</w:t>
      </w:r>
    </w:p>
    <w:p>
      <w:r>
        <w:t>Club)based onminutes of a meeting and answer          -Reading                    -Pictures in the</w:t>
      </w:r>
    </w:p>
    <w:p>
      <w:r>
        <w:t>oral and written comprehension questions.            -Asking and answering oral   Pupil’s Book</w:t>
      </w:r>
    </w:p>
    <w:p>
      <w:r>
        <w:t>WK   LSN     THEME        TOPIC/SUB-                         OBJECTIVE                            LERNING ACTIVITIES             T/L AIDS               REFERENCE              REMARKS</w:t>
      </w:r>
    </w:p>
    <w:p>
      <w:r>
        <w:t>TOPIC</w:t>
      </w:r>
    </w:p>
    <w:p>
      <w:r>
        <w:t>questions.                   -Sentence cards</w:t>
      </w:r>
    </w:p>
    <w:p>
      <w:r>
        <w:t>4         ‘’       WRITING           By the end of the lesson the learner should be       -Discussing the given        -Exercise in pupils   Pplsbk 8</w:t>
      </w:r>
    </w:p>
    <w:p>
      <w:r>
        <w:t>-Written          able to express himself/herself in written           questions orally.            text book.            Pg.132</w:t>
      </w:r>
    </w:p>
    <w:p>
      <w:r>
        <w:t>exercise          exercise that require critical thinking using         -Asking and answering</w:t>
      </w:r>
    </w:p>
    <w:p>
      <w:r>
        <w:t>present simple tense for habitual actions            questions.</w:t>
      </w:r>
    </w:p>
    <w:p>
      <w:r>
        <w:t>5         ‘’       WRITING           By the end of the lesson the learner should be       Asking and answering oral    Exercise in pupils    Pplsbk 8</w:t>
      </w:r>
    </w:p>
    <w:p>
      <w:r>
        <w:t>-Grammar          able to identify and use countable and               questions.                      text book.         Pg.136</w:t>
      </w:r>
    </w:p>
    <w:p>
      <w:r>
        <w:t>uncountable nouns appropriately                      -Writing</w:t>
      </w:r>
    </w:p>
    <w:p>
      <w:r>
        <w:t>6         ‘’       WRITING           By the end of the lesson the learner should be       -Explanation                 Exercise in pupils    Pplsbk 8</w:t>
      </w:r>
    </w:p>
    <w:p>
      <w:r>
        <w:t>-Continuous       able to write minutes of a class meeting             -Writing minutes                text book.         Pg.139</w:t>
      </w:r>
    </w:p>
    <w:p>
      <w:r>
        <w:t>writing           according to given guidelines</w:t>
      </w:r>
    </w:p>
    <w:p>
      <w:r>
        <w:t>7         ‘’       SUPPORT           By the end of the lesson the learner should be       -Asking and answering oral   --Pictures and        Relevant story books</w:t>
      </w:r>
    </w:p>
    <w:p>
      <w:r>
        <w:t>ACTIVITY          able to select appropriate story books relevant to   questions.                   passagein the</w:t>
      </w:r>
    </w:p>
    <w:p>
      <w:r>
        <w:t>-library lesson   theme and read the for leisure                       -Writing                     Pupil’s Book.</w:t>
      </w:r>
    </w:p>
    <w:p>
      <w:r>
        <w:t>1     COURT OF     ORAL WORK         By the end of the lesson the learner should be       -Constructing sentences.     -Pictures in the      Ongeri M. et al (2017 Rev.</w:t>
      </w:r>
    </w:p>
    <w:p>
      <w:r>
        <w:t>3          LAW          -Language         able to –construct at least three correct             -Asking and answering       Pupil’s Book          ed.) Keynote English</w:t>
      </w:r>
    </w:p>
    <w:p>
      <w:r>
        <w:t>pattern           sentences using language pattern ( relative          oral questions.              -Sentence cards       Std.8. Nairobi: Longhorn</w:t>
      </w:r>
    </w:p>
    <w:p>
      <w:r>
        <w:t>Pub. pplsbk pg. 144</w:t>
      </w:r>
    </w:p>
    <w:p>
      <w:r>
        <w:t>pronouns:that/which/who)</w:t>
      </w:r>
    </w:p>
    <w:p>
      <w:r>
        <w:t>2         ‘’       ORAL WORK         By the end of the lesson the learner should be       Explain meaning of words     -Sentence cards       Pplsbk 8</w:t>
      </w:r>
    </w:p>
    <w:p>
      <w:r>
        <w:t>-Vocabulary       able to construct at least three correct sentences      - constructing simple     -Model sentences      Pg.140</w:t>
      </w:r>
    </w:p>
    <w:p>
      <w:r>
        <w:t>usinggiven vocabulary;law, lawyer, witness, jail,             sentences           on chalkboard</w:t>
      </w:r>
    </w:p>
    <w:p>
      <w:r>
        <w:t>sentence, evidence, suspect, offence, appeal…</w:t>
      </w:r>
    </w:p>
    <w:p>
      <w:r>
        <w:t>3         ‘’       READING           By the end of the lesson the learner should be       -Reading                     -Pictures in the      Pplsbk 8</w:t>
      </w:r>
    </w:p>
    <w:p>
      <w:r>
        <w:t>-Reading          able to read the given passage (At the court of      -Asking and answering oral   Pupil’s Book          Pg.141</w:t>
      </w:r>
    </w:p>
    <w:p>
      <w:r>
        <w:t>law) and demonstrate comprehension ability by        questions.                   -Sentence cards</w:t>
      </w:r>
    </w:p>
    <w:p>
      <w:r>
        <w:t>answering oral and written questions.</w:t>
      </w:r>
    </w:p>
    <w:p>
      <w:r>
        <w:t>4         ‘’       WRITING           By the end of the lesson the learner should be       -Discussing the given        -Exercise in pupils   Pplsbk 8</w:t>
      </w:r>
    </w:p>
    <w:p>
      <w:r>
        <w:t>-Written          able to give correct written answers to the          questions orally.            text book.            Pg.145</w:t>
      </w:r>
    </w:p>
    <w:p>
      <w:r>
        <w:t>exercise          exercise to the language pattern :using not only      -Asking and answering</w:t>
      </w:r>
    </w:p>
    <w:p>
      <w:r>
        <w:t>….but                                                questions.</w:t>
      </w:r>
    </w:p>
    <w:p>
      <w:r>
        <w:t>5         ‘’       WRITING           By the end of the lesson the learner should be       Explain meaning of words     Exercise in pupils    Pplsbk 8</w:t>
      </w:r>
    </w:p>
    <w:p>
      <w:r>
        <w:t>-Grammar          able to give correct written answers to the          - constructing simple           text book.         Pg.150</w:t>
      </w:r>
    </w:p>
    <w:p>
      <w:r>
        <w:t>grammar exercise. (relative clauses whose,           sentences</w:t>
      </w:r>
    </w:p>
    <w:p>
      <w:r>
        <w:t>whom, when, where)</w:t>
      </w:r>
    </w:p>
    <w:p>
      <w:r>
        <w:t>6         ‘’       WRITING           By the end of the lesson the learner should be       -Outline points.             Exercise in pupils    Pplsbk 8</w:t>
      </w:r>
    </w:p>
    <w:p>
      <w:r>
        <w:t>-Continuous      able to write guided composition on a daylight       -Explanation                    text book.         Pg.153</w:t>
      </w:r>
    </w:p>
    <w:p>
      <w:r>
        <w:t>writing           robbery                                              -Writing</w:t>
      </w:r>
    </w:p>
    <w:p>
      <w:r>
        <w:t>7         ‘’       SUPPORT           By the end of the lesson the learner should be       -Asking and answering        Discussed points      Pplsbk 8</w:t>
      </w:r>
    </w:p>
    <w:p>
      <w:r>
        <w:t>ACTIVITY          able to give correct answers to the grammar          questions                    on chalkboard         Pg 152</w:t>
      </w:r>
    </w:p>
    <w:p>
      <w:r>
        <w:t>grammar           exercise( use of where)                              -Discussion</w:t>
      </w:r>
    </w:p>
    <w:p>
      <w:r>
        <w:t>1     SEA TRAVEL   ORAL WORK         By the end of the lesson the learner should be       -Constructing sentences.     -Pictures in the      Ongeri M. et al (2017 Rev.</w:t>
      </w:r>
    </w:p>
    <w:p>
      <w:r>
        <w:t>4                       -Language         able to make at least three correct sentences the     -Asking and answering       Pupil’s Book          ed.) Keynote English</w:t>
      </w:r>
    </w:p>
    <w:p>
      <w:r>
        <w:t>Std.8. Nairobi: Longhorn</w:t>
      </w:r>
    </w:p>
    <w:p>
      <w:r>
        <w:t>WK   LSN     THEME        TOPIC/SUB-                         OBJECTIVE                            LERNING ACTIVITIES             T/L AIDS               REFERENCE              REMARKS</w:t>
      </w:r>
    </w:p>
    <w:p>
      <w:r>
        <w:t>TOPIC</w:t>
      </w:r>
    </w:p>
    <w:p>
      <w:r>
        <w:t>pattern           language pattern: (Present simple tense for          oral questions.              -Sentence cards       Pub. pplsbk pg. 159</w:t>
      </w:r>
    </w:p>
    <w:p>
      <w:r>
        <w:t>habitual actions)                                    - conversations              -Dictionary</w:t>
      </w:r>
    </w:p>
    <w:p>
      <w:r>
        <w:t>2         ‘’       ORAL WORK         By the end of the lesson the learner should be       Explain meaning of words     Constructing          Pplsbk 8</w:t>
      </w:r>
    </w:p>
    <w:p>
      <w:r>
        <w:t>-Vocabulary       able to make at least three correct sentences        - constructing simple        sentences using       Pg. 154,158</w:t>
      </w:r>
    </w:p>
    <w:p>
      <w:r>
        <w:t>using vocabulary.(sea,canoe, oars, tug, captain,     sentences                    given vocabulary</w:t>
      </w:r>
    </w:p>
    <w:p>
      <w:r>
        <w:t>cabin, life jacket, ……..)</w:t>
      </w:r>
    </w:p>
    <w:p>
      <w:r>
        <w:t>3         ‘’       READING           By the end of the lesson the learner should be        -Reading                    Pictures in the       Pplsbk 8</w:t>
      </w:r>
    </w:p>
    <w:p>
      <w:r>
        <w:t>- Reading         able to read the passage( NAUSHEENS                  -Asking and answering oral   Pupil’s Book          155</w:t>
      </w:r>
    </w:p>
    <w:p>
      <w:r>
        <w:t>AMBITION)and answer oral and written                 questions.                   -Sentence cards</w:t>
      </w:r>
    </w:p>
    <w:p>
      <w:r>
        <w:t>comprehension questions.</w:t>
      </w:r>
    </w:p>
    <w:p>
      <w:r>
        <w:t>4         ‘’       WRITING           By the end of the lesson the learner should be       -Discussing the given        -Exercise in pupils   Pplsbk 8</w:t>
      </w:r>
    </w:p>
    <w:p>
      <w:r>
        <w:t>-Written          able to give correct written answers to the given    questions orally.            text book.            Pg. 160</w:t>
      </w:r>
    </w:p>
    <w:p>
      <w:r>
        <w:t>exercise          exercise.                                             -Asking and answering</w:t>
      </w:r>
    </w:p>
    <w:p>
      <w:r>
        <w:t>questions.</w:t>
      </w:r>
    </w:p>
    <w:p>
      <w:r>
        <w:t>5         ‘’       WRITING           By the end of the lesson the learner should be       Answering written            Exercise in pupils    Pplsbk 8</w:t>
      </w:r>
    </w:p>
    <w:p>
      <w:r>
        <w:t>Grammar           able to give correct written answers to the          exercise                        text book.         Pg. 160</w:t>
      </w:r>
    </w:p>
    <w:p>
      <w:r>
        <w:t>grammar exercise. ( using conjuctions)</w:t>
      </w:r>
    </w:p>
    <w:p>
      <w:r>
        <w:t>6         ‘’       WRITING           By the end of the lesson the learner should be       -Explanation                 Exercise in pupils    Pplsbk 8</w:t>
      </w:r>
    </w:p>
    <w:p>
      <w:r>
        <w:t>-Continuous       able tocomplete a given compositionin a neat         -Writing                        text book.         Pg. 162</w:t>
      </w:r>
    </w:p>
    <w:p>
      <w:r>
        <w:t>writing           and legible handwriting.</w:t>
      </w:r>
    </w:p>
    <w:p>
      <w:r>
        <w:t>7         ‘’       SUPPORT           By the end of the lesson the learner should be       -Asking and answering oral   --Pictures and        Relevant story books</w:t>
      </w:r>
    </w:p>
    <w:p>
      <w:r>
        <w:t>ACTIVITY          able to select appropriate story books relevant to   questions.                   passagein the</w:t>
      </w:r>
    </w:p>
    <w:p>
      <w:r>
        <w:t>-library lesson   theme and read the for leisure                       -Writing                     Pupil’s Book.</w:t>
      </w:r>
    </w:p>
    <w:p>
      <w:r>
        <w:t>1     SEA TRAVEL   ORAL WORK         By the end of the lesson the learner should be       -Constructing sentences.     -Sentence cards       Ongeri M. et al (2017 Rev.</w:t>
      </w:r>
    </w:p>
    <w:p>
      <w:r>
        <w:t>5                       -Language         able to construct at least three correct sentences    -Asking and answering       -Dictionary           ed.) Keynote English</w:t>
      </w:r>
    </w:p>
    <w:p>
      <w:r>
        <w:t>pattern           using language pattern; ( present continuous +       oral questions.                                    Std.8. Nairobi: Longhorn</w:t>
      </w:r>
    </w:p>
    <w:p>
      <w:r>
        <w:t>Pub. pplsbk pg. 167</w:t>
      </w:r>
    </w:p>
    <w:p>
      <w:r>
        <w:t>or else)</w:t>
      </w:r>
    </w:p>
    <w:p>
      <w:r>
        <w:t>2         ‘’       ORAL WORK         By the end of the lesson the learner should          Explain meaning of words     Constructing          Pplsbk 8</w:t>
      </w:r>
    </w:p>
    <w:p>
      <w:r>
        <w:t>-Vocabulary       -Talk about basic child labour messages using        - constructing simple        sentences using       Pg. 164, 166</w:t>
      </w:r>
    </w:p>
    <w:p>
      <w:r>
        <w:t>correct vocabularyi.eseaman, set sail, marine        sentences                    given vocabulary</w:t>
      </w:r>
    </w:p>
    <w:p>
      <w:r>
        <w:t>schedule, call at port……</w:t>
      </w:r>
    </w:p>
    <w:p>
      <w:r>
        <w:t>3         ‘’       READING           By the end of the lesson the learner should be        -Reading                    Passage in text bk.   Pplsbk 8</w:t>
      </w:r>
    </w:p>
    <w:p>
      <w:r>
        <w:t>Reading -         read the passage(lost at seal) and answer            -Asking and answering oral   -Pictures in the      Pg. 164</w:t>
      </w:r>
    </w:p>
    <w:p>
      <w:r>
        <w:t>comprehension questions correctly                    and written questions.       Pupil’s Book</w:t>
      </w:r>
    </w:p>
    <w:p>
      <w:r>
        <w:t>-Sentence cards</w:t>
      </w:r>
    </w:p>
    <w:p>
      <w:r>
        <w:t>4         ‘’       WRITING           By the end of the lesson the learner should be       -Asking and answering        Chalkboard            Pplsbk 8</w:t>
      </w:r>
    </w:p>
    <w:p>
      <w:r>
        <w:t>-Written          able to give correct written answers to the          questions                    -Exercise in          Pg. 167</w:t>
      </w:r>
    </w:p>
    <w:p>
      <w:r>
        <w:t>exercise          exercise to reinforce language pattern learnt .      -writing                     pupilstext book.</w:t>
      </w:r>
    </w:p>
    <w:p>
      <w:r>
        <w:t>5         ‘’       WRITING           By the end of the lesson the learner should be       Asking and answering             chalkboard        Pplsbk 8</w:t>
      </w:r>
    </w:p>
    <w:p>
      <w:r>
        <w:t>Grammar           able to give correct written answers to the          questions                                          Pg. 168</w:t>
      </w:r>
    </w:p>
    <w:p>
      <w:r>
        <w:t>grammar exercise. ( the semicolon)                   -writing</w:t>
      </w:r>
    </w:p>
    <w:p>
      <w:r>
        <w:t>6         ‘’       WRITING           By the end of the lesson the learner should be       -Explanation                  Sample letter in     Pplsbk 8</w:t>
      </w:r>
    </w:p>
    <w:p>
      <w:r>
        <w:t>WK   LSN     THEME      TOPIC/SUB-                         OBJECTIVE                            LERNING ACTIVITIES               T/L AIDS               REFERENCE              REMARKS</w:t>
      </w:r>
    </w:p>
    <w:p>
      <w:r>
        <w:t>TOPIC</w:t>
      </w:r>
    </w:p>
    <w:p>
      <w:r>
        <w:t>-Continuous        able to write a given composition in a neat and      -Writing                         ppls text book      Pg.170</w:t>
      </w:r>
    </w:p>
    <w:p>
      <w:r>
        <w:t>writing            legible handwriting.</w:t>
      </w:r>
    </w:p>
    <w:p>
      <w:r>
        <w:t>7         ‘’    SUPPORT            By the end of the lesson the learner should be       -Asking and answering          --Exercise in the     Pplsbk 8</w:t>
      </w:r>
    </w:p>
    <w:p>
      <w:r>
        <w:t>ACTIVITY           able to recite given poem( The tsunami ) with        questions                      Pupil’s Book.         Pg. 163</w:t>
      </w:r>
    </w:p>
    <w:p>
      <w:r>
        <w:t>poetry             proper diction, facial expressions and intonation    -Retelling read stories</w:t>
      </w:r>
    </w:p>
    <w:p>
      <w:r>
        <w:t>1     HEALTH    ORAL WORK          By the end of the lesson the learner should be       -Constructing sentences.       -Sentence cards       Ongeri M. et al (2017 Rev.</w:t>
      </w:r>
    </w:p>
    <w:p>
      <w:r>
        <w:t>6          AND       -Language          able to:-Construct at least three correct             -Asking and answering         -Model sentences      ed.) Keynote English</w:t>
      </w:r>
    </w:p>
    <w:p>
      <w:r>
        <w:t>HYGIENE   pattern            sentences using language pattern; use of the +       oral questions.                on chalkboard         Std.8. Nairobi: Longhorn</w:t>
      </w:r>
    </w:p>
    <w:p>
      <w:r>
        <w:t>Pub. pplsbk pg. 174</w:t>
      </w:r>
    </w:p>
    <w:p>
      <w:r>
        <w:t>some + proper nouns</w:t>
      </w:r>
    </w:p>
    <w:p>
      <w:r>
        <w:t>2         ‘’    ORAL WORK          By the end of the lesson the learner should be       -Explain meaning of words      Exercise in pupils    Pplsbk 8</w:t>
      </w:r>
    </w:p>
    <w:p>
      <w:r>
        <w:t>-Vocabulary        able to construct at least three correct sentences   - constructing sentences       text book.            Pg. 171,173</w:t>
      </w:r>
    </w:p>
    <w:p>
      <w:r>
        <w:t>using vocabulary; immunity, virus, acquire,          - matching words with</w:t>
      </w:r>
    </w:p>
    <w:p>
      <w:r>
        <w:t>syndrome, body cells, deficiency…..                  their meaning</w:t>
      </w:r>
    </w:p>
    <w:p>
      <w:r>
        <w:t>3         ‘’    READING            By the end of the lesson the learner should be       -Revising vocabulary           Pictures in the       Pplsbk 8</w:t>
      </w:r>
    </w:p>
    <w:p>
      <w:r>
        <w:t>- Reading          able to read the passage HIV AIDS fluentlyand         -Reading                      Pupil’s Book          Pg.172</w:t>
      </w:r>
    </w:p>
    <w:p>
      <w:r>
        <w:t>answer the comprehension questions.                  -Asking and answering oral     -Sentence cards</w:t>
      </w:r>
    </w:p>
    <w:p>
      <w:r>
        <w:t>questions.                     -Dictionary</w:t>
      </w:r>
    </w:p>
    <w:p>
      <w:r>
        <w:t>4         ‘’    WRITING            By the end of the lesson the learner should be       -Discussing the given          Chalkboard            Pplsbk 8</w:t>
      </w:r>
    </w:p>
    <w:p>
      <w:r>
        <w:t>-Written           able to give correct written answers to the          questions orally.              -Exercise in pupils   Pg. 175</w:t>
      </w:r>
    </w:p>
    <w:p>
      <w:r>
        <w:t>exercise           exercise to reinforce language pattern. ( simple      -Asking and answering         text book.</w:t>
      </w:r>
    </w:p>
    <w:p>
      <w:r>
        <w:t>present tense for description of general truths)     questions.</w:t>
      </w:r>
    </w:p>
    <w:p>
      <w:r>
        <w:t>5         ‘’    WRITING            By the end of the lesson the learner should be       Discussion                     Exercise in pupils    Pplsbk 8</w:t>
      </w:r>
    </w:p>
    <w:p>
      <w:r>
        <w:t>Grammar            able to give correct written answers to the          writing                           text book.         Pg.177</w:t>
      </w:r>
    </w:p>
    <w:p>
      <w:r>
        <w:t>grammar exercise. ( the suffixes)</w:t>
      </w:r>
    </w:p>
    <w:p>
      <w:r>
        <w:t>6         ‘’    WRITING            By the end of the lesson the learner should be       -Outline points.               Sample poster on      Pplsbk 8</w:t>
      </w:r>
    </w:p>
    <w:p>
      <w:r>
        <w:t>-Continuous        able to make a poster warning people of the          -Explanation                     manila paper.       Pg. 178</w:t>
      </w:r>
    </w:p>
    <w:p>
      <w:r>
        <w:t>writing            dangers of HIV/AIDS.                                 -Writing</w:t>
      </w:r>
    </w:p>
    <w:p/>
    <w:p>
      <w:r>
        <w:t>7         ‘’    SUPPORT            By the end of the lesson the learner should be       --Asking and answering         - posters on          Pplsbk 8</w:t>
      </w:r>
    </w:p>
    <w:p>
      <w:r>
        <w:t>ACTIVITY           able to participate effectively in a class           questions                      HIV/AIDS              pg. 171</w:t>
      </w:r>
    </w:p>
    <w:p>
      <w:r>
        <w:t>Class discussion   discussion on HIV/AIDS                               - class discussion</w:t>
      </w:r>
    </w:p>
    <w:p>
      <w:r>
        <w:t>7    1     HEALTH    ORAL WORK          By the end of the lesson the learner should be       -Constructing sentences.       -Pictures in the      Ongeri M. et al (2017 Rev.</w:t>
      </w:r>
    </w:p>
    <w:p>
      <w:r>
        <w:t>AND       -Language          able to construct at least three correct sentences    -Asking and answering         Pupil’s Book          ed.) Keynote English</w:t>
      </w:r>
    </w:p>
    <w:p>
      <w:r>
        <w:t>HYGIENE   pattern            using language pattern; (Relative clauses            oral questions.                -Sentence cards       Std.8. Nairobi: Longhorn</w:t>
      </w:r>
    </w:p>
    <w:p>
      <w:r>
        <w:t>introduced by who/whose)                             - conversations                -Dictionary           Pub. pplsbk pg. Pg.90</w:t>
      </w:r>
    </w:p>
    <w:p>
      <w:r>
        <w:t>2         ‘’    ORAL WORK          By the end of the lesson the learner should be       -Explain meaning of words      Exercise in pupils    Pplsbk 8</w:t>
      </w:r>
    </w:p>
    <w:p>
      <w:r>
        <w:t>-Vocabulary        able to construct at least three correct sentences   - constructing sentences       text book.            Pg. 183</w:t>
      </w:r>
    </w:p>
    <w:p>
      <w:r>
        <w:t>using vocabulary ;waste, infection, premarital       - filling blanks with learnt</w:t>
      </w:r>
    </w:p>
    <w:p>
      <w:r>
        <w:t>sex, abstinence………                                   vocabulary</w:t>
      </w:r>
    </w:p>
    <w:p>
      <w:r>
        <w:t>3         ‘’    READING            By the end of the lesson the learner should be       -Revising the new words        -Passage in text      Pplsbk 8</w:t>
      </w:r>
    </w:p>
    <w:p>
      <w:r>
        <w:t>-Reading           able to read the given passage (Anita goes for       learnt.                        bk.                   Pg.181</w:t>
      </w:r>
    </w:p>
    <w:p>
      <w:r>
        <w:t>the test ) fluently and answer comprehension          -Reading                      -Pictures in the</w:t>
      </w:r>
    </w:p>
    <w:p>
      <w:r>
        <w:t>WK   LSN    THEME       TOPIC/SUB-                         OBJECTIVE                            LERNING ACTIVITIES             T/L AIDS               REFERENCE              REMARKS</w:t>
      </w:r>
    </w:p>
    <w:p>
      <w:r>
        <w:t>TOPIC</w:t>
      </w:r>
    </w:p>
    <w:p>
      <w:r>
        <w:t>questions.                                           Answering questions.         Pupil’s Book</w:t>
      </w:r>
    </w:p>
    <w:p>
      <w:r>
        <w:t>4        ‘’      WRITING           By the end of the lesson the learner should be       -Discussing the given        -Exercise in pupils   Pplsbk 8</w:t>
      </w:r>
    </w:p>
    <w:p>
      <w:r>
        <w:t>-Written          able to give correct answers to the written          questions orally.            text book.            Pg. 185</w:t>
      </w:r>
    </w:p>
    <w:p>
      <w:r>
        <w:t>exercise          exercise.                                             -Asking and answering</w:t>
      </w:r>
    </w:p>
    <w:p>
      <w:r>
        <w:t>questions.</w:t>
      </w:r>
    </w:p>
    <w:p>
      <w:r>
        <w:t>5        ‘’      WRITING           By the end of the lesson the learner should be       -Making sentences            Exercise in pupils    Pplsbk 8</w:t>
      </w:r>
    </w:p>
    <w:p>
      <w:r>
        <w:t>-Grammar          able to identify and correctly use                   -writing                     text book.            Pg.186</w:t>
      </w:r>
    </w:p>
    <w:p>
      <w:r>
        <w:t>pronouns:who,whom and whomverbs in a</w:t>
      </w:r>
    </w:p>
    <w:p>
      <w:r>
        <w:t>sentence</w:t>
      </w:r>
    </w:p>
    <w:p>
      <w:r>
        <w:t>6        ‘’      WRITING           By the end of the lesson the learner should be       -Explanation                 -Sample form in       Pplsbk 8</w:t>
      </w:r>
    </w:p>
    <w:p>
      <w:r>
        <w:t>-Continuous       able to write a speech about tuberculosis to be      -filling sample form         pupils text book.     Pg. 187</w:t>
      </w:r>
    </w:p>
    <w:p>
      <w:r>
        <w:t>writing           given to Kikwetu primary school.</w:t>
      </w:r>
    </w:p>
    <w:p>
      <w:r>
        <w:t>7        ‘’      SUPPORT           By the end of the lesson the learner should be       -Asking and answering oral   --stories from        Relevant story books</w:t>
      </w:r>
    </w:p>
    <w:p>
      <w:r>
        <w:t>ACTIVITY          able to select appropriate story books relevant to   questions.                   read story books</w:t>
      </w:r>
    </w:p>
    <w:p>
      <w:r>
        <w:t>-library lesson   theme and read the for leisure                       -Writing</w:t>
      </w:r>
    </w:p>
    <w:p>
      <w:r>
        <w:t>8    1     MODERN     ORAL WORK         By the end of the lesson the learner should be       -Constructing sentences.     -Model sentences      Ongeri M. et al (2017 Rev.</w:t>
      </w:r>
    </w:p>
    <w:p>
      <w:r>
        <w:t>COMMUNIC   -Language         able to construct at least three correct sentences    -Asking and answering       on chalkboard         ed.) Keynote English</w:t>
      </w:r>
    </w:p>
    <w:p>
      <w:r>
        <w:t>ATION      pattern           using language pattern; (use of will + 2nd and 3rd   oral questions.              -Sentence cards       Std.8. Nairobi: Longhorn</w:t>
      </w:r>
    </w:p>
    <w:p>
      <w:r>
        <w:t>Pub. pplsbk pg. 197</w:t>
      </w:r>
    </w:p>
    <w:p>
      <w:r>
        <w:t>METHODS                      person subject)                                      -Reciting sentences</w:t>
      </w:r>
    </w:p>
    <w:p>
      <w:r>
        <w:t>2         ‘’     ORAL WORK         By the end of the lesson the learner should be       Explain meaning of words     -Sentence cards       Pplsbk 8</w:t>
      </w:r>
    </w:p>
    <w:p>
      <w:r>
        <w:t>-Vocabulary       able to construct at least three correct sentences   - constructing simple        -Illustrations on     Pg. 194,</w:t>
      </w:r>
    </w:p>
    <w:p>
      <w:r>
        <w:t>using vocabulary: e-mail, address, website,          sentences                    the chalk board</w:t>
      </w:r>
    </w:p>
    <w:p>
      <w:r>
        <w:t>browse, internet, key in……..                         -Reciting given sentences</w:t>
      </w:r>
    </w:p>
    <w:p>
      <w:r>
        <w:t>3        ‘’      READING           By the end of the lesson the learner should be       -Reading                     Pictures in the       Pplsbk 8</w:t>
      </w:r>
    </w:p>
    <w:p>
      <w:r>
        <w:t>- Reading         able to read the given passage(Web in the            -Asking and answering oral   Pupil’s Book          Pg. 194</w:t>
      </w:r>
    </w:p>
    <w:p>
      <w:r>
        <w:t>village) fluently and accurately and answer the      questions.                   -Sentence cards</w:t>
      </w:r>
    </w:p>
    <w:p>
      <w:r>
        <w:t>comprehension questions.</w:t>
      </w:r>
    </w:p>
    <w:p>
      <w:r>
        <w:t>4        ‘’      WRITING           By the end of the lesson the learner should be       -Discussing the given        Chalkboard            Pplsbk 8</w:t>
      </w:r>
    </w:p>
    <w:p>
      <w:r>
        <w:t>-Written          able to give correct written answers to the          questions orally.            -Exercise in pupils   Pg. 198</w:t>
      </w:r>
    </w:p>
    <w:p>
      <w:r>
        <w:t>exercise          exercise to reinforce language pattern learnt.        -Asking and answering       text book.</w:t>
      </w:r>
    </w:p>
    <w:p>
      <w:r>
        <w:t>(use of shall + 1st person subject)                  questions.</w:t>
      </w:r>
    </w:p>
    <w:p>
      <w:r>
        <w:t>5        ‘’      WRITING           By the end of the lesson the learner should be       -Answering given exercise    Exercise in pupils    Pplsbk 8</w:t>
      </w:r>
    </w:p>
    <w:p>
      <w:r>
        <w:t>-Written          able to give correct written answers to                                           text book.            Pg.199</w:t>
      </w:r>
    </w:p>
    <w:p>
      <w:r>
        <w:t>exercise          thegrammar exercise. ( order of adjectives)</w:t>
      </w:r>
    </w:p>
    <w:p>
      <w:r>
        <w:t>Grammar</w:t>
      </w:r>
    </w:p>
    <w:p>
      <w:r>
        <w:t>6        ‘’      WRITING           By the end of the lesson the learner should be       -Outline points.             -Guidelines from      Pplsbk 8</w:t>
      </w:r>
    </w:p>
    <w:p>
      <w:r>
        <w:t>-Continuous       able to writea formal letter in a neat and legible   -Explanation                 text book             Pg. 202</w:t>
      </w:r>
    </w:p>
    <w:p>
      <w:r>
        <w:t>writing           handwriting.                                         -Writing</w:t>
      </w:r>
    </w:p>
    <w:p>
      <w:r>
        <w:t>7        ‘’      WRITING           By the end of the lesson the learner should be       -Answering given grammar     Exercise in pupils    Pplsbk 8</w:t>
      </w:r>
    </w:p>
    <w:p>
      <w:r>
        <w:t>-Written          able to give correct written answers to the          exercise                     text book.            Pg.201</w:t>
      </w:r>
    </w:p>
    <w:p>
      <w:r>
        <w:t>exercise          grammar exercise. ( Use of the past perfect</w:t>
      </w:r>
    </w:p>
    <w:p>
      <w:r>
        <w:t>Grammar           continuous tense)</w:t>
      </w:r>
    </w:p>
    <w:p>
      <w:r>
        <w:t>WK    LSN     THEME          TOPIC/SUB-                      OBJECTIVE                            LERNING ACTIVITIES             T/L AIDS               REFERENCE              REMARKS</w:t>
      </w:r>
    </w:p>
    <w:p>
      <w:r>
        <w:t>TOPIC</w:t>
      </w:r>
    </w:p>
    <w:p>
      <w:r>
        <w:t>9     1     THE           ORAL WORK       By the end of the lesson the learner should be       -Constructing sentences.     -Pictures in the      Ongeri M. et al (2017 Rev.</w:t>
      </w:r>
    </w:p>
    <w:p>
      <w:r>
        <w:t>ATMOSPHER     -Language       able to- construct at least three correct             -Asking and answering       Pupil’s Book          ed.) Keynote English</w:t>
      </w:r>
    </w:p>
    <w:p>
      <w:r>
        <w:t>E AND SOLAR   pattern         sentences using language pattern; ( time clauses     oral questions.              -Sentence cards       Std.8. Nairobi: Longhorn</w:t>
      </w:r>
    </w:p>
    <w:p>
      <w:r>
        <w:t>SYSTEM                                                                                                                                Pub. pplsbk pg.208</w:t>
      </w:r>
    </w:p>
    <w:p>
      <w:r>
        <w:t>with the simple present tense + will/ shall)</w:t>
      </w:r>
    </w:p>
    <w:p>
      <w:r>
        <w:t>2          ‘’       ORAL WORK       By the end of the lesson the learner should be       Explain meaning of words     -Sentence cards       Pplsbk 8</w:t>
      </w:r>
    </w:p>
    <w:p>
      <w:r>
        <w:t>-Vocabulary     able to construct at least three correct sentences   - constructing simple        -Dictionary           Pg. 205, 208</w:t>
      </w:r>
    </w:p>
    <w:p>
      <w:r>
        <w:t>using vocabulary relating to clubs and               sentences</w:t>
      </w:r>
    </w:p>
    <w:p>
      <w:r>
        <w:t>societies(planet, space, solar system,….)            -word attack exercises</w:t>
      </w:r>
    </w:p>
    <w:p>
      <w:r>
        <w:t>3          ‘’       READING         By the end of the lesson the learner should be        -Reading                    -Passage in text      Pplsbk 8</w:t>
      </w:r>
    </w:p>
    <w:p>
      <w:r>
        <w:t>-Reading        able to read the given passage(Earth, sun,           -Asking and answering oral   bk.                   Pg. 206</w:t>
      </w:r>
    </w:p>
    <w:p>
      <w:r>
        <w:t>owl)fluently and answer the comprehension            questions.                   -Pictures in the</w:t>
      </w:r>
    </w:p>
    <w:p>
      <w:r>
        <w:t>questions.                                           -Discussion                  Pupil’s Book</w:t>
      </w:r>
    </w:p>
    <w:p>
      <w:r>
        <w:t>4          ‘’       WRITING         By the end of the lesson the learner should be       -Discussing the given        -Exercise in pupils   Pplsbk 8</w:t>
      </w:r>
    </w:p>
    <w:p>
      <w:r>
        <w:t>-Written        able to give correct written answers to the          questions orally.            text book.            Pg.209</w:t>
      </w:r>
    </w:p>
    <w:p>
      <w:r>
        <w:t>exercise        exercise to reinforce language pattern. (Use of       -Asking and answering</w:t>
      </w:r>
    </w:p>
    <w:p>
      <w:r>
        <w:t>the verb followed by a present participle- (-ing))   questions.</w:t>
      </w:r>
    </w:p>
    <w:p>
      <w:r>
        <w:t>5          ‘’       WRITING         By the end of the lesson the learner should be       -Discussing the given        -Exercise in pupils   Pplsbk 8</w:t>
      </w:r>
    </w:p>
    <w:p>
      <w:r>
        <w:t>-Grammar        able to give correct written answers to the          questions orally.            text book.            Pg. 211</w:t>
      </w:r>
    </w:p>
    <w:p>
      <w:r>
        <w:t>grammar exercise. (The present perfect               -Answering given exercise</w:t>
      </w:r>
    </w:p>
    <w:p>
      <w:r>
        <w:t>continuous)</w:t>
      </w:r>
    </w:p>
    <w:p>
      <w:r>
        <w:t>6          ‘’       WRITING         By the end of the lesson the learner should be       -Explanation                 -Outline points on    Pplsbk 8</w:t>
      </w:r>
    </w:p>
    <w:p>
      <w:r>
        <w:t>-Continuous     able to write a concluding paragraph for a           -Writing concluding             chalkboard.        Pg.213</w:t>
      </w:r>
    </w:p>
    <w:p>
      <w:r>
        <w:t>writing         composition of own choice.                           paragraph</w:t>
      </w:r>
    </w:p>
    <w:p>
      <w:r>
        <w:t>7          ‘’       SUPPORT         By the end of the lesson the learner should be       -Reading                     -story books          Stories from selected</w:t>
      </w:r>
    </w:p>
    <w:p>
      <w:r>
        <w:t>ACTIVITY        able to read selected story books for leisure.       -Asking and answering                              stories.</w:t>
      </w:r>
    </w:p>
    <w:p>
      <w:r>
        <w:t>- Library                                                            questions</w:t>
      </w:r>
    </w:p>
    <w:p>
      <w:r>
        <w:t>-Retelling read stories</w:t>
      </w:r>
    </w:p>
    <w:p>
      <w:r>
        <w:t>10-                                                        END OF TERM EXAMS AND CLOSING SCHOOL</w:t>
      </w:r>
    </w:p>
    <w:p>
      <w:r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