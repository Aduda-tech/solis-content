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1LMpymA2JP Download Term 1 NPPE a href https drive google com</w:t>
      </w:r>
    </w:p>
    <w:p>
      <w:r>
        <w:t>ENGLISH KEYNOTE SCHEME OF WORK STD 7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KEYNOTE SCHEMES OF WORK FOR STANDARD 7 TERM ONE</w:t>
      </w:r>
    </w:p>
    <w:p/>
    <w:p>
      <w:r>
        <w:t>WEEK   LESSON   TOPIC        OBJECTIVES                              ACTIVITIES              RESOURCES/             REFERENCES        REMAR</w:t>
      </w:r>
    </w:p>
    <w:p>
      <w:r>
        <w:t>KS</w:t>
      </w:r>
    </w:p>
    <w:p/>
    <w:p>
      <w:r>
        <w:t>1                             Opening school and preparations</w:t>
      </w:r>
    </w:p>
    <w:p>
      <w:r>
        <w:t>1        Oral work    By the end of the lesson the pupil      -   Explaining          -      poster          KNE PB pg1-4</w:t>
      </w:r>
    </w:p>
    <w:p>
      <w:r>
        <w:t>2                            should be able to, construct correct</w:t>
      </w:r>
    </w:p>
    <w:p>
      <w:r>
        <w:t>sentences using the new words given</w:t>
      </w:r>
    </w:p>
    <w:p>
      <w:r>
        <w:t>Pronouncing words</w:t>
      </w:r>
    </w:p>
    <w:p>
      <w:r>
        <w:t>Asking questions</w:t>
      </w:r>
    </w:p>
    <w:p>
      <w:r>
        <w:t>-      pictures from</w:t>
      </w:r>
    </w:p>
    <w:p>
      <w:r>
        <w:t>the book               KNE TG pg 25-29</w:t>
      </w:r>
    </w:p>
    <w:p>
      <w:r>
        <w:t>-   Describing events</w:t>
      </w:r>
    </w:p>
    <w:p/>
    <w:p>
      <w:r>
        <w:t>2        Oral work    By the end of the lesson the pupil      -   Explaining          -      poster          KNE PB pg 4-6</w:t>
      </w:r>
    </w:p>
    <w:p>
      <w:r>
        <w:t>should be able to construct correct     -   Pronouncing words   -      pictures from</w:t>
      </w:r>
    </w:p>
    <w:p>
      <w:r>
        <w:t>sentences using the pattern             -   Asking questions    the book               KNE TG pg 25-29</w:t>
      </w:r>
    </w:p>
    <w:p>
      <w:r>
        <w:t>-   Describing events</w:t>
      </w:r>
    </w:p>
    <w:p>
      <w:r>
        <w:t>-verbs that take two preposition</w:t>
      </w:r>
    </w:p>
    <w:p/>
    <w:p>
      <w:r>
        <w:t>-order of adjectives</w:t>
      </w:r>
    </w:p>
    <w:p/>
    <w:p>
      <w:r>
        <w:t>3-4      Reading      By the end of the lesson the pupil      -   Explaining          -      poster          KNE PB pg 4-6</w:t>
      </w:r>
    </w:p>
    <w:p>
      <w:r>
        <w:t>should be able to, read passage ‘the    -   Pronouncing words   -      pictures from</w:t>
      </w:r>
    </w:p>
    <w:p>
      <w:r>
        <w:t>ship of the desert’, fluently and       -   Asking questions    the book</w:t>
      </w:r>
    </w:p>
    <w:p>
      <w:r>
        <w:t>accurately and answer oral questions.   -   Describing events</w:t>
      </w:r>
    </w:p>
    <w:p>
      <w:r>
        <w:t>-   Reading                                    KNE TG pg 25-29</w:t>
      </w:r>
    </w:p>
    <w:p/>
    <w:p>
      <w:r>
        <w:t>5        Writing      By the end of the lesson the pupil      -   Pronouncing words   -       poster          KNE PB pg 6-9</w:t>
      </w:r>
    </w:p>
    <w:p>
      <w:r>
        <w:t>should be able to write correct         -   Asking questions        -     pictures from</w:t>
      </w:r>
    </w:p>
    <w:p>
      <w:r>
        <w:t>sentences by changing of –i to –a in    -   Describing events           the book</w:t>
      </w:r>
    </w:p>
    <w:p>
      <w:r>
        <w:t>past and –u in past participle          -   Writing</w:t>
      </w:r>
    </w:p>
    <w:p>
      <w:r>
        <w:t>KNE TG pg 25-29</w:t>
      </w:r>
    </w:p>
    <w:p>
      <w:r>
        <w:t>-      write correct sentence using</w:t>
      </w:r>
    </w:p>
    <w:p>
      <w:r>
        <w:t>words c/ sounded as /s/</w:t>
      </w:r>
    </w:p>
    <w:p>
      <w:r>
        <w:t>- write correct sentence using</w:t>
      </w:r>
    </w:p>
    <w:p>
      <w:r>
        <w:t>phrasal verbs</w:t>
      </w:r>
    </w:p>
    <w:p>
      <w:r>
        <w:t>6     Writing     By the end of the lesson the pupil     -   Pronouncing words       -   poster        KNE PB pg 6-9</w:t>
      </w:r>
    </w:p>
    <w:p>
      <w:r>
        <w:t>should be able to write composition    -   Asking questions        -   pictures from</w:t>
      </w:r>
    </w:p>
    <w:p>
      <w:r>
        <w:t>to a dry a hot place                   -   Describing events           the book</w:t>
      </w:r>
    </w:p>
    <w:p>
      <w:r>
        <w:t>-   Writing</w:t>
      </w:r>
    </w:p>
    <w:p>
      <w:r>
        <w:t>KNE TG pg 25-29</w:t>
      </w:r>
    </w:p>
    <w:p/>
    <w:p>
      <w:r>
        <w:t>7     Library     By the end of the lesson the pupil     -   Pronouncing words       -   poster        KNE PB pg 6-9</w:t>
      </w:r>
    </w:p>
    <w:p>
      <w:r>
        <w:t>should be able to read                 -   Asking questions            pictures from</w:t>
      </w:r>
    </w:p>
    <w:p>
      <w:r>
        <w:t>-   Describing events           the book</w:t>
      </w:r>
    </w:p>
    <w:p>
      <w:r>
        <w:t>-the story in ‘just for fun’ for       -   Writing</w:t>
      </w:r>
    </w:p>
    <w:p>
      <w:r>
        <w:t>comprehension and enjoyment</w:t>
      </w:r>
    </w:p>
    <w:p>
      <w:r>
        <w:t>KNE TG pg 25-29</w:t>
      </w:r>
    </w:p>
    <w:p>
      <w:r>
        <w:t>a story book for comprehension and</w:t>
      </w:r>
    </w:p>
    <w:p>
      <w:r>
        <w:t>for enjoyment</w:t>
      </w:r>
    </w:p>
    <w:p/>
    <w:p>
      <w:r>
        <w:t>1     Oral work   By the end of the lesson the pupil     -   Pronouncing words       -   poster        KNE PB pg 10-13</w:t>
      </w:r>
    </w:p>
    <w:p>
      <w:r>
        <w:t>3                     should be able to, construct correct</w:t>
      </w:r>
    </w:p>
    <w:p>
      <w:r>
        <w:t>sentences using the new words</w:t>
      </w:r>
    </w:p>
    <w:p>
      <w:r>
        <w:t>Asking questions</w:t>
      </w:r>
    </w:p>
    <w:p>
      <w:r>
        <w:t>Describing events</w:t>
      </w:r>
    </w:p>
    <w:p>
      <w:r>
        <w:t>-   pictures from</w:t>
      </w:r>
    </w:p>
    <w:p>
      <w:r>
        <w:t>the book</w:t>
      </w:r>
    </w:p>
    <w:p>
      <w:r>
        <w:t>given                                  -   Explanation</w:t>
      </w:r>
    </w:p>
    <w:p>
      <w:r>
        <w:t>KNE TG pg 30-33</w:t>
      </w:r>
    </w:p>
    <w:p>
      <w:r>
        <w:t>2     Oral work   By the end of the lesson the pupil     -   Pronouncing words       -   poster        KNE PB pg13-15</w:t>
      </w:r>
    </w:p>
    <w:p>
      <w:r>
        <w:t>should be able to construct correct     - Asking questions         -   pictures from</w:t>
      </w:r>
    </w:p>
    <w:p>
      <w:r>
        <w:t>sentences using the pattern             - Describing events            the book</w:t>
      </w:r>
    </w:p>
    <w:p>
      <w:r>
        <w:t>Explanation</w:t>
      </w:r>
    </w:p>
    <w:p>
      <w:r>
        <w:t>-expansion of nominal group by</w:t>
      </w:r>
    </w:p>
    <w:p>
      <w:r>
        <w:t>KNE TG pg 30-33</w:t>
      </w:r>
    </w:p>
    <w:p>
      <w:r>
        <w:t>addition of complement/ infinitive</w:t>
      </w:r>
    </w:p>
    <w:p>
      <w:r>
        <w:t>contrast    of   very     positive</w:t>
      </w:r>
    </w:p>
    <w:p>
      <w:r>
        <w:t>association</w:t>
      </w:r>
    </w:p>
    <w:p/>
    <w:p>
      <w:r>
        <w:t>3-4   Reading     By the end of the lesson the pupil     -   Pronouncing words   -       poster        KNE PB pg13-15</w:t>
      </w:r>
    </w:p>
    <w:p>
      <w:r>
        <w:t>should be able to read the passage ‘                           -       pictures from</w:t>
      </w:r>
    </w:p>
    <w:p>
      <w:r>
        <w:t>the football match’ correctly and      -   Asking questions            the book</w:t>
      </w:r>
    </w:p>
    <w:p>
      <w:r>
        <w:t>fluently                               -   Describing events</w:t>
      </w:r>
    </w:p>
    <w:p>
      <w:r>
        <w:t>Reading                                  KNE TG pg 30-33</w:t>
      </w:r>
    </w:p>
    <w:p>
      <w:r>
        <w:t>5   Writing     By the end of the lesson the pupil     -   Pronouncing             -   poster        KNE PB pg 15-16</w:t>
      </w:r>
    </w:p>
    <w:p>
      <w:r>
        <w:t>should be able to, write correct           words                   -   pictures from</w:t>
      </w:r>
    </w:p>
    <w:p>
      <w:r>
        <w:t>sentence using full stop in                Asking questions            the book</w:t>
      </w:r>
    </w:p>
    <w:p>
      <w:r>
        <w:t>abbreviation                               Describing events</w:t>
      </w:r>
    </w:p>
    <w:p>
      <w:r>
        <w:t>Writing                                  KNE TG pg 30-33</w:t>
      </w:r>
    </w:p>
    <w:p>
      <w:r>
        <w:t>-use adverb of manner with and         -</w:t>
      </w:r>
    </w:p>
    <w:p>
      <w:r>
        <w:t>without -ly</w:t>
      </w:r>
    </w:p>
    <w:p/>
    <w:p>
      <w:r>
        <w:t>6   Writing     By the end of the lesson the pupil   -     Pronouncing             -   poster        KNE PB p15-16</w:t>
      </w:r>
    </w:p>
    <w:p>
      <w:r>
        <w:t>should be able to, write correct           words                   -   pictures from</w:t>
      </w:r>
    </w:p>
    <w:p>
      <w:r>
        <w:t>sentence correct order of adjectives       Asking questions            the book</w:t>
      </w:r>
    </w:p>
    <w:p>
      <w:r>
        <w:t>Describing events</w:t>
      </w:r>
    </w:p>
    <w:p>
      <w:r>
        <w:t>-        write minutes on a games     -</w:t>
      </w:r>
    </w:p>
    <w:p>
      <w:r>
        <w:t>Writing                                  KNE TG pg 30-33</w:t>
      </w:r>
    </w:p>
    <w:p>
      <w:r>
        <w:t>meeting                  -</w:t>
      </w:r>
    </w:p>
    <w:p>
      <w:r>
        <w:t>7   Library     By the end of the lesson the pupil -       Pronouncing             -   poster        KNE PB pg 20</w:t>
      </w:r>
    </w:p>
    <w:p>
      <w:r>
        <w:t>should be able to read                     words                       pictures from</w:t>
      </w:r>
    </w:p>
    <w:p>
      <w:r>
        <w:t>-   Asking questions            the book</w:t>
      </w:r>
    </w:p>
    <w:p>
      <w:r>
        <w:t>-the story in ‘just for fun’ for           Describing events</w:t>
      </w:r>
    </w:p>
    <w:p>
      <w:r>
        <w:t>comprehension and enjoyment            -</w:t>
      </w:r>
    </w:p>
    <w:p>
      <w:r>
        <w:t>Explanation                              KNE TG pg 30-33</w:t>
      </w:r>
    </w:p>
    <w:p>
      <w:r>
        <w:t>a story book for comprehension and</w:t>
      </w:r>
    </w:p>
    <w:p>
      <w:r>
        <w:t>for enjoyment</w:t>
      </w:r>
    </w:p>
    <w:p/>
    <w:p>
      <w:r>
        <w:t>1   Oral work   By the end of the lesson the pupil     -   Explaining        -         poster        KNE PB pg 22 -</w:t>
      </w:r>
    </w:p>
    <w:p>
      <w:r>
        <w:t>4                   should be able to, construct correct</w:t>
      </w:r>
    </w:p>
    <w:p>
      <w:r>
        <w:t>sentences using the new words</w:t>
      </w:r>
    </w:p>
    <w:p>
      <w:r>
        <w:t>-   Pronouncing</w:t>
      </w:r>
    </w:p>
    <w:p>
      <w:r>
        <w:t>words</w:t>
      </w:r>
    </w:p>
    <w:p>
      <w:r>
        <w:t>-         pictures from</w:t>
      </w:r>
    </w:p>
    <w:p>
      <w:r>
        <w:t>the book</w:t>
      </w:r>
    </w:p>
    <w:p>
      <w:r>
        <w:t>24</w:t>
      </w:r>
    </w:p>
    <w:p>
      <w:r>
        <w:t>given                                      Asking questions</w:t>
      </w:r>
    </w:p>
    <w:p>
      <w:r>
        <w:t>Describing events</w:t>
      </w:r>
    </w:p>
    <w:p>
      <w:r>
        <w:t>KNE TG pg 35-39</w:t>
      </w:r>
    </w:p>
    <w:p>
      <w:r>
        <w:t>2   Oral work   By the end of the lesson the pupil     -   Explaining          -       poster        KNE PB pg 22-27</w:t>
      </w:r>
    </w:p>
    <w:p>
      <w:r>
        <w:t>should be able to construct correct    -   Pronouncing         -       pictures from</w:t>
      </w:r>
    </w:p>
    <w:p>
      <w:r>
        <w:t>sentences using the pattern phrasal -     words                   -   the book</w:t>
      </w:r>
    </w:p>
    <w:p>
      <w:r>
        <w:t>verbs that take object                    Asking questions</w:t>
      </w:r>
    </w:p>
    <w:p>
      <w:r>
        <w:t>Describing events                        KNE TG pg 35-39</w:t>
      </w:r>
    </w:p>
    <w:p>
      <w:r>
        <w:t>-question tag with past perfect and</w:t>
      </w:r>
    </w:p>
    <w:p>
      <w:r>
        <w:t>present perfect</w:t>
      </w:r>
    </w:p>
    <w:p/>
    <w:p>
      <w:r>
        <w:t>3-4   Reading   By the end of the lesson the pupil    -   Explaining          -       poster        KNE PB pg 22-27</w:t>
      </w:r>
    </w:p>
    <w:p>
      <w:r>
        <w:t>should be able to, read passage       -   Pronouncing         -       pictures from</w:t>
      </w:r>
    </w:p>
    <w:p>
      <w:r>
        <w:t>‘honesty is a virtue’, fluently and       words                       the book</w:t>
      </w:r>
    </w:p>
    <w:p>
      <w:r>
        <w:t>accurately and answer oral                Asking questions</w:t>
      </w:r>
    </w:p>
    <w:p>
      <w:r>
        <w:t>questions.                            -</w:t>
      </w:r>
    </w:p>
    <w:p>
      <w:r>
        <w:t>Describing events                        KNE TG pg 35-39</w:t>
      </w:r>
    </w:p>
    <w:p>
      <w:r>
        <w:t>Reading</w:t>
      </w:r>
    </w:p>
    <w:p>
      <w:r>
        <w:t>5     Writing   By the end of the lesson the pupil    -   Pronouncing         -       poster        KNE PB pg 27-29</w:t>
      </w:r>
    </w:p>
    <w:p>
      <w:r>
        <w:t>should be able to write correct           words               -       pictures from</w:t>
      </w:r>
    </w:p>
    <w:p>
      <w:r>
        <w:t>sentences adverb of manner, time          Asking questions            the book</w:t>
      </w:r>
    </w:p>
    <w:p>
      <w:r>
        <w:t>and place                                 Describing events</w:t>
      </w:r>
    </w:p>
    <w:p>
      <w:r>
        <w:t>Writing                                  KNE TG pg 35-39</w:t>
      </w:r>
    </w:p>
    <w:p/>
    <w:p>
      <w:r>
        <w:t>6     Writing   By the end of the lesson the pupil    -   Pronouncing         -       poster        KNE PB pg 27-31</w:t>
      </w:r>
    </w:p>
    <w:p>
      <w:r>
        <w:t>should be able to write a formal          words               -       pictures from</w:t>
      </w:r>
    </w:p>
    <w:p>
      <w:r>
        <w:t>letter                                -   Asking questions            the book</w:t>
      </w:r>
    </w:p>
    <w:p>
      <w:r>
        <w:t>Describing events</w:t>
      </w:r>
    </w:p>
    <w:p>
      <w:r>
        <w:t>Writing                                  KNE TG pg 35-39</w:t>
      </w:r>
    </w:p>
    <w:p/>
    <w:p>
      <w:r>
        <w:t>7     Library   By the end of the lesson the pupil -      Pronouncing         -       poster        KNE PB pg 27-31</w:t>
      </w:r>
    </w:p>
    <w:p>
      <w:r>
        <w:t>should be able to read                    words                       pictures from</w:t>
      </w:r>
    </w:p>
    <w:p>
      <w:r>
        <w:t>-   Asking questions            the book</w:t>
      </w:r>
    </w:p>
    <w:p>
      <w:r>
        <w:t>-the story in ‘just for fun’ for          Describing events</w:t>
      </w:r>
    </w:p>
    <w:p>
      <w:r>
        <w:t>comprehension and enjoyment        -</w:t>
      </w:r>
    </w:p>
    <w:p>
      <w:r>
        <w:t>Writing                                  KNE TG pg 35-39</w:t>
      </w:r>
    </w:p>
    <w:p>
      <w:r>
        <w:t>a story book for comprehension and</w:t>
      </w:r>
    </w:p>
    <w:p>
      <w:r>
        <w:t>for enjoyment</w:t>
      </w:r>
    </w:p>
    <w:p>
      <w:r>
        <w:t>1     Oral work   By the end of the lesson the pupil     -   Pronouncing         -   poster        KNE PB pg 33-35</w:t>
      </w:r>
    </w:p>
    <w:p>
      <w:r>
        <w:t>5                     should be able to, construct correct</w:t>
      </w:r>
    </w:p>
    <w:p>
      <w:r>
        <w:t>sentences using the new words          -</w:t>
      </w:r>
    </w:p>
    <w:p>
      <w:r>
        <w:t>words</w:t>
      </w:r>
    </w:p>
    <w:p>
      <w:r>
        <w:t>Asking questions</w:t>
      </w:r>
    </w:p>
    <w:p>
      <w:r>
        <w:t>-   pictures from</w:t>
      </w:r>
    </w:p>
    <w:p>
      <w:r>
        <w:t>the book</w:t>
      </w:r>
    </w:p>
    <w:p>
      <w:r>
        <w:t>given                                      Describing events</w:t>
      </w:r>
    </w:p>
    <w:p>
      <w:r>
        <w:t>Explanation                          KNE TG pg 40-44</w:t>
      </w:r>
    </w:p>
    <w:p>
      <w:r>
        <w:t>2     Oral work   By the end of the lesson the pupil  -      Pronouncing         -   poster        KNE PB pg 33-39</w:t>
      </w:r>
    </w:p>
    <w:p>
      <w:r>
        <w:t>should be able to construct correct        words               -   pictures from</w:t>
      </w:r>
    </w:p>
    <w:p>
      <w:r>
        <w:t>sentences using the pattern present -      Asking questions        the book</w:t>
      </w:r>
    </w:p>
    <w:p>
      <w:r>
        <w:t>participle + complement                    Describing events</w:t>
      </w:r>
    </w:p>
    <w:p>
      <w:r>
        <w:t>Explanation                          KNE TG pg 40-44</w:t>
      </w:r>
    </w:p>
    <w:p>
      <w:r>
        <w:t>3-4   Reading     By the end of the lesson the pupil     -   Pronouncing         -   poster        KNE PB pg 33-39</w:t>
      </w:r>
    </w:p>
    <w:p>
      <w:r>
        <w:t>should be able to read the passage ‘       words               -   pictures from</w:t>
      </w:r>
    </w:p>
    <w:p>
      <w:r>
        <w:t>the drama festival’ correctly and      -   Asking questions        the book</w:t>
      </w:r>
    </w:p>
    <w:p>
      <w:r>
        <w:t>fluently                                   Describing events</w:t>
      </w:r>
    </w:p>
    <w:p>
      <w:r>
        <w:t>Reading                              KNE TG pg 40-44</w:t>
      </w:r>
    </w:p>
    <w:p>
      <w:r>
        <w:t>5     Writing     By the end of the lesson the pupil     -   Pronouncing         -   poster        KNE PB pg 40-42</w:t>
      </w:r>
    </w:p>
    <w:p>
      <w:r>
        <w:t>should be able to, write correct           words               -   pictures from</w:t>
      </w:r>
    </w:p>
    <w:p>
      <w:r>
        <w:t>sentence using direct speech               Asking questions        the book</w:t>
      </w:r>
    </w:p>
    <w:p>
      <w:r>
        <w:t>Describing events</w:t>
      </w:r>
    </w:p>
    <w:p>
      <w:r>
        <w:t>-adverbs                               -</w:t>
      </w:r>
    </w:p>
    <w:p>
      <w:r>
        <w:t>Writing                              KNE TG pg 40-44</w:t>
      </w:r>
    </w:p>
    <w:p>
      <w:r>
        <w:t>6     Writing     By the end of the lesson the pupil     -   Pronouncing         -   poster        KNE PB pg 40-42</w:t>
      </w:r>
    </w:p>
    <w:p>
      <w:r>
        <w:t>should be able to, write composition       words               -   pictures from</w:t>
      </w:r>
    </w:p>
    <w:p>
      <w:r>
        <w:t>about police rescue                    -   Asking questions        the book</w:t>
      </w:r>
    </w:p>
    <w:p>
      <w:r>
        <w:t>Describing events</w:t>
      </w:r>
    </w:p>
    <w:p>
      <w:r>
        <w:t>Writing                              KNE TG pg 40-44</w:t>
      </w:r>
    </w:p>
    <w:p>
      <w:r>
        <w:t>7     Library     By the end of the lesson the pupil -       Pronouncing         -   poster        KNE PB pg 40-42</w:t>
      </w:r>
    </w:p>
    <w:p>
      <w:r>
        <w:t>should be able to read                     words                   pictures from</w:t>
      </w:r>
    </w:p>
    <w:p>
      <w:r>
        <w:t>-   Asking questions        the book</w:t>
      </w:r>
    </w:p>
    <w:p>
      <w:r>
        <w:t>-the story in ‘just for fun’ for           Describing events</w:t>
      </w:r>
    </w:p>
    <w:p>
      <w:r>
        <w:t>comprehension and enjoyment            -</w:t>
      </w:r>
    </w:p>
    <w:p>
      <w:r>
        <w:t>Explanation                          KNE TG pg 40-44</w:t>
      </w:r>
    </w:p>
    <w:p>
      <w:r>
        <w:t>a story book for comprehension and</w:t>
      </w:r>
    </w:p>
    <w:p>
      <w:r>
        <w:t>for enjoyment</w:t>
      </w:r>
    </w:p>
    <w:p/>
    <w:p>
      <w:r>
        <w:t>1     Oral work   By the end of the lesson the pupil      -   Explaining          -       poster          KNE PB pg 44-46</w:t>
      </w:r>
    </w:p>
    <w:p>
      <w:r>
        <w:t>6                     should be able to, construct correct</w:t>
      </w:r>
    </w:p>
    <w:p>
      <w:r>
        <w:t>sentences using the new words</w:t>
      </w:r>
    </w:p>
    <w:p>
      <w:r>
        <w:t>Pronouncing words</w:t>
      </w:r>
    </w:p>
    <w:p>
      <w:r>
        <w:t>Asking questions</w:t>
      </w:r>
    </w:p>
    <w:p>
      <w:r>
        <w:t>-       pictures from</w:t>
      </w:r>
    </w:p>
    <w:p>
      <w:r>
        <w:t>the book</w:t>
      </w:r>
    </w:p>
    <w:p>
      <w:r>
        <w:t>given                                   -   Describing events</w:t>
      </w:r>
    </w:p>
    <w:p>
      <w:r>
        <w:t>KNE TG pg 45-49</w:t>
      </w:r>
    </w:p>
    <w:p>
      <w:r>
        <w:t>2     Oral work   By the end of the lesson the pupil      -   Explaining          -       poster          KNE PB pg 44-48</w:t>
      </w:r>
    </w:p>
    <w:p>
      <w:r>
        <w:t>should be able to construct             -   Pronouncing words           pictures from</w:t>
      </w:r>
    </w:p>
    <w:p>
      <w:r>
        <w:t>correct sentences using the             -   Asking questions            the book</w:t>
      </w:r>
    </w:p>
    <w:p>
      <w:r>
        <w:t>pattern                                 -   Describing events</w:t>
      </w:r>
    </w:p>
    <w:p>
      <w:r>
        <w:t>KNE TG pg 45-49</w:t>
      </w:r>
    </w:p>
    <w:p>
      <w:r>
        <w:t>-time + past + past</w:t>
      </w:r>
    </w:p>
    <w:p/>
    <w:p>
      <w:r>
        <w:t>-nominal group + complement/</w:t>
      </w:r>
    </w:p>
    <w:p>
      <w:r>
        <w:t>infinitive</w:t>
      </w:r>
    </w:p>
    <w:p/>
    <w:p>
      <w:r>
        <w:t>-use of after + past perfect + past</w:t>
      </w:r>
    </w:p>
    <w:p>
      <w:r>
        <w:t>3-4   Reading     By the end of the lesson the pupil       - Explaining               -   poster          KNE PB pg 44-48</w:t>
      </w:r>
    </w:p>
    <w:p>
      <w:r>
        <w:t>should be able to, read passage ‘the     - Pronouncing words        -   pictures from</w:t>
      </w:r>
    </w:p>
    <w:p>
      <w:r>
        <w:t>school library project’, fluently and    - Asking questions             the book</w:t>
      </w:r>
    </w:p>
    <w:p>
      <w:r>
        <w:t>accurately and answer oral               - Describing events</w:t>
      </w:r>
    </w:p>
    <w:p>
      <w:r>
        <w:t>questions.                              Reading                                         KNE TG pg 45-49</w:t>
      </w:r>
    </w:p>
    <w:p/>
    <w:p>
      <w:r>
        <w:t>5     Writing     By the end of the lesson the pupil      -   Pronouncing words       -   poster          KNE PB pg 49-53</w:t>
      </w:r>
    </w:p>
    <w:p>
      <w:r>
        <w:t>should be able to write correct         -   Asking questions        -   pictures from</w:t>
      </w:r>
    </w:p>
    <w:p>
      <w:r>
        <w:t>sentences using capital letter for      -   Describing events           the book</w:t>
      </w:r>
    </w:p>
    <w:p>
      <w:r>
        <w:t>proper nouns                            -   Writing</w:t>
      </w:r>
    </w:p>
    <w:p>
      <w:r>
        <w:t>KNE TG pg 45-49</w:t>
      </w:r>
    </w:p>
    <w:p>
      <w:r>
        <w:t>-correct sentence using comma in</w:t>
      </w:r>
    </w:p>
    <w:p>
      <w:r>
        <w:t>opposition</w:t>
      </w:r>
    </w:p>
    <w:p/>
    <w:p>
      <w:r>
        <w:t>-using comma in list</w:t>
      </w:r>
    </w:p>
    <w:p>
      <w:r>
        <w:t>order of adjectives</w:t>
      </w:r>
    </w:p>
    <w:p/>
    <w:p>
      <w:r>
        <w:t>6   Writing     By the end of the lesson the pupil      -   Pronouncing words   -   poster        KNE PB pg 49-53</w:t>
      </w:r>
    </w:p>
    <w:p>
      <w:r>
        <w:t>should be able to write correct         -   Asking questions    -   pictures from</w:t>
      </w:r>
    </w:p>
    <w:p>
      <w:r>
        <w:t>sentences using uncountables nouns      -   Describing events       the book</w:t>
      </w:r>
    </w:p>
    <w:p>
      <w:r>
        <w:t>-   Writing</w:t>
      </w:r>
    </w:p>
    <w:p>
      <w:r>
        <w:t>KNE TG pg 45-49</w:t>
      </w:r>
    </w:p>
    <w:p/>
    <w:p>
      <w:r>
        <w:t>7   Library     By the end of the lesson the pupil      -   Pronouncing words   -   poster        KNE PB pg 49-53</w:t>
      </w:r>
    </w:p>
    <w:p>
      <w:r>
        <w:t>should be able to read                  -   Asking questions        pictures from</w:t>
      </w:r>
    </w:p>
    <w:p>
      <w:r>
        <w:t>-   Describing events       the book</w:t>
      </w:r>
    </w:p>
    <w:p>
      <w:r>
        <w:t>-the story in ‘just for fun’ for        -   Writing</w:t>
      </w:r>
    </w:p>
    <w:p>
      <w:r>
        <w:t>comprehension and enjoyment</w:t>
      </w:r>
    </w:p>
    <w:p>
      <w:r>
        <w:t>KNE TG pg 45-49</w:t>
      </w:r>
    </w:p>
    <w:p>
      <w:r>
        <w:t>a story book for comprehension and</w:t>
      </w:r>
    </w:p>
    <w:p>
      <w:r>
        <w:t>for enjoyment</w:t>
      </w:r>
    </w:p>
    <w:p/>
    <w:p>
      <w:r>
        <w:t>MID TERM EXAMS AND BREAK</w:t>
      </w:r>
    </w:p>
    <w:p>
      <w:r>
        <w:t>1   Oral work   By the end of the lesson the pupil      -   Pronouncing words   -   poster        KNE PB pg 60-63</w:t>
      </w:r>
    </w:p>
    <w:p>
      <w:r>
        <w:t>8                   should be able to, construct correct    -   Asking questions    -   pictures from</w:t>
      </w:r>
    </w:p>
    <w:p>
      <w:r>
        <w:t>sentences using the new words           -   Describing events       the book</w:t>
      </w:r>
    </w:p>
    <w:p>
      <w:r>
        <w:t>given                                   -   Explanation</w:t>
      </w:r>
    </w:p>
    <w:p>
      <w:r>
        <w:t>KNE TG pg b52-</w:t>
      </w:r>
    </w:p>
    <w:p>
      <w:r>
        <w:t>56</w:t>
      </w:r>
    </w:p>
    <w:p>
      <w:r>
        <w:t>2   Oral work   By the end of the lesson the pupil      -   Pronouncing words   -   poster        KNE PB pg 60-</w:t>
      </w:r>
    </w:p>
    <w:p>
      <w:r>
        <w:t>should be able to construct correct      - Asking questions         pictures from</w:t>
      </w:r>
    </w:p>
    <w:p>
      <w:r>
        <w:t>-                 67</w:t>
      </w:r>
    </w:p>
    <w:p>
      <w:r>
        <w:t>sentences using the pattern –like +      - Describing events        the book</w:t>
      </w:r>
    </w:p>
    <w:p>
      <w:r>
        <w:t>nominal + present participle            Explanation</w:t>
      </w:r>
    </w:p>
    <w:p/>
    <w:p>
      <w:r>
        <w:t>-         Must/mustn’t have to/ don’t</w:t>
      </w:r>
    </w:p>
    <w:p>
      <w:r>
        <w:t>have                                                             KNE TG pg b52-</w:t>
      </w:r>
    </w:p>
    <w:p>
      <w:r>
        <w:t>to</w:t>
      </w:r>
    </w:p>
    <w:p>
      <w:r>
        <w:t>-      Use both/both of                                                        56</w:t>
      </w:r>
    </w:p>
    <w:p/>
    <w:p>
      <w:r>
        <w:t>3-4   Reading   By the end of the lesson the pupil   -     Pronouncing         -   poster        KNE PB pg 60-</w:t>
      </w:r>
    </w:p>
    <w:p>
      <w:r>
        <w:t>should be able to read the passage ‘       words                   pictures from</w:t>
      </w:r>
    </w:p>
    <w:p>
      <w:r>
        <w:t>-                 67</w:t>
      </w:r>
    </w:p>
    <w:p>
      <w:r>
        <w:t>the kweki earthquake’ correctly and -      Asking questions        the book</w:t>
      </w:r>
    </w:p>
    <w:p>
      <w:r>
        <w:t>fluently                                   Describing events</w:t>
      </w:r>
    </w:p>
    <w:p>
      <w:r>
        <w:t>Reading</w:t>
      </w:r>
    </w:p>
    <w:p>
      <w:r>
        <w:t>KNE TG pg b52-</w:t>
      </w:r>
    </w:p>
    <w:p>
      <w:r>
        <w:t>56</w:t>
      </w:r>
    </w:p>
    <w:p>
      <w:r>
        <w:t>5     Writing   By the end of the lesson the pupil     -   Pronouncing         -   poster        KNE PB pg 66-</w:t>
      </w:r>
    </w:p>
    <w:p>
      <w:r>
        <w:t>should be able to, write correct           words                   pictures from</w:t>
      </w:r>
    </w:p>
    <w:p>
      <w:r>
        <w:t>-                 69</w:t>
      </w:r>
    </w:p>
    <w:p>
      <w:r>
        <w:t>sentence using                             Asking questions        the book</w:t>
      </w:r>
    </w:p>
    <w:p>
      <w:r>
        <w:t>Describing events</w:t>
      </w:r>
    </w:p>
    <w:p>
      <w:r>
        <w:t>i.       direct speech                 -</w:t>
      </w:r>
    </w:p>
    <w:p>
      <w:r>
        <w:t>Writing</w:t>
      </w:r>
    </w:p>
    <w:p>
      <w:r>
        <w:t>ii. order of adjectives                -</w:t>
      </w:r>
    </w:p>
    <w:p>
      <w:r>
        <w:t>iii. corrective nouns                                                           KNE TG pg b52-</w:t>
      </w:r>
    </w:p>
    <w:p>
      <w:r>
        <w:t>56</w:t>
      </w:r>
    </w:p>
    <w:p>
      <w:r>
        <w:t>6     Writing   By the end of the lesson the pupil     -   Pronouncing         -   poster        KNE PB pg 66-</w:t>
      </w:r>
    </w:p>
    <w:p>
      <w:r>
        <w:t>should be able to write an interesting     words                   pictures from</w:t>
      </w:r>
    </w:p>
    <w:p>
      <w:r>
        <w:t>-                 69</w:t>
      </w:r>
    </w:p>
    <w:p>
      <w:r>
        <w:t>story they have read                   -   Asking questions        the book</w:t>
      </w:r>
    </w:p>
    <w:p>
      <w:r>
        <w:t>Describing events</w:t>
      </w:r>
    </w:p>
    <w:p>
      <w:r>
        <w:t>Writing</w:t>
      </w:r>
    </w:p>
    <w:p>
      <w:r>
        <w:t>KNE TG pg b52-</w:t>
      </w:r>
    </w:p>
    <w:p>
      <w:r>
        <w:t>56</w:t>
      </w:r>
    </w:p>
    <w:p>
      <w:r>
        <w:t>7     Library   By the end of the lesson the pupil -       Pronouncing         -   poster        KNE PB pg 70</w:t>
      </w:r>
    </w:p>
    <w:p>
      <w:r>
        <w:t>should be able to read                     words                   pictures from</w:t>
      </w:r>
    </w:p>
    <w:p>
      <w:r>
        <w:t>-   Asking questions        the book</w:t>
      </w:r>
    </w:p>
    <w:p>
      <w:r>
        <w:t>-the story in ‘just for fun’ for           Describing events</w:t>
      </w:r>
    </w:p>
    <w:p>
      <w:r>
        <w:t>comprehension and enjoyment            -</w:t>
      </w:r>
    </w:p>
    <w:p>
      <w:r>
        <w:t>Explanation                          KNE TG pg b52-</w:t>
      </w:r>
    </w:p>
    <w:p>
      <w:r>
        <w:t>a story book for comprehension and                                              56</w:t>
      </w:r>
    </w:p>
    <w:p>
      <w:r>
        <w:t>for enjoyment</w:t>
      </w:r>
    </w:p>
    <w:p>
      <w:r>
        <w:t>1     Oral work   By the end of the lesson the pupil should be    -   Explaining          -   poster        KNE PB pg 71-73</w:t>
      </w:r>
    </w:p>
    <w:p>
      <w:r>
        <w:t>9                     able to, construct correct sentences using</w:t>
      </w:r>
    </w:p>
    <w:p>
      <w:r>
        <w:t>the new words given</w:t>
      </w:r>
    </w:p>
    <w:p>
      <w:r>
        <w:t>Pronouncing words</w:t>
      </w:r>
    </w:p>
    <w:p>
      <w:r>
        <w:t>Asking questions</w:t>
      </w:r>
    </w:p>
    <w:p>
      <w:r>
        <w:t>-   pictures from</w:t>
      </w:r>
    </w:p>
    <w:p>
      <w:r>
        <w:t>the book</w:t>
      </w:r>
    </w:p>
    <w:p>
      <w:r>
        <w:t>-   Describing events</w:t>
      </w:r>
    </w:p>
    <w:p>
      <w:r>
        <w:t>KNE TG pg 57-60</w:t>
      </w:r>
    </w:p>
    <w:p>
      <w:r>
        <w:t>2     Oral work   By the end of the lesson the pupil should be    -   Explaining          -   poster        KNE PB pg 71-77</w:t>
      </w:r>
    </w:p>
    <w:p>
      <w:r>
        <w:t>able to construct correct sentences using the   -   Pronouncing words   -   pictures from</w:t>
      </w:r>
    </w:p>
    <w:p>
      <w:r>
        <w:t>pattern                                         -   Asking questions        the book</w:t>
      </w:r>
    </w:p>
    <w:p>
      <w:r>
        <w:t>-   Describing events</w:t>
      </w:r>
    </w:p>
    <w:p>
      <w:r>
        <w:t>-use of verb + indirect object</w:t>
      </w:r>
    </w:p>
    <w:p>
      <w:r>
        <w:t>KNE TG pg 57-60</w:t>
      </w:r>
    </w:p>
    <w:p>
      <w:r>
        <w:t>-nominal + present participle</w:t>
      </w:r>
    </w:p>
    <w:p/>
    <w:p>
      <w:r>
        <w:t>-every time + present + present</w:t>
      </w:r>
    </w:p>
    <w:p/>
    <w:p>
      <w:r>
        <w:t>3-4   Reading     By the end of the lesson the pupil should be     - Explaining           -   poster        KNE PB pg 71-75</w:t>
      </w:r>
    </w:p>
    <w:p>
      <w:r>
        <w:t>able to, read passage, ‘pleasurable              - Pronouncing words    -   pictures from</w:t>
      </w:r>
    </w:p>
    <w:p>
      <w:r>
        <w:t>activities’ fluently and accurately and          - Asking questions         the book</w:t>
      </w:r>
    </w:p>
    <w:p>
      <w:r>
        <w:t>answer oral questions.                           - Describing events</w:t>
      </w:r>
    </w:p>
    <w:p>
      <w:r>
        <w:t>Reading                                  KNE TG pg 57-60</w:t>
      </w:r>
    </w:p>
    <w:p/>
    <w:p>
      <w:r>
        <w:t>5-6   Writing     By the end of the lesson the pupil should be    -   Pronouncing words   -   poster        KNE PB pg 77-78</w:t>
      </w:r>
    </w:p>
    <w:p>
      <w:r>
        <w:t>able to write correct sentences using           -   Asking questions        pictures from</w:t>
      </w:r>
    </w:p>
    <w:p>
      <w:r>
        <w:t>-   Describing events       the book</w:t>
      </w:r>
    </w:p>
    <w:p>
      <w:r>
        <w:t>●   direct speech with final and initial</w:t>
      </w:r>
    </w:p>
    <w:p>
      <w:r>
        <w:t>-   Writing</w:t>
      </w:r>
    </w:p>
    <w:p>
      <w:r>
        <w:t>reporting verb</w:t>
      </w:r>
    </w:p>
    <w:p>
      <w:r>
        <w:t>KNE TG pg 57-60</w:t>
      </w:r>
    </w:p>
    <w:p>
      <w:r>
        <w:t>●   write an informal letter to a friend</w:t>
      </w:r>
    </w:p>
    <w:p>
      <w:r>
        <w:t>7     composition   By the end of the lesson the pupil should be     -   Pronouncing words   -   poster        KNE PB pg 77-78</w:t>
      </w:r>
    </w:p>
    <w:p>
      <w:r>
        <w:t>able to write composition                                                -   pictures from</w:t>
      </w:r>
    </w:p>
    <w:p/>
    <w:p>
      <w:r>
        <w:t>-   Asking questions        the book</w:t>
      </w:r>
    </w:p>
    <w:p>
      <w:r>
        <w:t>-   Describing events</w:t>
      </w:r>
    </w:p>
    <w:p>
      <w:r>
        <w:t>- Writing                            KNE TG pg 57-60</w:t>
      </w:r>
    </w:p>
    <w:p/>
    <w:p>
      <w:r>
        <w:t>1     Oral work     By the end of the lesson the pupil should be     -   Pronouncing words   -   poster        KNE PB pg 79-81</w:t>
      </w:r>
    </w:p>
    <w:p>
      <w:r>
        <w:t>10                       able to, construct correct sentences using</w:t>
      </w:r>
    </w:p>
    <w:p>
      <w:r>
        <w:t>the new words given</w:t>
      </w:r>
    </w:p>
    <w:p>
      <w:r>
        <w:t>Asking questions</w:t>
      </w:r>
    </w:p>
    <w:p>
      <w:r>
        <w:t>Describing events</w:t>
      </w:r>
    </w:p>
    <w:p>
      <w:r>
        <w:t>-   pictures from</w:t>
      </w:r>
    </w:p>
    <w:p>
      <w:r>
        <w:t>the book</w:t>
      </w:r>
    </w:p>
    <w:p>
      <w:r>
        <w:t>-   Explanation</w:t>
      </w:r>
    </w:p>
    <w:p>
      <w:r>
        <w:t>KNE TG pg 61-63</w:t>
      </w:r>
    </w:p>
    <w:p>
      <w:r>
        <w:t>2     Oral work     By the end of the lesson the pupil should be    -    Pronouncing words   -   poster        KNE PB pg 79-83</w:t>
      </w:r>
    </w:p>
    <w:p>
      <w:r>
        <w:t>able to construct correct sentences using the    - Asking questions          pictures from</w:t>
      </w:r>
    </w:p>
    <w:p>
      <w:r>
        <w:t>pattern                                          - Describing events         the book</w:t>
      </w:r>
    </w:p>
    <w:p>
      <w:r>
        <w:t>Explanation</w:t>
      </w:r>
    </w:p>
    <w:p>
      <w:r>
        <w:t>-order of adjectives</w:t>
      </w:r>
    </w:p>
    <w:p>
      <w:r>
        <w:t>KNE TG pg 61-63</w:t>
      </w:r>
    </w:p>
    <w:p>
      <w:r>
        <w:t>-using both..and both of</w:t>
      </w:r>
    </w:p>
    <w:p/>
    <w:p>
      <w:r>
        <w:t>3-4   Reading       By the end of the lesson the pupil should be     -   Pronouncing words   -   poster        KNE PB pg 79-83</w:t>
      </w:r>
    </w:p>
    <w:p>
      <w:r>
        <w:t>able to read the passage ‘ gathering             -   Asking questions    -   pictures from</w:t>
      </w:r>
    </w:p>
    <w:p>
      <w:r>
        <w:t>information’ correctly and fluently              -   Describing events       the book</w:t>
      </w:r>
    </w:p>
    <w:p>
      <w:r>
        <w:t>-   Reading</w:t>
      </w:r>
    </w:p>
    <w:p>
      <w:r>
        <w:t>KNE TG pg 61-63</w:t>
      </w:r>
    </w:p>
    <w:p>
      <w:r>
        <w:t>5     Writing       By the end of the lesson the pupil should be     -   Pronouncing words   -   poster        KNE PB pg 83-84</w:t>
      </w:r>
    </w:p>
    <w:p>
      <w:r>
        <w:t>able to, write correct sentence using            -   Asking questions        pictures from</w:t>
      </w:r>
    </w:p>
    <w:p>
      <w:r>
        <w:t>-   Describing events       the book</w:t>
      </w:r>
    </w:p>
    <w:p>
      <w:r>
        <w:t>Orders of adjectives</w:t>
      </w:r>
    </w:p>
    <w:p>
      <w:r>
        <w:t>-   Writing</w:t>
      </w:r>
    </w:p>
    <w:p>
      <w:r>
        <w:t>KNE TG pg 61-63</w:t>
      </w:r>
    </w:p>
    <w:p>
      <w:r>
        <w:t>6       Writing        By the end of the lesson the pupil should be        -       Pronouncing words       -   poster        KNE PB pg 83-84</w:t>
      </w:r>
    </w:p>
    <w:p>
      <w:r>
        <w:t>able to, write a composition about their            -       Asking questions        -   pictures from</w:t>
      </w:r>
    </w:p>
    <w:p>
      <w:r>
        <w:t>hobbies                                                                                 the book</w:t>
      </w:r>
    </w:p>
    <w:p>
      <w:r>
        <w:t>-     Describing events</w:t>
      </w:r>
    </w:p>
    <w:p>
      <w:r>
        <w:t>-     Writing</w:t>
      </w:r>
    </w:p>
    <w:p>
      <w:r>
        <w:t>KNE TG pg 61-63</w:t>
      </w:r>
    </w:p>
    <w:p/>
    <w:p>
      <w:r>
        <w:t>7       Library        By the end of the lesson the pupil should be    -             Pronouncing       -       poster        KNE PB pg 83-84</w:t>
      </w:r>
    </w:p>
    <w:p>
      <w:r>
        <w:t>able to read                                                  words                     pictures from</w:t>
      </w:r>
    </w:p>
    <w:p>
      <w:r>
        <w:t>-             Asking questions          the book</w:t>
      </w:r>
    </w:p>
    <w:p>
      <w:r>
        <w:t>-the story in ‘just for fun’ for                              Describing events</w:t>
      </w:r>
    </w:p>
    <w:p>
      <w:r>
        <w:t>comprehension and enjoyment                     -</w:t>
      </w:r>
    </w:p>
    <w:p>
      <w:r>
        <w:t>Explanation                            KNE TG pg 61-63</w:t>
      </w:r>
    </w:p>
    <w:p>
      <w:r>
        <w:t>a story book for comprehension and for</w:t>
      </w:r>
    </w:p>
    <w:p>
      <w:r>
        <w:t>enjoyment</w:t>
      </w:r>
    </w:p>
    <w:p/>
    <w:p>
      <w:r>
        <w:t>1       Oral work     By the end of the lesson the pupil should be able    -   Pronouncing                 -       poster       KNE PB pg 85-83</w:t>
      </w:r>
    </w:p>
    <w:p>
      <w:r>
        <w:t>11                         to, construct correct sentences using the new</w:t>
      </w:r>
    </w:p>
    <w:p>
      <w:r>
        <w:t>words given</w:t>
      </w:r>
    </w:p>
    <w:p>
      <w:r>
        <w:t>words</w:t>
      </w:r>
    </w:p>
    <w:p>
      <w:r>
        <w:t>- Asking</w:t>
      </w:r>
    </w:p>
    <w:p>
      <w:r>
        <w:t>-       pictures</w:t>
      </w:r>
    </w:p>
    <w:p>
      <w:r>
        <w:t>from the</w:t>
      </w:r>
    </w:p>
    <w:p>
      <w:r>
        <w:t>questions                           book</w:t>
      </w:r>
    </w:p>
    <w:p>
      <w:r>
        <w:t>- Describing                                         KNE TG pg 64-68</w:t>
      </w:r>
    </w:p>
    <w:p>
      <w:r>
        <w:t>events</w:t>
      </w:r>
    </w:p>
    <w:p>
      <w:r>
        <w:t>- Explanation</w:t>
      </w:r>
    </w:p>
    <w:p>
      <w:r>
        <w:t>2       Oral work     By the end of the lesson the pupil should be able    - Pronouncing                   -       poster       KNE PB pg 85-91</w:t>
      </w:r>
    </w:p>
    <w:p>
      <w:r>
        <w:t>to construct correct sentences using the                 words                               pictures</w:t>
      </w:r>
    </w:p>
    <w:p>
      <w:r>
        <w:t>pattern                                              - Asking                                from the</w:t>
      </w:r>
    </w:p>
    <w:p>
      <w:r>
        <w:t>questions                           book</w:t>
      </w:r>
    </w:p>
    <w:p>
      <w:r>
        <w:t>-phrasal verb                                        - Describing                                         KNE TG pg 64-68</w:t>
      </w:r>
    </w:p>
    <w:p>
      <w:r>
        <w:t>events</w:t>
      </w:r>
    </w:p>
    <w:p>
      <w:r>
        <w:t>-could and should</w:t>
      </w:r>
    </w:p>
    <w:p>
      <w:r>
        <w:t>Explanation</w:t>
      </w:r>
    </w:p>
    <w:p>
      <w:r>
        <w:t>3-4   Reading    By the end of the lesson the pupil should be able       -    Pronouncing                -          poster          KNE PB pg 85-91</w:t>
      </w:r>
    </w:p>
    <w:p>
      <w:r>
        <w:t>to read the passage ‘bread’ correctly and                    words                      -          pictures</w:t>
      </w:r>
    </w:p>
    <w:p>
      <w:r>
        <w:t>fluently                                                -    Asking                                from the</w:t>
      </w:r>
    </w:p>
    <w:p>
      <w:r>
        <w:t>questions                             book</w:t>
      </w:r>
    </w:p>
    <w:p>
      <w:r>
        <w:t>-    Describing                                            KNE TG pg 64-68</w:t>
      </w:r>
    </w:p>
    <w:p>
      <w:r>
        <w:t>events</w:t>
      </w:r>
    </w:p>
    <w:p>
      <w:r>
        <w:t>-    Reading</w:t>
      </w:r>
    </w:p>
    <w:p>
      <w:r>
        <w:t>5-6   Writing    By the end of the lesson the pupil should be able       -    Pronouncing        -            poster pictures       KNE PB pg 91-93</w:t>
      </w:r>
    </w:p>
    <w:p>
      <w:r>
        <w:t>to, write correct sentence using                             words                           from the book</w:t>
      </w:r>
    </w:p>
    <w:p>
      <w:r>
        <w:t>-    Asking</w:t>
      </w:r>
    </w:p>
    <w:p>
      <w:r>
        <w:t>- the semicolon                                         questions</w:t>
      </w:r>
    </w:p>
    <w:p>
      <w:r>
        <w:t>- writing a recipe                                 -    Describing                                            KNE TG pg 64-68</w:t>
      </w:r>
    </w:p>
    <w:p>
      <w:r>
        <w:t>events</w:t>
      </w:r>
    </w:p>
    <w:p>
      <w:r>
        <w:t>-    Writing</w:t>
      </w:r>
    </w:p>
    <w:p>
      <w:r>
        <w:t>7     Library    By the end of the lesson the pupil should be able       -    Pronouncing        -            poster pictures       KNE PB pg 91-93</w:t>
      </w:r>
    </w:p>
    <w:p>
      <w:r>
        <w:t>to read                                                      words                           from the book</w:t>
      </w:r>
    </w:p>
    <w:p>
      <w:r>
        <w:t>-    Asking</w:t>
      </w:r>
    </w:p>
    <w:p>
      <w:r>
        <w:t>-the story in ‘just for fun’ for comprehension               questions</w:t>
      </w:r>
    </w:p>
    <w:p>
      <w:r>
        <w:t>and enjoyment                                           -    Describing                                            KNE TG pg 64-68</w:t>
      </w:r>
    </w:p>
    <w:p>
      <w:r>
        <w:t>events</w:t>
      </w:r>
    </w:p>
    <w:p>
      <w:r>
        <w:t>a story book for comprehension and for</w:t>
      </w:r>
    </w:p>
    <w:p>
      <w:r>
        <w:t>-    Explanation</w:t>
      </w:r>
    </w:p>
    <w:p>
      <w:r>
        <w:t>enjoyment</w:t>
      </w:r>
    </w:p>
    <w:p/>
    <w:p>
      <w:r>
        <w:t>1     Revision   By the end of the lesson the pupil should be able   -       Pronouncing             -       poster pictures from   KNE PB pg 94-95</w:t>
      </w:r>
    </w:p>
    <w:p>
      <w:r>
        <w:t>12                    to revise and answer examination questions</w:t>
      </w:r>
    </w:p>
    <w:p>
      <w:r>
        <w:t>on the work covered in term one                     -</w:t>
      </w:r>
    </w:p>
    <w:p>
      <w:r>
        <w:t>words</w:t>
      </w:r>
    </w:p>
    <w:p>
      <w:r>
        <w:t>Asking questions</w:t>
      </w:r>
    </w:p>
    <w:p>
      <w:r>
        <w:t>-       the book</w:t>
      </w:r>
    </w:p>
    <w:p/>
    <w:p>
      <w:r>
        <w:t>-       Describing events</w:t>
      </w:r>
    </w:p>
    <w:p>
      <w:r>
        <w:t>-       Explanation                                            KNE TG pg 68</w:t>
      </w:r>
    </w:p>
    <w:p>
      <w:r>
        <w:t>2                By the end of the lesson the pupil should be able   -   Pronouncing                 -       poster pictures from   KNE PB pg 94-95</w:t>
      </w:r>
    </w:p>
    <w:p>
      <w:r>
        <w:t>to revise and answer examination questions              words                       -       the book</w:t>
      </w:r>
    </w:p>
    <w:p>
      <w:r>
        <w:t>on the work covered in term one                     - Asking questions</w:t>
      </w:r>
    </w:p>
    <w:p>
      <w:r>
        <w:t>- Describing events</w:t>
      </w:r>
    </w:p>
    <w:p>
      <w:r>
        <w:t>Explanation                                                    KNE TG pg 68</w:t>
      </w:r>
    </w:p>
    <w:p>
      <w:r>
        <w:t>3   By the end of the lesson the pupil should be able   -   KNE PB pg 94-95</w:t>
      </w:r>
    </w:p>
    <w:p>
      <w:r>
        <w:t>to revise and answer examination questions</w:t>
      </w:r>
    </w:p>
    <w:p>
      <w:r>
        <w:t>on the work covered in term one</w:t>
      </w:r>
    </w:p>
    <w:p/>
    <w:p>
      <w:r>
        <w:t>KNE TG pg 68</w:t>
      </w:r>
    </w:p>
    <w:p/>
    <w:p>
      <w:r>
        <w:t>4   By the end of the lesson the pupil should be able   -   KNE PB pg 94-95</w:t>
      </w:r>
    </w:p>
    <w:p>
      <w:r>
        <w:t>to revise and answer examination questions</w:t>
      </w:r>
    </w:p>
    <w:p>
      <w:r>
        <w:t>on the</w:t>
      </w:r>
    </w:p>
    <w:p>
      <w:r>
        <w:t>work covered in term one</w:t>
      </w:r>
    </w:p>
    <w:p/>
    <w:p>
      <w:r>
        <w:t>KNE TG pg 68</w:t>
      </w:r>
    </w:p>
    <w:p/>
    <w:p>
      <w:r>
        <w:t>5   By the end of the lesson the pupil should be able   -   KNE PB pg 94-95</w:t>
      </w:r>
    </w:p>
    <w:p>
      <w:r>
        <w:t>to revise and answer examination questions</w:t>
      </w:r>
    </w:p>
    <w:p>
      <w:r>
        <w:t>on the work covered in term one</w:t>
      </w:r>
    </w:p>
    <w:p/>
    <w:p>
      <w:r>
        <w:t>KNE TG pg 68</w:t>
      </w:r>
    </w:p>
    <w:p/>
    <w:p>
      <w:r>
        <w:t>6   By the end of the lesson the pupil should be able   -   KNE PB pg 94-95</w:t>
      </w:r>
    </w:p>
    <w:p>
      <w:r>
        <w:t>to revise and answer examination questions</w:t>
      </w:r>
    </w:p>
    <w:p>
      <w:r>
        <w:t>on the work covered in term one</w:t>
      </w:r>
    </w:p>
    <w:p/>
    <w:p>
      <w:r>
        <w:t>KNE TG pg 68</w:t>
      </w:r>
    </w:p>
    <w:p/>
    <w:p>
      <w:r>
        <w:t>7   By the end of the lesson the pupil should be able   -   KNE PB pg 94-95</w:t>
      </w:r>
    </w:p>
    <w:p>
      <w:r>
        <w:t>to revise and answer examination questions</w:t>
      </w:r>
    </w:p>
    <w:p>
      <w:r>
        <w:t>on the work covered in term one</w:t>
      </w:r>
    </w:p>
    <w:p/>
    <w:p>
      <w:r>
        <w:t>KNE TG pg 68</w:t>
      </w:r>
    </w:p>
    <w:p/>
    <w:p>
      <w:r>
        <w:t>13                           END TERM ONE EXAMS</w:t>
      </w:r>
    </w:p>
    <w:p/>
    <w:p>
      <w:r>
        <w:t>14                   MARKING AND CLOSING SCHOOL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