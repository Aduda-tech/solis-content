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1karBxyv8h 0wK c0k 0 target blank rel noopener Download Term </w:t>
      </w:r>
    </w:p>
    <w:p>
      <w:r>
        <w:t>CRE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STD 7 TERM ONE</w:t>
      </w:r>
    </w:p>
    <w:p/>
    <w:p>
      <w:r>
        <w:t>WEEK   LES   TOPIC       SUB-TOPIC          OBJECTIVES                                             TEACHING/LEARNI          TEACHING/LEA        /REFERENCES          REMARKS</w:t>
      </w:r>
    </w:p>
    <w:p>
      <w:r>
        <w:t>SO                                                                                          NG ACTIVITIES            RNING</w:t>
      </w:r>
    </w:p>
    <w:p>
      <w:r>
        <w:t>N                                                                                                                    RESOURCES</w:t>
      </w:r>
    </w:p>
    <w:p>
      <w:r>
        <w:t>1      1-3                                                     OPENING SCHOOL AND PREPARATIONS</w:t>
      </w:r>
    </w:p>
    <w:p/>
    <w:p>
      <w:r>
        <w:t>1     T HEME      God given          Knowledge                                              ●   Role play            • The Good News     • LIC Pupils book</w:t>
      </w:r>
    </w:p>
    <w:p>
      <w:r>
        <w:t>2            Revelatio</w:t>
      </w:r>
    </w:p>
    <w:p>
      <w:r>
        <w:t>talents, ability</w:t>
      </w:r>
    </w:p>
    <w:p>
      <w:r>
        <w:t>and their uses</w:t>
      </w:r>
    </w:p>
    <w:p>
      <w:r>
        <w:t>By the end of the lesson the pupil should be able to</w:t>
      </w:r>
    </w:p>
    <w:p>
      <w:r>
        <w:t>what are talents</w:t>
      </w:r>
    </w:p>
    <w:p>
      <w:r>
        <w:t>Explanation</w:t>
      </w:r>
    </w:p>
    <w:p>
      <w:r>
        <w:t>Demonstration</w:t>
      </w:r>
    </w:p>
    <w:p>
      <w:r>
        <w:t>Bible:</w:t>
      </w:r>
    </w:p>
    <w:p>
      <w:r>
        <w:t>1 Samuel 3:1-21</w:t>
      </w:r>
    </w:p>
    <w:p>
      <w:r>
        <w:t>Pg 1-3</w:t>
      </w:r>
    </w:p>
    <w:p>
      <w:r>
        <w:t>• Teacher’s Guide</w:t>
      </w:r>
    </w:p>
    <w:p>
      <w:r>
        <w:t>Attitudinal                                            ●   Discussion                                pages 2-3</w:t>
      </w:r>
    </w:p>
    <w:p>
      <w:r>
        <w:t>• Chalkboard</w:t>
      </w:r>
    </w:p>
    <w:p>
      <w:r>
        <w:t>By the end of the lesson the pupil should be able to   ●   Story telling</w:t>
      </w:r>
    </w:p>
    <w:p>
      <w:r>
        <w:t>appreciate his/her talents                                                      • Chart</w:t>
      </w:r>
    </w:p>
    <w:p/>
    <w:p>
      <w:r>
        <w:t>2                 Using talents at   Knowledge                                             ●    Discussion           ●   The good new    Pupil’s Book</w:t>
      </w:r>
    </w:p>
    <w:p>
      <w:r>
        <w:t>home               By the end of the lesson the pupil should be able to, ●    Scriptures reading       bible:1          page 3</w:t>
      </w:r>
    </w:p>
    <w:p>
      <w:r>
        <w:t>state how he/she can use talents at home              ●    Story telling            Corinthians     • Teacher’s Guide</w:t>
      </w:r>
    </w:p>
    <w:p>
      <w:r>
        <w:t>Attitudinal                                           ●    Memorization</w:t>
      </w:r>
    </w:p>
    <w:p>
      <w:r>
        <w:t>12:12-26         pages 2-3</w:t>
      </w:r>
    </w:p>
    <w:p>
      <w:r>
        <w:t>By the end of the lesson the pupil should be able to, ●    Role play</w:t>
      </w:r>
    </w:p>
    <w:p>
      <w:r>
        <w:t>appreciate the talents he/she has</w:t>
      </w:r>
    </w:p>
    <w:p>
      <w:r>
        <w:t>3                 Using talents at   Knowledge                                             ●    Scriptures reading   ●   The good new    • Pupil’s Book 7</w:t>
      </w:r>
    </w:p>
    <w:p>
      <w:r>
        <w:t>school             By the end of the lesson the pupil should be able to, ●    Story telling            bible:1          page 4</w:t>
      </w:r>
    </w:p>
    <w:p>
      <w:r>
        <w:t>state how he/she can use talents at school            ●    Memorization             Corinthians     • Teacher’s Guide7</w:t>
      </w:r>
    </w:p>
    <w:p>
      <w:r>
        <w:t>Attitudinal                                           ●    Role play</w:t>
      </w:r>
    </w:p>
    <w:p>
      <w:r>
        <w:t>12:12-26         pages 3-4</w:t>
      </w:r>
    </w:p>
    <w:p>
      <w:r>
        <w:t>By the end of the lesson the pupil should be able to,</w:t>
      </w:r>
    </w:p>
    <w:p>
      <w:r>
        <w:t>appreciate the talents he/she has                                               ●   Chalk board</w:t>
      </w:r>
    </w:p>
    <w:p/>
    <w:p>
      <w:r>
        <w:t>1                 Using talents      Knowledge                                                 ● Explanation         • The Good News     • Pupil’s Book 7</w:t>
      </w:r>
    </w:p>
    <w:p>
      <w:r>
        <w:t>3                        during free time   By the end of the lesson the pupil should be able to,</w:t>
      </w:r>
    </w:p>
    <w:p>
      <w:r>
        <w:t>state how she can use talent during his or her</w:t>
      </w:r>
    </w:p>
    <w:p>
      <w:r>
        <w:t>● Demonstration</w:t>
      </w:r>
    </w:p>
    <w:p>
      <w:r>
        <w:t>● Discussion</w:t>
      </w:r>
    </w:p>
    <w:p>
      <w:r>
        <w:t>Bible:</w:t>
      </w:r>
    </w:p>
    <w:p>
      <w:r>
        <w:t>James 3:6-10</w:t>
      </w:r>
    </w:p>
    <w:p>
      <w:r>
        <w:t>page 4</w:t>
      </w:r>
    </w:p>
    <w:p>
      <w:r>
        <w:t>• Teacher’s Guide7</w:t>
      </w:r>
    </w:p>
    <w:p>
      <w:r>
        <w:t>free time                                                 ● Story telling</w:t>
      </w:r>
    </w:p>
    <w:p>
      <w:r>
        <w:t>• Chalkboard         pages 3-4</w:t>
      </w:r>
    </w:p>
    <w:p>
      <w:r>
        <w:t>Attitudinal By the end of the lesson the learner                                • Charts</w:t>
      </w:r>
    </w:p>
    <w:p>
      <w:r>
        <w:t>should be able to: appreciate his/her talents</w:t>
      </w:r>
    </w:p>
    <w:p>
      <w:r>
        <w:t>2                 Meaning of         Knowledge                                              Question and answer      The Good News       LIC</w:t>
      </w:r>
    </w:p>
    <w:p>
      <w:r>
        <w:t>abilities          By the end of the lesson the pupil should be able to, ●   Discussion            Bible:             ●    Pupil’s Book</w:t>
      </w:r>
    </w:p>
    <w:p>
      <w:r>
        <w:t>explain the meaning of ability                        ●   Scriptures reading    Matthew 9:27-33;     page 6</w:t>
      </w:r>
    </w:p>
    <w:p>
      <w:r>
        <w:t>Attitudinal                                             ●    Story telling        Mark 1:29-31; Acts    • Teacher’s Guide</w:t>
      </w:r>
    </w:p>
    <w:p>
      <w:r>
        <w:t>By the end of the lesson the pupil should be able to,   ●    Memorization         3:1-10                 pages 5-6</w:t>
      </w:r>
    </w:p>
    <w:p>
      <w:r>
        <w:t>desire to use his or her abilities well                                           • Chalkboard</w:t>
      </w:r>
    </w:p>
    <w:p>
      <w:r>
        <w:t>3               Improvement of      Knowledge                                               ●    Discussion           The Good News         LIC</w:t>
      </w:r>
    </w:p>
    <w:p>
      <w:r>
        <w:t>abilities in        By the end of the lesson the pupil should be able to,   ●    Scriptures reading   Bible:               ●    Pupil’s Book</w:t>
      </w:r>
    </w:p>
    <w:p>
      <w:r>
        <w:t>school              state how he /she can improve his ability in            ●    Story telling        Matthew 9:27-33;       page 7</w:t>
      </w:r>
    </w:p>
    <w:p>
      <w:r>
        <w:t>school                                                  ●    Memorization         Mark 1:29-31; Acts</w:t>
      </w:r>
    </w:p>
    <w:p>
      <w:r>
        <w:t>• Teacher’s Guide</w:t>
      </w:r>
    </w:p>
    <w:p>
      <w:r>
        <w:t>Attitudinal                                             ●    Role play            3:1-10</w:t>
      </w:r>
    </w:p>
    <w:p>
      <w:r>
        <w:t>pages 7-8</w:t>
      </w:r>
    </w:p>
    <w:p>
      <w:r>
        <w:t>desire to use his or her abilities well</w:t>
      </w:r>
    </w:p>
    <w:p/>
    <w:p>
      <w:r>
        <w:t>1               Improvement of      Knowledge                                             ●      Story telling        • The Good News       LIC</w:t>
      </w:r>
    </w:p>
    <w:p>
      <w:r>
        <w:t>4                   abilities at work   By the end of the lesson the pupil should be able to, ●</w:t>
      </w:r>
    </w:p>
    <w:p>
      <w:r>
        <w:t>state how he /she can improve his ability at work ●</w:t>
      </w:r>
    </w:p>
    <w:p>
      <w:r>
        <w:t>Memorization</w:t>
      </w:r>
    </w:p>
    <w:p>
      <w:r>
        <w:t>Role play</w:t>
      </w:r>
    </w:p>
    <w:p>
      <w:r>
        <w:t>Bible:</w:t>
      </w:r>
    </w:p>
    <w:p>
      <w:r>
        <w:t>Psalms</w:t>
      </w:r>
    </w:p>
    <w:p>
      <w:r>
        <w:t>●    Pupil’s Book</w:t>
      </w:r>
    </w:p>
    <w:p>
      <w:r>
        <w:t>page 7</w:t>
      </w:r>
    </w:p>
    <w:p>
      <w:r>
        <w:t>Attitudinal                                           ●      Drawing                                    • Teacher’s Guide</w:t>
      </w:r>
    </w:p>
    <w:p>
      <w:r>
        <w:t>35:28;94:9-10</w:t>
      </w:r>
    </w:p>
    <w:p>
      <w:r>
        <w:t>By the end of the lesson the pupil should be able to, ●      singing</w:t>
      </w:r>
    </w:p>
    <w:p>
      <w:r>
        <w:t>• Chalkboard           pages 7-8</w:t>
      </w:r>
    </w:p>
    <w:p>
      <w:r>
        <w:t>desire to use his or her abilities well</w:t>
      </w:r>
    </w:p>
    <w:p>
      <w:r>
        <w:t>• Chart</w:t>
      </w:r>
    </w:p>
    <w:p>
      <w:r>
        <w:t>2               The work of         Knowledge                                                Question and answer      • The Good News       LIC</w:t>
      </w:r>
    </w:p>
    <w:p>
      <w:r>
        <w:t>Christians for      By the end of the lesson the pupil should be able to,   ●   Discussion            Bible:               ●    Pupil’s Book</w:t>
      </w:r>
    </w:p>
    <w:p>
      <w:r>
        <w:t>God                 tell how Christians co-operate with God                 ●   Scriptures reading     Exodus 20:2;          page 8-12</w:t>
      </w:r>
    </w:p>
    <w:p>
      <w:r>
        <w:t>Attitudinal                                             ●   Story telling                               • Teacher’s Guide</w:t>
      </w:r>
    </w:p>
    <w:p>
      <w:r>
        <w:t>Genesis37:3-5;12-</w:t>
      </w:r>
    </w:p>
    <w:p>
      <w:r>
        <w:t>By the end of the lesson the pupil should be able to,   ●   Memorization</w:t>
      </w:r>
    </w:p>
    <w:p>
      <w:r>
        <w:t>14;25-28               pages 8-9</w:t>
      </w:r>
    </w:p>
    <w:p>
      <w:r>
        <w:t>desire to use his or her abilities well                 ●   Role play</w:t>
      </w:r>
    </w:p>
    <w:p>
      <w:r>
        <w:t>• Charts</w:t>
      </w:r>
    </w:p>
    <w:p>
      <w:r>
        <w:t>3               The values          Knowledge</w:t>
      </w:r>
    </w:p>
    <w:p>
      <w:r>
        <w:t>acquired in         By the end of the lesson the pupil should be able to,</w:t>
      </w:r>
    </w:p>
    <w:p>
      <w:r>
        <w:t>education           list the values acquired in using talents and</w:t>
      </w:r>
    </w:p>
    <w:p>
      <w:r>
        <w:t>abilities</w:t>
      </w:r>
    </w:p>
    <w:p>
      <w:r>
        <w:t>Attitudinal</w:t>
      </w:r>
    </w:p>
    <w:p>
      <w:r>
        <w:t>By the end of the lesson the pupil should be able to,</w:t>
      </w:r>
    </w:p>
    <w:p>
      <w:r>
        <w:t>desire to use his or her abilities well</w:t>
      </w:r>
    </w:p>
    <w:p>
      <w:r>
        <w:t>1   The         Christian           Knowledge                                                Question and answer      The G News Bible:       LIC</w:t>
      </w:r>
    </w:p>
    <w:p>
      <w:r>
        <w:t>5       Sermon in</w:t>
      </w:r>
    </w:p>
    <w:p>
      <w:r>
        <w:t>the Mount</w:t>
      </w:r>
    </w:p>
    <w:p>
      <w:r>
        <w:t>values Versus</w:t>
      </w:r>
    </w:p>
    <w:p>
      <w:r>
        <w:t>secular values</w:t>
      </w:r>
    </w:p>
    <w:p>
      <w:r>
        <w:t>By the end of the lesson the pupil should be able to,</w:t>
      </w:r>
    </w:p>
    <w:p>
      <w:r>
        <w:t>state the difference between Christian value and</w:t>
      </w:r>
    </w:p>
    <w:p>
      <w:r>
        <w:t>Discussion</w:t>
      </w:r>
    </w:p>
    <w:p>
      <w:r>
        <w:t>Scriptures reading</w:t>
      </w:r>
    </w:p>
    <w:p>
      <w:r>
        <w:t>John 3:18</w:t>
      </w:r>
    </w:p>
    <w:p>
      <w:r>
        <w:t>Exodus 20:12;</w:t>
      </w:r>
    </w:p>
    <w:p>
      <w:r>
        <w:t>●    Pupil’s</w:t>
      </w:r>
    </w:p>
    <w:p>
      <w:r>
        <w:t>page 13</w:t>
      </w:r>
    </w:p>
    <w:p>
      <w:r>
        <w:t>Book</w:t>
      </w:r>
    </w:p>
    <w:p/>
    <w:p>
      <w:r>
        <w:t>secular values                                          ●   Story telling                             • Teacher’s Guide</w:t>
      </w:r>
    </w:p>
    <w:p>
      <w:r>
        <w:t>Ephesians 6:1-3</w:t>
      </w:r>
    </w:p>
    <w:p>
      <w:r>
        <w:t>Attitudinal                                             ●   Memorization</w:t>
      </w:r>
    </w:p>
    <w:p>
      <w:r>
        <w:t>Genesis 45:1-4;12-   pages 11-12</w:t>
      </w:r>
    </w:p>
    <w:p>
      <w:r>
        <w:t>appreciate the Christian value</w:t>
      </w:r>
    </w:p>
    <w:p>
      <w:r>
        <w:t>15</w:t>
      </w:r>
    </w:p>
    <w:p>
      <w:r>
        <w:t>2   3. the      Christian values    Knowledge                                               ●    Scripture reading    • The Good News         LICB 7</w:t>
      </w:r>
    </w:p>
    <w:p>
      <w:r>
        <w:t>from the         By the end of the lesson the pupil should be able to,   ●    memorization        Bible:              ●    Pupil’s Book</w:t>
      </w:r>
    </w:p>
    <w:p>
      <w:r>
        <w:t>sermon on the    list Christian value from sermon in the                 ●    Role play            1 Samuel 3 ;1-4      page 14-15</w:t>
      </w:r>
    </w:p>
    <w:p>
      <w:r>
        <w:t>mount            mountain                                                ●    Story telling       2 timothy 3:16-17    • Teacher’s Guide</w:t>
      </w:r>
    </w:p>
    <w:p>
      <w:r>
        <w:t>Attitudinal                                             ●    Question and</w:t>
      </w:r>
    </w:p>
    <w:p>
      <w:r>
        <w:t>• Chalkboard          pages 14-15</w:t>
      </w:r>
    </w:p>
    <w:p>
      <w:r>
        <w:t>By the end of the lesson the pupil should be able to,        answer</w:t>
      </w:r>
    </w:p>
    <w:p>
      <w:r>
        <w:t>appreciate Christian values                             ●    Explanation         • Charts</w:t>
      </w:r>
    </w:p>
    <w:p/>
    <w:p>
      <w:r>
        <w:t>3   Spiritual        Knowledge                                               ●    memorization        The Good News        LIC</w:t>
      </w:r>
    </w:p>
    <w:p>
      <w:r>
        <w:t>poverty          By the end of the lesson the pupil should be able to,   ●    Role play           Bible:              ●    Pupil’s Book</w:t>
      </w:r>
    </w:p>
    <w:p>
      <w:r>
        <w:t>explain how value learnt in the sermon in the           ●    Story telling                             page 17</w:t>
      </w:r>
    </w:p>
    <w:p>
      <w:r>
        <w:t>mount are demonstrated in Christian life                ●    Question and                             • Teacher’s Guide</w:t>
      </w:r>
    </w:p>
    <w:p>
      <w:r>
        <w:t>Attitudinal                                                  Scripture reading</w:t>
      </w:r>
    </w:p>
    <w:p>
      <w:r>
        <w:t>pages 16-17</w:t>
      </w:r>
    </w:p>
    <w:p>
      <w:r>
        <w:t>By the end of the lesson the pupil should be able to,</w:t>
      </w:r>
    </w:p>
    <w:p>
      <w:r>
        <w:t>appreciate Christian values</w:t>
      </w:r>
    </w:p>
    <w:p>
      <w:r>
        <w:t>1   Mercy and        Knowledge                                               ●    Scripture reading   • The Good News    LIC</w:t>
      </w:r>
    </w:p>
    <w:p>
      <w:r>
        <w:t>6       charity          By the end of the lesson the pupil should be able to,</w:t>
      </w:r>
    </w:p>
    <w:p>
      <w:r>
        <w:t>list Christian value from sermon in the</w:t>
      </w:r>
    </w:p>
    <w:p>
      <w:r>
        <w:t>memorization</w:t>
      </w:r>
    </w:p>
    <w:p>
      <w:r>
        <w:t>Role play</w:t>
      </w:r>
    </w:p>
    <w:p>
      <w:r>
        <w:t>Bible:</w:t>
      </w:r>
    </w:p>
    <w:p>
      <w:r>
        <w:t>Psalms :119;105</w:t>
      </w:r>
    </w:p>
    <w:p>
      <w:r>
        <w:t>page</w:t>
      </w:r>
    </w:p>
    <w:p>
      <w:r>
        <w:t>Pupil’s Book</w:t>
      </w:r>
    </w:p>
    <w:p>
      <w:r>
        <w:t>16</w:t>
      </w:r>
    </w:p>
    <w:p>
      <w:r>
        <w:t>mountain                                                ●    Story telling                          •  Teacher’s Guide</w:t>
      </w:r>
    </w:p>
    <w:p>
      <w:r>
        <w:t>Matthews 22:37-40</w:t>
      </w:r>
    </w:p>
    <w:p>
      <w:r>
        <w:t>Attitudinal                                             ●</w:t>
      </w:r>
    </w:p>
    <w:p>
      <w:r>
        <w:t>• Chalkboard         pages 15-16</w:t>
      </w:r>
    </w:p>
    <w:p>
      <w:r>
        <w:t>By the end of the lesson the pupil should be able to,</w:t>
      </w:r>
    </w:p>
    <w:p>
      <w:r>
        <w:t>appreciate Christian values</w:t>
      </w:r>
    </w:p>
    <w:p>
      <w:r>
        <w:t>2   Charity and      Knowledge                                                Question and answer     • The Good News      LIC</w:t>
      </w:r>
    </w:p>
    <w:p>
      <w:r>
        <w:t>humility         By the end of the lesson the pupil should be able to,   ●   Discussion           Bible:              ●    Pupil’s Book</w:t>
      </w:r>
    </w:p>
    <w:p>
      <w:r>
        <w:t>list Christian value from sermon in the                 ●   Scriptures reading    James 3:6-10         page 17</w:t>
      </w:r>
    </w:p>
    <w:p>
      <w:r>
        <w:t>mountain                                                ●   Role play                                 • Teacher’s Guide</w:t>
      </w:r>
    </w:p>
    <w:p>
      <w:r>
        <w:t>• Chalkboard</w:t>
      </w:r>
    </w:p>
    <w:p>
      <w:r>
        <w:t>Attitudinal                                             ●   Drawing</w:t>
      </w:r>
    </w:p>
    <w:p>
      <w:r>
        <w:t>• Charts              pages 16-17</w:t>
      </w:r>
    </w:p>
    <w:p>
      <w:r>
        <w:t>By the end of the lesson the pupil should be able to,</w:t>
      </w:r>
    </w:p>
    <w:p>
      <w:r>
        <w:t>appreciate Christian values</w:t>
      </w:r>
    </w:p>
    <w:p>
      <w:r>
        <w:t>MID TERM EXAMS AND BREAK</w:t>
      </w:r>
    </w:p>
    <w:p>
      <w:r>
        <w:t>1   Forgiveness      Knowledge                                               ●    Scripture reading   • The Good News          LIC</w:t>
      </w:r>
    </w:p>
    <w:p>
      <w:r>
        <w:t>8       and</w:t>
      </w:r>
    </w:p>
    <w:p>
      <w:r>
        <w:t>reconciliation</w:t>
      </w:r>
    </w:p>
    <w:p>
      <w:r>
        <w:t>By the end of the lesson the pupil should be able to,</w:t>
      </w:r>
    </w:p>
    <w:p>
      <w:r>
        <w:t>explain how forgiveness and reconciliation are</w:t>
      </w:r>
    </w:p>
    <w:p>
      <w:r>
        <w:t>memorization</w:t>
      </w:r>
    </w:p>
    <w:p>
      <w:r>
        <w:t>Role play</w:t>
      </w:r>
    </w:p>
    <w:p>
      <w:r>
        <w:t>Bible:</w:t>
      </w:r>
    </w:p>
    <w:p>
      <w:r>
        <w:t>Jonh3:16-</w:t>
      </w:r>
    </w:p>
    <w:p>
      <w:r>
        <w:t>●    Pupil’s Book</w:t>
      </w:r>
    </w:p>
    <w:p>
      <w:r>
        <w:t>page 18</w:t>
      </w:r>
    </w:p>
    <w:p>
      <w:r>
        <w:t>signs of loving our enemies                             ●    singing                                  • Teacher’s Guide</w:t>
      </w:r>
    </w:p>
    <w:p>
      <w:r>
        <w:t>Isaiah 9:6-7</w:t>
      </w:r>
    </w:p>
    <w:p>
      <w:r>
        <w:t>Attitudinal                                             ●    Question and</w:t>
      </w:r>
    </w:p>
    <w:p>
      <w:r>
        <w:t>Matthew 1:18-24       pages 17-18</w:t>
      </w:r>
    </w:p>
    <w:p>
      <w:r>
        <w:t>By the end of the lesson the pupil should be able to,        answer</w:t>
      </w:r>
    </w:p>
    <w:p>
      <w:r>
        <w:t>desire to live a pious life                                                      • Chalkboard</w:t>
      </w:r>
    </w:p>
    <w:p>
      <w:r>
        <w:t>• Charts</w:t>
      </w:r>
    </w:p>
    <w:p>
      <w:r>
        <w:t>2   Peace and       Knowledge                                               ●   Scripture reading   • The Good News          LIC</w:t>
      </w:r>
    </w:p>
    <w:p>
      <w:r>
        <w:t>contentment     By the end of the lesson the pupil should be able to,   ●   memorization        Bible:             ●     Pupil’s Book</w:t>
      </w:r>
    </w:p>
    <w:p>
      <w:r>
        <w:t>state ways in which he/she can promote peace            ●   Role play            Ephesians 4:31-32   page 19</w:t>
      </w:r>
    </w:p>
    <w:p>
      <w:r>
        <w:t>and contentment                                         ●   Story telling                           •  Teacher’s Guide</w:t>
      </w:r>
    </w:p>
    <w:p>
      <w:r>
        <w:t>James 3:6-10</w:t>
      </w:r>
    </w:p>
    <w:p>
      <w:r>
        <w:t>Attitudinal                                             ●   Question and</w:t>
      </w:r>
    </w:p>
    <w:p>
      <w:r>
        <w:t>• Chalkboard          pages 18-19</w:t>
      </w:r>
    </w:p>
    <w:p>
      <w:r>
        <w:t>By the end of the lesson the pupil should be able to,       answer</w:t>
      </w:r>
    </w:p>
    <w:p>
      <w:r>
        <w:t>appreciate Christian values                             ●   Singing             • Charts</w:t>
      </w:r>
    </w:p>
    <w:p>
      <w:r>
        <w:t>Real objects</w:t>
      </w:r>
    </w:p>
    <w:p>
      <w:r>
        <w:t>3   Prayers and     Knowledge                                               ●   Scripture reading   • The Good News          LIC</w:t>
      </w:r>
    </w:p>
    <w:p>
      <w:r>
        <w:t>fasting         By the end of the lesson the pupil should be able to,   ●   memorization        Bible:             ●     Pupil’s Book</w:t>
      </w:r>
    </w:p>
    <w:p>
      <w:r>
        <w:t>explain the importance of fasting and prayers in        ●   Role play            Luke 1:26-28;2:1-   page 20</w:t>
      </w:r>
    </w:p>
    <w:p>
      <w:r>
        <w:t>Christian living                                        ●   Story telling                           • Teacher’s Guide</w:t>
      </w:r>
    </w:p>
    <w:p>
      <w:r>
        <w:t>20</w:t>
      </w:r>
    </w:p>
    <w:p>
      <w:r>
        <w:t>Attitudinal                                             ●   Explanation</w:t>
      </w:r>
    </w:p>
    <w:p>
      <w:r>
        <w:t>• Chalkboard          pages 21</w:t>
      </w:r>
    </w:p>
    <w:p>
      <w:r>
        <w:t>By the end of the lesson the pupil should be able to,   ●   Player</w:t>
      </w:r>
    </w:p>
    <w:p>
      <w:r>
        <w:t>appreciate Christian values                                                     • Charts</w:t>
      </w:r>
    </w:p>
    <w:p/>
    <w:p>
      <w:r>
        <w:t>1   True richness   Knowledge                                               ●   Scripture reading   • The Good News          LIC</w:t>
      </w:r>
    </w:p>
    <w:p>
      <w:r>
        <w:t>9                       By the end of the lesson the pupil should be able to,</w:t>
      </w:r>
    </w:p>
    <w:p>
      <w:r>
        <w:t>explain how values from sermon on the mount</w:t>
      </w:r>
    </w:p>
    <w:p>
      <w:r>
        <w:t>Narration</w:t>
      </w:r>
    </w:p>
    <w:p>
      <w:r>
        <w:t>Role play</w:t>
      </w:r>
    </w:p>
    <w:p>
      <w:r>
        <w:t>Bible:</w:t>
      </w:r>
    </w:p>
    <w:p>
      <w:r>
        <w:t>Jonh3:16-</w:t>
      </w:r>
    </w:p>
    <w:p>
      <w:r>
        <w:t>●     Pupil’s</w:t>
      </w:r>
    </w:p>
    <w:p>
      <w:r>
        <w:t>page 22</w:t>
      </w:r>
    </w:p>
    <w:p>
      <w:r>
        <w:t>Book</w:t>
      </w:r>
    </w:p>
    <w:p/>
    <w:p>
      <w:r>
        <w:t>are demonstrated in Christian life                      ●   Singing                                 • Teacher’s Guide</w:t>
      </w:r>
    </w:p>
    <w:p>
      <w:r>
        <w:t>Isaiah 9:6-7</w:t>
      </w:r>
    </w:p>
    <w:p>
      <w:r>
        <w:t>Attitudinal                                             ●   Question and</w:t>
      </w:r>
    </w:p>
    <w:p>
      <w:r>
        <w:t>Matthew 1:18-24       pages 22-23</w:t>
      </w:r>
    </w:p>
    <w:p>
      <w:r>
        <w:t>By the end of the lesson the pupil should be able to,       answer</w:t>
      </w:r>
    </w:p>
    <w:p>
      <w:r>
        <w:t>desire to live a pious life                                                     • Chalkboard</w:t>
      </w:r>
    </w:p>
    <w:p>
      <w:r>
        <w:t>2   True richness   Knowledge                                               ●   Scripture reading   • The Good News          LIC</w:t>
      </w:r>
    </w:p>
    <w:p>
      <w:r>
        <w:t>By the end of the lesson the pupil should be able to,   ●   Narration           Bible:             ●     Pupil’s Book</w:t>
      </w:r>
    </w:p>
    <w:p>
      <w:r>
        <w:t>explain how values from sermon on the mount             ●   Role play            Ephesians 4:31-32   page 21</w:t>
      </w:r>
    </w:p>
    <w:p>
      <w:r>
        <w:t>are demonstrated in Christian life                      ●   Singing                                 •  Teacher’s Guide</w:t>
      </w:r>
    </w:p>
    <w:p>
      <w:r>
        <w:t>James 3:6-10</w:t>
      </w:r>
    </w:p>
    <w:p>
      <w:r>
        <w:t>Attitudinal                                             ●   Question and</w:t>
      </w:r>
    </w:p>
    <w:p>
      <w:r>
        <w:t>• Chalkboard          pages 22-23</w:t>
      </w:r>
    </w:p>
    <w:p>
      <w:r>
        <w:t>By the end of the lesson the pupil should be able to,       answer</w:t>
      </w:r>
    </w:p>
    <w:p>
      <w:r>
        <w:t>desire to live a pious life                             ●   Player              • Charts</w:t>
      </w:r>
    </w:p>
    <w:p>
      <w:r>
        <w:t>Real objects</w:t>
      </w:r>
    </w:p>
    <w:p/>
    <w:p>
      <w:r>
        <w:t>3   Integrity       Knowledge                                               ●   Scripture reading   • The Good News         LIC</w:t>
      </w:r>
    </w:p>
    <w:p>
      <w:r>
        <w:t>By the end of the lesson the pupil should be able to,   ●   Narration           Bible:             ●    Pupil’s Book</w:t>
      </w:r>
    </w:p>
    <w:p>
      <w:r>
        <w:t>explain how values from sermon on the mount             ●   Role play            Psalms 112:9        page 20</w:t>
      </w:r>
    </w:p>
    <w:p>
      <w:r>
        <w:t>are demonstrated in Christian life                      ●   Singing                                 • Teacher’s Guide</w:t>
      </w:r>
    </w:p>
    <w:p>
      <w:r>
        <w:t>• Chalkboard</w:t>
      </w:r>
    </w:p>
    <w:p>
      <w:r>
        <w:t>Attitudinal                                             ●   Question and</w:t>
      </w:r>
    </w:p>
    <w:p>
      <w:r>
        <w:t>• Charts             pages 19-23</w:t>
      </w:r>
    </w:p>
    <w:p>
      <w:r>
        <w:t>By the end of the lesson the pupil should be able to,       answer</w:t>
      </w:r>
    </w:p>
    <w:p>
      <w:r>
        <w:t>desire to live a pious life                             ●   Player              Real objects</w:t>
      </w:r>
    </w:p>
    <w:p/>
    <w:p>
      <w:r>
        <w:t>1                  living value      Knowledge                                               ●   Scripture reading   • The Good News       LIC</w:t>
      </w:r>
    </w:p>
    <w:p>
      <w:r>
        <w:t>acquired in       By the end of the lesson the pupil should be able to,   ●   memorization        Bible:            ●   Pupil’s Book</w:t>
      </w:r>
    </w:p>
    <w:p>
      <w:r>
        <w:t>education         explain how Christian acquire values from               ●   Role play                              page 19-23</w:t>
      </w:r>
    </w:p>
    <w:p>
      <w:r>
        <w:t>education                                               ●   Singing                               • Teacher’s Guide</w:t>
      </w:r>
    </w:p>
    <w:p>
      <w:r>
        <w:t>• Chalkboard</w:t>
      </w:r>
    </w:p>
    <w:p>
      <w:r>
        <w:t>10                                        Attitudinal</w:t>
      </w:r>
    </w:p>
    <w:p>
      <w:r>
        <w:t>By the end of the lesson the pupil should be able to,</w:t>
      </w:r>
    </w:p>
    <w:p>
      <w:r>
        <w:t>appreciate Christian value</w:t>
      </w:r>
    </w:p>
    <w:p/>
    <w:p>
      <w:r>
        <w:t>Question and</w:t>
      </w:r>
    </w:p>
    <w:p>
      <w:r>
        <w:t>answer</w:t>
      </w:r>
    </w:p>
    <w:p>
      <w:r>
        <w:t>Player</w:t>
      </w:r>
    </w:p>
    <w:p>
      <w:r>
        <w:t>• Charts</w:t>
      </w:r>
    </w:p>
    <w:p>
      <w:r>
        <w:t>Real objects</w:t>
      </w:r>
    </w:p>
    <w:p>
      <w:r>
        <w:t>pages 20-23</w:t>
      </w:r>
    </w:p>
    <w:p/>
    <w:p>
      <w:r>
        <w:t>2   Eternal life   Meaning of        Knowledge</w:t>
      </w:r>
    </w:p>
    <w:p>
      <w:r>
        <w:t>eternal life      By the end of the lesson the pupil should be able to,</w:t>
      </w:r>
    </w:p>
    <w:p>
      <w:r>
        <w:t>explain the meaning of eternal life</w:t>
      </w:r>
    </w:p>
    <w:p>
      <w:r>
        <w:t>Attitudinal</w:t>
      </w:r>
    </w:p>
    <w:p>
      <w:r>
        <w:t>By the end of the lesson the pupil should be able to,</w:t>
      </w:r>
    </w:p>
    <w:p>
      <w:r>
        <w:t>desire experience the joy of eternal life</w:t>
      </w:r>
    </w:p>
    <w:p>
      <w:r>
        <w:t>3                  way of holiness   Knowledge                                               ●   Scripture reading   • The Good News       LIC</w:t>
      </w:r>
    </w:p>
    <w:p>
      <w:r>
        <w:t>and faith         By the end of the lesson the pupil should be able to,   ●   memorization        Bible:            ●   Pupil’s Book</w:t>
      </w:r>
    </w:p>
    <w:p>
      <w:r>
        <w:t>state eternal life is a way of faith                    ●   Role play            Samuel 2:18-      page 24</w:t>
      </w:r>
    </w:p>
    <w:p>
      <w:r>
        <w:t>Attitudinal                                             ●   Explanation                           • Teacher’s Guide</w:t>
      </w:r>
    </w:p>
    <w:p>
      <w:r>
        <w:t>21,26</w:t>
      </w:r>
    </w:p>
    <w:p>
      <w:r>
        <w:t>By the end of the lesson the pupil should be able to,   ●   Question and</w:t>
      </w:r>
    </w:p>
    <w:p>
      <w:r>
        <w:t>• Chalkboard       pages 23-24</w:t>
      </w:r>
    </w:p>
    <w:p>
      <w:r>
        <w:t>desire to experience the joy of eternal life                answer</w:t>
      </w:r>
    </w:p>
    <w:p>
      <w:r>
        <w:t>●   Player              • Charts</w:t>
      </w:r>
    </w:p>
    <w:p>
      <w:r>
        <w:t>Real objects</w:t>
      </w:r>
    </w:p>
    <w:p/>
    <w:p>
      <w:r>
        <w:t>1                  Away of joy       Knowledge                                               ●   Scripture reading                         LIC</w:t>
      </w:r>
    </w:p>
    <w:p>
      <w:r>
        <w:t>By the end of the lesson the pupil should be able to,   ●   memorization                          ●   Pupil’s Book</w:t>
      </w:r>
    </w:p>
    <w:p>
      <w:r>
        <w:t>state the eternal life is away of joy                   ●   Role play                              page 25</w:t>
      </w:r>
    </w:p>
    <w:p>
      <w:r>
        <w:t>11                                         Attitudinal</w:t>
      </w:r>
    </w:p>
    <w:p>
      <w:r>
        <w:t>By the end of the lesson the pupil should be able to,</w:t>
      </w:r>
    </w:p>
    <w:p>
      <w:r>
        <w:t>desire to have the joy of eternal life</w:t>
      </w:r>
    </w:p>
    <w:p>
      <w:r>
        <w:t>Story telling</w:t>
      </w:r>
    </w:p>
    <w:p>
      <w:r>
        <w:t>Question and</w:t>
      </w:r>
    </w:p>
    <w:p>
      <w:r>
        <w:t>answer</w:t>
      </w:r>
    </w:p>
    <w:p>
      <w:r>
        <w:t>• Teacher’s Guide</w:t>
      </w:r>
    </w:p>
    <w:p>
      <w:r>
        <w:t>pages 24-25</w:t>
      </w:r>
    </w:p>
    <w:p>
      <w:r>
        <w:t>●   Player</w:t>
      </w:r>
    </w:p>
    <w:p/>
    <w:p>
      <w:r>
        <w:t>2                  Away of love      Knowledge</w:t>
      </w:r>
    </w:p>
    <w:p>
      <w:r>
        <w:t>By the end of the lesson the pupil should be able to,</w:t>
      </w:r>
    </w:p>
    <w:p>
      <w:r>
        <w:t>state the eternal life is away of love</w:t>
      </w:r>
    </w:p>
    <w:p>
      <w:r>
        <w:t>Attitudinal</w:t>
      </w:r>
    </w:p>
    <w:p>
      <w:r>
        <w:t>By the end of the lesson the pupil should be able to,</w:t>
      </w:r>
    </w:p>
    <w:p>
      <w:r>
        <w:t>desire to have the joy of eternal life</w:t>
      </w:r>
    </w:p>
    <w:p>
      <w:r>
        <w:t>3   Away of hope      Knowledge</w:t>
      </w:r>
    </w:p>
    <w:p>
      <w:r>
        <w:t>By the end of the lesson the pupil should be able to,</w:t>
      </w:r>
    </w:p>
    <w:p>
      <w:r>
        <w:t>state the eternal life is away of hope</w:t>
      </w:r>
    </w:p>
    <w:p>
      <w:r>
        <w:t>Attitudinal</w:t>
      </w:r>
    </w:p>
    <w:p>
      <w:r>
        <w:t>By the end of the lesson the pupil should be able to,</w:t>
      </w:r>
    </w:p>
    <w:p>
      <w:r>
        <w:t>desire to have the joy of eternal life</w:t>
      </w:r>
    </w:p>
    <w:p>
      <w:r>
        <w:t>1   Away of justice   Knowledge</w:t>
      </w:r>
    </w:p>
    <w:p>
      <w:r>
        <w:t>12                         By the end of the lesson the pupil should be able to,</w:t>
      </w:r>
    </w:p>
    <w:p>
      <w:r>
        <w:t>state the eternal life is away of justice</w:t>
      </w:r>
    </w:p>
    <w:p>
      <w:r>
        <w:t>Attitudinal</w:t>
      </w:r>
    </w:p>
    <w:p>
      <w:r>
        <w:t>By the end of the lesson the pupil should be able to,</w:t>
      </w:r>
    </w:p>
    <w:p>
      <w:r>
        <w:t>desire to have the joy of eternal life</w:t>
      </w:r>
    </w:p>
    <w:p>
      <w:r>
        <w:t>2   Away of           Knowledge</w:t>
      </w:r>
    </w:p>
    <w:p>
      <w:r>
        <w:t>purposive         By the end of the lesson the pupil should be able to,</w:t>
      </w:r>
    </w:p>
    <w:p>
      <w:r>
        <w:t>suffering         state the eternal life is away of purposive</w:t>
      </w:r>
    </w:p>
    <w:p>
      <w:r>
        <w:t>suffering</w:t>
      </w:r>
    </w:p>
    <w:p>
      <w:r>
        <w:t>Attitudinal</w:t>
      </w:r>
    </w:p>
    <w:p>
      <w:r>
        <w:t>By the end of the lesson the pupil should be able to,</w:t>
      </w:r>
    </w:p>
    <w:p>
      <w:r>
        <w:t>desire to have the joy of eternal life</w:t>
      </w:r>
    </w:p>
    <w:p>
      <w:r>
        <w:t>3   Away of joy       Knowledge</w:t>
      </w:r>
    </w:p>
    <w:p>
      <w:r>
        <w:t>By the end of the lesson the pupil should be able to,</w:t>
      </w:r>
    </w:p>
    <w:p>
      <w:r>
        <w:t>state the eternal life is away of living together in</w:t>
      </w:r>
    </w:p>
    <w:p>
      <w:r>
        <w:t>love</w:t>
      </w:r>
    </w:p>
    <w:p>
      <w:r>
        <w:t>Attitudinal</w:t>
      </w:r>
    </w:p>
    <w:p>
      <w:r>
        <w:t>By the end of the lesson the pupil should be able to,</w:t>
      </w:r>
    </w:p>
    <w:p>
      <w:r>
        <w:t>desire to have the joy of eternal life</w:t>
      </w:r>
    </w:p>
    <w:p>
      <w:r>
        <w:t>1   Tradition         Knowledge</w:t>
      </w:r>
    </w:p>
    <w:p>
      <w:r>
        <w:t>13       African belief    By the end of the lesson the pupil should be able to,</w:t>
      </w:r>
    </w:p>
    <w:p>
      <w:r>
        <w:t>describe tradition African belief in life after</w:t>
      </w:r>
    </w:p>
    <w:p>
      <w:r>
        <w:t>death</w:t>
      </w:r>
    </w:p>
    <w:p>
      <w:r>
        <w:t>Attitudinal</w:t>
      </w:r>
    </w:p>
    <w:p>
      <w:r>
        <w:t>By the end of the lesson the pupil should be able to,</w:t>
      </w:r>
    </w:p>
    <w:p>
      <w:r>
        <w:t>appreciate the African tradition belief on life</w:t>
      </w:r>
    </w:p>
    <w:p>
      <w:r>
        <w:t>after death</w:t>
      </w:r>
    </w:p>
    <w:p>
      <w:r>
        <w:t>2   The      Meaning of   Knowledge</w:t>
      </w:r>
    </w:p>
    <w:p>
      <w:r>
        <w:t>church   work         By the end of the lesson the pupil should be able to,</w:t>
      </w:r>
    </w:p>
    <w:p>
      <w:r>
        <w:t>state the meaning of faith and work a reason to</w:t>
      </w:r>
    </w:p>
    <w:p>
      <w:r>
        <w:t>work</w:t>
      </w:r>
    </w:p>
    <w:p>
      <w:r>
        <w:t>Attitudinal</w:t>
      </w:r>
    </w:p>
    <w:p>
      <w:r>
        <w:t>By the end of the lesson the pupil should be able to,</w:t>
      </w:r>
    </w:p>
    <w:p>
      <w:r>
        <w:t>desire to work</w:t>
      </w:r>
    </w:p>
    <w:p>
      <w:r>
        <w:t>END TERM EXAMS</w:t>
      </w:r>
    </w:p>
    <w:p>
      <w:r>
        <w:t>MARKING AND CLOSING SCHOOL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