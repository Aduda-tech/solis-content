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1swowHRUi2 ong 11 weeks 8 Kiswahili Schemes Term 2 Download 1</w:t>
      </w:r>
    </w:p>
    <w:p>
      <w:r>
        <w:t>AZIMIO LA KAZI YA KISWAHILI GREDI 4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Shule               Gredi                Eneo la kusomea          Muhula                    Mwaka</w:t>
      </w:r>
    </w:p>
    <w:p>
      <w:r>
        <w:t>4                   Kiswahili                   2</w:t>
      </w:r>
    </w:p>
    <w:p/>
    <w:p>
      <w:r>
        <w:t>Wiki   Kipindi   Mada       Mada Ndogo Matokeo Maalum         Maswali    Mapendekezo Ya Shughuli       Pendekezo     Nyezo   Maoni</w:t>
      </w:r>
    </w:p>
    <w:p>
      <w:r>
        <w:t>Yanayotokea            Dadisi     Za Ufunzaji                   Ya Tathmini</w:t>
      </w:r>
    </w:p>
    <w:p/>
    <w:p>
      <w:r>
        <w:t>1      1         Kuandika   Insha ya   Kufikia mwisho wa      Insha ya   Mwanafunzi:</w:t>
      </w:r>
    </w:p>
    <w:p>
      <w:r>
        <w:t>Maelezo    mada, mwanafunzi       maelezo    atambue vifungu vya</w:t>
      </w:r>
    </w:p>
    <w:p>
      <w:r>
        <w:t>aweze:                 inahusu    maelezo vilivyoandikwa</w:t>
      </w:r>
    </w:p>
    <w:p>
      <w:r>
        <w:t>kutambua vifungu       nini       kwenye matini</w:t>
      </w:r>
    </w:p>
    <w:p>
      <w:r>
        <w:t>vya maelezo katika                mbalimbali au tarakilishi</w:t>
      </w:r>
    </w:p>
    <w:p>
      <w:r>
        <w:t>matini                            aandae vidokezo</w:t>
      </w:r>
    </w:p>
    <w:p>
      <w:r>
        <w:t>vitakavyo mwongoza</w:t>
      </w:r>
    </w:p>
    <w:p>
      <w:r>
        <w:t>kuandika insha yake</w:t>
      </w:r>
    </w:p>
    <w:p/>
    <w:p>
      <w:r>
        <w:t>2         Kuandika   Insha ya   Kufikia mwisho wa      Insha ya   aandike insha ya maelezo</w:t>
      </w:r>
    </w:p>
    <w:p>
      <w:r>
        <w:t>Maelezo    mada, mwanafunzi       maelezo    kuhusu mada lengwa</w:t>
      </w:r>
    </w:p>
    <w:p>
      <w:r>
        <w:t>aweze:                 inahusu    (ushauri-nasaha)</w:t>
      </w:r>
    </w:p>
    <w:p>
      <w:r>
        <w:t>kuandika insha ya      nini       akitumia vivumishi na</w:t>
      </w:r>
    </w:p>
    <w:p>
      <w:r>
        <w:t>maelezo kwa                       vielezi vifaavyo kutoa</w:t>
      </w:r>
    </w:p>
    <w:p>
      <w:r>
        <w:t>kufuata kanuni                    picha dhahiri kuhusu</w:t>
      </w:r>
    </w:p>
    <w:p>
      <w:r>
        <w:t>zifaazo                           anachokielezea</w:t>
      </w:r>
    </w:p>
    <w:p>
      <w:r>
        <w:t>akizingatia anwani,</w:t>
      </w:r>
    </w:p>
    <w:p>
      <w:r>
        <w:t>mpangilio mzuri wa</w:t>
      </w:r>
    </w:p>
    <w:p>
      <w:r>
        <w:t>mawazo, hati safi, tahajia,</w:t>
      </w:r>
    </w:p>
    <w:p>
      <w:r>
        <w:t>kanuni za kisarufi,</w:t>
      </w:r>
    </w:p>
    <w:p>
      <w:r>
        <w:t>uakifishaji mwafaka na</w:t>
      </w:r>
    </w:p>
    <w:p>
      <w:r>
        <w:t>kwa lugha ya kiubunifu</w:t>
      </w:r>
    </w:p>
    <w:p>
      <w:r>
        <w:t>Ashiriki na wenzake</w:t>
      </w:r>
    </w:p>
    <w:p>
      <w:r>
        <w:t>kujadili mada ya insha na</w:t>
      </w:r>
    </w:p>
    <w:p>
      <w:r>
        <w:t>muundo wa insha ya</w:t>
      </w:r>
    </w:p>
    <w:p>
      <w:r>
        <w:t>maelezo</w:t>
      </w:r>
    </w:p>
    <w:p/>
    <w:p>
      <w:r>
        <w:t>3   Kuandika   Insha ya       Kuchangamkia           Unazinga    aandike insha ya maelezo</w:t>
      </w:r>
    </w:p>
    <w:p>
      <w:r>
        <w:t>Maelezo        utunzi mzuri wa        tia nini    mtandaoni na</w:t>
      </w:r>
    </w:p>
    <w:p>
      <w:r>
        <w:t>insha ya maelezo ili   unapoan     kuisambaza kwa wenzake</w:t>
      </w:r>
    </w:p>
    <w:p>
      <w:r>
        <w:t>kujenga ubunifu        dika        na mwalimu ili waisome</w:t>
      </w:r>
    </w:p>
    <w:p>
      <w:r>
        <w:t>wake.                  insha ya    na kuitathmini</w:t>
      </w:r>
    </w:p>
    <w:p>
      <w:r>
        <w:t>maelezo     Awasomee wenzake</w:t>
      </w:r>
    </w:p>
    <w:p>
      <w:r>
        <w:t>?           insha aliyoandika ili</w:t>
      </w:r>
    </w:p>
    <w:p>
      <w:r>
        <w:t>kuisikiliza na kuitathmini.</w:t>
      </w:r>
    </w:p>
    <w:p/>
    <w:p>
      <w:r>
        <w:t>4   Sarufi     Ngeli ya U-I   Kufikia mwisho wa      Nomino      Mwanafunzi:</w:t>
      </w:r>
    </w:p>
    <w:p>
      <w:r>
        <w:t>mada, mwanafunzi       zinazorej   atambue nomino katika</w:t>
      </w:r>
    </w:p>
    <w:p>
      <w:r>
        <w:t>aweze:                 elea        ngeli ya U-I kwenye kadi,</w:t>
      </w:r>
    </w:p>
    <w:p>
      <w:r>
        <w:t>kutambua nomino        mimea       mti maneno, tarakilishi au</w:t>
      </w:r>
    </w:p>
    <w:p>
      <w:r>
        <w:t>katika ngeli ya U-I    na vitu     kapu maneno</w:t>
      </w:r>
    </w:p>
    <w:p>
      <w:r>
        <w:t>kuandika nomino za     vya         aandike nomino za ngeli</w:t>
      </w:r>
    </w:p>
    <w:p>
      <w:r>
        <w:t>ngeli ya U-I katika    kimaumb     ya U-I katika umoja na</w:t>
      </w:r>
    </w:p>
    <w:p>
      <w:r>
        <w:t>umoja na wingi         ile ni      wingi akiwa peke yake,</w:t>
      </w:r>
    </w:p>
    <w:p>
      <w:r>
        <w:t>zipi?       wawili wawili au katika</w:t>
      </w:r>
    </w:p>
    <w:p>
      <w:r>
        <w:t>vikundi</w:t>
      </w:r>
    </w:p>
    <w:p/>
    <w:p>
      <w:r>
        <w:t>2   1   Sarufi     Ngeli ya U-I   kuandika umoja na      Nomino      asikilize usomaji wa</w:t>
      </w:r>
    </w:p>
    <w:p>
      <w:r>
        <w:t>wingi wa mafungu       zinazorej   nomino za ngeli ya U- I</w:t>
      </w:r>
    </w:p>
    <w:p>
      <w:r>
        <w:t>ya maneno katika       elea        katika umoja na wingi</w:t>
      </w:r>
    </w:p>
    <w:p>
      <w:r>
        <w:t>ngeli ya U-I           mimea       kwenye kinasasauti</w:t>
      </w:r>
    </w:p>
    <w:p>
      <w:r>
        <w:t>na vitu     aandike mafungu ya</w:t>
      </w:r>
    </w:p>
    <w:p>
      <w:r>
        <w:t>vya         maneno yenye nomino za</w:t>
      </w:r>
    </w:p>
    <w:p>
      <w:r>
        <w:t>kimaumb     ngeli ya U-I katika umoja</w:t>
      </w:r>
    </w:p>
    <w:p>
      <w:r>
        <w:t>ile ni      na wingi</w:t>
      </w:r>
    </w:p>
    <w:p>
      <w:r>
        <w:t>zipi?</w:t>
      </w:r>
    </w:p>
    <w:p/>
    <w:p>
      <w:r>
        <w:t>2   Sarufi   Ngeli ya U-I   kuchangamkia             Nomino      ajaze mapengo kwa</w:t>
      </w:r>
    </w:p>
    <w:p>
      <w:r>
        <w:t>kutumia nomino za        zinazorej   kutumia viambishi vya</w:t>
      </w:r>
    </w:p>
    <w:p>
      <w:r>
        <w:t>ngeli ya U-I katika      elea        umoja na wingi wa</w:t>
      </w:r>
    </w:p>
    <w:p>
      <w:r>
        <w:t>mawasiliano.             mimea       nomino katika ngeli ya U-I</w:t>
      </w:r>
    </w:p>
    <w:p>
      <w:r>
        <w:t>na vitu     kwa hati ya mkono au</w:t>
      </w:r>
    </w:p>
    <w:p>
      <w:r>
        <w:t>vya         kwenye</w:t>
      </w:r>
    </w:p>
    <w:p>
      <w:r>
        <w:t>kimaumb     tarakilishi.</w:t>
      </w:r>
    </w:p>
    <w:p>
      <w:r>
        <w:t>ile ni</w:t>
      </w:r>
    </w:p>
    <w:p>
      <w:r>
        <w:t>zipi?</w:t>
      </w:r>
    </w:p>
    <w:p>
      <w:r>
        <w:t>3   Sarufi   Ngeli ya U-I   Kufikia mwisho wa        Ni          Mwanafunzi:</w:t>
      </w:r>
    </w:p>
    <w:p>
      <w:r>
        <w:t>mada, mwanafunzi         nomino      ataje nomino za ngeli ya</w:t>
      </w:r>
    </w:p>
    <w:p>
      <w:r>
        <w:t>aweze:                   gani za     U-I (k.v.</w:t>
      </w:r>
    </w:p>
    <w:p>
      <w:r>
        <w:t>kutambua sentensi        ngeli ya    mti – miti, mlima –</w:t>
      </w:r>
    </w:p>
    <w:p>
      <w:r>
        <w:t>zilizoundwa              U-I         milima, mto – mito,</w:t>
      </w:r>
    </w:p>
    <w:p>
      <w:r>
        <w:t>kutokana na nomino       unazoziju   muwa – miwa, mwaka –</w:t>
      </w:r>
    </w:p>
    <w:p>
      <w:r>
        <w:t>za ngeli ya U-I katika   a?          miaka) katika umoja na</w:t>
      </w:r>
    </w:p>
    <w:p>
      <w:r>
        <w:t>umoja na wingi                       wingi akishirikiana na</w:t>
      </w:r>
    </w:p>
    <w:p>
      <w:r>
        <w:t>wenzake katika vikundi</w:t>
      </w:r>
    </w:p>
    <w:p>
      <w:r>
        <w:t>asome sentensi</w:t>
      </w:r>
    </w:p>
    <w:p>
      <w:r>
        <w:t>zilizoundwa kutokana na</w:t>
      </w:r>
    </w:p>
    <w:p>
      <w:r>
        <w:t>nomino za ngeli ya U-I</w:t>
      </w:r>
    </w:p>
    <w:p>
      <w:r>
        <w:t>katika umoja na wingi</w:t>
      </w:r>
    </w:p>
    <w:p>
      <w:r>
        <w:t>akiwa peke yake au</w:t>
      </w:r>
    </w:p>
    <w:p>
      <w:r>
        <w:t>katika vikundi kutoka</w:t>
      </w:r>
    </w:p>
    <w:p>
      <w:r>
        <w:t>kitabuni, ubaoni, katika</w:t>
      </w:r>
    </w:p>
    <w:p>
      <w:r>
        <w:t>tarakilishi au mitandaoni</w:t>
      </w:r>
    </w:p>
    <w:p>
      <w:r>
        <w:t>4   Sarufi          Ngeli ya U-I   kuunda sentensi         Ni          aunde sentensi sahihi</w:t>
      </w:r>
    </w:p>
    <w:p>
      <w:r>
        <w:t>akitumia nomino za      nomino      akitumia nomino za ngeli</w:t>
      </w:r>
    </w:p>
    <w:p>
      <w:r>
        <w:t>ngeli ya U-I, katika    gani za     ya U-I katika umoja na</w:t>
      </w:r>
    </w:p>
    <w:p>
      <w:r>
        <w:t>umoja na wingi          ngeli ya    wingi akizingatia</w:t>
      </w:r>
    </w:p>
    <w:p>
      <w:r>
        <w:t>akizingatia             U-I         upatanisho wa kisarufi</w:t>
      </w:r>
    </w:p>
    <w:p>
      <w:r>
        <w:t>upatanisho wa           unazoziju   ashiriki katika mchezo wa</w:t>
      </w:r>
    </w:p>
    <w:p>
      <w:r>
        <w:t>kisarufi                a?          kuchopoa kadi za</w:t>
      </w:r>
    </w:p>
    <w:p>
      <w:r>
        <w:t>sentensi zenye nomino za</w:t>
      </w:r>
    </w:p>
    <w:p>
      <w:r>
        <w:t>ngeli ya U-I kutoka</w:t>
      </w:r>
    </w:p>
    <w:p>
      <w:r>
        <w:t>kwenye kikapu au boksi</w:t>
      </w:r>
    </w:p>
    <w:p>
      <w:r>
        <w:t>na kisha kuzisoma</w:t>
      </w:r>
    </w:p>
    <w:p/>
    <w:p>
      <w:r>
        <w:t>3   1   Sarufi          Ngeli ya U-I   Kufikia mwisho wa       Ni          atumie tarakilishi kuunda</w:t>
      </w:r>
    </w:p>
    <w:p>
      <w:r>
        <w:t>mada, mwanafunzi        nomino      sentensi katika umoja na</w:t>
      </w:r>
    </w:p>
    <w:p>
      <w:r>
        <w:t>aweze:                  gani za     wingi akirejelea ngeli ya</w:t>
      </w:r>
    </w:p>
    <w:p>
      <w:r>
        <w:t>kufurahia matumizi      ngeli ya    U-I kisha azisambaze kwa</w:t>
      </w:r>
    </w:p>
    <w:p>
      <w:r>
        <w:t>ya nomino za ngeli      U-I         wenzake</w:t>
      </w:r>
    </w:p>
    <w:p>
      <w:r>
        <w:t>ya U-I katika           unazoziju   mtandaoni ili wachangie</w:t>
      </w:r>
    </w:p>
    <w:p>
      <w:r>
        <w:t>mawasiliano.            a?          kuziboresha</w:t>
      </w:r>
    </w:p>
    <w:p/>
    <w:p>
      <w:r>
        <w:t>2   Kusikiliza na   Ushairi        Kufikia mwisho wa       Ushairi     Mwanafunzi:</w:t>
      </w:r>
    </w:p>
    <w:p>
      <w:r>
        <w:t>Kuzungumza                     mada, mwanafunzi        unaweza     akariri shairi kuhusu</w:t>
      </w:r>
    </w:p>
    <w:p>
      <w:r>
        <w:t>aweze:                  kuboresh    mada lengwa (bendera ya</w:t>
      </w:r>
    </w:p>
    <w:p>
      <w:r>
        <w:t>kukariri au kuimba      a           taifa) kwa kuzingatia</w:t>
      </w:r>
    </w:p>
    <w:p>
      <w:r>
        <w:t>shairi kwa kuzingatia   mazungu     matamshi na mahadhi</w:t>
      </w:r>
    </w:p>
    <w:p>
      <w:r>
        <w:t>matamshi na             mzo yako    mbalimbali</w:t>
      </w:r>
    </w:p>
    <w:p>
      <w:r>
        <w:t>mahadhi mbalimbali      vipi?       asikilize shairi lengwa</w:t>
      </w:r>
    </w:p>
    <w:p>
      <w:r>
        <w:t>likikaririwa au kuimbwa</w:t>
      </w:r>
    </w:p>
    <w:p>
      <w:r>
        <w:t>na mwalimu, mgeni</w:t>
      </w:r>
    </w:p>
    <w:p>
      <w:r>
        <w:t>mwalikwa (mghani) au</w:t>
      </w:r>
    </w:p>
    <w:p>
      <w:r>
        <w:t>kupitia vifaa vya kidijitali</w:t>
      </w:r>
    </w:p>
    <w:p/>
    <w:p>
      <w:r>
        <w:t>3   Kusikiliza na   Ushairi   Kufikia mwisho wa         Ushairi    ashirikiane na wenzake</w:t>
      </w:r>
    </w:p>
    <w:p>
      <w:r>
        <w:t>Kuzungumza                mada, mwanafunzi          unaweza    kukariri au kuimba shairi</w:t>
      </w:r>
    </w:p>
    <w:p>
      <w:r>
        <w:t>aweze:                    kuboresh   kwa mahadhi mbalimbali</w:t>
      </w:r>
    </w:p>
    <w:p>
      <w:r>
        <w:t>kutumia msamiati          a          atambue msamiati</w:t>
      </w:r>
    </w:p>
    <w:p>
      <w:r>
        <w:t>uliotumiwa katika         mazungu    uliotumika katika ushairi</w:t>
      </w:r>
    </w:p>
    <w:p>
      <w:r>
        <w:t>shairi ili kuboresha      mzo yako   kuhusu maadili (k.v.</w:t>
      </w:r>
    </w:p>
    <w:p>
      <w:r>
        <w:t>mawasiliano               vipi?      uhuru, bendera, rangi za</w:t>
      </w:r>
    </w:p>
    <w:p>
      <w:r>
        <w:t>bendera, kupandisha na</w:t>
      </w:r>
    </w:p>
    <w:p>
      <w:r>
        <w:t>kushukisha bendera) na</w:t>
      </w:r>
    </w:p>
    <w:p>
      <w:r>
        <w:t>kuueleza akiwa peke</w:t>
      </w:r>
    </w:p>
    <w:p>
      <w:r>
        <w:t>yake au kwa kushirikiana</w:t>
      </w:r>
    </w:p>
    <w:p>
      <w:r>
        <w:t>na wenzake</w:t>
      </w:r>
    </w:p>
    <w:p/>
    <w:p>
      <w:r>
        <w:t>4   Kusikiliza na   Ushairi   kueleza maana ya          Ushairi    ashirikiane na wenzake</w:t>
      </w:r>
    </w:p>
    <w:p>
      <w:r>
        <w:t>Kuzungumza                msamiati                  unaweza    kujadili ujumbe katika</w:t>
      </w:r>
    </w:p>
    <w:p>
      <w:r>
        <w:t>uliotumiwa katika         kuboresh   shairi</w:t>
      </w:r>
    </w:p>
    <w:p>
      <w:r>
        <w:t>shairi                    a          ajibu maswali</w:t>
      </w:r>
    </w:p>
    <w:p>
      <w:r>
        <w:t>mazungu    yanayotokana na shairi</w:t>
      </w:r>
    </w:p>
    <w:p>
      <w:r>
        <w:t>mzo yako   alilosikiliza, aliloimba au</w:t>
      </w:r>
    </w:p>
    <w:p>
      <w:r>
        <w:t>vipi?      kukariri</w:t>
      </w:r>
    </w:p>
    <w:p/>
    <w:p>
      <w:r>
        <w:t>4   1   Kusikiliza na   Ushairi   kueleza ujumbe wa         Ushairi    ashirikiane na wenzake</w:t>
      </w:r>
    </w:p>
    <w:p>
      <w:r>
        <w:t>Kuzungumza                shairi ili kudhihirisha   unaweza    kujadili ujumbe katika</w:t>
      </w:r>
    </w:p>
    <w:p>
      <w:r>
        <w:t>ufahamu wake              kuboresh   shairi</w:t>
      </w:r>
    </w:p>
    <w:p>
      <w:r>
        <w:t>kuchangamkia              a          ajibu maswali</w:t>
      </w:r>
    </w:p>
    <w:p>
      <w:r>
        <w:t>ushairi kama njia ya      mazungu    yanayotokana na shairi</w:t>
      </w:r>
    </w:p>
    <w:p>
      <w:r>
        <w:t>kujieleza kwa             mzo yako   alilosikiliza, aliloimba au</w:t>
      </w:r>
    </w:p>
    <w:p>
      <w:r>
        <w:t>ufasaha.               vipi?      kukariri</w:t>
      </w:r>
    </w:p>
    <w:p/>
    <w:p>
      <w:r>
        <w:t>2   Kusoma   Makala   Kufikia mwisho wa      Kusoma     Mwanafunzi:asome</w:t>
      </w:r>
    </w:p>
    <w:p>
      <w:r>
        <w:t>mada, mwanafunzi       hadithi    makala ya aina</w:t>
      </w:r>
    </w:p>
    <w:p>
      <w:r>
        <w:t>aweze:                 kuna       mbalimbali (k.m. hadithi</w:t>
      </w:r>
    </w:p>
    <w:p>
      <w:r>
        <w:t>kusoma makala kwa      umuhim     fupi, michezo mifupi,</w:t>
      </w:r>
    </w:p>
    <w:p>
      <w:r>
        <w:t>kuzingatia vipengele   u gani?    mashairi mafupi)</w:t>
      </w:r>
    </w:p>
    <w:p>
      <w:r>
        <w:t>mbalimbali                        akizingatia vipengele</w:t>
      </w:r>
    </w:p>
    <w:p>
      <w:r>
        <w:t>vinavyoyajenga                    kama vile tahajia, sarufi,</w:t>
      </w:r>
    </w:p>
    <w:p>
      <w:r>
        <w:t>wahusika na ujumbe</w:t>
      </w:r>
    </w:p>
    <w:p>
      <w:r>
        <w:t>kutoka kwa kitabu, gazeti</w:t>
      </w:r>
    </w:p>
    <w:p>
      <w:r>
        <w:t>au blogi</w:t>
      </w:r>
    </w:p>
    <w:p/>
    <w:p>
      <w:r>
        <w:t>3   Kusoma   Makala   Kufikia mwisho wa      Kusoma     ajadiliane na wenzake</w:t>
      </w:r>
    </w:p>
    <w:p>
      <w:r>
        <w:t>mada, mwanafunzi       hadithi    kuhusu makala</w:t>
      </w:r>
    </w:p>
    <w:p>
      <w:r>
        <w:t>aweze:                 kuna       aliyoyasoma na umuhimu</w:t>
      </w:r>
    </w:p>
    <w:p>
      <w:r>
        <w:t>kusoma na              umuhim     wake</w:t>
      </w:r>
    </w:p>
    <w:p>
      <w:r>
        <w:t>kutambua umuhimu       u gani?</w:t>
      </w:r>
    </w:p>
    <w:p>
      <w:r>
        <w:t>wa ujumbe wa</w:t>
      </w:r>
    </w:p>
    <w:p>
      <w:r>
        <w:t>makala husika</w:t>
      </w:r>
    </w:p>
    <w:p/>
    <w:p>
      <w:r>
        <w:t>4   Kusoma   Makala   Kufikia mwisho wa      Ni         atumie kamusi kupata</w:t>
      </w:r>
    </w:p>
    <w:p>
      <w:r>
        <w:t>mada, mwanafunzi       ujumbe     maana za msamiati</w:t>
      </w:r>
    </w:p>
    <w:p>
      <w:r>
        <w:t>aweze:                 upi        uliotumika katika makala</w:t>
      </w:r>
    </w:p>
    <w:p>
      <w:r>
        <w:t>kufurahia kusoma       uliopata</w:t>
      </w:r>
    </w:p>
    <w:p>
      <w:r>
        <w:t>makala mbalimbali      kwenye</w:t>
      </w:r>
    </w:p>
    <w:p>
      <w:r>
        <w:t>ili kukuza ufahamu.    makala</w:t>
      </w:r>
    </w:p>
    <w:p>
      <w:r>
        <w:t>uliyowah</w:t>
      </w:r>
    </w:p>
    <w:p>
      <w:r>
        <w:t>kusoma?</w:t>
      </w:r>
    </w:p>
    <w:p/>
    <w:p>
      <w:r>
        <w:t>5   1   Kuandika   Kuandika   Kufikia mwisho wa       Insha ya   Mwanafunzi:</w:t>
      </w:r>
    </w:p>
    <w:p>
      <w:r>
        <w:t>Insha:     mada, mwanafunzi        wasifu     atambue insha ya wasifu</w:t>
      </w:r>
    </w:p>
    <w:p>
      <w:r>
        <w:t>Insha ya   aweze:                  inahusu    kwa kurejelea vielelezo</w:t>
      </w:r>
    </w:p>
    <w:p>
      <w:r>
        <w:t>Wasifu     kutambua insha ya       nini?      vya insha zilizoandikwa</w:t>
      </w:r>
    </w:p>
    <w:p>
      <w:r>
        <w:t>wasifu kwa                         kwenye matini</w:t>
      </w:r>
    </w:p>
    <w:p>
      <w:r>
        <w:t>kuzingatia muundo                  mbalimbali au tarakilishi</w:t>
      </w:r>
    </w:p>
    <w:p>
      <w:r>
        <w:t>aandae vidokezo</w:t>
      </w:r>
    </w:p>
    <w:p>
      <w:r>
        <w:t>vitakavyomwongoza</w:t>
      </w:r>
    </w:p>
    <w:p>
      <w:r>
        <w:t>kuandika insha yake</w:t>
      </w:r>
    </w:p>
    <w:p/>
    <w:p>
      <w:r>
        <w:t>2   Kuandika   Kuandika   kuandika insha ya       Insha ya   aandike insha inayoeleza</w:t>
      </w:r>
    </w:p>
    <w:p>
      <w:r>
        <w:t>Insha:     wasifu kwa kufuata      wasifu     sifa za mtu kama vile</w:t>
      </w:r>
    </w:p>
    <w:p>
      <w:r>
        <w:t>Insha ya   kanuni zifaazo          inahusu    mzazi au mlezi, rafiki,</w:t>
      </w:r>
    </w:p>
    <w:p>
      <w:r>
        <w:t>Wasifu     akizingatia vivumishi   nini?      mwalimu au kiongozi</w:t>
      </w:r>
    </w:p>
    <w:p>
      <w:r>
        <w:t>na vielezi kujenga                 yeyote (kwa kutumia</w:t>
      </w:r>
    </w:p>
    <w:p>
      <w:r>
        <w:t>picha dhahiri ya                   vivumishi na vielezi ili</w:t>
      </w:r>
    </w:p>
    <w:p>
      <w:r>
        <w:t>anachokielezea                     kujenga picha dhahiri ya</w:t>
      </w:r>
    </w:p>
    <w:p>
      <w:r>
        <w:t>anachokiandikia)</w:t>
      </w:r>
    </w:p>
    <w:p>
      <w:r>
        <w:t>daftarini kwa kuzingatia</w:t>
      </w:r>
    </w:p>
    <w:p>
      <w:r>
        <w:t>anwani, mpangilio mzuri</w:t>
      </w:r>
    </w:p>
    <w:p>
      <w:r>
        <w:t>wa mawazo, hati safi,</w:t>
      </w:r>
    </w:p>
    <w:p>
      <w:r>
        <w:t>tahajia, kanuni za</w:t>
      </w:r>
    </w:p>
    <w:p>
      <w:r>
        <w:t>kisarufi, uakifishaji</w:t>
      </w:r>
    </w:p>
    <w:p>
      <w:r>
        <w:t>mwafaka na kwa lugha ya</w:t>
      </w:r>
    </w:p>
    <w:p>
      <w:r>
        <w:t>kiubunifu</w:t>
      </w:r>
    </w:p>
    <w:p>
      <w:r>
        <w:t>3   Kuandika   Kuandika       Kufikia mwisho wa       Insha ya    ashiriki na wenzake</w:t>
      </w:r>
    </w:p>
    <w:p>
      <w:r>
        <w:t>Insha:         mada, mwanafunzi        wasifu      kujadili mada ya insha na</w:t>
      </w:r>
    </w:p>
    <w:p>
      <w:r>
        <w:t>Insha ya       aweze:                  inahusu     muundo wa insha ya</w:t>
      </w:r>
    </w:p>
    <w:p>
      <w:r>
        <w:t>Wasifu         kuchangamkia            nini?       wasifu</w:t>
      </w:r>
    </w:p>
    <w:p>
      <w:r>
        <w:t>utunzi mzuri wa                     aandike insha ya wasifu</w:t>
      </w:r>
    </w:p>
    <w:p>
      <w:r>
        <w:t>kuandika insha ya                   mtandaoni na</w:t>
      </w:r>
    </w:p>
    <w:p>
      <w:r>
        <w:t>wasifu ili kukuza                   kuisambaza kwa wenzake</w:t>
      </w:r>
    </w:p>
    <w:p>
      <w:r>
        <w:t>ubunifu.                            na mwalimu ili</w:t>
      </w:r>
    </w:p>
    <w:p>
      <w:r>
        <w:t>waisome na kuitathmini</w:t>
      </w:r>
    </w:p>
    <w:p>
      <w:r>
        <w:t>awasomee wenzake insha</w:t>
      </w:r>
    </w:p>
    <w:p>
      <w:r>
        <w:t>aliyoandika ili</w:t>
      </w:r>
    </w:p>
    <w:p>
      <w:r>
        <w:t>waitathmini.</w:t>
      </w:r>
    </w:p>
    <w:p/>
    <w:p>
      <w:r>
        <w:t>4   Sarufi     Umoja na       Kufikia mwisho wa       Nomino      Mwanafunzi:</w:t>
      </w:r>
    </w:p>
    <w:p>
      <w:r>
        <w:t>wingi wa       mada, mwanafunzi        zinazorej   atambue nomino katika</w:t>
      </w:r>
    </w:p>
    <w:p>
      <w:r>
        <w:t>nomino         aweze:                  elea        ngeli ya LI-YA kwenye</w:t>
      </w:r>
    </w:p>
    <w:p>
      <w:r>
        <w:t>katika Ngeli   kutambua nomino         matunda     kadi, mti maneno,</w:t>
      </w:r>
    </w:p>
    <w:p>
      <w:r>
        <w:t>ya LI- YA      katika ngeli ya LI-YA   ni zipi?    tarakilishi au kapu</w:t>
      </w:r>
    </w:p>
    <w:p>
      <w:r>
        <w:t>maneno</w:t>
      </w:r>
    </w:p>
    <w:p>
      <w:r>
        <w:t>Umoja na                                           aandike nomino za ngeli</w:t>
      </w:r>
    </w:p>
    <w:p>
      <w:r>
        <w:t>wingi wa                                           ya LI-YA katika umoja na</w:t>
      </w:r>
    </w:p>
    <w:p>
      <w:r>
        <w:t>nomino                                             wingi akiwa peke yake,</w:t>
      </w:r>
    </w:p>
    <w:p>
      <w:r>
        <w:t>katika Ngeli                                       wawili wawili au katika</w:t>
      </w:r>
    </w:p>
    <w:p>
      <w:r>
        <w:t>ya LI- YA                                          vikundi</w:t>
      </w:r>
    </w:p>
    <w:p/>
    <w:p>
      <w:r>
        <w:t>6   1   Sarufi     Umoja na       Kufikia mwisho wa       Nomino      asikilize usomaji wa</w:t>
      </w:r>
    </w:p>
    <w:p>
      <w:r>
        <w:t>wingi wa       mada, mwanafunzi        zinazorej   nomino za ngeli ya LI-YA</w:t>
      </w:r>
    </w:p>
    <w:p>
      <w:r>
        <w:t>nomino         aweze:                  elea        katika umoja na wingi</w:t>
      </w:r>
    </w:p>
    <w:p>
      <w:r>
        <w:t>katika Ngeli   kuandika nomino za      matunda     kwenye tepurekoda au</w:t>
      </w:r>
    </w:p>
    <w:p>
      <w:r>
        <w:t>ya LI- YA      ngeli ya LI-YA katika   ni zipi?    kinasasauti</w:t>
      </w:r>
    </w:p>
    <w:p>
      <w:r>
        <w:t>umoja na wingi                      aandike mafungu ya</w:t>
      </w:r>
    </w:p>
    <w:p>
      <w:r>
        <w:t>kuandika umoja na                   maneno yenye nomino za</w:t>
      </w:r>
    </w:p>
    <w:p>
      <w:r>
        <w:t>wingi wa mafungu                    ngeli ya LI-YA katika</w:t>
      </w:r>
    </w:p>
    <w:p>
      <w:r>
        <w:t>ya maneno katika                    umoja na wingi</w:t>
      </w:r>
    </w:p>
    <w:p>
      <w:r>
        <w:t>ngeli ya LI-YA</w:t>
      </w:r>
    </w:p>
    <w:p/>
    <w:p>
      <w:r>
        <w:t>2   Sarufi   Umoja na       Kufikia mwisho wa       Nomino      ajaze mapengo kwa</w:t>
      </w:r>
    </w:p>
    <w:p>
      <w:r>
        <w:t>wingi wa       mada, mwanafunzi        zinazorej   kutumia viambishi vya</w:t>
      </w:r>
    </w:p>
    <w:p>
      <w:r>
        <w:t>nomino         aweze:                  elea        umoja na wingi wa</w:t>
      </w:r>
    </w:p>
    <w:p>
      <w:r>
        <w:t>katika Ngeli   kuchangamkia            viungo      nomino katika ngeli ya LI-</w:t>
      </w:r>
    </w:p>
    <w:p>
      <w:r>
        <w:t>ya LI- YA      kutumia nomino za       vya mwili   YA kwa hati ya mkono au</w:t>
      </w:r>
    </w:p>
    <w:p>
      <w:r>
        <w:t>ngeli ya LI-YA katika   ni zipi?    kwenye tarakilishi.</w:t>
      </w:r>
    </w:p>
    <w:p>
      <w:r>
        <w:t>mawasiliano.</w:t>
      </w:r>
    </w:p>
    <w:p/>
    <w:p>
      <w:r>
        <w:t>3   Sarufi   Ngeli ya LI-   Kufikia mwisho wa       Ni          Mwanafunzi:</w:t>
      </w:r>
    </w:p>
    <w:p>
      <w:r>
        <w:t>YA             mada, mwanafunzi        nomino      ataje nomino za ngeli ya</w:t>
      </w:r>
    </w:p>
    <w:p>
      <w:r>
        <w:t>aweze:                  gan za      LI-YA (k.v. jiwe- mawe,</w:t>
      </w:r>
    </w:p>
    <w:p>
      <w:r>
        <w:t>kutambua sentensi       ngeli ya    jiko-meko/majiko, yai-</w:t>
      </w:r>
    </w:p>
    <w:p>
      <w:r>
        <w:t>zilizoundwa             LI- YA      mayai) katika umoja na</w:t>
      </w:r>
    </w:p>
    <w:p>
      <w:r>
        <w:t>kutokana na nomino      unazoziju   wingi akishirikiana na</w:t>
      </w:r>
    </w:p>
    <w:p>
      <w:r>
        <w:t>za ngeli ya LI-YA       a           wenzake katika vikundi</w:t>
      </w:r>
    </w:p>
    <w:p>
      <w:r>
        <w:t>katika umoja na</w:t>
      </w:r>
    </w:p>
    <w:p>
      <w:r>
        <w:t>wingi</w:t>
      </w:r>
    </w:p>
    <w:p/>
    <w:p>
      <w:r>
        <w:t>4   Sarufi   Ngeli ya LI-   Kufikia mwisho wa       Ni          asome sentensi</w:t>
      </w:r>
    </w:p>
    <w:p>
      <w:r>
        <w:t>YA             mada, mwanafunzi        nomino      zilizoundwa kutokana na</w:t>
      </w:r>
    </w:p>
    <w:p>
      <w:r>
        <w:t>aweze:                  gan za      nomino za ngeli ya LI-YA</w:t>
      </w:r>
    </w:p>
    <w:p>
      <w:r>
        <w:t>kuunda sentensi         ngeli ya    katika umoja na wingi</w:t>
      </w:r>
    </w:p>
    <w:p>
      <w:r>
        <w:t>sahihi akitumia         LI- YA      akiwa peke yake au</w:t>
      </w:r>
    </w:p>
    <w:p>
      <w:r>
        <w:t>nomino za ngeli ya      unazoziju   katika vikundi kutoka</w:t>
      </w:r>
    </w:p>
    <w:p>
      <w:r>
        <w:t>LI-YA, katika umoja     a           kitabuni, ubaoni,</w:t>
      </w:r>
    </w:p>
    <w:p>
      <w:r>
        <w:t>na wingi akizingatia                tarakilishi au mtandaoni</w:t>
      </w:r>
    </w:p>
    <w:p>
      <w:r>
        <w:t>upatanisho wa                         aunde sentensi akitumia</w:t>
      </w:r>
    </w:p>
    <w:p>
      <w:r>
        <w:t>kisarufi                              nomino za ngeli ya LI-YA</w:t>
      </w:r>
    </w:p>
    <w:p>
      <w:r>
        <w:t>katika umoja na wingi</w:t>
      </w:r>
    </w:p>
    <w:p>
      <w:r>
        <w:t>akizingatia upatanisho</w:t>
      </w:r>
    </w:p>
    <w:p>
      <w:r>
        <w:t>wa kisarufi</w:t>
      </w:r>
    </w:p>
    <w:p/>
    <w:p>
      <w:r>
        <w:t>7   1   Sarufi   Ngeli ya LI-   kufurahia matumizi      Ni            ashiriki katika mchezo wa</w:t>
      </w:r>
    </w:p>
    <w:p>
      <w:r>
        <w:t>YA             ya nomino za ngeli      nomino        kuchopoa kadi za</w:t>
      </w:r>
    </w:p>
    <w:p>
      <w:r>
        <w:t>ya LI-YA katika         gan za        sentensi zenye nomino za</w:t>
      </w:r>
    </w:p>
    <w:p>
      <w:r>
        <w:t>mawasiliano             ngeli ya      ngeli ya LI- YA kutoka</w:t>
      </w:r>
    </w:p>
    <w:p>
      <w:r>
        <w:t>LI- YA        kwenye kikapu au boksi</w:t>
      </w:r>
    </w:p>
    <w:p>
      <w:r>
        <w:t>unazoziju     na</w:t>
      </w:r>
    </w:p>
    <w:p>
      <w:r>
        <w:t>a             kisha kuzisoma</w:t>
      </w:r>
    </w:p>
    <w:p>
      <w:r>
        <w:t>2   Sarufi   Ngeli ya KI-   Kufikia mwisho wa       Ni            Mwanafunzi:</w:t>
      </w:r>
    </w:p>
    <w:p>
      <w:r>
        <w:t>VI             mada, mwanafunzi        nomino        atambue nomino katika</w:t>
      </w:r>
    </w:p>
    <w:p>
      <w:r>
        <w:t>aweze:                  zipi zilizo   ngeli ya KI-VI (k.m. kitabu,</w:t>
      </w:r>
    </w:p>
    <w:p>
      <w:r>
        <w:t>kutambua nomino         katika        kikombe, kisu, chakula,</w:t>
      </w:r>
    </w:p>
    <w:p>
      <w:r>
        <w:t>katika ngeli ya KI-VI   ngeli ya      choo) kwenye kadi, mti</w:t>
      </w:r>
    </w:p>
    <w:p>
      <w:r>
        <w:t>kutambua viambishi      KI-VI?        maneno, tarakilishi au</w:t>
      </w:r>
    </w:p>
    <w:p>
      <w:r>
        <w:t>vipatanishi vya ngeli                 kapu maneno</w:t>
      </w:r>
    </w:p>
    <w:p>
      <w:r>
        <w:t>kwenye mafungu ya                     atambue viambishi vya</w:t>
      </w:r>
    </w:p>
    <w:p>
      <w:r>
        <w:t>maneno                                ngeli ya KI-VI katika</w:t>
      </w:r>
    </w:p>
    <w:p>
      <w:r>
        <w:t>mafungu ya maneno kwa</w:t>
      </w:r>
    </w:p>
    <w:p>
      <w:r>
        <w:t>kuvipigia mstari au</w:t>
      </w:r>
    </w:p>
    <w:p>
      <w:r>
        <w:t>kuvikoleza rangi katika</w:t>
      </w:r>
    </w:p>
    <w:p>
      <w:r>
        <w:t>tarakilishi</w:t>
      </w:r>
    </w:p>
    <w:p/>
    <w:p>
      <w:r>
        <w:t>3   Sarufi   Ngeli ya KI-   Kufikia mwisho wa       Ni            atumie nomino za ngeli</w:t>
      </w:r>
    </w:p>
    <w:p>
      <w:r>
        <w:t>VI             mada, mwanafunzi        nomino        ya KI-VI katika sentensi</w:t>
      </w:r>
    </w:p>
    <w:p>
      <w:r>
        <w:t>aweze:                  zipi zilizo   akiwa peke yake, wawili</w:t>
      </w:r>
    </w:p>
    <w:p>
      <w:r>
        <w:t>kutumia nomino za       katika        wawili au katika vikundi</w:t>
      </w:r>
    </w:p>
    <w:p>
      <w:r>
        <w:t>ngeli ya KI-VI katika   ngeli ya      asikilize usomaji wa</w:t>
      </w:r>
    </w:p>
    <w:p>
      <w:r>
        <w:t>sentensi                KI-VI?        sentensi zenye nomino</w:t>
      </w:r>
    </w:p>
    <w:p>
      <w:r>
        <w:t>katika ngeli ya KI-VI</w:t>
      </w:r>
    </w:p>
    <w:p>
      <w:r>
        <w:t>kutoka kwenye</w:t>
      </w:r>
    </w:p>
    <w:p>
      <w:r>
        <w:t>tepurekoda au</w:t>
      </w:r>
    </w:p>
    <w:p>
      <w:r>
        <w:t>kinasasauti</w:t>
      </w:r>
    </w:p>
    <w:p>
      <w:r>
        <w:t>aandike mafungu ya</w:t>
      </w:r>
    </w:p>
    <w:p>
      <w:r>
        <w:t>maneno yenye nomino za</w:t>
      </w:r>
    </w:p>
    <w:p>
      <w:r>
        <w:t>ngeli ya KI-VI katika</w:t>
      </w:r>
    </w:p>
    <w:p>
      <w:r>
        <w:t>umoja na wingi</w:t>
      </w:r>
    </w:p>
    <w:p/>
    <w:p>
      <w:r>
        <w:t>4   Sarufi          Ngeli ya KI-   Kufikia mwisho wa       Ni            atunge sentensi kwa</w:t>
      </w:r>
    </w:p>
    <w:p>
      <w:r>
        <w:t>VI             mada, mwanafunzi        nomino        kutumia nomino katika</w:t>
      </w:r>
    </w:p>
    <w:p>
      <w:r>
        <w:t>aweze:                  zipi zilizo   ngeli ya KI-VI akiwa peke</w:t>
      </w:r>
    </w:p>
    <w:p>
      <w:r>
        <w:t>kuchangamkia            katika        yake au kwa kushirikiana</w:t>
      </w:r>
    </w:p>
    <w:p>
      <w:r>
        <w:t>kutumia nomino za       ngeli ya      na wengine</w:t>
      </w:r>
    </w:p>
    <w:p>
      <w:r>
        <w:t>ngeli ya KI-VI katika   KI-VI?        ajaze mapengo kwa</w:t>
      </w:r>
    </w:p>
    <w:p>
      <w:r>
        <w:t>mawasiliano.                          kutumia viambishi vya</w:t>
      </w:r>
    </w:p>
    <w:p>
      <w:r>
        <w:t>ngeli ya KI-VI kwa hati ya</w:t>
      </w:r>
    </w:p>
    <w:p>
      <w:r>
        <w:t>mkono au kwenye</w:t>
      </w:r>
    </w:p>
    <w:p>
      <w:r>
        <w:t>tarakilishi.</w:t>
      </w:r>
    </w:p>
    <w:p>
      <w:r>
        <w:t>8   1   Kusikiliza na   Nahau za       Kufikia mwisho wa       Je, ni        Mwanafunzi:</w:t>
      </w:r>
    </w:p>
    <w:p>
      <w:r>
        <w:t>Kuzungumza      maadili na     mada, mwanafunzi        nahau         atambue nahau za</w:t>
      </w:r>
    </w:p>
    <w:p>
      <w:r>
        <w:t>uraia          aweze:                  zipi          maadili na uraia (k.v.</w:t>
      </w:r>
    </w:p>
    <w:p>
      <w:r>
        <w:t>kutambua nahau za       zinazohu      fanya haki, omba kibali,</w:t>
      </w:r>
    </w:p>
    <w:p>
      <w:r>
        <w:t>maadili na uraia        su            omba ruhusa, piga hodi</w:t>
      </w:r>
    </w:p>
    <w:p>
      <w:r>
        <w:t>katika matini           maadili?      na taka idhini) katika</w:t>
      </w:r>
    </w:p>
    <w:p>
      <w:r>
        <w:t>mbalimbali                            chati, michoro, picha,</w:t>
      </w:r>
    </w:p>
    <w:p>
      <w:r>
        <w:t>kutambua maana za                     kapu maneno, mti</w:t>
      </w:r>
    </w:p>
    <w:p>
      <w:r>
        <w:t>nahau mbalimbali za                   maneno, chati na katika</w:t>
      </w:r>
    </w:p>
    <w:p>
      <w:r>
        <w:t>maadili na uraia                      vyombo vya kidijitali</w:t>
      </w:r>
    </w:p>
    <w:p>
      <w:r>
        <w:t>katika mazungumzo</w:t>
      </w:r>
    </w:p>
    <w:p/>
    <w:p>
      <w:r>
        <w:t>2   Kusikiliza na   Nahau za     kutumia nahau za      Je, ni     ashiriki katika kujadili na</w:t>
      </w:r>
    </w:p>
    <w:p>
      <w:r>
        <w:t>Kuzungumza      maadili na   maadili na uraia      nahau      wenzake maana za nahau</w:t>
      </w:r>
    </w:p>
    <w:p>
      <w:r>
        <w:t>uraia        katika mawasiliano    zipi       za maadili na uraia</w:t>
      </w:r>
    </w:p>
    <w:p>
      <w:r>
        <w:t>kuthamini matumizi    zinazohu   kutumia nahau za maadili</w:t>
      </w:r>
    </w:p>
    <w:p>
      <w:r>
        <w:t>ya nahau za maadili   su         na uraia kutunga sentensi</w:t>
      </w:r>
    </w:p>
    <w:p>
      <w:r>
        <w:t>na uraia katika       maadili?   akiwa pekee au kwa</w:t>
      </w:r>
    </w:p>
    <w:p>
      <w:r>
        <w:t>mawasiliano.                     kushirikiana na wenzake</w:t>
      </w:r>
    </w:p>
    <w:p/>
    <w:p>
      <w:r>
        <w:t>3   Kusoma          Matini       Kufikia mwisho wa     Kwa nini   Mwanafunzi:</w:t>
      </w:r>
    </w:p>
    <w:p>
      <w:r>
        <w:t>mada, mwanafunzi      unapend    atambue matini (k.v.</w:t>
      </w:r>
    </w:p>
    <w:p>
      <w:r>
        <w:t>aweze:                a          vitabu, majarida,</w:t>
      </w:r>
    </w:p>
    <w:p>
      <w:r>
        <w:t>kutambua matini ya    kusoma?    magazeti) yanayomvutia</w:t>
      </w:r>
    </w:p>
    <w:p>
      <w:r>
        <w:t>aina mbalimbali ya               maktabani na mtandaoni</w:t>
      </w:r>
    </w:p>
    <w:p>
      <w:r>
        <w:t>kusoma na kuchagua</w:t>
      </w:r>
    </w:p>
    <w:p>
      <w:r>
        <w:t>yanayomvutia</w:t>
      </w:r>
    </w:p>
    <w:p/>
    <w:p>
      <w:r>
        <w:t>4   Kusoma          Matini       Kufikia mwisho wa     Ni nini   asome matini aliyochagua</w:t>
      </w:r>
    </w:p>
    <w:p>
      <w:r>
        <w:t>mada, mwanafunzi      kinachok ili kufaidi ujumbe na</w:t>
      </w:r>
    </w:p>
    <w:p>
      <w:r>
        <w:t>aweze:                ufanya    lugha iliyotumiwa</w:t>
      </w:r>
    </w:p>
    <w:p>
      <w:r>
        <w:t>kusoma matini         uchague</w:t>
      </w:r>
    </w:p>
    <w:p>
      <w:r>
        <w:t>aliyochagua ili       kitabu au</w:t>
      </w:r>
    </w:p>
    <w:p>
      <w:r>
        <w:t>kufaidi ujumbe na     makala</w:t>
      </w:r>
    </w:p>
    <w:p>
      <w:r>
        <w:t>lugha iliyotumiwa     ya</w:t>
      </w:r>
    </w:p>
    <w:p>
      <w:r>
        <w:t>kufurahia usomaji     kusoma?</w:t>
      </w:r>
    </w:p>
    <w:p>
      <w:r>
        <w:t>wa aina mbalimbali</w:t>
      </w:r>
    </w:p>
    <w:p>
      <w:r>
        <w:t>za matini</w:t>
      </w:r>
    </w:p>
    <w:p>
      <w:r>
        <w:t>9   1   Kuandika   Insha ya   Kufikia mwisho wa      Je, ni vitu   Mwanafunzi:</w:t>
      </w:r>
    </w:p>
    <w:p>
      <w:r>
        <w:t>Maelezo    mada, mwanafunzi       gani          atambue vifungu vya</w:t>
      </w:r>
    </w:p>
    <w:p>
      <w:r>
        <w:t>aweze:                 vinavyow      maelezo vilivyoandikwa</w:t>
      </w:r>
    </w:p>
    <w:p>
      <w:r>
        <w:t>kutambua insha ya      eza           kwenye matini</w:t>
      </w:r>
    </w:p>
    <w:p>
      <w:r>
        <w:t>maelezo katika         kuandiki      mbalimbali au tarakilishi</w:t>
      </w:r>
    </w:p>
    <w:p>
      <w:r>
        <w:t>matini                 wa insha      ashiriki na wenzake</w:t>
      </w:r>
    </w:p>
    <w:p>
      <w:r>
        <w:t>kuandika insha ya      ya            kujadili mada na muundo</w:t>
      </w:r>
    </w:p>
    <w:p>
      <w:r>
        <w:t>maelezo kwa            maelezo       wa insha ya maelezo</w:t>
      </w:r>
    </w:p>
    <w:p>
      <w:r>
        <w:t>kufuata kanuni         ?             aandae vidokezo</w:t>
      </w:r>
    </w:p>
    <w:p>
      <w:r>
        <w:t>zifaazo                              vitakavyomwongoza</w:t>
      </w:r>
    </w:p>
    <w:p>
      <w:r>
        <w:t>kuchangamkia                         kuandika insha yake</w:t>
      </w:r>
    </w:p>
    <w:p>
      <w:r>
        <w:t>utunzi mzuri wa                      aandike insha ya maelezo</w:t>
      </w:r>
    </w:p>
    <w:p>
      <w:r>
        <w:t>insha ya maelezo ili                 akizingatia mada lengwa</w:t>
      </w:r>
    </w:p>
    <w:p>
      <w:r>
        <w:t>kukuza ubunifu.                      (k.v. upanzi wa miti na</w:t>
      </w:r>
    </w:p>
    <w:p>
      <w:r>
        <w:t>mimea, utunzaji wa</w:t>
      </w:r>
    </w:p>
    <w:p>
      <w:r>
        <w:t>mimea, shamba la</w:t>
      </w:r>
    </w:p>
    <w:p>
      <w:r>
        <w:t>matunda n.k.) hasa</w:t>
      </w:r>
    </w:p>
    <w:p>
      <w:r>
        <w:t>akizingatia vivumishi na</w:t>
      </w:r>
    </w:p>
    <w:p>
      <w:r>
        <w:t>vielezi vifaavyo kutoa</w:t>
      </w:r>
    </w:p>
    <w:p>
      <w:r>
        <w:t>picha dhahiri kuhusu</w:t>
      </w:r>
    </w:p>
    <w:p>
      <w:r>
        <w:t>anachokielezea</w:t>
      </w:r>
    </w:p>
    <w:p>
      <w:r>
        <w:t>aandike insha ya maelezo</w:t>
      </w:r>
    </w:p>
    <w:p>
      <w:r>
        <w:t>akizingatia anwani,</w:t>
      </w:r>
    </w:p>
    <w:p>
      <w:r>
        <w:t>mpangilio mzuri wa</w:t>
      </w:r>
    </w:p>
    <w:p>
      <w:r>
        <w:t>mawazo, hati safi,</w:t>
      </w:r>
    </w:p>
    <w:p>
      <w:r>
        <w:t>tahajia, kanuni za</w:t>
      </w:r>
    </w:p>
    <w:p>
      <w:r>
        <w:t>kisarufi, uakifishaji</w:t>
      </w:r>
    </w:p>
    <w:p>
      <w:r>
        <w:t>mwafaka na kwa lugha ya</w:t>
      </w:r>
    </w:p>
    <w:p>
      <w:r>
        <w:t>kiubunifu</w:t>
      </w:r>
    </w:p>
    <w:p>
      <w:r>
        <w:t>2   Sarufi   Sentensi     Kufikia mwisho wa      Ni        Mwanafunzi:</w:t>
      </w:r>
    </w:p>
    <w:p>
      <w:r>
        <w:t>katika Ngeli mada, mwanafunzi       nomino    ataje nomino za ngeli ya</w:t>
      </w:r>
    </w:p>
    <w:p>
      <w:r>
        <w:t>ya KI-VI     aweze:                 gani za   KI-VI (k.v. kiatu - viatu,</w:t>
      </w:r>
    </w:p>
    <w:p>
      <w:r>
        <w:t>kutambua sentensi      ngeli ya  chakula - vyakula, kioo –</w:t>
      </w:r>
    </w:p>
    <w:p>
      <w:r>
        <w:t>zilizoundwa            KI-V      vioo, choo-vyoo n.k.)</w:t>
      </w:r>
    </w:p>
    <w:p>
      <w:r>
        <w:t>kutokana na nomino     unazoziju katika umoja na wingi</w:t>
      </w:r>
    </w:p>
    <w:p>
      <w:r>
        <w:t>za ngeli ya KI-VI      a?        akishirikiana na wenzake</w:t>
      </w:r>
    </w:p>
    <w:p>
      <w:r>
        <w:t>katika umoja na                  katika vikundi</w:t>
      </w:r>
    </w:p>
    <w:p>
      <w:r>
        <w:t>wingi                            asome sentensi</w:t>
      </w:r>
    </w:p>
    <w:p>
      <w:r>
        <w:t>zilizoundwa kutokana na</w:t>
      </w:r>
    </w:p>
    <w:p>
      <w:r>
        <w:t>nomino za ngeli ya KI-VI</w:t>
      </w:r>
    </w:p>
    <w:p>
      <w:r>
        <w:t>katika umoja na wingi</w:t>
      </w:r>
    </w:p>
    <w:p>
      <w:r>
        <w:t>akiwa peke yake au</w:t>
      </w:r>
    </w:p>
    <w:p>
      <w:r>
        <w:t>katika vikundi kutoka</w:t>
      </w:r>
    </w:p>
    <w:p>
      <w:r>
        <w:t>kitabuni, ubaoni, kwenye</w:t>
      </w:r>
    </w:p>
    <w:p>
      <w:r>
        <w:t>tarakilishi au mtandaoni</w:t>
      </w:r>
    </w:p>
    <w:p>
      <w:r>
        <w:t>3   Sarufi   Sentensi     Kufikia mwisho wa      Ni        aunde sentensi sahihi</w:t>
      </w:r>
    </w:p>
    <w:p>
      <w:r>
        <w:t>katika Ngeli mada, mwanafunzi       nomino    akitumia nomino za ngeli</w:t>
      </w:r>
    </w:p>
    <w:p>
      <w:r>
        <w:t>ya KI-VI     aweze:                 gani za   ya KI-VI katika umoja na</w:t>
      </w:r>
    </w:p>
    <w:p>
      <w:r>
        <w:t>kuunda sentensi        ngeli ya  wingi akizingatia</w:t>
      </w:r>
    </w:p>
    <w:p>
      <w:r>
        <w:t>sahihi akitumia        KI-V      upatanisho wa kisarufi</w:t>
      </w:r>
    </w:p>
    <w:p>
      <w:r>
        <w:t>nomino za ngeli ya     unazoziju ashiriki katika mchezo wa</w:t>
      </w:r>
    </w:p>
    <w:p>
      <w:r>
        <w:t>KI-VI, katika umoja    a?        kuchopoa kadi za</w:t>
      </w:r>
    </w:p>
    <w:p>
      <w:r>
        <w:t>na wingi akizingatia             sentensi zenye nomino za</w:t>
      </w:r>
    </w:p>
    <w:p>
      <w:r>
        <w:t>upatanisho wa                    ngeli ya KI- VI kutoka</w:t>
      </w:r>
    </w:p>
    <w:p>
      <w:r>
        <w:t>kisarufi                         kwenye kikapu au boksi</w:t>
      </w:r>
    </w:p>
    <w:p>
      <w:r>
        <w:t>kufurahia matumizi               na kisha kuzisoma</w:t>
      </w:r>
    </w:p>
    <w:p>
      <w:r>
        <w:t>ya nomino za ngeli</w:t>
      </w:r>
    </w:p>
    <w:p>
      <w:r>
        <w:t>ya KI-VI katika                    atumie tarakilishi kuunda</w:t>
      </w:r>
    </w:p>
    <w:p>
      <w:r>
        <w:t>mawasiliano                        sentensi katika umoja na</w:t>
      </w:r>
    </w:p>
    <w:p>
      <w:r>
        <w:t>wingi akirejelea ngeli ya</w:t>
      </w:r>
    </w:p>
    <w:p>
      <w:r>
        <w:t>KI-VI kisha azisambaze</w:t>
      </w:r>
    </w:p>
    <w:p>
      <w:r>
        <w:t>kwa wenzake mtandaoni</w:t>
      </w:r>
    </w:p>
    <w:p>
      <w:r>
        <w:t>ili wachangie kuziboresha</w:t>
      </w:r>
    </w:p>
    <w:p>
      <w:r>
        <w:t>4   Sarufi   Nomino       Kufikia mwisho wa       Ni            Mwanafunzi:</w:t>
      </w:r>
    </w:p>
    <w:p>
      <w:r>
        <w:t>katika Ngeli mada, mwanafunzi        nomino        atambue nomino katika</w:t>
      </w:r>
    </w:p>
    <w:p>
      <w:r>
        <w:t>ya LI-LI     aweze:                  zipi zilizo   ngeli ya LI-LI (k.m. jua-</w:t>
      </w:r>
    </w:p>
    <w:p>
      <w:r>
        <w:t>kutambua nomino         katika        jua, giza-giza, bombo-</w:t>
      </w:r>
    </w:p>
    <w:p>
      <w:r>
        <w:t>katika ngeli ya LI-LI   ngeli ya      bombo, chaguo – chaguo</w:t>
      </w:r>
    </w:p>
    <w:p>
      <w:r>
        <w:t>kuandika nomino za      LI-LI?        na huba-huba) kwenye</w:t>
      </w:r>
    </w:p>
    <w:p>
      <w:r>
        <w:t>ngeli ya LI-LI katika                 kadi, mti maneno,</w:t>
      </w:r>
    </w:p>
    <w:p>
      <w:r>
        <w:t>umoja na wingi                        tarakilishi au kapu</w:t>
      </w:r>
    </w:p>
    <w:p>
      <w:r>
        <w:t>maneno</w:t>
      </w:r>
    </w:p>
    <w:p>
      <w:r>
        <w:t>aandike nomino za ngeli</w:t>
      </w:r>
    </w:p>
    <w:p>
      <w:r>
        <w:t>ya LI-LI katika umoja na</w:t>
      </w:r>
    </w:p>
    <w:p>
      <w:r>
        <w:t>wingi akiwa peke yake,</w:t>
      </w:r>
    </w:p>
    <w:p>
      <w:r>
        <w:t>wawili wawili au katika</w:t>
      </w:r>
    </w:p>
    <w:p>
      <w:r>
        <w:t>vikundi</w:t>
      </w:r>
    </w:p>
    <w:p/>
    <w:p>
      <w:r>
        <w:t>10   1   Sarufi   Nomino       Kufikia mwisho wa       Ni            asikilize usomaji wa</w:t>
      </w:r>
    </w:p>
    <w:p>
      <w:r>
        <w:t>katika Ngeli mada, mwanafunzi        nomino        nomino za ngeli ya LI-LI</w:t>
      </w:r>
    </w:p>
    <w:p>
      <w:r>
        <w:t>ya LI-LI     aweze:                  zipi zilizo   katika umoja na wingi</w:t>
      </w:r>
    </w:p>
    <w:p>
      <w:r>
        <w:t>kuandika umoja na       katika        kwenye tepurekoda au</w:t>
      </w:r>
    </w:p>
    <w:p>
      <w:r>
        <w:t>wingi wa mafungu        ngeli ya      kinasasauti</w:t>
      </w:r>
    </w:p>
    <w:p>
      <w:r>
        <w:t>ya maneno katika        LI-LI?        aandike mafungu ya</w:t>
      </w:r>
    </w:p>
    <w:p>
      <w:r>
        <w:t>ngeli ya LI-LI                        maneno yenye nomino za</w:t>
      </w:r>
    </w:p>
    <w:p>
      <w:r>
        <w:t>kuchangamkia                          ngeli ya LI-LI katika umoja</w:t>
      </w:r>
    </w:p>
    <w:p>
      <w:r>
        <w:t>kutumia nomino za                     na wingi</w:t>
      </w:r>
    </w:p>
    <w:p>
      <w:r>
        <w:t>ngeli ya LI-LI katika                 ajaze mapengo kwa</w:t>
      </w:r>
    </w:p>
    <w:p>
      <w:r>
        <w:t>mawasiliano.                          kutumia viambishi vya</w:t>
      </w:r>
    </w:p>
    <w:p>
      <w:r>
        <w:t>umoja na wingi wa</w:t>
      </w:r>
    </w:p>
    <w:p>
      <w:r>
        <w:t>nomino katika ngeli ya LI-</w:t>
      </w:r>
    </w:p>
    <w:p>
      <w:r>
        <w:t>LI kwa hati ya mkono au</w:t>
      </w:r>
    </w:p>
    <w:p>
      <w:r>
        <w:t>kwenye tarakilishi</w:t>
      </w:r>
    </w:p>
    <w:p/>
    <w:p>
      <w:r>
        <w:t>2   Sarufi   Umoja na       Kufikia mwisho wa     Ni        Mwanafunzi:</w:t>
      </w:r>
    </w:p>
    <w:p>
      <w:r>
        <w:t>Wingi wa       mada, mwanafunzi      nomino    ataje nomino za ngeli ya</w:t>
      </w:r>
    </w:p>
    <w:p>
      <w:r>
        <w:t>Sentensi:      aweze:                gani za   LI-LI (k.v.jua-jua, giza-</w:t>
      </w:r>
    </w:p>
    <w:p>
      <w:r>
        <w:t>Ngeli ya LI-   kutambua sentensi     ngeli ya  giza, bombo-bombo,</w:t>
      </w:r>
    </w:p>
    <w:p>
      <w:r>
        <w:t>LI             zilizoundwa           LI- LI    chaguo</w:t>
      </w:r>
    </w:p>
    <w:p>
      <w:r>
        <w:t>kutokana na nomino    unazoziju – chaguo na huba-huba)</w:t>
      </w:r>
    </w:p>
    <w:p>
      <w:r>
        <w:t>za ngeli ya LI-LI     a?        katika umoja na wingi</w:t>
      </w:r>
    </w:p>
    <w:p>
      <w:r>
        <w:t>katika umoja na                 akishirikiana na wenzake</w:t>
      </w:r>
    </w:p>
    <w:p>
      <w:r>
        <w:t>wingi                           katika vikundi</w:t>
      </w:r>
    </w:p>
    <w:p>
      <w:r>
        <w:t>kuunda sentensi                 asome sentensi</w:t>
      </w:r>
    </w:p>
    <w:p>
      <w:r>
        <w:t>sahihi akitumia                 zilizoundwa kutokana na</w:t>
      </w:r>
    </w:p>
    <w:p>
      <w:r>
        <w:t>nomino katika ngeli             nomino za ngeli ya LI-LI</w:t>
      </w:r>
    </w:p>
    <w:p>
      <w:r>
        <w:t>ya LI-LI, katika                katika umoja na wingi</w:t>
      </w:r>
    </w:p>
    <w:p>
      <w:r>
        <w:t>umoja na wingi                  akiwa peke yake au</w:t>
      </w:r>
    </w:p>
    <w:p>
      <w:r>
        <w:t>akizingatia                     katika vikundi kutoka</w:t>
      </w:r>
    </w:p>
    <w:p>
      <w:r>
        <w:t>upatanisho wa                   kitabuni, ubaoni,</w:t>
      </w:r>
    </w:p>
    <w:p>
      <w:r>
        <w:t>kisarufi                        tarakilishi au mtandaoni</w:t>
      </w:r>
    </w:p>
    <w:p>
      <w:r>
        <w:t>aunde sentensi sahihi</w:t>
      </w:r>
    </w:p>
    <w:p>
      <w:r>
        <w:t>akitumia nomino za ngeli</w:t>
      </w:r>
    </w:p>
    <w:p>
      <w:r>
        <w:t>ya LI-LI katika umoja na</w:t>
      </w:r>
    </w:p>
    <w:p>
      <w:r>
        <w:t>wingi akizingatia</w:t>
      </w:r>
    </w:p>
    <w:p>
      <w:r>
        <w:t>upatanisho wa kisarufi</w:t>
      </w:r>
    </w:p>
    <w:p>
      <w:r>
        <w:t>3   Sarufi   Umoja na       Kufikia mwisho wa     Ni        ashiriki katika mchezo wa</w:t>
      </w:r>
    </w:p>
    <w:p>
      <w:r>
        <w:t>Wingi wa       mada, mwanafunzi      nomino    kuchopoa kadi za</w:t>
      </w:r>
    </w:p>
    <w:p>
      <w:r>
        <w:t>Sentensi:      aweze:                gani za   sentensi zenye nomino za</w:t>
      </w:r>
    </w:p>
    <w:p>
      <w:r>
        <w:t>Ngeli ya LI-   kufurahia matumizi    ngeli ya  ngeli ya LI-LI kutoka</w:t>
      </w:r>
    </w:p>
    <w:p>
      <w:r>
        <w:t>LI             ya nomino za ngeli    LI- LI    kwenye kikapu au boksi</w:t>
      </w:r>
    </w:p>
    <w:p>
      <w:r>
        <w:t>ya LI-LI katika       unazoziju na kisha kuzisoma</w:t>
      </w:r>
    </w:p>
    <w:p>
      <w:r>
        <w:t>mawasiliano           a?          atumie tarakilishi kuunda</w:t>
      </w:r>
    </w:p>
    <w:p>
      <w:r>
        <w:t>sentensi katika umoja na</w:t>
      </w:r>
    </w:p>
    <w:p>
      <w:r>
        <w:t>wingi akirejelea ngeli ya</w:t>
      </w:r>
    </w:p>
    <w:p>
      <w:r>
        <w:t>LI-LI kisha azisambaze</w:t>
      </w:r>
    </w:p>
    <w:p>
      <w:r>
        <w:t>kwa wenzake mtandaoni</w:t>
      </w:r>
    </w:p>
    <w:p>
      <w:r>
        <w:t>ili wachangie</w:t>
      </w:r>
    </w:p>
    <w:p>
      <w:r>
        <w:t>kuziboresha.</w:t>
      </w:r>
    </w:p>
    <w:p>
      <w:r>
        <w:t>4   Kusikiliza na   Visawe:      Kufikia mwisho wa     Unajua      Mwanafunzi:</w:t>
      </w:r>
    </w:p>
    <w:p>
      <w:r>
        <w:t>Kuzungumza      Visawe vya   mada, mwanafunzi      maneno      aeleze maana ya neno</w:t>
      </w:r>
    </w:p>
    <w:p>
      <w:r>
        <w:t>maneno       aweze:                gani ya     kisawe akiwa peke yake</w:t>
      </w:r>
    </w:p>
    <w:p>
      <w:r>
        <w:t>mawili       kueleza maana ya      Kiswahil    au kwa kujadiliana na</w:t>
      </w:r>
    </w:p>
    <w:p>
      <w:r>
        <w:t>kisawe ili            yaliyo na   wenzake</w:t>
      </w:r>
    </w:p>
    <w:p>
      <w:r>
        <w:t>kukibainisha          maana       atambue visawe vya</w:t>
      </w:r>
    </w:p>
    <w:p>
      <w:r>
        <w:t>sawa?       maneno mawili vya</w:t>
      </w:r>
    </w:p>
    <w:p>
      <w:r>
        <w:t>kiwango chake (k.v.</w:t>
      </w:r>
    </w:p>
    <w:p>
      <w:r>
        <w:t>tembo – ndovu, kinyonga</w:t>
      </w:r>
    </w:p>
    <w:p>
      <w:r>
        <w:t>– lumbwi, adui-hasimu,</w:t>
      </w:r>
    </w:p>
    <w:p>
      <w:r>
        <w:t>siri- faragha, baba-abu,</w:t>
      </w:r>
    </w:p>
    <w:p>
      <w:r>
        <w:t>barua-waraka, ami- amu,</w:t>
      </w:r>
    </w:p>
    <w:p>
      <w:r>
        <w:t>televisheni-runinga) kwa</w:t>
      </w:r>
    </w:p>
    <w:p>
      <w:r>
        <w:t>kurejelea kapu maneno,</w:t>
      </w:r>
    </w:p>
    <w:p>
      <w:r>
        <w:t>kadi za maneno na mti</w:t>
      </w:r>
    </w:p>
    <w:p>
      <w:r>
        <w:t>maneno</w:t>
      </w:r>
    </w:p>
    <w:p/>
    <w:p>
      <w:r>
        <w:t>11                                                  TATHMINI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