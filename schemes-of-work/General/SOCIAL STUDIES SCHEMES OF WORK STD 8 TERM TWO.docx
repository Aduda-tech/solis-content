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1J4VUVCGxF Download Term 1 a href https drive google com uc e</w:t>
      </w:r>
    </w:p>
    <w:p>
      <w:r>
        <w:t>SOCIAL STUDIES SCHEMES OF WORK STD 8 TERM TWO</w:t>
      </w:r>
    </w:p>
    <w:p>
      <w:r>
        <w:t>TEACHING/LEARNING TEACHING/LEARNING</w:t>
      </w:r>
    </w:p>
    <w:p>
      <w:r>
        <w:t>LESSON    TOPIC   SUB-TOPICS              OBJECTIVES                                                                          REFERENCES           REMARKS</w:t>
      </w:r>
    </w:p>
    <w:p>
      <w:r>
        <w:t>ACTIVITIES       RESOURCES</w:t>
      </w:r>
    </w:p>
    <w:p>
      <w:r>
        <w:t>1        Mining   Distribution       By the end of the lesson,     - Locating the distribution   • Map showing mineral       Our Lives Today</w:t>
      </w:r>
    </w:p>
    <w:p>
      <w:r>
        <w:t>of minerals in     the learner should be able      of minerals                   distribution              SST Pupil’s Book 8</w:t>
      </w:r>
    </w:p>
    <w:p>
      <w:r>
        <w:t>Kenya              to locate the distribution    - Drawing a map showing       • Diagram in the Pupil’s    pages 80 – 81</w:t>
      </w:r>
    </w:p>
    <w:p>
      <w:r>
        <w:t>of the minerals in Kenya        the distribution of           Book                      SST Teacher’s Guide</w:t>
      </w:r>
    </w:p>
    <w:p>
      <w:r>
        <w:t>minerals                                                pages 41 – 44</w:t>
      </w:r>
    </w:p>
    <w:p>
      <w:r>
        <w:t>- Observing a map</w:t>
      </w:r>
    </w:p>
    <w:p>
      <w:r>
        <w:t>showing the distribution</w:t>
      </w:r>
    </w:p>
    <w:p>
      <w:r>
        <w:t>of minerals</w:t>
      </w:r>
    </w:p>
    <w:p/>
    <w:p>
      <w:r>
        <w:t>2        Mining   Extraction and     By the end of the lesson,     - Describing ways of          • Diagrams showing ways     Our Lives Today</w:t>
      </w:r>
    </w:p>
    <w:p>
      <w:r>
        <w:t>uses of minerals   the learner should be able      extracting minerals           of extracting minerals    SST Pupil’s Book 8</w:t>
      </w:r>
    </w:p>
    <w:p>
      <w:r>
        <w:t>to:                           - Discussing mineral          • Pictures in the Pupil’s   pages 81 – 82</w:t>
      </w:r>
    </w:p>
    <w:p>
      <w:r>
        <w:t>(i) Describe ways of            extraction                    Book                      SST Teacher’s Guide</w:t>
      </w:r>
    </w:p>
    <w:p>
      <w:r>
        <w:t>extracting minerals      - Drawing diagrams            • Atlas                     pages 41 – 44</w:t>
      </w:r>
    </w:p>
    <w:p>
      <w:r>
        <w:t>(ii) State uses of soda ash     showing extraction of</w:t>
      </w:r>
    </w:p>
    <w:p>
      <w:r>
        <w:t>and ﬂuospar                minerals</w:t>
      </w:r>
    </w:p>
    <w:p>
      <w:r>
        <w:t>WEEK 1</w:t>
      </w:r>
    </w:p>
    <w:p/>
    <w:p>
      <w:r>
        <w:t>- Observing the diagrams</w:t>
      </w:r>
    </w:p>
    <w:p>
      <w:r>
        <w:t>and pictures</w:t>
      </w:r>
    </w:p>
    <w:p>
      <w:r>
        <w:t>- Stating uses of minerals</w:t>
      </w:r>
    </w:p>
    <w:p/>
    <w:p>
      <w:r>
        <w:t>3        Mining   Extraction and     By the end of the lesson,     - Describing ways of          • Items made from           Our Lives Today</w:t>
      </w:r>
    </w:p>
    <w:p>
      <w:r>
        <w:t>uses of minerals   the learner should be able      extraction                    limestone and diatomite   SST Pupil’s Book 8</w:t>
      </w:r>
    </w:p>
    <w:p>
      <w:r>
        <w:t>to:                           - Describing uses of          • Atlas                     pages 83 – 84</w:t>
      </w:r>
    </w:p>
    <w:p>
      <w:r>
        <w:t>(i) Describe ways of            minerals                                                SST Teacher’s Guide</w:t>
      </w:r>
    </w:p>
    <w:p>
      <w:r>
        <w:t>extracting limestone,    - Listing uses of minerals                                pages 41 – 44</w:t>
      </w:r>
    </w:p>
    <w:p>
      <w:r>
        <w:t>diatomite and            - Taking notes</w:t>
      </w:r>
    </w:p>
    <w:p>
      <w:r>
        <w:t>gemstones                - Observing pictures</w:t>
      </w:r>
    </w:p>
    <w:p>
      <w:r>
        <w:t>(ii) State uses of</w:t>
      </w:r>
    </w:p>
    <w:p>
      <w:r>
        <w:t>limestone, diatomite</w:t>
      </w:r>
    </w:p>
    <w:p>
      <w:r>
        <w:t>and gemstones</w:t>
      </w:r>
    </w:p>
    <w:p/>
    <w:p>
      <w:r>
        <w:t>4        Mining   Extraction and     By the end of the lesson,     - Describing ways of          • Various items made from Our Lives Today</w:t>
      </w:r>
    </w:p>
    <w:p>
      <w:r>
        <w:t>uses of minerals   the learner should be able      extraction                    sand e.g. glass         SST Pupil’s Book 8</w:t>
      </w:r>
    </w:p>
    <w:p>
      <w:r>
        <w:t>to:                           - Listing uses of the                                   pages 84 – 85</w:t>
      </w:r>
    </w:p>
    <w:p>
      <w:r>
        <w:t>(i) Describe ways of            minerals                                              SST Teacher’s Guide</w:t>
      </w:r>
    </w:p>
    <w:p>
      <w:r>
        <w:t>extracting sand,         - Asking and answering                                  pages 41 – 44</w:t>
      </w:r>
    </w:p>
    <w:p>
      <w:r>
        <w:t>marble and salt            questions</w:t>
      </w:r>
    </w:p>
    <w:p>
      <w:r>
        <w:t>(ii) State uses of sand,      - Taking notes</w:t>
      </w:r>
    </w:p>
    <w:p>
      <w:r>
        <w:t>marble and salt</w:t>
      </w:r>
    </w:p>
    <w:p>
      <w:r>
        <w:t>TEACHING/LEARNING TEACHING/LEARNING</w:t>
      </w:r>
    </w:p>
    <w:p>
      <w:r>
        <w:t>LESSON    TOPIC     SUB-TOPICS                OBJECTIVES                                                                            REFERENCES           REMARKS</w:t>
      </w:r>
    </w:p>
    <w:p>
      <w:r>
        <w:t>ACTIVITIES       RESOURCES</w:t>
      </w:r>
    </w:p>
    <w:p>
      <w:r>
        <w:t>5        Mining     (i) Problems         By the end of the lesson,      - Listing problems             • Local environment         Our Lives Today</w:t>
      </w:r>
    </w:p>
    <w:p>
      <w:r>
        <w:t>associated     the learner should be able       associated with mining       • Pictures in the Pupil’s   SST Pupil’s Book 8</w:t>
      </w:r>
    </w:p>
    <w:p>
      <w:r>
        <w:t>with mining    to:                            - Stating the effects            Book                      pages 85 – 87</w:t>
      </w:r>
    </w:p>
    <w:p>
      <w:r>
        <w:t>(ii) Effects of      (i) State the problems           of mining on the                                         SST Teacher’s Guide</w:t>
      </w:r>
    </w:p>
    <w:p>
      <w:r>
        <w:t>WEEK 1</w:t>
      </w:r>
    </w:p>
    <w:p/>
    <w:p>
      <w:r>
        <w:t>mining               associated with            environment                                              pages 41 – 44</w:t>
      </w:r>
    </w:p>
    <w:p>
      <w:r>
        <w:t>on the               mining                   - Stating the contribution</w:t>
      </w:r>
    </w:p>
    <w:p>
      <w:r>
        <w:t>environment    (ii) State the effects           of minerals to the</w:t>
      </w:r>
    </w:p>
    <w:p>
      <w:r>
        <w:t>(iii) Contribution         of mining on the           economy</w:t>
      </w:r>
    </w:p>
    <w:p>
      <w:r>
        <w:t>of minerals          environment              - Asking and answering</w:t>
      </w:r>
    </w:p>
    <w:p>
      <w:r>
        <w:t>to the         (iii) State the contribution     questions</w:t>
      </w:r>
    </w:p>
    <w:p>
      <w:r>
        <w:t>economy              of minerals to the</w:t>
      </w:r>
    </w:p>
    <w:p>
      <w:r>
        <w:t>economy</w:t>
      </w:r>
    </w:p>
    <w:p/>
    <w:p>
      <w:r>
        <w:t>1        Forestry   Distribution of      By the end of the lesson,      - Identifying and locating     • Map showing forested      Our Lives Today</w:t>
      </w:r>
    </w:p>
    <w:p>
      <w:r>
        <w:t>forests in Kenya     the learner should be able       forests in Kenya               areas                     SST Pupil’s Book 8</w:t>
      </w:r>
    </w:p>
    <w:p>
      <w:r>
        <w:t>to identify and locate         - Observing a map showing      • Local environment         pages 88 – 89</w:t>
      </w:r>
    </w:p>
    <w:p>
      <w:r>
        <w:t>forests in Kenya                 forests in Kenya             • Table in the Pupil’s      SST Teacher’s Guide</w:t>
      </w:r>
    </w:p>
    <w:p>
      <w:r>
        <w:t>- Drawing a map showing          Book                      pages 44 – 48</w:t>
      </w:r>
    </w:p>
    <w:p>
      <w:r>
        <w:t>forests in Kenya</w:t>
      </w:r>
    </w:p>
    <w:p>
      <w:r>
        <w:t>- Observing the table in the</w:t>
      </w:r>
    </w:p>
    <w:p>
      <w:r>
        <w:t>Pupil’s Book</w:t>
      </w:r>
    </w:p>
    <w:p>
      <w:r>
        <w:t>- Identifying items made</w:t>
      </w:r>
    </w:p>
    <w:p>
      <w:r>
        <w:t>WEEK 2</w:t>
      </w:r>
    </w:p>
    <w:p/>
    <w:p>
      <w:r>
        <w:t>from wood</w:t>
      </w:r>
    </w:p>
    <w:p/>
    <w:p>
      <w:r>
        <w:t>2&amp;3      Forestry   Problems facing      By the end of the lesson,      - Explaining problems          • Resource person           Our Lives Today</w:t>
      </w:r>
    </w:p>
    <w:p>
      <w:r>
        <w:t>forests in Kenya     the learner should be able       facing forests in Kenya                                  SST Pupil’s Book 8</w:t>
      </w:r>
    </w:p>
    <w:p>
      <w:r>
        <w:t>to explain the problems        - Asking and answering                                     page 90</w:t>
      </w:r>
    </w:p>
    <w:p>
      <w:r>
        <w:t>facing forests in Kenya          oral questions                                           SST Teacher’s Guide</w:t>
      </w:r>
    </w:p>
    <w:p>
      <w:r>
        <w:t>pages 44– 48</w:t>
      </w:r>
    </w:p>
    <w:p/>
    <w:p>
      <w:r>
        <w:t>4        Forestry   Deforestation        By the end of the lesson,      - Stating the effects of       • Picture in the Pupil’s    Our Lives Today</w:t>
      </w:r>
    </w:p>
    <w:p>
      <w:r>
        <w:t>the learner should be            deforestation in Kenya         Book                      SST Pupil’s Book 8</w:t>
      </w:r>
    </w:p>
    <w:p>
      <w:r>
        <w:t>able to state effects of       - Writing down the effects     • Local environment         pages 90 – 91</w:t>
      </w:r>
    </w:p>
    <w:p>
      <w:r>
        <w:t>deforestation in Kenya           of deforestation                                         SST Teacher’s Guide</w:t>
      </w:r>
    </w:p>
    <w:p>
      <w:r>
        <w:t>- Asking and answering                                     pages 44 – 48</w:t>
      </w:r>
    </w:p>
    <w:p>
      <w:r>
        <w:t>questions</w:t>
      </w:r>
    </w:p>
    <w:p>
      <w:r>
        <w:t>- Giving local examples of</w:t>
      </w:r>
    </w:p>
    <w:p>
      <w:r>
        <w:t>those effects</w:t>
      </w:r>
    </w:p>
    <w:p>
      <w:r>
        <w:t>TEACHING/LEARNING TEACHING/LEARNING</w:t>
      </w:r>
    </w:p>
    <w:p>
      <w:r>
        <w:t>LESSON    TOPIC     SUB-TOPICS             OBJECTIVES                                                                           REFERENCES           REMARKS</w:t>
      </w:r>
    </w:p>
    <w:p>
      <w:r>
        <w:t>ACTIVITIES       RESOURCES</w:t>
      </w:r>
    </w:p>
    <w:p>
      <w:r>
        <w:t>5        Forestry   Forest            By the end of the lesson,     - Explaining how forests      • Pictures in the Pupil’s    Our Lives Today</w:t>
      </w:r>
    </w:p>
    <w:p>
      <w:r>
        <w:t>conservation      the learner should              are being conserved           Book                       SST Pupil’s Book 8</w:t>
      </w:r>
    </w:p>
    <w:p>
      <w:r>
        <w:t>WEEK 2</w:t>
      </w:r>
    </w:p>
    <w:p/>
    <w:p>
      <w:r>
        <w:t>measures          be able to explain            - Taking notes                                             pages 91 – 93</w:t>
      </w:r>
    </w:p>
    <w:p>
      <w:r>
        <w:t>how forests are being         - Observing pictures in the                                SST Teacher’s Guide</w:t>
      </w:r>
    </w:p>
    <w:p>
      <w:r>
        <w:t>conserved and the need          Pupil’s Book                                             pages 44 – 48</w:t>
      </w:r>
    </w:p>
    <w:p>
      <w:r>
        <w:t>for conservation              - Planting trees</w:t>
      </w:r>
    </w:p>
    <w:p/>
    <w:p>
      <w:r>
        <w:t>1        Soils      Distribution of   By the end of the lesson,     - Identifying and locating    • Map showing distribution Our Lives Today</w:t>
      </w:r>
    </w:p>
    <w:p>
      <w:r>
        <w:t>soils in Kenya    the learner should be           the major soil types in       of soils                 SST Pupil’s Book 8</w:t>
      </w:r>
    </w:p>
    <w:p>
      <w:r>
        <w:t>able to identify and            Kenya                                                  pages 94 – 95</w:t>
      </w:r>
    </w:p>
    <w:p>
      <w:r>
        <w:t>locate the major soil         - Observing soil types                                   SST Teachers Guide</w:t>
      </w:r>
    </w:p>
    <w:p>
      <w:r>
        <w:t>types in Kenya                - Asking and answering                                   pages 48 – 52</w:t>
      </w:r>
    </w:p>
    <w:p>
      <w:r>
        <w:t>questions</w:t>
      </w:r>
    </w:p>
    <w:p>
      <w:r>
        <w:t>- Observing the map in the</w:t>
      </w:r>
    </w:p>
    <w:p>
      <w:r>
        <w:t>Pupil’s Book</w:t>
      </w:r>
    </w:p>
    <w:p/>
    <w:p>
      <w:r>
        <w:t>2        Soils      Uses of soil      By the end of the lesson,     - Stating the uses of soil    • Bricks, pots, mud houses   Our Lives Today</w:t>
      </w:r>
    </w:p>
    <w:p>
      <w:r>
        <w:t>WEEK 3</w:t>
      </w:r>
    </w:p>
    <w:p/>
    <w:p>
      <w:r>
        <w:t>the learner should be         - Asking and answering        • Local environment          SST Pupil’s Book 8</w:t>
      </w:r>
    </w:p>
    <w:p>
      <w:r>
        <w:t>able to state the uses of       questions                                                page 96</w:t>
      </w:r>
    </w:p>
    <w:p>
      <w:r>
        <w:t>soils                         - Observing real samples                                   SST Teacher’s Guide</w:t>
      </w:r>
    </w:p>
    <w:p>
      <w:r>
        <w:t>made from different soils                                pages 48 – 52</w:t>
      </w:r>
    </w:p>
    <w:p/>
    <w:p>
      <w:r>
        <w:t>3&amp;4      Soils      Soil erosion      By the end of the lesson,     - Stating the types of soil   • Soil samples               Our Lives Today</w:t>
      </w:r>
    </w:p>
    <w:p>
      <w:r>
        <w:t>the learner should be           erosion                     • Pictures in the Pupil’s    SST Pupil’s Book 8</w:t>
      </w:r>
    </w:p>
    <w:p>
      <w:r>
        <w:t>able to state types of soil   - Asking and answering          Book                       pages 96 – 97</w:t>
      </w:r>
    </w:p>
    <w:p>
      <w:r>
        <w:t>erosion                         questions                   • Relevant posters           SST Teacher’s Guide</w:t>
      </w:r>
    </w:p>
    <w:p>
      <w:r>
        <w:t>- Visiting sites of soil                                   pages 48 – 52</w:t>
      </w:r>
    </w:p>
    <w:p>
      <w:r>
        <w:t>erosion</w:t>
      </w:r>
    </w:p>
    <w:p/>
    <w:p>
      <w:r>
        <w:t>5        Soils      Causes and        By the end of the lesson,     - Stating causes of soil      • Local environment          Our Lives Today</w:t>
      </w:r>
    </w:p>
    <w:p>
      <w:r>
        <w:t>effects of soil   the learner should be           erosion in Kenya            • Different pictures         SST Pupil’s Book 8</w:t>
      </w:r>
    </w:p>
    <w:p>
      <w:r>
        <w:t>erosion           able to state the causes      - Stating effects of soil     • Relevant posters           page 98</w:t>
      </w:r>
    </w:p>
    <w:p>
      <w:r>
        <w:t>and effects of soil erosion     erosion                                                  SST Teacher’s Guide</w:t>
      </w:r>
    </w:p>
    <w:p>
      <w:r>
        <w:t>in Kenya                      - Discussing soil erosion                                  pages 48 – 52</w:t>
      </w:r>
    </w:p>
    <w:p>
      <w:r>
        <w:t>- Asking and answering</w:t>
      </w:r>
    </w:p>
    <w:p>
      <w:r>
        <w:t>questions</w:t>
      </w:r>
    </w:p>
    <w:p>
      <w:r>
        <w:t>TEACHING/LEARNING TEACHING/LEARNING</w:t>
      </w:r>
    </w:p>
    <w:p>
      <w:r>
        <w:t>LESSON    TOPIC     SUB-TOPICS             OBJECTIVES                                                                           REFERENCES           REMARKS</w:t>
      </w:r>
    </w:p>
    <w:p>
      <w:r>
        <w:t>ACTIVITIES       RESOURCES</w:t>
      </w:r>
    </w:p>
    <w:p>
      <w:r>
        <w:t>1&amp;2      Soils      Soil              By the end of the lesson,    - Identifying the soil         • Pictures in the Pupil’s    Our Lives Today</w:t>
      </w:r>
    </w:p>
    <w:p>
      <w:r>
        <w:t>conservation      the learner should be          conservation measures          Book                       SST Pupil’s Book 8</w:t>
      </w:r>
    </w:p>
    <w:p>
      <w:r>
        <w:t>measures          able to identify and         - Describing soil              • Local environment          pages 99 – 100</w:t>
      </w:r>
    </w:p>
    <w:p>
      <w:r>
        <w:t>describe soil conservation     conservation measures        • Talking to local farmers   SST Teacher’s Guide</w:t>
      </w:r>
    </w:p>
    <w:p>
      <w:r>
        <w:t>measures                     - Asking and answering                                      pages 48 – 52</w:t>
      </w:r>
    </w:p>
    <w:p>
      <w:r>
        <w:t>questions</w:t>
      </w:r>
    </w:p>
    <w:p>
      <w:r>
        <w:t>- Demonstrations</w:t>
      </w:r>
    </w:p>
    <w:p/>
    <w:p>
      <w:r>
        <w:t>3&amp;4      Wildlife   Major game        By the end of the lesson,    - Visit to a park              •   Map showing major        Our Lives Today</w:t>
      </w:r>
    </w:p>
    <w:p>
      <w:r>
        <w:t>and        parks             the learner should be able   - Naming and locating              game parks               SST Pupil’s Book 8</w:t>
      </w:r>
    </w:p>
    <w:p>
      <w:r>
        <w:t>WEEK 4</w:t>
      </w:r>
    </w:p>
    <w:p/>
    <w:p>
      <w:r>
        <w:t>tourism                      to name and locate major       major game parks                                          page 102</w:t>
      </w:r>
    </w:p>
    <w:p>
      <w:r>
        <w:t>game parks                   - Observing a map showing                                   SST Teacher’s Guide</w:t>
      </w:r>
    </w:p>
    <w:p>
      <w:r>
        <w:t>game parks                                                pages 52 – 54</w:t>
      </w:r>
    </w:p>
    <w:p>
      <w:r>
        <w:t>- Drawing a map showing</w:t>
      </w:r>
    </w:p>
    <w:p>
      <w:r>
        <w:t>major game parks</w:t>
      </w:r>
    </w:p>
    <w:p>
      <w:r>
        <w:t>- Making models of game</w:t>
      </w:r>
    </w:p>
    <w:p>
      <w:r>
        <w:t>parks</w:t>
      </w:r>
    </w:p>
    <w:p/>
    <w:p>
      <w:r>
        <w:t>5        Wildlife   Importance of     By the end of the lesson,    - Stating the importance of    • Government records/        Our Lives Today</w:t>
      </w:r>
    </w:p>
    <w:p>
      <w:r>
        <w:t>and        wildlife          the learner should be able     wildlife                       statistics                 SST Pupil’s Book 8</w:t>
      </w:r>
    </w:p>
    <w:p>
      <w:r>
        <w:t>tourism                      to state the importance of   - Discussing the               • Resource person            page 103</w:t>
      </w:r>
    </w:p>
    <w:p>
      <w:r>
        <w:t>wildlife                       importance of wildlife                                    SST Teacher’s Guide</w:t>
      </w:r>
    </w:p>
    <w:p>
      <w:r>
        <w:t>- Asking and answering                                      pages 52 – 54</w:t>
      </w:r>
    </w:p>
    <w:p>
      <w:r>
        <w:t>questions</w:t>
      </w:r>
    </w:p>
    <w:p>
      <w:r>
        <w:t>- Writing notes</w:t>
      </w:r>
    </w:p>
    <w:p/>
    <w:p>
      <w:r>
        <w:t>1&amp;2      Wildlife   Problems          By the end of the lesson,    - Identifying problems         • Resource person            Our Lives Today</w:t>
      </w:r>
    </w:p>
    <w:p>
      <w:r>
        <w:t>and        facing wildlife   the learner should be          facing wildlife                                           SST Pupil’s Book 8</w:t>
      </w:r>
    </w:p>
    <w:p>
      <w:r>
        <w:t>tourism                      able to identify problems    - Asking and answering                                      pages 103 – 104</w:t>
      </w:r>
    </w:p>
    <w:p>
      <w:r>
        <w:t>facing wildlife                questions                                                 SST Teacher’s Guide</w:t>
      </w:r>
    </w:p>
    <w:p>
      <w:r>
        <w:t>WEEK 5</w:t>
      </w:r>
    </w:p>
    <w:p/>
    <w:p>
      <w:r>
        <w:t>- Writing notes                                             pages 52 – 54</w:t>
      </w:r>
    </w:p>
    <w:p/>
    <w:p>
      <w:r>
        <w:t>3        Wildlife   Wildlife          By the end of the lesson,    - Explaining how wildlife is   • Pictures in the Pupil’s    Our Lives Today</w:t>
      </w:r>
    </w:p>
    <w:p>
      <w:r>
        <w:t>and        conservation      the learner should be able     being conserved                Book                       SST Pupil’s Book 8</w:t>
      </w:r>
    </w:p>
    <w:p>
      <w:r>
        <w:t>tourism    measures          to explain how wildlife is   - Discussing wildlife          • Resource person            pages 104 – 105</w:t>
      </w:r>
    </w:p>
    <w:p>
      <w:r>
        <w:t>being conserved                conservation                                              SST Teacher’s Guide</w:t>
      </w:r>
    </w:p>
    <w:p>
      <w:r>
        <w:t>- Asking and answering                                      pages 52 – 54</w:t>
      </w:r>
    </w:p>
    <w:p>
      <w:r>
        <w:t>questions</w:t>
      </w:r>
    </w:p>
    <w:p>
      <w:r>
        <w:t>TEACHING/LEARNING TEACHING/LEARNING</w:t>
      </w:r>
    </w:p>
    <w:p>
      <w:r>
        <w:t>LESSON    TOPIC       SUB-TOPICS            OBJECTIVES                                                                          REFERENCES           REMARKS</w:t>
      </w:r>
    </w:p>
    <w:p>
      <w:r>
        <w:t>ACTIVITIES       RESOURCES</w:t>
      </w:r>
    </w:p>
    <w:p>
      <w:r>
        <w:t>4&amp;5      Wildlife     Major tourist     By the end of the lesson,    - Identifying major tourist   • Chart showing major       Our Lives Today</w:t>
      </w:r>
    </w:p>
    <w:p>
      <w:r>
        <w:t>and          attractions       the learner should be able     attractions                   tourist attractions       SST Pupil’s Book 8</w:t>
      </w:r>
    </w:p>
    <w:p>
      <w:r>
        <w:t>WEEK 5</w:t>
      </w:r>
    </w:p>
    <w:p/>
    <w:p>
      <w:r>
        <w:t>tourism                        to identify major tourist    - Observing a map showing     • Pictures in the Pupil’s   pages 105 – 106</w:t>
      </w:r>
    </w:p>
    <w:p>
      <w:r>
        <w:t>attractions                    major tourist attractions     Book                      SST Teacher’s Guide</w:t>
      </w:r>
    </w:p>
    <w:p>
      <w:r>
        <w:t>- Identifying animals in                                  pages 54 – 56</w:t>
      </w:r>
    </w:p>
    <w:p>
      <w:r>
        <w:t>pictures</w:t>
      </w:r>
    </w:p>
    <w:p>
      <w:r>
        <w:t>- Studying the table in the</w:t>
      </w:r>
    </w:p>
    <w:p>
      <w:r>
        <w:t>Pupil’s Book</w:t>
      </w:r>
    </w:p>
    <w:p/>
    <w:p>
      <w:r>
        <w:t>1        Wildlife     Importance of     By the end of the lesson,    - Stating the importance of   • Local environment         Our Lives Today</w:t>
      </w:r>
    </w:p>
    <w:p>
      <w:r>
        <w:t>and          tourism           the learner should be able     tourism in Kenya            • Relevant charts           SST Pupil’s Book 8</w:t>
      </w:r>
    </w:p>
    <w:p>
      <w:r>
        <w:t>tourism                        to state the importance of   - Discussing the              • Business people in the    page 107</w:t>
      </w:r>
    </w:p>
    <w:p>
      <w:r>
        <w:t>tourism in Kenya               importance of tourism         tourism sector            SST Teacher’s Guide</w:t>
      </w:r>
    </w:p>
    <w:p>
      <w:r>
        <w:t>- Asking and answering                                    pages 54 – 56</w:t>
      </w:r>
    </w:p>
    <w:p>
      <w:r>
        <w:t>questions</w:t>
      </w:r>
    </w:p>
    <w:p>
      <w:r>
        <w:t>- Taking notes</w:t>
      </w:r>
    </w:p>
    <w:p/>
    <w:p>
      <w:r>
        <w:t>2        Wildlife     Problems facing By the end of the lesson,      - Identifying the main        • Local environment         Our Lives Today</w:t>
      </w:r>
    </w:p>
    <w:p>
      <w:r>
        <w:t>and          tourism         the learner should be            problems facing tourism     • Relevant charts           SST Pupil’s Book 8</w:t>
      </w:r>
    </w:p>
    <w:p>
      <w:r>
        <w:t>WEEK 6</w:t>
      </w:r>
    </w:p>
    <w:p/>
    <w:p>
      <w:r>
        <w:t>tourism                      able to identify the main      - Discussing the problems     • Local reports             pages 107 – 108</w:t>
      </w:r>
    </w:p>
    <w:p>
      <w:r>
        <w:t>problems facing tourism        - Asking and answering                                    SST Teacher’s Guide</w:t>
      </w:r>
    </w:p>
    <w:p>
      <w:r>
        <w:t>questions                                               pages 54 – 56</w:t>
      </w:r>
    </w:p>
    <w:p>
      <w:r>
        <w:t>- Taking notes</w:t>
      </w:r>
    </w:p>
    <w:p/>
    <w:p>
      <w:r>
        <w:t>3        Industries   Factors           By the end of the lesson,    - Explaining and listing      • Pictures in the Pupil’s   Our Lives Today</w:t>
      </w:r>
    </w:p>
    <w:p>
      <w:r>
        <w:t>inﬂuencing        the learner should be          factors inﬂuencing            Book                      SST Pupil’s Book 8</w:t>
      </w:r>
    </w:p>
    <w:p>
      <w:r>
        <w:t>the location of   able to explain factors        industrial location         • Resource person           pages 110 – 111</w:t>
      </w:r>
    </w:p>
    <w:p>
      <w:r>
        <w:t>industries        inﬂuencing location of       - Writing down main           • Local environment         SST Teacher’s Guide</w:t>
      </w:r>
    </w:p>
    <w:p>
      <w:r>
        <w:t>industries                     factors                                                 pages 56 – 58</w:t>
      </w:r>
    </w:p>
    <w:p>
      <w:r>
        <w:t>- Taking notes</w:t>
      </w:r>
    </w:p>
    <w:p/>
    <w:p>
      <w:r>
        <w:t>4&amp;5      Industries   Types of          By the end of the lesson,    - Naming and listing types    • Table in the Pupil’s Book Our Lives Today</w:t>
      </w:r>
    </w:p>
    <w:p>
      <w:r>
        <w:t>industries        the learner should be able     of industries                                           SST Pupil’s Book 8</w:t>
      </w:r>
    </w:p>
    <w:p>
      <w:r>
        <w:t>to:                          - Giving examples of the                                  pages 112 – 113</w:t>
      </w:r>
    </w:p>
    <w:p>
      <w:r>
        <w:t>(i) Name types of              types of industries                                     SST Teacher’s Guide</w:t>
      </w:r>
    </w:p>
    <w:p>
      <w:r>
        <w:t>industries              - Asking and answering</w:t>
      </w:r>
    </w:p>
    <w:p>
      <w:r>
        <w:t>pages 56 – 58</w:t>
      </w:r>
    </w:p>
    <w:p>
      <w:r>
        <w:t>questions</w:t>
      </w:r>
    </w:p>
    <w:p>
      <w:r>
        <w:t>(ii) Give examples of the</w:t>
      </w:r>
    </w:p>
    <w:p>
      <w:r>
        <w:t>- Studying the table in the</w:t>
      </w:r>
    </w:p>
    <w:p>
      <w:r>
        <w:t>types of industries</w:t>
      </w:r>
    </w:p>
    <w:p>
      <w:r>
        <w:t>Pupil’s Book</w:t>
      </w:r>
    </w:p>
    <w:p>
      <w:r>
        <w:t>TEACHING/LEARNING TEACHING/LEARNING</w:t>
      </w:r>
    </w:p>
    <w:p>
      <w:r>
        <w:t>LESSON    TOPIC       SUB-TOPICS           OBJECTIVES                                                                         REFERENCES           REMARKS</w:t>
      </w:r>
    </w:p>
    <w:p>
      <w:r>
        <w:t>ACTIVITIES       RESOURCES</w:t>
      </w:r>
    </w:p>
    <w:p>
      <w:r>
        <w:t>1–3      Industries   Jua kali        By the end of the lesson,    - Identifying reasons for     • Items made by Jua kali    Our Lives Today</w:t>
      </w:r>
    </w:p>
    <w:p>
      <w:r>
        <w:t>industries      the learner should be          establishing Jua kali         industries                SST Pupil’s Book 8</w:t>
      </w:r>
    </w:p>
    <w:p>
      <w:r>
        <w:t>able to:                       industries                  • Pictures in the Pupil’s   pages 113 – 115</w:t>
      </w:r>
    </w:p>
    <w:p>
      <w:r>
        <w:t>(i) Identify the reasons     - Explaining beneﬁts of Jua     Book                      SST Teacher’s Guide</w:t>
      </w:r>
    </w:p>
    <w:p>
      <w:r>
        <w:t>for establishing Jua     kali industries             • Local environment         pages 58 – 59</w:t>
      </w:r>
    </w:p>
    <w:p>
      <w:r>
        <w:t>kali industries        - Highlighting problems       • Jua kali artisans</w:t>
      </w:r>
    </w:p>
    <w:p>
      <w:r>
        <w:t>(ii) State beneﬁts of Jua      experienced by Jua kali</w:t>
      </w:r>
    </w:p>
    <w:p>
      <w:r>
        <w:t>kali industries          industries</w:t>
      </w:r>
    </w:p>
    <w:p>
      <w:r>
        <w:t>(iii) Highlight problems     - Visiting local Jua kali</w:t>
      </w:r>
    </w:p>
    <w:p>
      <w:r>
        <w:t>experienced by Jua       sites</w:t>
      </w:r>
    </w:p>
    <w:p>
      <w:r>
        <w:t>kali industries</w:t>
      </w:r>
    </w:p>
    <w:p>
      <w:r>
        <w:t>WEEK 7</w:t>
      </w:r>
    </w:p>
    <w:p/>
    <w:p>
      <w:r>
        <w:t>4        Industries   Importance      By the end of the lesson,    - Explaining the              • Various items produced    Our Lives Today</w:t>
      </w:r>
    </w:p>
    <w:p>
      <w:r>
        <w:t>of industries   the learner should be          contribution of the           in industries             SST Pupil’s Book 8</w:t>
      </w:r>
    </w:p>
    <w:p>
      <w:r>
        <w:t>and their       able to explain the            industries to the           • Relevant charts           pages 115 – 116</w:t>
      </w:r>
    </w:p>
    <w:p>
      <w:r>
        <w:t>contribution    importance of industries       economy                     • Resource person           SST Teacher’s Guide</w:t>
      </w:r>
    </w:p>
    <w:p>
      <w:r>
        <w:t>to the          and their contribution to    - Asking and answering                                    pages 59 – 61</w:t>
      </w:r>
    </w:p>
    <w:p>
      <w:r>
        <w:t>economy         the economy                    questions</w:t>
      </w:r>
    </w:p>
    <w:p/>
    <w:p>
      <w:r>
        <w:t>5        Industries   Problems        By the end of the lesson,    - Explaining and listing      • Resource person           Our Lives Today</w:t>
      </w:r>
    </w:p>
    <w:p>
      <w:r>
        <w:t>facing          the learner should be          problems facing             • Newspaper reports         SST Pupil’s Book 8</w:t>
      </w:r>
    </w:p>
    <w:p>
      <w:r>
        <w:t>industries      able to explain problems       industries                                              page 116</w:t>
      </w:r>
    </w:p>
    <w:p>
      <w:r>
        <w:t>facing industries            - Visiting an industry in                                 SST Teacher’s Guide</w:t>
      </w:r>
    </w:p>
    <w:p>
      <w:r>
        <w:t>the locality                                            pages 59 – 61</w:t>
      </w:r>
    </w:p>
    <w:p/>
    <w:p>
      <w:r>
        <w:t>1        Industries   Effects of      By the end of the lesson,    - Explaining the impact       • Local environment         Our Lives Today</w:t>
      </w:r>
    </w:p>
    <w:p>
      <w:r>
        <w:t>industries      the learner should be          of industries on the        • Pictures in the Pupil’s   SST Pupil’s Book 8</w:t>
      </w:r>
    </w:p>
    <w:p>
      <w:r>
        <w:t>on the          able to explain the            environment                   Book                      page 117</w:t>
      </w:r>
    </w:p>
    <w:p>
      <w:r>
        <w:t>environment     impact of industries on      - Asking and answering        • Newspaper reports         SST Teacher’s Guide</w:t>
      </w:r>
    </w:p>
    <w:p>
      <w:r>
        <w:t>WEEK 8</w:t>
      </w:r>
    </w:p>
    <w:p/>
    <w:p>
      <w:r>
        <w:t>the environment                questions                                               pages 59 – 61</w:t>
      </w:r>
    </w:p>
    <w:p>
      <w:r>
        <w:t>- Writing down the main</w:t>
      </w:r>
    </w:p>
    <w:p>
      <w:r>
        <w:t>impact of industries on</w:t>
      </w:r>
    </w:p>
    <w:p>
      <w:r>
        <w:t>the environment</w:t>
      </w:r>
    </w:p>
    <w:p>
      <w:r>
        <w:t>TEACHING/LEARNING TEACHING/LEARNING</w:t>
      </w:r>
    </w:p>
    <w:p>
      <w:r>
        <w:t>LESSON    TOPIC    SUB-TOPICS            OBJECTIVES                                                                           REFERENCES           REMARKS</w:t>
      </w:r>
    </w:p>
    <w:p>
      <w:r>
        <w:t>ACTIVITIES       RESOURCES</w:t>
      </w:r>
    </w:p>
    <w:p>
      <w:r>
        <w:t>2        Urban-    Factors          By the end of the lesson,      - Explaining factors          • Local environment         Our Lives Today</w:t>
      </w:r>
    </w:p>
    <w:p>
      <w:r>
        <w:t>ization   inﬂuencing       the learner should be            inﬂuencing growth of                                    SST Pupil’s Book 8</w:t>
      </w:r>
    </w:p>
    <w:p>
      <w:r>
        <w:t>the growth of    able to explain factors          towns                                                   page 119</w:t>
      </w:r>
    </w:p>
    <w:p>
      <w:r>
        <w:t>towns            inﬂuencing growth of           - Asking and answering                                    SST Teacher’s Guide</w:t>
      </w:r>
    </w:p>
    <w:p>
      <w:r>
        <w:t>towns                            questions orally                                        pages 61– 64</w:t>
      </w:r>
    </w:p>
    <w:p>
      <w:r>
        <w:t>- Naming various towns</w:t>
      </w:r>
    </w:p>
    <w:p/>
    <w:p>
      <w:r>
        <w:t>3–4      Urban-    Functions of     By the end of the lesson,      - Locating major towns in     • Map showing major         Our Lives Today</w:t>
      </w:r>
    </w:p>
    <w:p>
      <w:r>
        <w:t>WEEK 8</w:t>
      </w:r>
    </w:p>
    <w:p/>
    <w:p>
      <w:r>
        <w:t>ization   major towns in   the learner should be able       Kenya                         towns                     SST Pupil’s Book 8</w:t>
      </w:r>
    </w:p>
    <w:p>
      <w:r>
        <w:t>Kenya            to:                            - Identifying the functions   • Local environment         pages 120 – 125</w:t>
      </w:r>
    </w:p>
    <w:p>
      <w:r>
        <w:t>(i) Locate the major towns       of major towns in Kenya     • Relevant pictures         SST Teacher’s Guide</w:t>
      </w:r>
    </w:p>
    <w:p>
      <w:r>
        <w:t>in Kenya                  - Drawing a map showing                                   pages 61 – 64</w:t>
      </w:r>
    </w:p>
    <w:p>
      <w:r>
        <w:t>(ii) Identify the functions      major towns</w:t>
      </w:r>
    </w:p>
    <w:p>
      <w:r>
        <w:t>of the major towns in</w:t>
      </w:r>
    </w:p>
    <w:p>
      <w:r>
        <w:t>Kenya</w:t>
      </w:r>
    </w:p>
    <w:p/>
    <w:p>
      <w:r>
        <w:t>5        Urban-    Functions of     By the end of the lesson,      - Locating major towns in     • Map showing major         Our Lives Today</w:t>
      </w:r>
    </w:p>
    <w:p>
      <w:r>
        <w:t>ization   major towns in   the learner should be able       Kenya                         towns                     SST Pupil’s Book 8</w:t>
      </w:r>
    </w:p>
    <w:p>
      <w:r>
        <w:t>Kenya            to identify the functions of   - Describing the functions    • Relevant pictures         pages 120 – 125</w:t>
      </w:r>
    </w:p>
    <w:p>
      <w:r>
        <w:t>major towns in Kenya             of major towns in Kenya     • Local environment         SST Teacher’s Guide</w:t>
      </w:r>
    </w:p>
    <w:p>
      <w:r>
        <w:t>pages 61 – 64</w:t>
      </w:r>
    </w:p>
    <w:p/>
    <w:p>
      <w:r>
        <w:t>1        Urban-    Problems         By the end of the lesson,      - Identifying problems        • Local environment         Our Lives Today</w:t>
      </w:r>
    </w:p>
    <w:p>
      <w:r>
        <w:t>ization   facing urban     the learner should be able       facing urban centres        • Pictures in the Pupil’s   SST Pupil’s Book 8</w:t>
      </w:r>
    </w:p>
    <w:p>
      <w:r>
        <w:t>centres          to identify problems facing    - Listing problems facing       Book                      pages 125 – 126</w:t>
      </w:r>
    </w:p>
    <w:p>
      <w:r>
        <w:t>urban centres                    urban centres               • Newspaper photographs/    SST Teacher’s Guide</w:t>
      </w:r>
    </w:p>
    <w:p>
      <w:r>
        <w:t>- Asking and answering          cuttings                  pages 61 – 64</w:t>
      </w:r>
    </w:p>
    <w:p>
      <w:r>
        <w:t>WEEK 9</w:t>
      </w:r>
    </w:p>
    <w:p/>
    <w:p>
      <w:r>
        <w:t>questions                   • Resource person</w:t>
      </w:r>
    </w:p>
    <w:p/>
    <w:p>
      <w:r>
        <w:t>2        Urban-    Attempts         By the end of the lesson,      - Explaining the attempts     • Pictures in the Pupil’s   Our Lives Today</w:t>
      </w:r>
    </w:p>
    <w:p>
      <w:r>
        <w:t>ization   made to solve    the learner should be able       being made to solve           Book                      SST Pupil’s Book 8</w:t>
      </w:r>
    </w:p>
    <w:p>
      <w:r>
        <w:t>problems in      to:                              problems facing urban       • Resource person           pages 126 – 127</w:t>
      </w:r>
    </w:p>
    <w:p>
      <w:r>
        <w:t>urban areas      (i) Explain the attempts         centres                                                 SST Teacher’s Guide</w:t>
      </w:r>
    </w:p>
    <w:p>
      <w:r>
        <w:t>being made to solve       - Asking and answering                                    pages 61 – 64</w:t>
      </w:r>
    </w:p>
    <w:p>
      <w:r>
        <w:t>problems facing urban       oral questions</w:t>
      </w:r>
    </w:p>
    <w:p>
      <w:r>
        <w:t>centres</w:t>
      </w:r>
    </w:p>
    <w:p>
      <w:r>
        <w:t>- Observing pictures in the</w:t>
      </w:r>
    </w:p>
    <w:p>
      <w:r>
        <w:t>(ii) List the attempts being</w:t>
      </w:r>
    </w:p>
    <w:p>
      <w:r>
        <w:t>made to solve problems      Pupil’s Book</w:t>
      </w:r>
    </w:p>
    <w:p>
      <w:r>
        <w:t>facing urban centres</w:t>
      </w:r>
    </w:p>
    <w:p>
      <w:r>
        <w:t>TEACHING/LEARNING TEACHING/LEARNING</w:t>
      </w:r>
    </w:p>
    <w:p>
      <w:r>
        <w:t>LESSON    TOPIC      SUB-TOPICS           OBJECTIVES                                                                            REFERENCES           REMARKS</w:t>
      </w:r>
    </w:p>
    <w:p>
      <w:r>
        <w:t>ACTIVITIES       RESOURCES</w:t>
      </w:r>
    </w:p>
    <w:p>
      <w:r>
        <w:t>3        Co-opera    Types of        By the end the lesson, the     - Identifying types of         • Relevant posters          Our Lives Today</w:t>
      </w:r>
    </w:p>
    <w:p>
      <w:r>
        <w:t>tive        agricultural    learner should be able to        agricultural co-operatives   • Pictures                  SST Pupil’s Book 8</w:t>
      </w:r>
    </w:p>
    <w:p>
      <w:r>
        <w:t>societies   co-operatives   identify types of agricultural - Listing types of             • Local examples            pages 128 – 129</w:t>
      </w:r>
    </w:p>
    <w:p>
      <w:r>
        <w:t>co-operatives and their          agricultural co-operatives                               SST Teacher’s Guide</w:t>
      </w:r>
    </w:p>
    <w:p>
      <w:r>
        <w:t>functions                      - Asking and answering                                     pages 64– 66</w:t>
      </w:r>
    </w:p>
    <w:p>
      <w:r>
        <w:t>oral questions</w:t>
      </w:r>
    </w:p>
    <w:p>
      <w:r>
        <w:t>- Taking notes</w:t>
      </w:r>
    </w:p>
    <w:p>
      <w:r>
        <w:t>WEEK 9</w:t>
      </w:r>
    </w:p>
    <w:p/>
    <w:p>
      <w:r>
        <w:t>4        Co-opera    Functions of    By the end of the lesson,      - Explaining the functions     • Chart showing functions   Our Lives Today</w:t>
      </w:r>
    </w:p>
    <w:p>
      <w:r>
        <w:t>tive        agricultural    the learner should be able       of agricultural co-            of co-operatives          SST Pupil’s Book 8</w:t>
      </w:r>
    </w:p>
    <w:p>
      <w:r>
        <w:t>societies   co-operatives   to explain the functions of      operatives                   • Relevant pictures         page 129</w:t>
      </w:r>
    </w:p>
    <w:p>
      <w:r>
        <w:t>agricultural co-operatives     - Asking and answering                                     SST Teacher’s Guide</w:t>
      </w:r>
    </w:p>
    <w:p>
      <w:r>
        <w:t>oral questions                                           pages 64 – 66</w:t>
      </w:r>
    </w:p>
    <w:p>
      <w:r>
        <w:t>- Noting down main points</w:t>
      </w:r>
    </w:p>
    <w:p/>
    <w:p>
      <w:r>
        <w:t>5        Co-opera    Beneﬁts from    By the end of the lesson,      - Stating beneﬁts from         • Local co-operatives       Our Lives Today</w:t>
      </w:r>
    </w:p>
    <w:p>
      <w:r>
        <w:t>tive        agricultural    the learner should be able       agricultural co-operatives   • Learner’s own             SST Pupil’s Book 8</w:t>
      </w:r>
    </w:p>
    <w:p>
      <w:r>
        <w:t>societies   co-operatives   to state beneﬁts from          - Asking and answering           experiences               pages 129 – 130</w:t>
      </w:r>
    </w:p>
    <w:p>
      <w:r>
        <w:t>agricultural co-operatives       oral questions                                           SST Teacher’s Guide</w:t>
      </w:r>
    </w:p>
    <w:p>
      <w:r>
        <w:t>- Writing down main                                        pages 64 – 66</w:t>
      </w:r>
    </w:p>
    <w:p>
      <w:r>
        <w:t>points</w:t>
      </w:r>
    </w:p>
    <w:p>
      <w:r>
        <w:t>- Group discussions</w:t>
      </w:r>
    </w:p>
    <w:p/>
    <w:p>
      <w:r>
        <w:t>1        Co-opera    Challenges      By the end of the lesson,      - Explaining problems          • Learner’s own             Our Lives Today</w:t>
      </w:r>
    </w:p>
    <w:p>
      <w:r>
        <w:t>tive        facing          the learner should be able       facing agricultural co-        experiences               SST Pupil’s Book 8</w:t>
      </w:r>
    </w:p>
    <w:p>
      <w:r>
        <w:t>societies   agricultural    to explain the problems          operatives                   • Resource person           page 130</w:t>
      </w:r>
    </w:p>
    <w:p>
      <w:r>
        <w:t>co-operatives   facing agricultural co-        - Asking and answering                                     SST Teacher’s Guide</w:t>
      </w:r>
    </w:p>
    <w:p>
      <w:r>
        <w:t>WEEK 10</w:t>
      </w:r>
    </w:p>
    <w:p/>
    <w:p>
      <w:r>
        <w:t>operatives                       questions                                                pages 64 – 66</w:t>
      </w:r>
    </w:p>
    <w:p>
      <w:r>
        <w:t>- Discussing the problems</w:t>
      </w:r>
    </w:p>
    <w:p/>
    <w:p>
      <w:r>
        <w:t>2–5      Transport   Forms and       By the end of the lesson,      - Identifying forms and        • Map in the Pupil’s Book   Our Lives Today</w:t>
      </w:r>
    </w:p>
    <w:p>
      <w:r>
        <w:t>and         functions       the learner should be able       functions of transport       • Pictures in the Pupil’s   SST Pupil’s Book 8</w:t>
      </w:r>
    </w:p>
    <w:p>
      <w:r>
        <w:t>commu-      of transport    to:                              systems                        Book                      pages 132 – 136</w:t>
      </w:r>
    </w:p>
    <w:p>
      <w:r>
        <w:t>nication    systems         (i) Identify forms and         - Observing the map and                                    SST Teacher’s Guide</w:t>
      </w:r>
    </w:p>
    <w:p>
      <w:r>
        <w:t>functions of transport      pictures in the Pupil’s                                  pages 66 – 71</w:t>
      </w:r>
    </w:p>
    <w:p>
      <w:r>
        <w:t>Book</w:t>
      </w:r>
    </w:p>
    <w:p>
      <w:r>
        <w:t>systems</w:t>
      </w:r>
    </w:p>
    <w:p>
      <w:r>
        <w:t>- Taking notes</w:t>
      </w:r>
    </w:p>
    <w:p>
      <w:r>
        <w:t>(ii) Draw a map showing</w:t>
      </w:r>
    </w:p>
    <w:p>
      <w:r>
        <w:t>- Drawing a map showing</w:t>
      </w:r>
    </w:p>
    <w:p>
      <w:r>
        <w:t>major transport systems</w:t>
      </w:r>
    </w:p>
    <w:p>
      <w:r>
        <w:t>the transport systems</w:t>
      </w:r>
    </w:p>
    <w:p>
      <w:r>
        <w:t>TEACHING/LEARNING TEACHING/LEARNING</w:t>
      </w:r>
    </w:p>
    <w:p>
      <w:r>
        <w:t>LESSON      TOPIC      SUB-TOPICS           OBJECTIVES                                                                           REFERENCES           REMARKS</w:t>
      </w:r>
    </w:p>
    <w:p>
      <w:r>
        <w:t>ACTIVITIES       RESOURCES</w:t>
      </w:r>
    </w:p>
    <w:p>
      <w:r>
        <w:t>1&amp;2        Transport   Problems        By the end of the lesson,     - Describing problems         • Table in the Pupil’s       Our Lives Today</w:t>
      </w:r>
    </w:p>
    <w:p>
      <w:r>
        <w:t>and         facing          the learner should be able      facing transport systems      Book                       SST Pupil’s Book 8</w:t>
      </w:r>
    </w:p>
    <w:p>
      <w:r>
        <w:t>commu-      transport       to identify problems facing   - Asking and answering                                     pages 137 – 138</w:t>
      </w:r>
    </w:p>
    <w:p>
      <w:r>
        <w:t>nication    systems         transport systems               questions                                                SST Teacher’s Guide</w:t>
      </w:r>
    </w:p>
    <w:p>
      <w:r>
        <w:t>- Studying the table in the                                pages 66 –71</w:t>
      </w:r>
    </w:p>
    <w:p>
      <w:r>
        <w:t>Pupil’s Book</w:t>
      </w:r>
    </w:p>
    <w:p>
      <w:r>
        <w:t>WEEK 11</w:t>
      </w:r>
    </w:p>
    <w:p/>
    <w:p>
      <w:r>
        <w:t>3, 4 &amp; 5   Transport   Road safety     By the end of the lesson,     - Identifying major road      • Chart showing road signs   Our Lives Today</w:t>
      </w:r>
    </w:p>
    <w:p>
      <w:r>
        <w:t>and                         the learner should be able      signs                       • Picture in the Pupil’s     SST Pupil’s Book 8</w:t>
      </w:r>
    </w:p>
    <w:p>
      <w:r>
        <w:t>commu-                      to:                           - Explaining causes of road     Book                       pages 138 – 143</w:t>
      </w:r>
    </w:p>
    <w:p>
      <w:r>
        <w:t>nication                     (i) Identify major road        accidents                   • Resource person            SST Teacher’s Guide</w:t>
      </w:r>
    </w:p>
    <w:p>
      <w:r>
        <w:t>signs                   - Suggesting ways of          • Newspaper cuttings         pages 66 – 71</w:t>
      </w:r>
    </w:p>
    <w:p>
      <w:r>
        <w:t>(ii) Explain causes of          preventing road accidents   • Curiosity chart            Kenya Red Cross</w:t>
      </w:r>
    </w:p>
    <w:p>
      <w:r>
        <w:t>accidents               - Demonstrate First aid                                    manual</w:t>
      </w:r>
    </w:p>
    <w:p>
      <w:r>
        <w:t>(iii) Suggest ways of           skills</w:t>
      </w:r>
    </w:p>
    <w:p>
      <w:r>
        <w:t>preventing road         - Drawing road signs</w:t>
      </w:r>
    </w:p>
    <w:p>
      <w:r>
        <w:t>accidents</w:t>
      </w:r>
    </w:p>
    <w:p>
      <w:r>
        <w:t>(iv) Demonstrate First aid</w:t>
      </w:r>
    </w:p>
    <w:p>
      <w:r>
        <w:t>skills</w:t>
      </w:r>
    </w:p>
    <w:p/>
    <w:p>
      <w:r>
        <w:t>1&amp;2        Transport   Forms and       By the end of the lesson,     - Identifying forms of        • Pictures                   Our Lives Today</w:t>
      </w:r>
    </w:p>
    <w:p>
      <w:r>
        <w:t>and         functions of    the learner should be able      communication systems       • Realia (phones, radio,     SST Pupil’s Book 8</w:t>
      </w:r>
    </w:p>
    <w:p>
      <w:r>
        <w:t>commu-      communication   to:                           - Stating functions of          TV, newspapers etc)        pages 145 – 147</w:t>
      </w:r>
    </w:p>
    <w:p>
      <w:r>
        <w:t>nication    systems         (i) Identify forms of           communication systems                                    SST Teacher’s Guide</w:t>
      </w:r>
    </w:p>
    <w:p>
      <w:r>
        <w:t>communication            - Asking and answering                                     pages 67 – 71</w:t>
      </w:r>
    </w:p>
    <w:p>
      <w:r>
        <w:t>WEEK 12</w:t>
      </w:r>
    </w:p>
    <w:p/>
    <w:p>
      <w:r>
        <w:t>systems                    questions</w:t>
      </w:r>
    </w:p>
    <w:p>
      <w:r>
        <w:t>(ii) State functions of</w:t>
      </w:r>
    </w:p>
    <w:p>
      <w:r>
        <w:t>communication</w:t>
      </w:r>
    </w:p>
    <w:p>
      <w:r>
        <w:t>systems</w:t>
      </w:r>
    </w:p>
    <w:p/>
    <w:p>
      <w:r>
        <w:t>3          Transport   Problems        By the end of the lesson,     - Identifying problems        • Realia (phones, booths     Our Lives Today</w:t>
      </w:r>
    </w:p>
    <w:p>
      <w:r>
        <w:t>and         facing          the learner should be able      facing communication          etc)                       SST Pupil’s Book 8</w:t>
      </w:r>
    </w:p>
    <w:p>
      <w:r>
        <w:t>commu-      communication   to identify problems facing     systems                     • Resource person            pages 147 – 148</w:t>
      </w:r>
    </w:p>
    <w:p>
      <w:r>
        <w:t>nication    systems         communication systems         - Asking and answering                                     SST Teacher’s Guide</w:t>
      </w:r>
    </w:p>
    <w:p>
      <w:r>
        <w:t>questions                                                pages 67 – 71</w:t>
      </w:r>
    </w:p>
    <w:p>
      <w:r>
        <w:t>TEACHING/LEARNING TEACHING/LEARNING</w:t>
      </w:r>
    </w:p>
    <w:p>
      <w:r>
        <w:t>LESSON    TOPIC     SUB-TOPICS           OBJECTIVES                                                                      REFERENCES           REMARKS</w:t>
      </w:r>
    </w:p>
    <w:p>
      <w:r>
        <w:t>ACTIVITIES       RESOURCES</w:t>
      </w:r>
    </w:p>
    <w:p>
      <w:r>
        <w:t>4&amp;5      Trade      Role of         By the end of the lesson,    - Identifying the role of    • Learner’s own           Our Lives Today</w:t>
      </w:r>
    </w:p>
    <w:p>
      <w:r>
        <w:t>government in   the learner should be able     government in trade          experiences             SST Pupil’s Book 8</w:t>
      </w:r>
    </w:p>
    <w:p>
      <w:r>
        <w:t>trade           to identify and appreciate   - Discussing the role of     • Resource person         pages 148 – 150</w:t>
      </w:r>
    </w:p>
    <w:p>
      <w:r>
        <w:t>the role of government in      government in trade        • Newspaper reports       SST Teacher’s Guide</w:t>
      </w:r>
    </w:p>
    <w:p>
      <w:r>
        <w:t>trade                        - Asking and answering                                 pages 71 – 73</w:t>
      </w:r>
    </w:p>
    <w:p>
      <w:r>
        <w:t>questions</w:t>
      </w:r>
    </w:p>
    <w:p>
      <w:r>
        <w:t>WEEK 13</w:t>
      </w:r>
    </w:p>
    <w:p/>
    <w:p>
      <w:r>
        <w:t>1&amp;2      Trade      Exports and     By the end of the lesson,    - Identifying exports from   • Table in Pupil’s Book   Our Lives Today</w:t>
      </w:r>
    </w:p>
    <w:p>
      <w:r>
        <w:t>imports of      the learner should be able     Kenya                      • Resource person         SST Pupil’s Book 8</w:t>
      </w:r>
    </w:p>
    <w:p>
      <w:r>
        <w:t>Kenya           to:                          - Identifying imports to                               pages 150 – 151</w:t>
      </w:r>
    </w:p>
    <w:p>
      <w:r>
        <w:t>(i) Identify exports from      Kenya                                                SST Teacher’s Guide</w:t>
      </w:r>
    </w:p>
    <w:p>
      <w:r>
        <w:t>Kenya                   - Asking and answering                                 pages 71 – 73</w:t>
      </w:r>
    </w:p>
    <w:p>
      <w:r>
        <w:t>(ii) Identify imports to       questions</w:t>
      </w:r>
    </w:p>
    <w:p>
      <w:r>
        <w:t>Kenya</w:t>
      </w:r>
    </w:p>
    <w:p/>
    <w:p>
      <w:r>
        <w:t>3–5      Trade      Importance of   By the end of the lesson,    - Group discussions          • Learner’s own           Our Lives Today</w:t>
      </w:r>
    </w:p>
    <w:p>
      <w:r>
        <w:t>trade           the learner should be able   - Asking and answering         experiences             SST Pupil’s Book 8</w:t>
      </w:r>
    </w:p>
    <w:p>
      <w:r>
        <w:t>to explain the importance      questions                  • Resource person         page 151</w:t>
      </w:r>
    </w:p>
    <w:p>
      <w:r>
        <w:t>of trade                                                                            SST Teacher’s Guide</w:t>
      </w:r>
    </w:p>
    <w:p>
      <w:r>
        <w:t>pages 71– 73</w:t>
      </w:r>
    </w:p>
    <w:p>
      <w:r>
        <w:t>WEEK 14</w:t>
      </w:r>
    </w:p>
    <w:p/>
    <w:p>
      <w:r>
        <w:t>END TERM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