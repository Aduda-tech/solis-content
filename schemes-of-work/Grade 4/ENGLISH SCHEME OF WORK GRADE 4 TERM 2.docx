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1UTWM e9dZ strong 11 weeks 4 English Schemes Term 2 Download </w:t>
      </w:r>
    </w:p>
    <w:p>
      <w:r>
        <w:t>ENGLISH SCHEME OF WORK GRADE 4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 Grade                 Learning Area                  Term                    Year</w:t>
      </w:r>
    </w:p>
    <w:p>
      <w:r>
        <w:t>4                  English Activities                2</w:t>
      </w:r>
    </w:p>
    <w:p/>
    <w:p>
      <w:r>
        <w:t>Week   Lsn   Strand/The   Sub            Specific Learning    Key Inquiry      Learning Experience      Learning      Assessment         Remarks</w:t>
      </w:r>
    </w:p>
    <w:p>
      <w:r>
        <w:t>me           Strand/Sub     Outcomes             Questions                                 Resources</w:t>
      </w:r>
    </w:p>
    <w:p>
      <w:r>
        <w:t>theme</w:t>
      </w:r>
    </w:p>
    <w:p>
      <w:r>
        <w:t>1      1     Writing      Creative       By the end of        How can you      Use similes to           Course        Teacher-made</w:t>
      </w:r>
    </w:p>
    <w:p>
      <w:r>
        <w:t>Writing:       the sub strand,      write an         make their               books         tests</w:t>
      </w:r>
    </w:p>
    <w:p>
      <w:r>
        <w:t>Narrative      the learner          interesting      compositions             Story books   Learner journals</w:t>
      </w:r>
    </w:p>
    <w:p>
      <w:r>
        <w:t>Compositions   should be able       composition?     interesting.             Charts         Peer assessment</w:t>
      </w:r>
    </w:p>
    <w:p>
      <w:r>
        <w:t>to:                                   Create their own         Video clips    Self-</w:t>
      </w:r>
    </w:p>
    <w:p>
      <w:r>
        <w:t>Create a                              similes and use          Audio-         assessment</w:t>
      </w:r>
    </w:p>
    <w:p>
      <w:r>
        <w:t>narrative                             them in their            visual         learner</w:t>
      </w:r>
    </w:p>
    <w:p>
      <w:r>
        <w:t>composition of                        composition.             resources      Portfolio</w:t>
      </w:r>
    </w:p>
    <w:p>
      <w:r>
        <w:t>about 60-80                           Write a narrative        Other web      dictation</w:t>
      </w:r>
    </w:p>
    <w:p>
      <w:r>
        <w:t>words for self-                       composition of about     resources     Standardised</w:t>
      </w:r>
    </w:p>
    <w:p>
      <w:r>
        <w:t>expression                            60- 80 words and                       writing tests</w:t>
      </w:r>
    </w:p>
    <w:p>
      <w:r>
        <w:t>Appreciate the                        incorporate</w:t>
      </w:r>
    </w:p>
    <w:p>
      <w:r>
        <w:t>role of creativity</w:t>
      </w:r>
    </w:p>
    <w:p>
      <w:r>
        <w:t>in writing for</w:t>
      </w:r>
    </w:p>
    <w:p>
      <w:r>
        <w:t>different</w:t>
      </w:r>
    </w:p>
    <w:p>
      <w:r>
        <w:t>purposes</w:t>
      </w:r>
    </w:p>
    <w:p/>
    <w:p>
      <w:r>
        <w:t>2     Listening    Pronunciatio   By the end of        Why do we        Listen to audio-visual   Course        Oral</w:t>
      </w:r>
    </w:p>
    <w:p>
      <w:r>
        <w:t>and          n and          the sub strand,      vary our         recordings of words      books         reading or</w:t>
      </w:r>
    </w:p>
    <w:p>
      <w:r>
        <w:t>Speaking     Vocabulary:    the learner          voice when       featuring the sounds     Story books   dictation</w:t>
      </w:r>
    </w:p>
    <w:p>
      <w:r>
        <w:t>Stress/I       should be able       asking           /ʊ/                      Charts        recitations</w:t>
      </w:r>
    </w:p>
    <w:p>
      <w:r>
        <w:t>notation       to:                  questions?       /uː/ /f/ /v/             Video clips   Role play</w:t>
      </w:r>
    </w:p>
    <w:p>
      <w:r>
        <w:t>Identify correct                                               Audio-        Debates</w:t>
      </w:r>
    </w:p>
    <w:p>
      <w:r>
        <w:t>stress and                                                     visual        Oral interviews</w:t>
      </w:r>
    </w:p>
    <w:p>
      <w:r>
        <w:t>intonation in                                                resources     Dialogues</w:t>
      </w:r>
    </w:p>
    <w:p>
      <w:r>
        <w:t>‘WH’ questions,                                              Other web     Oral discussions</w:t>
      </w:r>
    </w:p>
    <w:p>
      <w:r>
        <w:t>other questions                                              resources     Oral presentations</w:t>
      </w:r>
    </w:p>
    <w:p>
      <w:r>
        <w:t>and statements</w:t>
      </w:r>
    </w:p>
    <w:p>
      <w:r>
        <w:t>for clarity in</w:t>
      </w:r>
    </w:p>
    <w:p>
      <w:r>
        <w:t>speech</w:t>
      </w:r>
    </w:p>
    <w:p>
      <w:r>
        <w:t>3    Listening   Pronunciatio   By the end of        How does        Listen to correct       Course        Oral</w:t>
      </w:r>
    </w:p>
    <w:p>
      <w:r>
        <w:t>and          n and          the sub strand,      good            stress in words         books         reading or</w:t>
      </w:r>
    </w:p>
    <w:p>
      <w:r>
        <w:t>Speaking     Vocabulary:    the learner          pronunciatio    such as address,        Story books   dictation</w:t>
      </w:r>
    </w:p>
    <w:p>
      <w:r>
        <w:t>Stress/I       should be able       n of words      increase among          Charts        recitations</w:t>
      </w:r>
    </w:p>
    <w:p>
      <w:r>
        <w:t>notation       to:                  and sounds     others (whether noun     Video clips   Role play</w:t>
      </w:r>
    </w:p>
    <w:p>
      <w:r>
        <w:t>Use correct stress   hel us?        or verb).                Audio-        Debates</w:t>
      </w:r>
    </w:p>
    <w:p>
      <w:r>
        <w:t>and intonation in                   Listen to correct        visual        Oral interviews</w:t>
      </w:r>
    </w:p>
    <w:p>
      <w:r>
        <w:t>questions and                       intonation in            resources     Dialogues</w:t>
      </w:r>
    </w:p>
    <w:p>
      <w:r>
        <w:t>statements to                       questions and            Other web     Oral discussions</w:t>
      </w:r>
    </w:p>
    <w:p>
      <w:r>
        <w:t>communicate                         statements to            resources     Oral presentations</w:t>
      </w:r>
    </w:p>
    <w:p>
      <w:r>
        <w:t>clearly                             identify a speaker’s</w:t>
      </w:r>
    </w:p>
    <w:p>
      <w:r>
        <w:t>Appreciate the                      feelings</w:t>
      </w:r>
    </w:p>
    <w:p>
      <w:r>
        <w:t>importance of</w:t>
      </w:r>
    </w:p>
    <w:p>
      <w:r>
        <w:t>varying</w:t>
      </w:r>
    </w:p>
    <w:p>
      <w:r>
        <w:t>intonation in</w:t>
      </w:r>
    </w:p>
    <w:p>
      <w:r>
        <w:t>communication.</w:t>
      </w:r>
    </w:p>
    <w:p>
      <w:r>
        <w:t>4   Reading      Intensive      By the end of        How can        Make                     Course        Reading aloud</w:t>
      </w:r>
    </w:p>
    <w:p>
      <w:r>
        <w:t>Reading:       the sub strand,      we obtain      predictions from         books         Dictation</w:t>
      </w:r>
    </w:p>
    <w:p>
      <w:r>
        <w:t>Dialog ue      the learner          informatio     a dialogue about         Story books   Oral interviews</w:t>
      </w:r>
    </w:p>
    <w:p>
      <w:r>
        <w:t>should be able       n from         events based on          Charts        Question and</w:t>
      </w:r>
    </w:p>
    <w:p>
      <w:r>
        <w:t>to:                  texts?         pictures and the         Video clips   answer</w:t>
      </w:r>
    </w:p>
    <w:p>
      <w:r>
        <w:t>Read a variety of                   title.                   Audio-        Teacher-made</w:t>
      </w:r>
    </w:p>
    <w:p>
      <w:r>
        <w:t>dialogues related                   Locate new words         visual        tests</w:t>
      </w:r>
    </w:p>
    <w:p>
      <w:r>
        <w:t>to email and                        and sentence             resources     Learner</w:t>
      </w:r>
    </w:p>
    <w:p>
      <w:r>
        <w:t>internet for                        structures in a          Other web     summaries of</w:t>
      </w:r>
    </w:p>
    <w:p>
      <w:r>
        <w:t>comprehension                       dialogue.                resources     what they</w:t>
      </w:r>
    </w:p>
    <w:p>
      <w:r>
        <w:t>Read a variety of                      read</w:t>
      </w:r>
    </w:p>
    <w:p>
      <w:r>
        <w:t>dialogues related to</w:t>
      </w:r>
    </w:p>
    <w:p>
      <w:r>
        <w:t>the theme in print and</w:t>
      </w:r>
    </w:p>
    <w:p>
      <w:r>
        <w:t>non-print formats</w:t>
      </w:r>
    </w:p>
    <w:p>
      <w:r>
        <w:t>2   1   Reading   Intensive      Apply                What stories    Answer factual           Course        Reading aloud</w:t>
      </w:r>
    </w:p>
    <w:p>
      <w:r>
        <w:t>Reading:Dial   appropriate          or books have   and inferential          books         Dictation</w:t>
      </w:r>
    </w:p>
    <w:p>
      <w:r>
        <w:t>og ue          intensive reading    you read?       questions                Story books   Oral interviews</w:t>
      </w:r>
    </w:p>
    <w:p>
      <w:r>
        <w:t>skills to obtain                     individually, in         Charts        Question and</w:t>
      </w:r>
    </w:p>
    <w:p>
      <w:r>
        <w:t>specific factual                     pairs or groups.         Video clips   answer</w:t>
      </w:r>
    </w:p>
    <w:p>
      <w:r>
        <w:t>and inferential                      Retell stories           Audio-        Teacher-made</w:t>
      </w:r>
    </w:p>
    <w:p>
      <w:r>
        <w:t>information for                      related to the           visual        tests</w:t>
      </w:r>
    </w:p>
    <w:p>
      <w:r>
        <w:t>lifelong learning                    theme in pairs and       resources     Learner</w:t>
      </w:r>
    </w:p>
    <w:p>
      <w:r>
        <w:t>Appreciate                           groups                   Other web     summaries of</w:t>
      </w:r>
    </w:p>
    <w:p>
      <w:r>
        <w:t>reading for                          Identify events in a     resources     what they</w:t>
      </w:r>
    </w:p>
    <w:p>
      <w:r>
        <w:t>purposes of                          dialogue for logical                   read</w:t>
      </w:r>
    </w:p>
    <w:p>
      <w:r>
        <w:t>comprehension                        flow.</w:t>
      </w:r>
    </w:p>
    <w:p>
      <w:r>
        <w:t>and information.                     Watch a video of a</w:t>
      </w:r>
    </w:p>
    <w:p>
      <w:r>
        <w:t>person writing an</w:t>
      </w:r>
    </w:p>
    <w:p>
      <w:r>
        <w:t>email.</w:t>
      </w:r>
    </w:p>
    <w:p>
      <w:r>
        <w:t>2   Grammar    Language      By the end of the    What things     Name, in pairs or        Course        Tasks such as</w:t>
      </w:r>
    </w:p>
    <w:p>
      <w:r>
        <w:t>Patterns:     sub strand, the      do we count     small groups,            books         multiple choice</w:t>
      </w:r>
    </w:p>
    <w:p>
      <w:r>
        <w:t>Quantifiers    learner should be    What            countable and            Story books   Discrimination</w:t>
      </w:r>
    </w:p>
    <w:p>
      <w:r>
        <w:t>able to:             things          uncountable nouns        Charts        Gap-filling</w:t>
      </w:r>
    </w:p>
    <w:p>
      <w:r>
        <w:t>Select               cannot be                                Video clips   Short-answer</w:t>
      </w:r>
    </w:p>
    <w:p>
      <w:r>
        <w:t>appropriate          counted?                                 Audio-</w:t>
      </w:r>
    </w:p>
    <w:p>
      <w:r>
        <w:t>quantifiers to use                                            visual</w:t>
      </w:r>
    </w:p>
    <w:p>
      <w:r>
        <w:t>in relation to the                                            resources</w:t>
      </w:r>
    </w:p>
    <w:p>
      <w:r>
        <w:t>type of noun for                                              Other web</w:t>
      </w:r>
    </w:p>
    <w:p>
      <w:r>
        <w:t>effective                                                     resources</w:t>
      </w:r>
    </w:p>
    <w:p>
      <w:r>
        <w:t>communication                                                 Word</w:t>
      </w:r>
    </w:p>
    <w:p>
      <w:r>
        <w:t>wheels</w:t>
      </w:r>
    </w:p>
    <w:p>
      <w:r>
        <w:t>Word</w:t>
      </w:r>
    </w:p>
    <w:p>
      <w:r>
        <w:t>puzzles</w:t>
      </w:r>
    </w:p>
    <w:p/>
    <w:p>
      <w:r>
        <w:t>3   Grammar    Language      Use quantifiers      Which words     Use the quantifiers      Course        Tasks such as</w:t>
      </w:r>
    </w:p>
    <w:p>
      <w:r>
        <w:t>Patterns:     in sentences         do we use to    (much, many, some        books         multiple choice</w:t>
      </w:r>
    </w:p>
    <w:p>
      <w:r>
        <w:t>Quantifiers    correctly for        show the        and any) correctly       Story books   Discrimination</w:t>
      </w:r>
    </w:p>
    <w:p>
      <w:r>
        <w:t>communication        quantity of     with nouns and           Charts        Gap-filling</w:t>
      </w:r>
    </w:p>
    <w:p>
      <w:r>
        <w:t>clarity              countable       construct sentences in   Video clips   Short-answer</w:t>
      </w:r>
    </w:p>
    <w:p>
      <w:r>
        <w:t>and             pairs                    Audio-</w:t>
      </w:r>
    </w:p>
    <w:p>
      <w:r>
        <w:t>Appreciate the      uncountable                             visual</w:t>
      </w:r>
    </w:p>
    <w:p>
      <w:r>
        <w:t>correct use of      nouns?                                  resources</w:t>
      </w:r>
    </w:p>
    <w:p>
      <w:r>
        <w:t>quantifiers in                                              Other web</w:t>
      </w:r>
    </w:p>
    <w:p>
      <w:r>
        <w:t>everyday                                                    resources</w:t>
      </w:r>
    </w:p>
    <w:p>
      <w:r>
        <w:t>communication                                               Word</w:t>
      </w:r>
    </w:p>
    <w:p>
      <w:r>
        <w:t>wheels</w:t>
      </w:r>
    </w:p>
    <w:p>
      <w:r>
        <w:t>Word</w:t>
      </w:r>
    </w:p>
    <w:p>
      <w:r>
        <w:t>puzzles</w:t>
      </w:r>
    </w:p>
    <w:p/>
    <w:p>
      <w:r>
        <w:t>4   Writing   Guided          By the end of       Which         Identify pictures         Course        Teacher-made</w:t>
      </w:r>
    </w:p>
    <w:p>
      <w:r>
        <w:t>Writing:Picto   the sub strand,     words do      from online and           books         tests</w:t>
      </w:r>
    </w:p>
    <w:p>
      <w:r>
        <w:t>rial            the learner         we use to     offline sources.          Story books   Learner journals</w:t>
      </w:r>
    </w:p>
    <w:p>
      <w:r>
        <w:t>Compositions    should be able      describe a    Identify common           Charts         Peer assessment</w:t>
      </w:r>
    </w:p>
    <w:p>
      <w:r>
        <w:t>to:                 picture?      sayings from a text in    Video clips    Self-</w:t>
      </w:r>
    </w:p>
    <w:p>
      <w:r>
        <w:t>Write a pictorial                 pairs and write them      Audio-         assessment</w:t>
      </w:r>
    </w:p>
    <w:p>
      <w:r>
        <w:t>composition of                    in their exercise books   visual         learner</w:t>
      </w:r>
    </w:p>
    <w:p>
      <w:r>
        <w:t>about 60-80                       or word processor         resources      Portfolio</w:t>
      </w:r>
    </w:p>
    <w:p>
      <w:r>
        <w:t>words on varied                                             Other web      dictation</w:t>
      </w:r>
    </w:p>
    <w:p>
      <w:r>
        <w:t>topics for                                                  resources     Standardised</w:t>
      </w:r>
    </w:p>
    <w:p>
      <w:r>
        <w:t>effective                                                                 writing tests</w:t>
      </w:r>
    </w:p>
    <w:p>
      <w:r>
        <w:t>communication</w:t>
      </w:r>
    </w:p>
    <w:p>
      <w:r>
        <w:t>3   1   Writing   Guided          By the end of       How do        Use a variety of          Course        Teacher-made</w:t>
      </w:r>
    </w:p>
    <w:p>
      <w:r>
        <w:t>Writing:Picto   the sub strand,     pictures      pictures from             books         tests</w:t>
      </w:r>
    </w:p>
    <w:p>
      <w:r>
        <w:t>rial            the learner         make you      online and offline        Story books   Learner journals</w:t>
      </w:r>
    </w:p>
    <w:p>
      <w:r>
        <w:t>Compositions    should be able                    sources and write         Charts         Peer assessment</w:t>
      </w:r>
    </w:p>
    <w:p>
      <w:r>
        <w:t>feel?</w:t>
      </w:r>
    </w:p>
    <w:p>
      <w:r>
        <w:t>to:                               pictorial                 Video clips    Self-</w:t>
      </w:r>
    </w:p>
    <w:p>
      <w:r>
        <w:t>Use a variety of                  compositions of           Audio-         assessment</w:t>
      </w:r>
    </w:p>
    <w:p>
      <w:r>
        <w:t>pictures and                      60-80 words based         visual         learner</w:t>
      </w:r>
    </w:p>
    <w:p>
      <w:r>
        <w:t>clues to write                    on the theme.             resources      Portfolio</w:t>
      </w:r>
    </w:p>
    <w:p>
      <w:r>
        <w:t>pictorial                         Discuss different         Other web      dictation</w:t>
      </w:r>
    </w:p>
    <w:p>
      <w:r>
        <w:t>compositions of                   pictures in               resources     Standardised</w:t>
      </w:r>
    </w:p>
    <w:p>
      <w:r>
        <w:t>about 60-80                       pairs/groups and                        writing tests</w:t>
      </w:r>
    </w:p>
    <w:p>
      <w:r>
        <w:t>words for                         write pictorial</w:t>
      </w:r>
    </w:p>
    <w:p>
      <w:r>
        <w:t>effective                         compositions of</w:t>
      </w:r>
    </w:p>
    <w:p>
      <w:r>
        <w:t>communication                     about 60-80 words.</w:t>
      </w:r>
    </w:p>
    <w:p>
      <w:r>
        <w:t>.                                   Use sayings</w:t>
      </w:r>
    </w:p>
    <w:p>
      <w:r>
        <w:t>to make</w:t>
      </w:r>
    </w:p>
    <w:p>
      <w:r>
        <w:t>their</w:t>
      </w:r>
    </w:p>
    <w:p>
      <w:r>
        <w:t>composition</w:t>
      </w:r>
    </w:p>
    <w:p>
      <w:r>
        <w:t>interesting.</w:t>
      </w:r>
    </w:p>
    <w:p/>
    <w:p>
      <w:r>
        <w:t>2   Writing     Guided          Appreciate the       What are        Watch a variety          Course        Teacher-made</w:t>
      </w:r>
    </w:p>
    <w:p>
      <w:r>
        <w:t>Writing:Picto   use of a wide        some of the     of videos related        books         tests</w:t>
      </w:r>
    </w:p>
    <w:p>
      <w:r>
        <w:t>rial            range of pictures    things we can   to the theme and         Story books   Learner journals</w:t>
      </w:r>
    </w:p>
    <w:p>
      <w:r>
        <w:t>Compositions    to write pictorial   write about     write pictorial          Charts         Peer assessment</w:t>
      </w:r>
    </w:p>
    <w:p>
      <w:r>
        <w:t>compositions of      the pictures    compositions.            Video clips    Self-</w:t>
      </w:r>
    </w:p>
    <w:p>
      <w:r>
        <w:t>about 60-80          we see?         Generate a wide range    Audio-         assessment</w:t>
      </w:r>
    </w:p>
    <w:p>
      <w:r>
        <w:t>words on                             of pictures from the     visual         learner</w:t>
      </w:r>
    </w:p>
    <w:p>
      <w:r>
        <w:t>different topics                     internet and write       resources      Portfolio</w:t>
      </w:r>
    </w:p>
    <w:p>
      <w:r>
        <w:t>for                                  pictorial compositions   Other web      dictation</w:t>
      </w:r>
    </w:p>
    <w:p>
      <w:r>
        <w:t>communication.                                                resources     Standardised</w:t>
      </w:r>
    </w:p>
    <w:p>
      <w:r>
        <w:t>writing tests</w:t>
      </w:r>
    </w:p>
    <w:p>
      <w:r>
        <w:t>3   Listening   Pronunciatio    By the end of the    Why             Listen for the           Course        Oral</w:t>
      </w:r>
    </w:p>
    <w:p>
      <w:r>
        <w:t>and         n and           sub strand, the      should you      sounds /ɛə/ /j/ /ʤ//ʒ/   books         reading or</w:t>
      </w:r>
    </w:p>
    <w:p>
      <w:r>
        <w:t>Speaking    Vocabulary:I    learner should be    listen to       from an audiotext and    Story books   dictation</w:t>
      </w:r>
    </w:p>
    <w:p>
      <w:r>
        <w:t>nteractive      able to:             others          then say them in         Charts        recitations</w:t>
      </w:r>
    </w:p>
    <w:p>
      <w:r>
        <w:t>Listening       Participate          when they       pairs.                   Video clips   Role play</w:t>
      </w:r>
    </w:p>
    <w:p>
      <w:r>
        <w:t>actively in a        are             Listen to a dialogue     Audio-        Debates</w:t>
      </w:r>
    </w:p>
    <w:p>
      <w:r>
        <w:t>two-way              speaking?       introduction and         visual        Oral interviews</w:t>
      </w:r>
    </w:p>
    <w:p>
      <w:r>
        <w:t>conversation                         predict what they        resources     Dialogues</w:t>
      </w:r>
    </w:p>
    <w:p>
      <w:r>
        <w:t>(turn taking) in                     think they will hear     Other web     Oral discussions</w:t>
      </w:r>
    </w:p>
    <w:p>
      <w:r>
        <w:t>various settings                                              resources     Oral presentations</w:t>
      </w:r>
    </w:p>
    <w:p>
      <w:r>
        <w:t>for self-</w:t>
      </w:r>
    </w:p>
    <w:p>
      <w:r>
        <w:t>expression.</w:t>
      </w:r>
    </w:p>
    <w:p/>
    <w:p>
      <w:r>
        <w:t>4   Listening   Pronunciatio    By the end of        Why should      Engage in a dialogue     Course        Oral</w:t>
      </w:r>
    </w:p>
    <w:p>
      <w:r>
        <w:t>and         n and           the sub strand,      we wait for     featuring words with     books         reading or</w:t>
      </w:r>
    </w:p>
    <w:p>
      <w:r>
        <w:t>Speaking    Vocabulary:I    the learner          out turn to     the sounds /ɛə/ /j/      Story books   dictation</w:t>
      </w:r>
    </w:p>
    <w:p>
      <w:r>
        <w:t>nteractive      should be able       speak?          /ʤ//ʒ/ and pay           Charts        recitations</w:t>
      </w:r>
    </w:p>
    <w:p>
      <w:r>
        <w:t>Listening       to:                                  attention to what the    Video clips   Role play</w:t>
      </w:r>
    </w:p>
    <w:p>
      <w:r>
        <w:t>Apply                                other person says.       Audio-        Debates</w:t>
      </w:r>
    </w:p>
    <w:p>
      <w:r>
        <w:t>vocabulary                        Act out a dialogue in    visual        Oral interviews</w:t>
      </w:r>
    </w:p>
    <w:p>
      <w:r>
        <w:t>related to the                    pairs.                   resources     Dialogues</w:t>
      </w:r>
    </w:p>
    <w:p>
      <w:r>
        <w:t>theme in                          Construct sentences      Other web     Oral discussions</w:t>
      </w:r>
    </w:p>
    <w:p>
      <w:r>
        <w:t>different                         using present and past   resources     Oral presentations</w:t>
      </w:r>
    </w:p>
    <w:p>
      <w:r>
        <w:t>settings for                      tense.</w:t>
      </w:r>
    </w:p>
    <w:p>
      <w:r>
        <w:t>clarity of                        Listen to a</w:t>
      </w:r>
    </w:p>
    <w:p>
      <w:r>
        <w:t>speech.                           poem, story or</w:t>
      </w:r>
    </w:p>
    <w:p>
      <w:r>
        <w:t>song and</w:t>
      </w:r>
    </w:p>
    <w:p>
      <w:r>
        <w:t>answer</w:t>
      </w:r>
    </w:p>
    <w:p>
      <w:r>
        <w:t>questions</w:t>
      </w:r>
    </w:p>
    <w:p>
      <w:r>
        <w:t>orally.</w:t>
      </w:r>
    </w:p>
    <w:p/>
    <w:p>
      <w:r>
        <w:t>4   1   Listening   Pronunciatio    By the end of       How do we     Participate in a         Course        Oral</w:t>
      </w:r>
    </w:p>
    <w:p>
      <w:r>
        <w:t>and         n and           the sub strand,     show when     debate, interview        books         reading or</w:t>
      </w:r>
    </w:p>
    <w:p>
      <w:r>
        <w:t>Speaking    Vocabulary:I    the learner         an action     and discussion on        Story books   dictation</w:t>
      </w:r>
    </w:p>
    <w:p>
      <w:r>
        <w:t>nteractive      should be able      took place?   social media             Charts        recitations</w:t>
      </w:r>
    </w:p>
    <w:p>
      <w:r>
        <w:t>Listening       to:                               focusing on cyber        Video clips   Role play</w:t>
      </w:r>
    </w:p>
    <w:p>
      <w:r>
        <w:t>Use the                           safety.                  Audio-        Debates</w:t>
      </w:r>
    </w:p>
    <w:p>
      <w:r>
        <w:t>present and                       Apply facial             visual        Oral interviews</w:t>
      </w:r>
    </w:p>
    <w:p>
      <w:r>
        <w:t>past tense                        expressions and          resources     Dialogues</w:t>
      </w:r>
    </w:p>
    <w:p>
      <w:r>
        <w:t>correctly in a                    gestures appropriately   Other web     Oral discussions</w:t>
      </w:r>
    </w:p>
    <w:p>
      <w:r>
        <w:t>two way                           while reciting choral    resources     Oral presentations</w:t>
      </w:r>
    </w:p>
    <w:p>
      <w:r>
        <w:t>dialogue for                      verses in pairs and</w:t>
      </w:r>
    </w:p>
    <w:p>
      <w:r>
        <w:t>communicatio                      groups</w:t>
      </w:r>
    </w:p>
    <w:p>
      <w:r>
        <w:t>n clarity.</w:t>
      </w:r>
    </w:p>
    <w:p>
      <w:r>
        <w:t>Appreciate the</w:t>
      </w:r>
    </w:p>
    <w:p>
      <w:r>
        <w:t>importance of</w:t>
      </w:r>
    </w:p>
    <w:p>
      <w:r>
        <w:t>turn taking in</w:t>
      </w:r>
    </w:p>
    <w:p>
      <w:r>
        <w:t>oral</w:t>
      </w:r>
    </w:p>
    <w:p>
      <w:r>
        <w:t>communication</w:t>
      </w:r>
    </w:p>
    <w:p>
      <w:r>
        <w:t>2   Reading     Narratives/Po   By the end of       Why           Select appropriate and   Course        Reading aloud</w:t>
      </w:r>
    </w:p>
    <w:p>
      <w:r>
        <w:t>ems             the sub strand,     should we     high- interest reading   books         Dictation</w:t>
      </w:r>
    </w:p>
    <w:p>
      <w:r>
        <w:t>the learner         read          print and electronic     Story books   Oral interviews</w:t>
      </w:r>
    </w:p>
    <w:p>
      <w:r>
        <w:t>should be able      different     materials related such   Charts        Question and</w:t>
      </w:r>
    </w:p>
    <w:p>
      <w:r>
        <w:t>to:                 types of      as narratives, poems     Video clips   answer</w:t>
      </w:r>
    </w:p>
    <w:p>
      <w:r>
        <w:t>Read a variety of                 and graded readers       Audio-        Teacher-made</w:t>
      </w:r>
    </w:p>
    <w:p>
      <w:r>
        <w:t>materials           materials?                              visual        tests</w:t>
      </w:r>
    </w:p>
    <w:p>
      <w:r>
        <w:t>(narratives,                                                resources     Learner</w:t>
      </w:r>
    </w:p>
    <w:p>
      <w:r>
        <w:t>poems, graded                                               Other web     summaries of</w:t>
      </w:r>
    </w:p>
    <w:p>
      <w:r>
        <w:t>readers) for                                                resources     what they</w:t>
      </w:r>
    </w:p>
    <w:p>
      <w:r>
        <w:t>lifelong learning                                                         read</w:t>
      </w:r>
    </w:p>
    <w:p/>
    <w:p>
      <w:r>
        <w:t>3   Reading   Narratives/Po   By the end of       What kind      Select and               Course        Reading aloud</w:t>
      </w:r>
    </w:p>
    <w:p>
      <w:r>
        <w:t>ems             the sub strand,     of materials   read graded              books         Dictation</w:t>
      </w:r>
    </w:p>
    <w:p>
      <w:r>
        <w:t>the learner         do you enjoy   readers                  Story books   Oral interviews</w:t>
      </w:r>
    </w:p>
    <w:p>
      <w:r>
        <w:t>should be able      reading?       independent              Charts        Question and</w:t>
      </w:r>
    </w:p>
    <w:p>
      <w:r>
        <w:t>to:                                ly for                   Video clips   answer</w:t>
      </w:r>
    </w:p>
    <w:p>
      <w:r>
        <w:t>Demonstrate                        pleasure.                Audio-        Teacher-made</w:t>
      </w:r>
    </w:p>
    <w:p>
      <w:r>
        <w:t>independent                        Set up an after school   visual        tests</w:t>
      </w:r>
    </w:p>
    <w:p>
      <w:r>
        <w:t>reading of a                       club where they meet     resources     Learner</w:t>
      </w:r>
    </w:p>
    <w:p>
      <w:r>
        <w:t>variety of                         on a regular basis to    Other web     summaries of</w:t>
      </w:r>
    </w:p>
    <w:p>
      <w:r>
        <w:t>materials                          read extensively         resources     what they</w:t>
      </w:r>
    </w:p>
    <w:p>
      <w:r>
        <w:t>(narratives,                                                              read</w:t>
      </w:r>
    </w:p>
    <w:p>
      <w:r>
        <w:t>poems, graded</w:t>
      </w:r>
    </w:p>
    <w:p>
      <w:r>
        <w:t>readers) for</w:t>
      </w:r>
    </w:p>
    <w:p>
      <w:r>
        <w:t>information</w:t>
      </w:r>
    </w:p>
    <w:p>
      <w:r>
        <w:t>4   Reading   Narratives/Po   Appreciate the      What can       Retell the stories       Course        Reading aloud</w:t>
      </w:r>
    </w:p>
    <w:p>
      <w:r>
        <w:t>ems             importance of       you do to      they have read in        books         Dictation</w:t>
      </w:r>
    </w:p>
    <w:p>
      <w:r>
        <w:t>independent         remember       pairs or groups.         Story books   Oral interviews</w:t>
      </w:r>
    </w:p>
    <w:p>
      <w:r>
        <w:t>reading in a        what you       Share opinions           Charts        Question and</w:t>
      </w:r>
    </w:p>
    <w:p>
      <w:r>
        <w:t>variety of          read           and reflections on       Video clips   answer</w:t>
      </w:r>
    </w:p>
    <w:p>
      <w:r>
        <w:t>contexts                           the texts they           Audio-        Teacher-made</w:t>
      </w:r>
    </w:p>
    <w:p>
      <w:r>
        <w:t>for enjoyment                      have read.               visual        tests</w:t>
      </w:r>
    </w:p>
    <w:p>
      <w:r>
        <w:t>Identify and discuss     resources     Learner</w:t>
      </w:r>
    </w:p>
    <w:p>
      <w:r>
        <w:t>proverbs used in         Other web     summaries of</w:t>
      </w:r>
    </w:p>
    <w:p>
      <w:r>
        <w:t>graded readers.          resources     what they</w:t>
      </w:r>
    </w:p>
    <w:p>
      <w:r>
        <w:t>read</w:t>
      </w:r>
    </w:p>
    <w:p/>
    <w:p>
      <w:r>
        <w:t>5   1   Grammar   Present and     By the end of the   Why is it      Listen to a radio or     Course        Tasks such as</w:t>
      </w:r>
    </w:p>
    <w:p>
      <w:r>
        <w:t>Past            sub strand, the     important      TV programme and         books         multiple choice</w:t>
      </w:r>
    </w:p>
    <w:p>
      <w:r>
        <w:t>Continuous      learner should be   to show        identify the present     Story books   Discrimination</w:t>
      </w:r>
    </w:p>
    <w:p>
      <w:r>
        <w:t>Tense           able to:            when           and past                 Charts        Gap-filling</w:t>
      </w:r>
    </w:p>
    <w:p>
      <w:r>
        <w:t>Identify the       something        continuous forms.     Video clips   Short-answer</w:t>
      </w:r>
    </w:p>
    <w:p>
      <w:r>
        <w:t>present and past   happened?        Give examples         Audio-</w:t>
      </w:r>
    </w:p>
    <w:p>
      <w:r>
        <w:t>continuous forms                    of actions in the     visual</w:t>
      </w:r>
    </w:p>
    <w:p>
      <w:r>
        <w:t>of the verb in                      present and past      resources</w:t>
      </w:r>
    </w:p>
    <w:p>
      <w:r>
        <w:t>oral and written                    continuous            Other web</w:t>
      </w:r>
    </w:p>
    <w:p>
      <w:r>
        <w:t>texts for                           tense.                resources</w:t>
      </w:r>
    </w:p>
    <w:p>
      <w:r>
        <w:t>communication</w:t>
      </w:r>
    </w:p>
    <w:p>
      <w:r>
        <w:t>clarity</w:t>
      </w:r>
    </w:p>
    <w:p>
      <w:r>
        <w:t>2   Grammar   Present and   By the end of      How do we        Use a given list of   Course        Tasks such as</w:t>
      </w:r>
    </w:p>
    <w:p>
      <w:r>
        <w:t>Past          the sub strand,    tell an action   verbs to form         books         multiple choice</w:t>
      </w:r>
    </w:p>
    <w:p>
      <w:r>
        <w:t>Continuous    the learner        i or was         sentences in the      Story books   Discrimination</w:t>
      </w:r>
    </w:p>
    <w:p>
      <w:r>
        <w:t>Tense         should be able     happening?       present and past      Charts        Gap-filling</w:t>
      </w:r>
    </w:p>
    <w:p>
      <w:r>
        <w:t>to:                                 continuous tense in   Video clips   Short-answer</w:t>
      </w:r>
    </w:p>
    <w:p>
      <w:r>
        <w:t>Use the present                     pairs or groups       Audio-</w:t>
      </w:r>
    </w:p>
    <w:p>
      <w:r>
        <w:t>and past                                                  visual</w:t>
      </w:r>
    </w:p>
    <w:p>
      <w:r>
        <w:t>continuous                                                resources</w:t>
      </w:r>
    </w:p>
    <w:p>
      <w:r>
        <w:t>tense correctly                                           Other web</w:t>
      </w:r>
    </w:p>
    <w:p>
      <w:r>
        <w:t>in oral and                                               resources</w:t>
      </w:r>
    </w:p>
    <w:p>
      <w:r>
        <w:t>written contexts</w:t>
      </w:r>
    </w:p>
    <w:p>
      <w:r>
        <w:t>for self-</w:t>
      </w:r>
    </w:p>
    <w:p>
      <w:r>
        <w:t>expression.</w:t>
      </w:r>
    </w:p>
    <w:p>
      <w:r>
        <w:t>Appreciate</w:t>
      </w:r>
    </w:p>
    <w:p>
      <w:r>
        <w:t>the role of the</w:t>
      </w:r>
    </w:p>
    <w:p>
      <w:r>
        <w:t>present and</w:t>
      </w:r>
    </w:p>
    <w:p>
      <w:r>
        <w:t>past</w:t>
      </w:r>
    </w:p>
    <w:p>
      <w:r>
        <w:t>continuous</w:t>
      </w:r>
    </w:p>
    <w:p>
      <w:r>
        <w:t>tense in</w:t>
      </w:r>
    </w:p>
    <w:p>
      <w:r>
        <w:t>communication</w:t>
      </w:r>
    </w:p>
    <w:p>
      <w:r>
        <w:t>3   Writing   Punctuation   By the end of      Why do you       Identify proper       Course        Teacher-made</w:t>
      </w:r>
    </w:p>
    <w:p>
      <w:r>
        <w:t>the sub strand,    use              nouns such as         books         tests</w:t>
      </w:r>
    </w:p>
    <w:p>
      <w:r>
        <w:t>the learner        punctuation      names of people,      Story books   Learner journals</w:t>
      </w:r>
    </w:p>
    <w:p>
      <w:r>
        <w:t>should be able     marks?           places and features   Charts         Peer assessment</w:t>
      </w:r>
    </w:p>
    <w:p>
      <w:r>
        <w:t>to:                                 like mountains and    Video clips    Self-</w:t>
      </w:r>
    </w:p>
    <w:p>
      <w:r>
        <w:t>Identify                            rivers                Audio-         assessment</w:t>
      </w:r>
    </w:p>
    <w:p>
      <w:r>
        <w:t>commonly used                                             visual         learner</w:t>
      </w:r>
    </w:p>
    <w:p>
      <w:r>
        <w:t>punctuation                                               resources      Portfolio</w:t>
      </w:r>
    </w:p>
    <w:p>
      <w:r>
        <w:t>marks in written                                                 Other web      dictation</w:t>
      </w:r>
    </w:p>
    <w:p>
      <w:r>
        <w:t>texts for effective                                              resources     Standardised</w:t>
      </w:r>
    </w:p>
    <w:p>
      <w:r>
        <w:t>communication                                                                  writing tests</w:t>
      </w:r>
    </w:p>
    <w:p>
      <w:r>
        <w:t>4   Writing     Punctuation     Use full stops        Which           Design drawings            Course        Teacher-made</w:t>
      </w:r>
    </w:p>
    <w:p>
      <w:r>
        <w:t>and capital           punctuation     or illustrations of        books         tests</w:t>
      </w:r>
    </w:p>
    <w:p>
      <w:r>
        <w:t>letters correctly     marks do you    the full stop and          Story books   Learner journals</w:t>
      </w:r>
    </w:p>
    <w:p>
      <w:r>
        <w:t>in written texts      use when        capital letters in         Charts         Peer assessment</w:t>
      </w:r>
    </w:p>
    <w:p>
      <w:r>
        <w:t>for                   writing?        cards and display          Video clips    Self-</w:t>
      </w:r>
    </w:p>
    <w:p>
      <w:r>
        <w:t>communication                         them in class.             Audio-         assessment</w:t>
      </w:r>
    </w:p>
    <w:p>
      <w:r>
        <w:t>clarity                               Use punctuation            visual         learner</w:t>
      </w:r>
    </w:p>
    <w:p>
      <w:r>
        <w:t>Appreciate the                        cards to arrange           resources      Portfolio</w:t>
      </w:r>
    </w:p>
    <w:p>
      <w:r>
        <w:t>role of                               or make coherent           Other web      dictation</w:t>
      </w:r>
    </w:p>
    <w:p>
      <w:r>
        <w:t>punctuation                           sentences and              resources     Standardised</w:t>
      </w:r>
    </w:p>
    <w:p>
      <w:r>
        <w:t>marks in various                      paragraphs in                            writing tests</w:t>
      </w:r>
    </w:p>
    <w:p>
      <w:r>
        <w:t>contexts for                          pairs or groups.</w:t>
      </w:r>
    </w:p>
    <w:p>
      <w:r>
        <w:t>writing fluency.                      Write well-punctuated</w:t>
      </w:r>
    </w:p>
    <w:p>
      <w:r>
        <w:t>sentences dictated by a</w:t>
      </w:r>
    </w:p>
    <w:p>
      <w:r>
        <w:t>teacher, peer or digital</w:t>
      </w:r>
    </w:p>
    <w:p>
      <w:r>
        <w:t>device</w:t>
      </w:r>
    </w:p>
    <w:p>
      <w:r>
        <w:t>6   1   Listening   Pronunciation   By the end of         Why should      Recognise the              Course        Oral</w:t>
      </w:r>
    </w:p>
    <w:p>
      <w:r>
        <w:t>and         and             the sub strand,       you say         vowels sounds              books         reading or</w:t>
      </w:r>
    </w:p>
    <w:p>
      <w:r>
        <w:t>Speaking    Vocabulary      the learner           words           and diphthongs             Story books   dictation</w:t>
      </w:r>
    </w:p>
    <w:p>
      <w:r>
        <w:t>should be able        clearly?        (sounds /ʊə/ /v/           Charts        recitations</w:t>
      </w:r>
    </w:p>
    <w:p>
      <w:r>
        <w:t>to:                                   /w/ /s//ʧ/) from           Video clips   Role play</w:t>
      </w:r>
    </w:p>
    <w:p>
      <w:r>
        <w:t>Articulate                            audio materials.           Audio-        Debates</w:t>
      </w:r>
    </w:p>
    <w:p>
      <w:r>
        <w:t>sounds                                Use words and              visual        Oral interviews</w:t>
      </w:r>
    </w:p>
    <w:p>
      <w:r>
        <w:t>accurately for                        sentences containing       resources     Dialogues</w:t>
      </w:r>
    </w:p>
    <w:p>
      <w:r>
        <w:t>clarity of                            vowel sounds and           Other web     Oral discussions</w:t>
      </w:r>
    </w:p>
    <w:p>
      <w:r>
        <w:t>speech.                               consonants in a            resources     Oral presentations</w:t>
      </w:r>
    </w:p>
    <w:p>
      <w:r>
        <w:t>conversation</w:t>
      </w:r>
    </w:p>
    <w:p>
      <w:r>
        <w:t>2   Listening   Pronunciation   Select sounds         What should     Create a tongue            Course        Oral</w:t>
      </w:r>
    </w:p>
    <w:p>
      <w:r>
        <w:t>and         and             correctly from a      you do to say   twister using words        books         reading or</w:t>
      </w:r>
    </w:p>
    <w:p>
      <w:r>
        <w:t>Speaking    Vocabulary      language sample       words           with the target            Story books   dictation</w:t>
      </w:r>
    </w:p>
    <w:p>
      <w:r>
        <w:t>to improve            correctly?      sounds in small            Charts        recitations</w:t>
      </w:r>
    </w:p>
    <w:p>
      <w:r>
        <w:t>listening                             groups.                    Video clips   Role play</w:t>
      </w:r>
    </w:p>
    <w:p>
      <w:r>
        <w:t>comprehension</w:t>
      </w:r>
    </w:p>
    <w:p>
      <w:r>
        <w:t>Listen to selected       Audio-        Debates</w:t>
      </w:r>
    </w:p>
    <w:p>
      <w:r>
        <w:t>sounds                   visual        Oral interviews</w:t>
      </w:r>
    </w:p>
    <w:p>
      <w:r>
        <w:t>(consonants,             resources     Dialogues</w:t>
      </w:r>
    </w:p>
    <w:p>
      <w:r>
        <w:t>diphthongs and           Other web     Oral discussions</w:t>
      </w:r>
    </w:p>
    <w:p>
      <w:r>
        <w:t>vowels) from             resources     Oral presentations</w:t>
      </w:r>
    </w:p>
    <w:p>
      <w:r>
        <w:t>audio materials,</w:t>
      </w:r>
    </w:p>
    <w:p>
      <w:r>
        <w:t>for example,</w:t>
      </w:r>
    </w:p>
    <w:p>
      <w:r>
        <w:t>sounds /ʊə/ /v/ /w/</w:t>
      </w:r>
    </w:p>
    <w:p>
      <w:r>
        <w:t>/s//ʧ/.</w:t>
      </w:r>
    </w:p>
    <w:p>
      <w:r>
        <w:t>Say tongue twisters</w:t>
      </w:r>
    </w:p>
    <w:p>
      <w:r>
        <w:t>with the (words</w:t>
      </w:r>
    </w:p>
    <w:p>
      <w:r>
        <w:t>containing the</w:t>
      </w:r>
    </w:p>
    <w:p>
      <w:r>
        <w:t>sounds /ʊə/ /v/ /w/</w:t>
      </w:r>
    </w:p>
    <w:p>
      <w:r>
        <w:t>/s//ʧ/) individually,</w:t>
      </w:r>
    </w:p>
    <w:p>
      <w:r>
        <w:t>in pairs or groups.</w:t>
      </w:r>
    </w:p>
    <w:p/>
    <w:p>
      <w:r>
        <w:t>3   Listening   Pronunciation   Use vocabulary     What should     Repeat tongue            Course        Oral</w:t>
      </w:r>
    </w:p>
    <w:p>
      <w:r>
        <w:t>and         and             items related to   you do to say   twisters with the        books         reading or</w:t>
      </w:r>
    </w:p>
    <w:p>
      <w:r>
        <w:t>Speaking    Vocabulary      the theme in a     words           words containing the     Story books   dictation</w:t>
      </w:r>
    </w:p>
    <w:p>
      <w:r>
        <w:t>variety of         correctly?      sounds /ʊə/ /v/ /w/      Charts        recitations</w:t>
      </w:r>
    </w:p>
    <w:p>
      <w:r>
        <w:t>contexts for                       /s//ʧ/ from an           Video clips   Role play</w:t>
      </w:r>
    </w:p>
    <w:p>
      <w:r>
        <w:t>effective                          audio/digital            Audio-        Debates</w:t>
      </w:r>
    </w:p>
    <w:p>
      <w:r>
        <w:t>communication.                     recording                visual        Oral interviews</w:t>
      </w:r>
    </w:p>
    <w:p>
      <w:r>
        <w:t>Appreciate the                     individually, in pairs   resources     Dialogues</w:t>
      </w:r>
    </w:p>
    <w:p>
      <w:r>
        <w:t>role of correct                    or groups.               Other web     Oral discussions</w:t>
      </w:r>
    </w:p>
    <w:p>
      <w:r>
        <w:t>pronunciation in                   Select words             resources     Oral presentations</w:t>
      </w:r>
    </w:p>
    <w:p>
      <w:r>
        <w:t>speech for                         containing vowels</w:t>
      </w:r>
    </w:p>
    <w:p>
      <w:r>
        <w:t>communication                      and diphthongs and</w:t>
      </w:r>
    </w:p>
    <w:p>
      <w:r>
        <w:t>clarity                            consonants from a</w:t>
      </w:r>
    </w:p>
    <w:p>
      <w:r>
        <w:t>tongue twister,</w:t>
      </w:r>
    </w:p>
    <w:p>
      <w:r>
        <w:t>passage, a poem, a</w:t>
      </w:r>
    </w:p>
    <w:p>
      <w:r>
        <w:t>song or a story.</w:t>
      </w:r>
    </w:p>
    <w:p>
      <w:r>
        <w:t>Practise clear</w:t>
      </w:r>
    </w:p>
    <w:p>
      <w:r>
        <w:t>pronunciation by</w:t>
      </w:r>
    </w:p>
    <w:p>
      <w:r>
        <w:t>listening to a video,</w:t>
      </w:r>
    </w:p>
    <w:p>
      <w:r>
        <w:t>online dictionaries</w:t>
      </w:r>
    </w:p>
    <w:p>
      <w:r>
        <w:t>and recordings.</w:t>
      </w:r>
    </w:p>
    <w:p>
      <w:r>
        <w:t>Say vocabulary items</w:t>
      </w:r>
    </w:p>
    <w:p>
      <w:r>
        <w:t>correctly and match</w:t>
      </w:r>
    </w:p>
    <w:p>
      <w:r>
        <w:t>them with their</w:t>
      </w:r>
    </w:p>
    <w:p>
      <w:r>
        <w:t>meanings</w:t>
      </w:r>
    </w:p>
    <w:p>
      <w:r>
        <w:t>4   Reading   Reading   By the end of the    Why is it      Listen and follow        Course        Reading aloud</w:t>
      </w:r>
    </w:p>
    <w:p>
      <w:r>
        <w:t>Fluency   sub strand, the      important to   along with audio         books         Dictation</w:t>
      </w:r>
    </w:p>
    <w:p>
      <w:r>
        <w:t>learners should      read at a      recordings.              Story books   Oral interviews</w:t>
      </w:r>
    </w:p>
    <w:p>
      <w:r>
        <w:t>be able to:          reasonable     Perform a reader’s       Charts        Question and</w:t>
      </w:r>
    </w:p>
    <w:p>
      <w:r>
        <w:t>Read a text of       speed?         theater by taking        Video clips   answer</w:t>
      </w:r>
    </w:p>
    <w:p>
      <w:r>
        <w:t>about 300 words                     turns reading their      Audio-        Teacher-made</w:t>
      </w:r>
    </w:p>
    <w:p>
      <w:r>
        <w:t>accurately, at the                  parts from a script      visual        tests</w:t>
      </w:r>
    </w:p>
    <w:p>
      <w:r>
        <w:t>right speed and                     and bring the text       resources     Learner</w:t>
      </w:r>
    </w:p>
    <w:p>
      <w:r>
        <w:t>with expression                     alive through their      Other web     summaries of</w:t>
      </w:r>
    </w:p>
    <w:p>
      <w:r>
        <w:t>for effective                       voices.                  resources     what they</w:t>
      </w:r>
    </w:p>
    <w:p>
      <w:r>
        <w:t>communication                       (a reader’s theater                    read</w:t>
      </w:r>
    </w:p>
    <w:p>
      <w:r>
        <w:t>does not need any set</w:t>
      </w:r>
    </w:p>
    <w:p>
      <w:r>
        <w:t>or costumes and It is</w:t>
      </w:r>
    </w:p>
    <w:p>
      <w:r>
        <w:t>excellent for building</w:t>
      </w:r>
    </w:p>
    <w:p>
      <w:r>
        <w:t>fluency)</w:t>
      </w:r>
    </w:p>
    <w:p>
      <w:r>
        <w:t>Do paired reading and</w:t>
      </w:r>
    </w:p>
    <w:p>
      <w:r>
        <w:t>read to each other.</w:t>
      </w:r>
    </w:p>
    <w:p>
      <w:r>
        <w:t>(More fluent</w:t>
      </w:r>
    </w:p>
    <w:p>
      <w:r>
        <w:t>readers should be</w:t>
      </w:r>
    </w:p>
    <w:p>
      <w:r>
        <w:t>paired with less</w:t>
      </w:r>
    </w:p>
    <w:p>
      <w:r>
        <w:t>fluent ones. They</w:t>
      </w:r>
    </w:p>
    <w:p>
      <w:r>
        <w:t>take turns reading</w:t>
      </w:r>
    </w:p>
    <w:p>
      <w:r>
        <w:t>by sentence,</w:t>
      </w:r>
    </w:p>
    <w:p>
      <w:r>
        <w:t>paragraph, or</w:t>
      </w:r>
    </w:p>
    <w:p>
      <w:r>
        <w:t>page.)</w:t>
      </w:r>
    </w:p>
    <w:p/>
    <w:p>
      <w:r>
        <w:t>7   1   Reading   Reading   Use fluency          How can yo     Respond to oral          Course        Reading aloud</w:t>
      </w:r>
    </w:p>
    <w:p>
      <w:r>
        <w:t>Fluency   strategies to read   read a text    questions that           books         Dictation</w:t>
      </w:r>
    </w:p>
    <w:p>
      <w:r>
        <w:t>a text of about      fast?          require inferences       Story books   Oral interviews</w:t>
      </w:r>
    </w:p>
    <w:p>
      <w:r>
        <w:t>300 words                          in pairs and small     Charts        Question and</w:t>
      </w:r>
    </w:p>
    <w:p>
      <w:r>
        <w:t>related to the                     groups from a text     Video clips   answer</w:t>
      </w:r>
    </w:p>
    <w:p>
      <w:r>
        <w:t>theme to                           of about 300           Audio-        Teacher-made</w:t>
      </w:r>
    </w:p>
    <w:p>
      <w:r>
        <w:t>enhance                            words.                 visual        tests</w:t>
      </w:r>
    </w:p>
    <w:p>
      <w:r>
        <w:t>comprehension                       Write correct         resources     Learner</w:t>
      </w:r>
    </w:p>
    <w:p>
      <w:r>
        <w:t>Appreciate the                      answers to direct     Other web     summaries of</w:t>
      </w:r>
    </w:p>
    <w:p>
      <w:r>
        <w:t>importance of                       and indirect          resources     what they</w:t>
      </w:r>
    </w:p>
    <w:p>
      <w:r>
        <w:t>fluency in                          questions that                      read</w:t>
      </w:r>
    </w:p>
    <w:p>
      <w:r>
        <w:t>reading for                         require inferences.</w:t>
      </w:r>
    </w:p>
    <w:p>
      <w:r>
        <w:t>comprehension.</w:t>
      </w:r>
    </w:p>
    <w:p>
      <w:r>
        <w:t>2   Grammar   Parts of     By the end of the   How can yo      Listen to audio-      Course           Tasks such as</w:t>
      </w:r>
    </w:p>
    <w:p>
      <w:r>
        <w:t>Speech:      sub strand, the     read a text     visual recordings     books             multiple</w:t>
      </w:r>
    </w:p>
    <w:p>
      <w:r>
        <w:t>learner should be   fast?           of songs and          Story books       choice</w:t>
      </w:r>
    </w:p>
    <w:p>
      <w:r>
        <w:t>Contracted</w:t>
      </w:r>
    </w:p>
    <w:p>
      <w:r>
        <w:t>able to:                            poems; and repeat     Charts           Discriminatio</w:t>
      </w:r>
    </w:p>
    <w:p>
      <w:r>
        <w:t>Verb Forms                                                                               n</w:t>
      </w:r>
    </w:p>
    <w:p>
      <w:r>
        <w:t>Use contracted                      them.                 Video clips</w:t>
      </w:r>
    </w:p>
    <w:p>
      <w:r>
        <w:t>forms of verbs                     Read and sing lyrics   Audio-           Gap-filling</w:t>
      </w:r>
    </w:p>
    <w:p>
      <w:r>
        <w:t>correctly for                      of relevant English    visual           Short-answer</w:t>
      </w:r>
    </w:p>
    <w:p>
      <w:r>
        <w:t>effective                          songs.                 resources        Dialo</w:t>
      </w:r>
    </w:p>
    <w:p>
      <w:r>
        <w:t>communication                      Read poems and         Other web         gue-</w:t>
      </w:r>
    </w:p>
    <w:p>
      <w:r>
        <w:t>rhymes while paying    resources         compl</w:t>
      </w:r>
    </w:p>
    <w:p>
      <w:r>
        <w:t>attention to rhythm                      etion,</w:t>
      </w:r>
    </w:p>
    <w:p>
      <w:r>
        <w:t>infor</w:t>
      </w:r>
    </w:p>
    <w:p>
      <w:r>
        <w:t>matio</w:t>
      </w:r>
    </w:p>
    <w:p>
      <w:r>
        <w:t>n gap</w:t>
      </w:r>
    </w:p>
    <w:p/>
    <w:p>
      <w:r>
        <w:t>3   Grammar   Parts of     Use positive and    Why do we       Listen to audio-      Course           Tasks such as</w:t>
      </w:r>
    </w:p>
    <w:p>
      <w:r>
        <w:t>Speech:      negative            shorte words    visual recordings     books             multiple</w:t>
      </w:r>
    </w:p>
    <w:p>
      <w:r>
        <w:t>statements          like cannot     of songs and          Story books       choice</w:t>
      </w:r>
    </w:p>
    <w:p>
      <w:r>
        <w:t>Contracted</w:t>
      </w:r>
    </w:p>
    <w:p>
      <w:r>
        <w:t>to can’t?       poems; and repeat     Charts           Discriminatio</w:t>
      </w:r>
    </w:p>
    <w:p>
      <w:r>
        <w:t>Verb Forms   correctly for</w:t>
      </w:r>
    </w:p>
    <w:p>
      <w:r>
        <w:t>them.                 Video clips       n</w:t>
      </w:r>
    </w:p>
    <w:p>
      <w:r>
        <w:t>effective</w:t>
      </w:r>
    </w:p>
    <w:p>
      <w:r>
        <w:t>Read and sing lyrics   Audio-           Gap-filling</w:t>
      </w:r>
    </w:p>
    <w:p>
      <w:r>
        <w:t>of relevant English    visual           Short-answer</w:t>
      </w:r>
    </w:p>
    <w:p>
      <w:r>
        <w:t>songs.                 resources        Dialo</w:t>
      </w:r>
    </w:p>
    <w:p>
      <w:r>
        <w:t>Read poems and        Other web         gue-</w:t>
      </w:r>
    </w:p>
    <w:p>
      <w:r>
        <w:t>rhymes while          resources         compl</w:t>
      </w:r>
    </w:p>
    <w:p>
      <w:r>
        <w:t>paying attention to                     etion,</w:t>
      </w:r>
    </w:p>
    <w:p>
      <w:r>
        <w:t>rhythm                                   infor</w:t>
      </w:r>
    </w:p>
    <w:p>
      <w:r>
        <w:t>matio</w:t>
      </w:r>
    </w:p>
    <w:p>
      <w:r>
        <w:t>n gap</w:t>
      </w:r>
    </w:p>
    <w:p/>
    <w:p>
      <w:r>
        <w:t>4   Grammar   Parts of     Appreciate the      What answer     Listen to audio-       Course           Tasks such as</w:t>
      </w:r>
    </w:p>
    <w:p>
      <w:r>
        <w:t>Speech:      importance of       do you give     visual recordings      books             multiple</w:t>
      </w:r>
    </w:p>
    <w:p>
      <w:r>
        <w:t>correct sentence    to a            of songs and           Story books       choice</w:t>
      </w:r>
    </w:p>
    <w:p>
      <w:r>
        <w:t>Contracted</w:t>
      </w:r>
    </w:p>
    <w:p>
      <w:r>
        <w:t>poems; and repeat      Charts           Discriminatio</w:t>
      </w:r>
    </w:p>
    <w:p>
      <w:r>
        <w:t>Verb Forms   structures in       question?</w:t>
      </w:r>
    </w:p>
    <w:p>
      <w:r>
        <w:t>them.                  Video clips       n</w:t>
      </w:r>
    </w:p>
    <w:p>
      <w:r>
        <w:t>communication.</w:t>
      </w:r>
    </w:p>
    <w:p>
      <w:r>
        <w:t>Read and sing lyrics    Audio-           Gap-filling</w:t>
      </w:r>
    </w:p>
    <w:p>
      <w:r>
        <w:t>of relevant English     visual           Short-answer</w:t>
      </w:r>
    </w:p>
    <w:p>
      <w:r>
        <w:t>songs.                  resources        Dialo</w:t>
      </w:r>
    </w:p>
    <w:p>
      <w:r>
        <w:t>Read poems and         Other web         gue-</w:t>
      </w:r>
    </w:p>
    <w:p>
      <w:r>
        <w:t>rhymes while           resources         compl</w:t>
      </w:r>
    </w:p>
    <w:p>
      <w:r>
        <w:t>paying attention to                      etion,</w:t>
      </w:r>
    </w:p>
    <w:p>
      <w:r>
        <w:t>rhythm                                   infor</w:t>
      </w:r>
    </w:p>
    <w:p>
      <w:r>
        <w:t>matio</w:t>
      </w:r>
    </w:p>
    <w:p>
      <w:r>
        <w:t>n gap</w:t>
      </w:r>
    </w:p>
    <w:p/>
    <w:p>
      <w:r>
        <w:t>1   Writing   Creative     By the end          Why do         Rearrange jumbled       Course           Teacher-</w:t>
      </w:r>
    </w:p>
    <w:p>
      <w:r>
        <w:t>8                                                                                                          made tests</w:t>
      </w:r>
    </w:p>
    <w:p>
      <w:r>
        <w:t>Writing      of the sub          you enjoy      up sentences from       books</w:t>
      </w:r>
    </w:p>
    <w:p>
      <w:r>
        <w:t>strand, the         listening to   an oral narrative       Story books      Learner</w:t>
      </w:r>
    </w:p>
    <w:p>
      <w:r>
        <w:t>learner             and reading    into a coherent         Charts           journals</w:t>
      </w:r>
    </w:p>
    <w:p>
      <w:r>
        <w:t>should be           stories?       paragraph.              Video clips      Peer</w:t>
      </w:r>
    </w:p>
    <w:p>
      <w:r>
        <w:t>able to:                           Listen to a narrative   Audio-           assessment</w:t>
      </w:r>
    </w:p>
    <w:p>
      <w:r>
        <w:t>Describe the                       on radio and rewrite    visual           Self-</w:t>
      </w:r>
    </w:p>
    <w:p>
      <w:r>
        <w:t>parts of a                         it in their own         resources        assessmen</w:t>
      </w:r>
    </w:p>
    <w:p>
      <w:r>
        <w:t>narrative                          words                   Other web        t learner</w:t>
      </w:r>
    </w:p>
    <w:p>
      <w:r>
        <w:t>resources        Portfolio</w:t>
      </w:r>
    </w:p>
    <w:p>
      <w:r>
        <w:t>composition in</w:t>
      </w:r>
    </w:p>
    <w:p>
      <w:r>
        <w:t>dictation</w:t>
      </w:r>
    </w:p>
    <w:p>
      <w:r>
        <w:t>preparation for</w:t>
      </w:r>
    </w:p>
    <w:p>
      <w:r>
        <w:t>Standardised</w:t>
      </w:r>
    </w:p>
    <w:p>
      <w:r>
        <w:t>writing</w:t>
      </w:r>
    </w:p>
    <w:p>
      <w:r>
        <w:t>writing tests</w:t>
      </w:r>
    </w:p>
    <w:p>
      <w:r>
        <w:t>2   Writing   Creative     Organise            Why do         Plan a narrative        Course           Teacher-</w:t>
      </w:r>
    </w:p>
    <w:p>
      <w:r>
        <w:t>Writing      thoughts            you enjoy      composition in          books            made tests</w:t>
      </w:r>
    </w:p>
    <w:p>
      <w:r>
        <w:t>fluently, clearly   listening to   pairs or small          Story books      Learner</w:t>
      </w:r>
    </w:p>
    <w:p>
      <w:r>
        <w:t>and precisely in    and reading    groups.                 Charts           journals</w:t>
      </w:r>
    </w:p>
    <w:p>
      <w:r>
        <w:t>a coherent           stories?       Use similes to make      Video clips       Peer</w:t>
      </w:r>
    </w:p>
    <w:p>
      <w:r>
        <w:t>paragraph for                       the narrative            Audio-            assessment</w:t>
      </w:r>
    </w:p>
    <w:p>
      <w:r>
        <w:t>self-expression.                    interesting.             visual            Self-</w:t>
      </w:r>
    </w:p>
    <w:p>
      <w:r>
        <w:t>Write a                 resources         assessmen</w:t>
      </w:r>
    </w:p>
    <w:p>
      <w:r>
        <w:t>narrative               Other web         t learner</w:t>
      </w:r>
    </w:p>
    <w:p>
      <w:r>
        <w:t>composition             resources         Portfolio</w:t>
      </w:r>
    </w:p>
    <w:p>
      <w:r>
        <w:t>for self-                                 dictation</w:t>
      </w:r>
    </w:p>
    <w:p>
      <w:r>
        <w:t>expression.                           Standardised</w:t>
      </w:r>
    </w:p>
    <w:p>
      <w:r>
        <w:t>writing tests</w:t>
      </w:r>
    </w:p>
    <w:p>
      <w:r>
        <w:t>3   Writing     Creative        Create a             Which is the   Watch and                Course            Teacher-</w:t>
      </w:r>
    </w:p>
    <w:p>
      <w:r>
        <w:t>Writing         narrative            most           dramatise a story        books             made tests</w:t>
      </w:r>
    </w:p>
    <w:p>
      <w:r>
        <w:t>composition of       interesting    from a digital           Story books       Learner</w:t>
      </w:r>
    </w:p>
    <w:p>
      <w:r>
        <w:t>about 60-80          story you      device.                  Charts            journals</w:t>
      </w:r>
    </w:p>
    <w:p>
      <w:r>
        <w:t>words for self-      have ever      Visit a farm and         Video clips       Peer</w:t>
      </w:r>
    </w:p>
    <w:p>
      <w:r>
        <w:t>expression.          heard or       write a narrative        Audio-            assessment</w:t>
      </w:r>
    </w:p>
    <w:p>
      <w:r>
        <w:t>Appreciate the                      composition about        visual            Self-</w:t>
      </w:r>
    </w:p>
    <w:p>
      <w:r>
        <w:t>read?</w:t>
      </w:r>
    </w:p>
    <w:p>
      <w:r>
        <w:t>role of creativity                  their experience         resources         assessmen</w:t>
      </w:r>
    </w:p>
    <w:p>
      <w:r>
        <w:t>in writing for                                               Other web         t learner</w:t>
      </w:r>
    </w:p>
    <w:p>
      <w:r>
        <w:t>different                                                    resources         Portfolio</w:t>
      </w:r>
    </w:p>
    <w:p>
      <w:r>
        <w:t>purposes.                                                                      dictation</w:t>
      </w:r>
    </w:p>
    <w:p>
      <w:r>
        <w:t>Standardised</w:t>
      </w:r>
    </w:p>
    <w:p>
      <w:r>
        <w:t>writing tests</w:t>
      </w:r>
    </w:p>
    <w:p>
      <w:r>
        <w:t>4   Listening   Pronunciation    By the end of       Why should     Listen to oral           Course         Oral</w:t>
      </w:r>
    </w:p>
    <w:p>
      <w:r>
        <w:t>and         and              the sub strand,     you speak      presentations such       books          reading</w:t>
      </w:r>
    </w:p>
    <w:p>
      <w:r>
        <w:t>Speaking    Vocabulary       the learner         accurately?    as poems and             Story books    or</w:t>
      </w:r>
    </w:p>
    <w:p>
      <w:r>
        <w:t>should be able                     topical issues from      Charts         dictation</w:t>
      </w:r>
    </w:p>
    <w:p>
      <w:r>
        <w:t>to:                                audio recordings         Video clips    recitation</w:t>
      </w:r>
    </w:p>
    <w:p>
      <w:r>
        <w:t>Speak fluently                      with words               Audio-         s</w:t>
      </w:r>
    </w:p>
    <w:p>
      <w:r>
        <w:t>and confidently                     containing the           visual         Role play</w:t>
      </w:r>
    </w:p>
    <w:p>
      <w:r>
        <w:t>on a given topic                    sounds /s/ /z/ /h/ /f/   resources      Debates</w:t>
      </w:r>
    </w:p>
    <w:p>
      <w:r>
        <w:t>to enhance oral                     and digraph ‘gh’.        Other web      Oral interviews</w:t>
      </w:r>
    </w:p>
    <w:p>
      <w:r>
        <w:t>skills                                Identify similes      resources      Dialogues</w:t>
      </w:r>
    </w:p>
    <w:p>
      <w:r>
        <w:t>with target                         Oral discussions</w:t>
      </w:r>
    </w:p>
    <w:p>
      <w:r>
        <w:t>sounds from an</w:t>
      </w:r>
    </w:p>
    <w:p>
      <w:r>
        <w:t>oral text.</w:t>
      </w:r>
    </w:p>
    <w:p>
      <w:r>
        <w:t>9   1   Listening   Pronunciation   Articulate sounds   How can you    Play games that      Course        Oral</w:t>
      </w:r>
    </w:p>
    <w:p>
      <w:r>
        <w:t>and         and             accurately for      speak          involve grouping     books         reading or</w:t>
      </w:r>
    </w:p>
    <w:p>
      <w:r>
        <w:t>Speaking    Vocabulary      effective           without        adverbs of manner,   Story books   dictation</w:t>
      </w:r>
    </w:p>
    <w:p>
      <w:r>
        <w:t>communication       unnecessary    time and place       Charts        recitations</w:t>
      </w:r>
    </w:p>
    <w:p>
      <w:r>
        <w:t>pauses?                             Video clips       Role play</w:t>
      </w:r>
    </w:p>
    <w:p>
      <w:r>
        <w:t>Audio-            Debates</w:t>
      </w:r>
    </w:p>
    <w:p>
      <w:r>
        <w:t>visual        Oral interviews</w:t>
      </w:r>
    </w:p>
    <w:p>
      <w:r>
        <w:t>resources         Dialogues</w:t>
      </w:r>
    </w:p>
    <w:p>
      <w:r>
        <w:t>Other web     Oral discussions</w:t>
      </w:r>
    </w:p>
    <w:p>
      <w:r>
        <w:t>resources</w:t>
      </w:r>
    </w:p>
    <w:p/>
    <w:p>
      <w:r>
        <w:t>2   Listening   Pronunciation   Apply               How can you    Play games that      Course        Oral</w:t>
      </w:r>
    </w:p>
    <w:p>
      <w:r>
        <w:t>and         and             vocabulary          speak          involve grouping     books         reading or</w:t>
      </w:r>
    </w:p>
    <w:p>
      <w:r>
        <w:t>Speaking    Vocabulary      related to the      without        adverbs of manner,   Story books   dictation</w:t>
      </w:r>
    </w:p>
    <w:p>
      <w:r>
        <w:t>theme in a          unnecessary    time and place       Charts        recitations</w:t>
      </w:r>
    </w:p>
    <w:p>
      <w:r>
        <w:t>variety of oral     pauses?                             Video clips       Role play</w:t>
      </w:r>
    </w:p>
    <w:p>
      <w:r>
        <w:t>presentations                                           Audio-            Debates</w:t>
      </w:r>
    </w:p>
    <w:p>
      <w:r>
        <w:t>for fluency.                                            visual        Oral interviews</w:t>
      </w:r>
    </w:p>
    <w:p>
      <w:r>
        <w:t>Appreciate the                                          resources         Dialogues</w:t>
      </w:r>
    </w:p>
    <w:p>
      <w:r>
        <w:t>importance                                              Other web     Oral discussions</w:t>
      </w:r>
    </w:p>
    <w:p>
      <w:r>
        <w:t>speaking at a                                           resources</w:t>
      </w:r>
    </w:p>
    <w:p>
      <w:r>
        <w:t>reasonable</w:t>
      </w:r>
    </w:p>
    <w:p>
      <w:r>
        <w:t>speed and</w:t>
      </w:r>
    </w:p>
    <w:p>
      <w:r>
        <w:t>without</w:t>
      </w:r>
    </w:p>
    <w:p>
      <w:r>
        <w:t>hesitation in</w:t>
      </w:r>
    </w:p>
    <w:p>
      <w:r>
        <w:t>daily life.</w:t>
      </w:r>
    </w:p>
    <w:p>
      <w:r>
        <w:t>3   Grammar     Parts of         By the end of      Where do       Play games that      Course           Tasks such as</w:t>
      </w:r>
    </w:p>
    <w:p>
      <w:r>
        <w:t>Speech           the sub strand,    you live?      involve grouping     books             multiple</w:t>
      </w:r>
    </w:p>
    <w:p>
      <w:r>
        <w:t>the learner        How do you     adverbs of manner,   Story books       choice</w:t>
      </w:r>
    </w:p>
    <w:p>
      <w:r>
        <w:t>should be able     do you work?   time and place       Charts           Discriminatio</w:t>
      </w:r>
    </w:p>
    <w:p>
      <w:r>
        <w:t>to:                                                    Video clips       n</w:t>
      </w:r>
    </w:p>
    <w:p>
      <w:r>
        <w:t>Distinguish                                             Audio-           Gap-filling</w:t>
      </w:r>
    </w:p>
    <w:p>
      <w:r>
        <w:t>visual           Short-answer</w:t>
      </w:r>
    </w:p>
    <w:p>
      <w:r>
        <w:t>adverbs of</w:t>
      </w:r>
    </w:p>
    <w:p>
      <w:r>
        <w:t>manner, time                                            resources</w:t>
      </w:r>
    </w:p>
    <w:p>
      <w:r>
        <w:t>and place for                                           Other web</w:t>
      </w:r>
    </w:p>
    <w:p>
      <w:r>
        <w:t>effective                                                 resources</w:t>
      </w:r>
    </w:p>
    <w:p>
      <w:r>
        <w:t>communication</w:t>
      </w:r>
    </w:p>
    <w:p>
      <w:r>
        <w:t>4   Grammar   Parts of      Use adverbs of      Where do          Recite poems       Course           Tasks such as</w:t>
      </w:r>
    </w:p>
    <w:p>
      <w:r>
        <w:t>Speech        manner, time        you live?          containing         books             multiple</w:t>
      </w:r>
    </w:p>
    <w:p>
      <w:r>
        <w:t>and place           How do you         adverbs of         Story books       choice</w:t>
      </w:r>
    </w:p>
    <w:p>
      <w:r>
        <w:t>do you work?       manner, time       Charts           Discriminatio</w:t>
      </w:r>
    </w:p>
    <w:p>
      <w:r>
        <w:t>correctly in both</w:t>
      </w:r>
    </w:p>
    <w:p>
      <w:r>
        <w:t>When do we         and place.         Video clips       n</w:t>
      </w:r>
    </w:p>
    <w:p>
      <w:r>
        <w:t>oral and written</w:t>
      </w:r>
    </w:p>
    <w:p>
      <w:r>
        <w:t>come to           Construct          Audio-           Gap-filling</w:t>
      </w:r>
    </w:p>
    <w:p>
      <w:r>
        <w:t>sentences</w:t>
      </w:r>
    </w:p>
    <w:p>
      <w:r>
        <w:t>school             sentences using    visual           Short-answer</w:t>
      </w:r>
    </w:p>
    <w:p>
      <w:r>
        <w:t>Appreciate the</w:t>
      </w:r>
    </w:p>
    <w:p>
      <w:r>
        <w:t>importance of                          adverbs            resources</w:t>
      </w:r>
    </w:p>
    <w:p>
      <w:r>
        <w:t>adverbs in oral                                           Other web</w:t>
      </w:r>
    </w:p>
    <w:p>
      <w:r>
        <w:t>resources</w:t>
      </w:r>
    </w:p>
    <w:p>
      <w:r>
        <w:t>and written</w:t>
      </w:r>
    </w:p>
    <w:p>
      <w:r>
        <w:t>communication.</w:t>
      </w:r>
    </w:p>
    <w:p>
      <w:r>
        <w:t>1   Writing   Punctuation   Use commas          How do         Use                    Course           Teacher-</w:t>
      </w:r>
    </w:p>
    <w:p>
      <w:r>
        <w:t>10                                                                                                           made tests</w:t>
      </w:r>
    </w:p>
    <w:p>
      <w:r>
        <w:t>and question        we use these   punctuation            books</w:t>
      </w:r>
    </w:p>
    <w:p>
      <w:r>
        <w:t>Comma         marks correctly     punctuatio n   cards to arrange       Story books     Learner</w:t>
      </w:r>
    </w:p>
    <w:p>
      <w:r>
        <w:t>Question      in written texts    marks:         or         make        Charts            journals</w:t>
      </w:r>
    </w:p>
    <w:p>
      <w:r>
        <w:t>Marks         for clarity of      comma and      coherent               Video clips     Peer</w:t>
      </w:r>
    </w:p>
    <w:p>
      <w:r>
        <w:t>writing.            full stop      sentences and          Audio-            assessment</w:t>
      </w:r>
    </w:p>
    <w:p>
      <w:r>
        <w:t>Appreciate the                     paragraphs             visual          Self-</w:t>
      </w:r>
    </w:p>
    <w:p>
      <w:r>
        <w:t>role of                            featuring     the      resources         assessme</w:t>
      </w:r>
    </w:p>
    <w:p>
      <w:r>
        <w:t>punctuation                        comma        and       Other web         nt learner</w:t>
      </w:r>
    </w:p>
    <w:p>
      <w:r>
        <w:t>marks for clarity                  question marks         resources       Portfolio</w:t>
      </w:r>
    </w:p>
    <w:p>
      <w:r>
        <w:t>in writing.                        in pairs.                                dictation</w:t>
      </w:r>
    </w:p>
    <w:p>
      <w:r>
        <w:t>Make punctuation                     Standardised</w:t>
      </w:r>
    </w:p>
    <w:p>
      <w:r>
        <w:t>cards with different                 writing tests</w:t>
      </w:r>
    </w:p>
    <w:p>
      <w:r>
        <w:t>punctuation marks</w:t>
      </w:r>
    </w:p>
    <w:p>
      <w:r>
        <w:t>and match them with</w:t>
      </w:r>
    </w:p>
    <w:p>
      <w:r>
        <w:t>their names.</w:t>
      </w:r>
    </w:p>
    <w:p>
      <w:r>
        <w:t>Make stickers with</w:t>
      </w:r>
    </w:p>
    <w:p>
      <w:r>
        <w:t>correctly</w:t>
      </w:r>
    </w:p>
    <w:p>
      <w:r>
        <w:t>punctuated</w:t>
      </w:r>
    </w:p>
    <w:p>
      <w:r>
        <w:t>sentences and</w:t>
      </w:r>
    </w:p>
    <w:p>
      <w:r>
        <w:t>display them at a</w:t>
      </w:r>
    </w:p>
    <w:p>
      <w:r>
        <w:t>central place for</w:t>
      </w:r>
    </w:p>
    <w:p>
      <w:r>
        <w:t>everyone to see</w:t>
      </w:r>
    </w:p>
    <w:p>
      <w:r>
        <w:t>2   Listening   Pronunciation    Interrupt a          What do you       Tell riddles with            Course           Oral</w:t>
      </w:r>
    </w:p>
    <w:p>
      <w:r>
        <w:t>and         and              speaker              do when you       words containing the         books             readin</w:t>
      </w:r>
    </w:p>
    <w:p>
      <w:r>
        <w:t>Speaking    Vocabulary       appropriatel         want to talk      sounds /ɪ/, /iː/, /s/, /ʃ/   Story books       g or</w:t>
      </w:r>
    </w:p>
    <w:p>
      <w:r>
        <w:t>y for                and your          and /əʊ/in pairs or          Charts            dictati</w:t>
      </w:r>
    </w:p>
    <w:p>
      <w:r>
        <w:t>Interact ve      politeness in        friend is still   small groups.                Video clips       on</w:t>
      </w:r>
    </w:p>
    <w:p>
      <w:r>
        <w:t>Listening/Turn   conversation         talking?                                       Audio-            recitat</w:t>
      </w:r>
    </w:p>
    <w:p>
      <w:r>
        <w:t>Interact with a speaker</w:t>
      </w:r>
    </w:p>
    <w:p>
      <w:r>
        <w:t>Taking/Riddle    .                                                                   visual            ions</w:t>
      </w:r>
    </w:p>
    <w:p>
      <w:r>
        <w:t>or presenter through</w:t>
      </w:r>
    </w:p>
    <w:p>
      <w:r>
        <w:t>Speak                                                               resources        Role play</w:t>
      </w:r>
    </w:p>
    <w:p>
      <w:r>
        <w:t>s                                                       verbal and non verbal</w:t>
      </w:r>
    </w:p>
    <w:p>
      <w:r>
        <w:t>confidently                            cues.</w:t>
      </w:r>
    </w:p>
    <w:p>
      <w:r>
        <w:t>Other web        Debates</w:t>
      </w:r>
    </w:p>
    <w:p>
      <w:r>
        <w:t>during an oral                         Engage the</w:t>
      </w:r>
    </w:p>
    <w:p>
      <w:r>
        <w:t>resources        Oral</w:t>
      </w:r>
    </w:p>
    <w:p>
      <w:r>
        <w:t>interview or                           audience when                                  interviews</w:t>
      </w:r>
    </w:p>
    <w:p>
      <w:r>
        <w:t>debate for self-                       making an oral                                Dialogues</w:t>
      </w:r>
    </w:p>
    <w:p>
      <w:r>
        <w:t>expression                             presentation                                  Oral</w:t>
      </w:r>
    </w:p>
    <w:p>
      <w:r>
        <w:t>discussions</w:t>
      </w:r>
    </w:p>
    <w:p/>
    <w:p>
      <w:r>
        <w:t>3   Listening   Pronunciation    Use                  What do you       Participate in a debate      Course           Oral</w:t>
      </w:r>
    </w:p>
    <w:p>
      <w:r>
        <w:t>and         and              vocabulary           do when you       or interview.                books             readin</w:t>
      </w:r>
    </w:p>
    <w:p>
      <w:r>
        <w:t>Speaking    Vocabulary       related to the       want to talk      Listen to a speaker          Story books       g or</w:t>
      </w:r>
    </w:p>
    <w:p>
      <w:r>
        <w:t>theme in a           and your          and answer oral              Charts            dictati</w:t>
      </w:r>
    </w:p>
    <w:p>
      <w:r>
        <w:t>Interact         variety of           friend is still   questions.                   Video clips       on</w:t>
      </w:r>
    </w:p>
    <w:p>
      <w:r>
        <w:t>Listening/Turn   contexts for         talking?          Interview one                Audio-            recitat</w:t>
      </w:r>
    </w:p>
    <w:p>
      <w:r>
        <w:t>Taking/Riddle    self-                                  another on a topical         visual            ions</w:t>
      </w:r>
    </w:p>
    <w:p>
      <w:r>
        <w:t>expression.                            issue.                       resources        Role play</w:t>
      </w:r>
    </w:p>
    <w:p>
      <w:r>
        <w:t>Appreciate the                         Use facial                   Other web        Debates</w:t>
      </w:r>
    </w:p>
    <w:p>
      <w:r>
        <w:t>importance of                          expressions and              resources        Oral</w:t>
      </w:r>
    </w:p>
    <w:p>
      <w:r>
        <w:t>turn taking in                         gestures                                       interviews</w:t>
      </w:r>
    </w:p>
    <w:p>
      <w:r>
        <w:t>oral interviews or                     appropriately when                            Dialogues</w:t>
      </w:r>
    </w:p>
    <w:p>
      <w:r>
        <w:t>debates for                            speaking                                      Oral</w:t>
      </w:r>
    </w:p>
    <w:p>
      <w:r>
        <w:t>effective oral                                                                        discussions</w:t>
      </w:r>
    </w:p>
    <w:p>
      <w:r>
        <w:t>communication.</w:t>
      </w:r>
    </w:p>
    <w:p>
      <w:r>
        <w:t>4   Reading     Intensive        By the end of        Why should        Read factual texts in        Course           Reading</w:t>
      </w:r>
    </w:p>
    <w:p>
      <w:r>
        <w:t>Reading:         the sub strand,      we read at        print and non-print          books             aloud</w:t>
      </w:r>
    </w:p>
    <w:p>
      <w:r>
        <w:t>Factual Texts    the learner          the    right      formats.                     Story books      Dictation</w:t>
      </w:r>
    </w:p>
    <w:p>
      <w:r>
        <w:t>should be able       speed?            Infer the meaning of         Charts           Oral</w:t>
      </w:r>
    </w:p>
    <w:p>
      <w:r>
        <w:t>to:                        vocabulary in a text.   Video clips       interviews</w:t>
      </w:r>
    </w:p>
    <w:p>
      <w:r>
        <w:t>Read factual               Answer factual          Audio-           Question and</w:t>
      </w:r>
    </w:p>
    <w:p>
      <w:r>
        <w:t>texts of about             and inferential         visual            answer</w:t>
      </w:r>
    </w:p>
    <w:p>
      <w:r>
        <w:t>320 words                  questions from          resources</w:t>
      </w:r>
    </w:p>
    <w:p>
      <w:r>
        <w:t>related to the             a variety of            Other web</w:t>
      </w:r>
    </w:p>
    <w:p>
      <w:r>
        <w:t>theme for                  texts.                  resources</w:t>
      </w:r>
    </w:p>
    <w:p>
      <w:r>
        <w:t>comprehension              Retell stories</w:t>
      </w:r>
    </w:p>
    <w:p>
      <w:r>
        <w:t>related to the theme</w:t>
      </w:r>
    </w:p>
    <w:p>
      <w:r>
        <w:t>in pairs and groups.</w:t>
      </w:r>
    </w:p>
    <w:p>
      <w:r>
        <w:t>11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