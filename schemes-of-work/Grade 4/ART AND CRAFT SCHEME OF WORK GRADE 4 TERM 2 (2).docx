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1qtQiNxmvS class wp block paragraph Download 2 11 weeks a hre</w:t>
      </w:r>
    </w:p>
    <w:p>
      <w:r>
        <w:t>ART AND CRAFT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Learning Area                      Term                          Year</w:t>
      </w:r>
    </w:p>
    <w:p/>
    <w:p>
      <w:r>
        <w:t>4                        Art and Craft                    2</w:t>
      </w:r>
    </w:p>
    <w:p/>
    <w:p>
      <w:r>
        <w:t>Week   Lesson   Strand       Sub Strand     Specific Learning            Key Inquiry        Learning            Learning Resources       Assessment   Remarks</w:t>
      </w:r>
    </w:p>
    <w:p>
      <w:r>
        <w:t>Outcomes                     Questions          Experiences</w:t>
      </w:r>
    </w:p>
    <w:p/>
    <w:p>
      <w:r>
        <w:t>1      1        INDIGENOUS   Poetry-        By the end of the sub-       What items can     Observe and         Clay, plasticine,</w:t>
      </w:r>
    </w:p>
    <w:p>
      <w:r>
        <w:t>KENYAN       Modelling-     strand, the learner          be made out of     identify items      water, sticks or</w:t>
      </w:r>
    </w:p>
    <w:p>
      <w:r>
        <w:t>CRAFTS       pinch          should be able to: model     clay?              made of clay.       incising tool, papers</w:t>
      </w:r>
    </w:p>
    <w:p>
      <w:r>
        <w:t>technique      pots using pinch             What materials     Discuss how pinch   or leaves.</w:t>
      </w:r>
    </w:p>
    <w:p>
      <w:r>
        <w:t>technique                    are used to        technique work      Grade 4 Longhorn</w:t>
      </w:r>
    </w:p>
    <w:p>
      <w:r>
        <w:t>model pots?                            Art and Craft page</w:t>
      </w:r>
    </w:p>
    <w:p>
      <w:r>
        <w:t>72-73</w:t>
      </w:r>
    </w:p>
    <w:p>
      <w:r>
        <w:t>2        INDIGENOUS   Poetry-        By the end of the sub-       Have you ever      Observe the         Clay, plasticine,</w:t>
      </w:r>
    </w:p>
    <w:p>
      <w:r>
        <w:t>KENYAN       Modelling-     strand, the learner          seen containers    preparation of      water, sticks or</w:t>
      </w:r>
    </w:p>
    <w:p>
      <w:r>
        <w:t>CRAFTS       pinch          should be able to; model     modeled using      clay.               incising tool, papers</w:t>
      </w:r>
    </w:p>
    <w:p>
      <w:r>
        <w:t>technique      a container using the        pinch              Model items using   or leaves.</w:t>
      </w:r>
    </w:p>
    <w:p>
      <w:r>
        <w:t>pinch technique              technique?         pinch technique.    Grade 4 Longhorn</w:t>
      </w:r>
    </w:p>
    <w:p>
      <w:r>
        <w:t>Can you model      Display modeled     Art and Craft page</w:t>
      </w:r>
    </w:p>
    <w:p>
      <w:r>
        <w:t>containers?        items               74-75</w:t>
      </w:r>
    </w:p>
    <w:p>
      <w:r>
        <w:t>3        INDIGENOUS   Poetry-        By the end of the sub-       How many           Observe and         Clay, plasticine,</w:t>
      </w:r>
    </w:p>
    <w:p>
      <w:r>
        <w:t>KENYAN       Modelling-     strand, the learner          shapes do you      identify pots of    water, sticks or</w:t>
      </w:r>
    </w:p>
    <w:p>
      <w:r>
        <w:t>CRAFTS       pinch          should be able to; model     know?              different shapes    incising tool, papers</w:t>
      </w:r>
    </w:p>
    <w:p>
      <w:r>
        <w:t>technique      pinch pots of varying        Can you model      and sizes.          or leaves.</w:t>
      </w:r>
    </w:p>
    <w:p>
      <w:r>
        <w:t>sizes and shapes             clay into          Model pots of       Grade 4 Longhorn</w:t>
      </w:r>
    </w:p>
    <w:p>
      <w:r>
        <w:t>different shapes   different shapes    Art and Craft page</w:t>
      </w:r>
    </w:p>
    <w:p>
      <w:r>
        <w:t>and sizes          and sizes           76-79</w:t>
      </w:r>
    </w:p>
    <w:p>
      <w:r>
        <w:t>Display model</w:t>
      </w:r>
    </w:p>
    <w:p>
      <w:r>
        <w:t>items</w:t>
      </w:r>
    </w:p>
    <w:p>
      <w:r>
        <w:t>2      1        INDIGENOUS   Poetry-        By the end of the sub-       How does one       Observe how         Clay, plasticine,</w:t>
      </w:r>
    </w:p>
    <w:p>
      <w:r>
        <w:t>KENYAN       Modelling-     strand, the learner          decorate clay      items are           water, sticks, maize</w:t>
      </w:r>
    </w:p>
    <w:p>
      <w:r>
        <w:t>CRAFTS       pinch          should be able to;           items?             decorated.          cob, biro pen and lid</w:t>
      </w:r>
    </w:p>
    <w:p>
      <w:r>
        <w:t>technique      decorate clay methods        What are           Decorate items as   or incising tool,</w:t>
      </w:r>
    </w:p>
    <w:p>
      <w:r>
        <w:t>items/tools used    per observed        papers or leaves.</w:t>
      </w:r>
    </w:p>
    <w:p>
      <w:r>
        <w:t>to decorate         patterns            Grade 4 Longhorn</w:t>
      </w:r>
    </w:p>
    <w:p>
      <w:r>
        <w:t>items made of       Display decorated   Art and Craft page</w:t>
      </w:r>
    </w:p>
    <w:p>
      <w:r>
        <w:t>clay?               items               76-79</w:t>
      </w:r>
    </w:p>
    <w:p>
      <w:r>
        <w:t>2   DESIGN,     Graphic      By the end of the sub-      How can you         Observe and       rulers, stencils,</w:t>
      </w:r>
    </w:p>
    <w:p>
      <w:r>
        <w:t>MIXED       Design       strand, the learner         form a four-        identify          pencils, erasers,</w:t>
      </w:r>
    </w:p>
    <w:p>
      <w:r>
        <w:t>MEDIA AND   Free hand    should be able to;          word message        slides/flash      paper, cutters, ink,</w:t>
      </w:r>
    </w:p>
    <w:p>
      <w:r>
        <w:t>TECHNOLOG   Lower and    Observe displayed short     on importance       cards of short    paint</w:t>
      </w:r>
    </w:p>
    <w:p>
      <w:r>
        <w:t>Y           Upper case   messages in lower and       of washing          messages in       Grade 4 Longhorn</w:t>
      </w:r>
    </w:p>
    <w:p>
      <w:r>
        <w:t>lettering    upper case letters          hands?              lower- and        Art and Craft page</w:t>
      </w:r>
    </w:p>
    <w:p>
      <w:r>
        <w:t>upper-case        82-86</w:t>
      </w:r>
    </w:p>
    <w:p>
      <w:r>
        <w:t>letters to</w:t>
      </w:r>
    </w:p>
    <w:p>
      <w:r>
        <w:t>motivate them</w:t>
      </w:r>
    </w:p>
    <w:p>
      <w:r>
        <w:t>make their own</w:t>
      </w:r>
    </w:p>
    <w:p/>
    <w:p>
      <w:r>
        <w:t>3   DESIGN,     Graphic      By the end of the         Why is it           Individually        rulers, stencils,</w:t>
      </w:r>
    </w:p>
    <w:p>
      <w:r>
        <w:t>MIXED       Design       sub-strand, the           important to        design short        pencils, erasers,</w:t>
      </w:r>
    </w:p>
    <w:p>
      <w:r>
        <w:t>MEDIA AND   Free hand    learner should be         shape the letters   messages using      paper, cutters, ink,</w:t>
      </w:r>
    </w:p>
    <w:p>
      <w:r>
        <w:t>TECHNOLOG   Lower- and   able to;                  clearly in a        freehand lower-     paint</w:t>
      </w:r>
    </w:p>
    <w:p>
      <w:r>
        <w:t>Y           Upper-case   Design short              written             and upper-case      Grade 4 Longhorn</w:t>
      </w:r>
    </w:p>
    <w:p>
      <w:r>
        <w:t>lettering    messages with lower       message?            letters based on    Art and Craft page</w:t>
      </w:r>
    </w:p>
    <w:p>
      <w:r>
        <w:t>and upper case using                          DRR or Health       87-89</w:t>
      </w:r>
    </w:p>
    <w:p>
      <w:r>
        <w:t>freehand letters for                          themes for</w:t>
      </w:r>
    </w:p>
    <w:p>
      <w:r>
        <w:t>communication.                                communication</w:t>
      </w:r>
    </w:p>
    <w:p>
      <w:r>
        <w:t>Appreciate the                                Display and talk</w:t>
      </w:r>
    </w:p>
    <w:p>
      <w:r>
        <w:t>activity of creating                          about own and</w:t>
      </w:r>
    </w:p>
    <w:p>
      <w:r>
        <w:t>short messages for                            others’ short</w:t>
      </w:r>
    </w:p>
    <w:p>
      <w:r>
        <w:t>communication                                 messages</w:t>
      </w:r>
    </w:p>
    <w:p/>
    <w:p>
      <w:r>
        <w:t>3   1   DESIGN,     Graphic      By the end of the         Why is it            Individually       rulers, stencils,</w:t>
      </w:r>
    </w:p>
    <w:p>
      <w:r>
        <w:t>MIXED       Design       sub-strand, the           important to         design short       pencils, erasers,</w:t>
      </w:r>
    </w:p>
    <w:p>
      <w:r>
        <w:t>MEDIA AND   Free hand    learner should be         shape the letters    messages using     paper, cutters, ink,</w:t>
      </w:r>
    </w:p>
    <w:p>
      <w:r>
        <w:t>TECHNOLOG   Lower and    able to;                  clearly in a         freehand lower     paint</w:t>
      </w:r>
    </w:p>
    <w:p>
      <w:r>
        <w:t>Y           Upper case   Design short              written              and upper case     Grade 4 Longhorn</w:t>
      </w:r>
    </w:p>
    <w:p>
      <w:r>
        <w:t>lettering    messages with lower       message?             letters based on   Art and Craft page</w:t>
      </w:r>
    </w:p>
    <w:p>
      <w:r>
        <w:t>89-92</w:t>
      </w:r>
    </w:p>
    <w:p>
      <w:r>
        <w:t>and upper case using                             DRR or Health</w:t>
      </w:r>
    </w:p>
    <w:p>
      <w:r>
        <w:t>freehand letters for                             themes for</w:t>
      </w:r>
    </w:p>
    <w:p>
      <w:r>
        <w:t>communication.                                   communication</w:t>
      </w:r>
    </w:p>
    <w:p>
      <w:r>
        <w:t>Display and talk</w:t>
      </w:r>
    </w:p>
    <w:p>
      <w:r>
        <w:t>about own and</w:t>
      </w:r>
    </w:p>
    <w:p>
      <w:r>
        <w:t>others’ short</w:t>
      </w:r>
    </w:p>
    <w:p>
      <w:r>
        <w:t>messages</w:t>
      </w:r>
    </w:p>
    <w:p>
      <w:r>
        <w:t>2   DESIGN,     Graphic      By the end of the           Why is it            Individually         rulers, stencils,</w:t>
      </w:r>
    </w:p>
    <w:p>
      <w:r>
        <w:t>MIXED       Design       sub-strand, the             important to         design short         pencils, erasers,</w:t>
      </w:r>
    </w:p>
    <w:p>
      <w:r>
        <w:t>MEDIA AND   Free hand    learner should be           shape the letters    messages using       paper, cutters, ink,</w:t>
      </w:r>
    </w:p>
    <w:p>
      <w:r>
        <w:t>TECHNOLOG   Lower and    able to;                    clearly in a         freehand lower       paint</w:t>
      </w:r>
    </w:p>
    <w:p>
      <w:r>
        <w:t>Y           Upper case   Design short                written              and upper case       Grade 4 Longhorn</w:t>
      </w:r>
    </w:p>
    <w:p>
      <w:r>
        <w:t>lettering    messages with lower         message?             letters based on     Art and Craft page</w:t>
      </w:r>
    </w:p>
    <w:p>
      <w:r>
        <w:t>and upper case using                             DRR or Health        89-92</w:t>
      </w:r>
    </w:p>
    <w:p>
      <w:r>
        <w:t>freehand letters for                             themes for</w:t>
      </w:r>
    </w:p>
    <w:p>
      <w:r>
        <w:t>communication                                    communication</w:t>
      </w:r>
    </w:p>
    <w:p>
      <w:r>
        <w:t>Display and talk</w:t>
      </w:r>
    </w:p>
    <w:p>
      <w:r>
        <w:t>about own and</w:t>
      </w:r>
    </w:p>
    <w:p>
      <w:r>
        <w:t>others’ short</w:t>
      </w:r>
    </w:p>
    <w:p>
      <w:r>
        <w:t>messages</w:t>
      </w:r>
    </w:p>
    <w:p>
      <w:r>
        <w:t>3   DESIGN,     Graphic      By the end of the sub-      How do you          Observe and           rulers, stencils,</w:t>
      </w:r>
    </w:p>
    <w:p>
      <w:r>
        <w:t>MIXED       Design       strand, the learner         form block          identify              pencils, erasers,</w:t>
      </w:r>
    </w:p>
    <w:p>
      <w:r>
        <w:t>MEDIA AND   Free hand    should be able to;          letters?            slides/flash cards    paper, cutters, ink,</w:t>
      </w:r>
    </w:p>
    <w:p>
      <w:r>
        <w:t>TECHNOLOG   Block        Observe displayed                               of block letters to   paint</w:t>
      </w:r>
    </w:p>
    <w:p>
      <w:r>
        <w:t>Y           lettering    block letters in order to                       motivate them         Grade 4 Longhorn</w:t>
      </w:r>
    </w:p>
    <w:p>
      <w:r>
        <w:t>make their own.                                 make their own        Art and Craft page</w:t>
      </w:r>
    </w:p>
    <w:p>
      <w:r>
        <w:t>89-92</w:t>
      </w:r>
    </w:p>
    <w:p>
      <w:r>
        <w:t>4   1   DESIGN,     Graphic      By the end of the sub-      How do you          Observe and           rulers, stencils,</w:t>
      </w:r>
    </w:p>
    <w:p>
      <w:r>
        <w:t>MIXED       Design       strand, the learner         form block          identify              pencils, erasers,</w:t>
      </w:r>
    </w:p>
    <w:p>
      <w:r>
        <w:t>MEDIA AND   Free hand    should be able to;          letters?            slides/flash cards    paper, cutters, ink,</w:t>
      </w:r>
    </w:p>
    <w:p>
      <w:r>
        <w:t>TECHNOLOG   Block        Observe displayed                               of block letters to   paint</w:t>
      </w:r>
    </w:p>
    <w:p>
      <w:r>
        <w:t>Y           lettering    block letters in order to                       motivate them         Grade 4 Longhorn</w:t>
      </w:r>
    </w:p>
    <w:p>
      <w:r>
        <w:t>make their own.                                 make their own        Art and Craft page</w:t>
      </w:r>
    </w:p>
    <w:p>
      <w:r>
        <w:t>89-92</w:t>
      </w:r>
    </w:p>
    <w:p>
      <w:r>
        <w:t>2   DESIGN,     Graphic       By the end of the            Where are        Individually       rulers, stencils,</w:t>
      </w:r>
    </w:p>
    <w:p>
      <w:r>
        <w:t>MIXED       Design        sub-strand, the              block letter     draw and colour    pencils, erasers,</w:t>
      </w:r>
    </w:p>
    <w:p>
      <w:r>
        <w:t>MEDIA AND   Free hand     learner should be            used?            freehand block     paper, cutters, ink,</w:t>
      </w:r>
    </w:p>
    <w:p>
      <w:r>
        <w:t>TECHNOLOG   Block         able to;                                      letters applying   paint</w:t>
      </w:r>
    </w:p>
    <w:p>
      <w:r>
        <w:t>Y           lettering     Construct simple                              the right          Grade 4 Longhorn</w:t>
      </w:r>
    </w:p>
    <w:p>
      <w:r>
        <w:t>freehand block letters                        proportions        Art and Craft page</w:t>
      </w:r>
    </w:p>
    <w:p>
      <w:r>
        <w:t>to communicate short                          based on ESD       89-92</w:t>
      </w:r>
    </w:p>
    <w:p>
      <w:r>
        <w:t>messages.                                     Display and talk</w:t>
      </w:r>
    </w:p>
    <w:p>
      <w:r>
        <w:t>about own and</w:t>
      </w:r>
    </w:p>
    <w:p>
      <w:r>
        <w:t>others short</w:t>
      </w:r>
    </w:p>
    <w:p>
      <w:r>
        <w:t>messages</w:t>
      </w:r>
    </w:p>
    <w:p>
      <w:r>
        <w:t>3   DESIGN,     Graphic       By the end of the            Where are        Individually       rulers, stencils,</w:t>
      </w:r>
    </w:p>
    <w:p>
      <w:r>
        <w:t>MIXED       Design        sub-strand, the              block letter     draw and colour    pencils, erasers,</w:t>
      </w:r>
    </w:p>
    <w:p>
      <w:r>
        <w:t>MEDIA AND   Free hand     learner should be            used?            freehand block     paper, cutters, ink,</w:t>
      </w:r>
    </w:p>
    <w:p>
      <w:r>
        <w:t>TECHNOLOG   Block         able to;                                      letters applying   paint</w:t>
      </w:r>
    </w:p>
    <w:p>
      <w:r>
        <w:t>Y           lettering     Construct simple                              the right          Grade 4 Longhorn</w:t>
      </w:r>
    </w:p>
    <w:p>
      <w:r>
        <w:t>freehand block letters                        proportions        Art and Craft page</w:t>
      </w:r>
    </w:p>
    <w:p>
      <w:r>
        <w:t>to communicate short                          based on ESD       89-92</w:t>
      </w:r>
    </w:p>
    <w:p>
      <w:r>
        <w:t>messages.                                     Display and talk</w:t>
      </w:r>
    </w:p>
    <w:p>
      <w:r>
        <w:t>about own and</w:t>
      </w:r>
    </w:p>
    <w:p>
      <w:r>
        <w:t>others short</w:t>
      </w:r>
    </w:p>
    <w:p>
      <w:r>
        <w:t>messages</w:t>
      </w:r>
    </w:p>
    <w:p>
      <w:r>
        <w:t>5   1   DESIGN,     Paper craft   By the end of the            Why is the ESD   Individually       rulers, stencils,</w:t>
      </w:r>
    </w:p>
    <w:p>
      <w:r>
        <w:t>MIXED       Expandable    sub-strand, the              message you      draw and colour    pencils, erasers,</w:t>
      </w:r>
    </w:p>
    <w:p>
      <w:r>
        <w:t>MEDIA AND   folders       learner should be            communicated     freehand block     paper, cutters, ink,</w:t>
      </w:r>
    </w:p>
    <w:p>
      <w:r>
        <w:t>TECHNOLOG                 able to;                     important?       letters applying   paint</w:t>
      </w:r>
    </w:p>
    <w:p>
      <w:r>
        <w:t>Y                         Discuss about own and                         the right          Grade 4 Longhorn</w:t>
      </w:r>
    </w:p>
    <w:p>
      <w:r>
        <w:t>others’ messages                              proportions        Art and Craft page</w:t>
      </w:r>
    </w:p>
    <w:p>
      <w:r>
        <w:t>constructed by block                          based on ESD       93-94</w:t>
      </w:r>
    </w:p>
    <w:p>
      <w:r>
        <w:t>letters.                                      Display and talk</w:t>
      </w:r>
    </w:p>
    <w:p>
      <w:r>
        <w:t>about own and</w:t>
      </w:r>
    </w:p>
    <w:p>
      <w:r>
        <w:t>others short</w:t>
      </w:r>
    </w:p>
    <w:p>
      <w:r>
        <w:t>messages</w:t>
      </w:r>
    </w:p>
    <w:p>
      <w:r>
        <w:t>2   DESIGN,     Paper craft   By the end of the sub-       What             Which ways         rulers, stencils,</w:t>
      </w:r>
    </w:p>
    <w:p>
      <w:r>
        <w:t>MIXED       Expandable    strand, the learner should   materials are    can one us to      pencils, erasers,</w:t>
      </w:r>
    </w:p>
    <w:p>
      <w:r>
        <w:t>MEDIA AND   folders       be able to;                  appropriate in   attach the tie     paper, cutters, ink,</w:t>
      </w:r>
    </w:p>
    <w:p>
      <w:r>
        <w:t>TECHNOLOG                     Observe samples              making           and dye fabric   paint</w:t>
      </w:r>
    </w:p>
    <w:p>
      <w:r>
        <w:t>Y                             of expandable                folders?         onto the         Grade 4 Longhorn</w:t>
      </w:r>
    </w:p>
    <w:p>
      <w:r>
        <w:t>folders from the             What is the      expandable       Art and Craft page</w:t>
      </w:r>
    </w:p>
    <w:p>
      <w:r>
        <w:t>actual/virtual               use of a         folder?          94-97</w:t>
      </w:r>
    </w:p>
    <w:p>
      <w:r>
        <w:t>environment.                 folder?</w:t>
      </w:r>
    </w:p>
    <w:p/>
    <w:p>
      <w:r>
        <w:t>3   DESIGN,         Paper craft   By the end of the            What             Which ways       rulers, stencils,</w:t>
      </w:r>
    </w:p>
    <w:p>
      <w:r>
        <w:t>MIXED           Expandable    sub-strand, the              materials are    can one us to    pencils, erasers,</w:t>
      </w:r>
    </w:p>
    <w:p>
      <w:r>
        <w:t>MEDIA AND       folders       learner should be            appropriate in   attach the tie   paper, cutters, ink,</w:t>
      </w:r>
    </w:p>
    <w:p>
      <w:r>
        <w:t>TECHNOLOG                     able to;                     making           and dye fabric   paint</w:t>
      </w:r>
    </w:p>
    <w:p>
      <w:r>
        <w:t>Y                             Design an                    folders?         onto the         Grade 4 Longhorn</w:t>
      </w:r>
    </w:p>
    <w:p>
      <w:r>
        <w:t>expandable folder            What is the      expandable       Art and Craft page</w:t>
      </w:r>
    </w:p>
    <w:p>
      <w:r>
        <w:t>for storing their            use of a         folder?          99-100</w:t>
      </w:r>
    </w:p>
    <w:p>
      <w:r>
        <w:t>artwork.                     folder?</w:t>
      </w:r>
    </w:p>
    <w:p/>
    <w:p>
      <w:r>
        <w:t>6   1   DESIGN,         Paper craft   By the end of the            What             Which ways       rulers, stencils,</w:t>
      </w:r>
    </w:p>
    <w:p>
      <w:r>
        <w:t>MIXED           Expandable    sub-strand, the              materials are    can one us to    pencils, erasers,</w:t>
      </w:r>
    </w:p>
    <w:p>
      <w:r>
        <w:t>MEDIA AND       folders       learner should be            appropriate in   attach the tie   paper, cutters, ink,</w:t>
      </w:r>
    </w:p>
    <w:p>
      <w:r>
        <w:t>TECHNOLOG                     able to;                     making           and dye fabric   paint Grade 4</w:t>
      </w:r>
    </w:p>
    <w:p>
      <w:r>
        <w:t>Y                             Design an                    folders?         onto the         learners bk.KLB</w:t>
      </w:r>
    </w:p>
    <w:p>
      <w:r>
        <w:t>expandable folder            What is the      expandable       Visionary .pg79-80</w:t>
      </w:r>
    </w:p>
    <w:p>
      <w:r>
        <w:t>for storing their            use of a         folder?</w:t>
      </w:r>
    </w:p>
    <w:p>
      <w:r>
        <w:t>artwork.                     folder?</w:t>
      </w:r>
    </w:p>
    <w:p/>
    <w:p>
      <w:r>
        <w:t>2   DESIGN,         Paper craft   By the end of the            What             Which ways       rulers, stencils,</w:t>
      </w:r>
    </w:p>
    <w:p>
      <w:r>
        <w:t>MIXED           Expandable    sub-strand, the              materials are    can one us to    pencils, erasers,</w:t>
      </w:r>
    </w:p>
    <w:p>
      <w:r>
        <w:t>MEDIA AND       folders       learner should be            appropriate in   attach the tie   paper, cutters, ink,</w:t>
      </w:r>
    </w:p>
    <w:p>
      <w:r>
        <w:t>TECHNOLOG                     able to;                     making           and dye fabric   paint</w:t>
      </w:r>
    </w:p>
    <w:p>
      <w:r>
        <w:t>Y                               Discuss about own and      folders?         onto the         Grade 4 Grade 4</w:t>
      </w:r>
    </w:p>
    <w:p>
      <w:r>
        <w:t>others’ expandable       What is the      expandable       Longhorn Art and</w:t>
      </w:r>
    </w:p>
    <w:p>
      <w:r>
        <w:t>folders.           use of a         folder?          Craft page 100-103</w:t>
      </w:r>
    </w:p>
    <w:p>
      <w:r>
        <w:t>folder?</w:t>
      </w:r>
    </w:p>
    <w:p/>
    <w:p>
      <w:r>
        <w:t>3   Design, Mixed   Tye and       By the end of the sub-       Which ways can    Observe and     Sharp cutting tools,</w:t>
      </w:r>
    </w:p>
    <w:p>
      <w:r>
        <w:t>Media and       Dyed          strand, the learner should   one use to        identify        rulers, pencils,</w:t>
      </w:r>
    </w:p>
    <w:p>
      <w:r>
        <w:t>Technology      expandable   be able to;                  attach the tie    folders              erasers, decorated</w:t>
      </w:r>
    </w:p>
    <w:p>
      <w:r>
        <w:t>folders      Observe folders              and dye fabric    enhanced             fabric, adhesives</w:t>
      </w:r>
    </w:p>
    <w:p>
      <w:r>
        <w:t>enhanced using tie and       onto the          using tie and        Grade 4 Longhorn</w:t>
      </w:r>
    </w:p>
    <w:p>
      <w:r>
        <w:t>dye technique from           expandable        dye                  Art and Craft page</w:t>
      </w:r>
    </w:p>
    <w:p>
      <w:r>
        <w:t>actual/virtual learning      folder?           technique to         89-92</w:t>
      </w:r>
    </w:p>
    <w:p>
      <w:r>
        <w:t>environment                                    inspire them</w:t>
      </w:r>
    </w:p>
    <w:p>
      <w:r>
        <w:t>to make their</w:t>
      </w:r>
    </w:p>
    <w:p>
      <w:r>
        <w:t>own</w:t>
      </w:r>
    </w:p>
    <w:p/>
    <w:p>
      <w:r>
        <w:t>7   1   Design, Mixed   Tye and      By the end of the sub-       Which ways can    Observe and          Sharp cutting tools,</w:t>
      </w:r>
    </w:p>
    <w:p>
      <w:r>
        <w:t>Media and       Dyed         strand, the learner should   one use to        identify             rulers, pencils,</w:t>
      </w:r>
    </w:p>
    <w:p>
      <w:r>
        <w:t>Technology      expandable   be able to;                  attach the tie    folders              erasers, decorated</w:t>
      </w:r>
    </w:p>
    <w:p>
      <w:r>
        <w:t>folders      Observe folders              and dye fabric    enhanced             fabric, adhesives</w:t>
      </w:r>
    </w:p>
    <w:p>
      <w:r>
        <w:t>enhanced using tie and       onto the          using tie and        Grade 4 Longhorn</w:t>
      </w:r>
    </w:p>
    <w:p>
      <w:r>
        <w:t>dye technique from           expandable        dye                  Art and Craft page</w:t>
      </w:r>
    </w:p>
    <w:p>
      <w:r>
        <w:t>actual/virtual learning      folder?           technique to         103-105</w:t>
      </w:r>
    </w:p>
    <w:p>
      <w:r>
        <w:t>environment                                    inspire them</w:t>
      </w:r>
    </w:p>
    <w:p>
      <w:r>
        <w:t>to make their</w:t>
      </w:r>
    </w:p>
    <w:p>
      <w:r>
        <w:t>own</w:t>
      </w:r>
    </w:p>
    <w:p/>
    <w:p>
      <w:r>
        <w:t>2   Design, Mixed   Tye and      By the end of the sub-       Which ways can    Identify             Sharp cutting tools,</w:t>
      </w:r>
    </w:p>
    <w:p>
      <w:r>
        <w:t>Media and       Dyed         strand, the learner should   one use to        materials and        rulers, pencils,</w:t>
      </w:r>
    </w:p>
    <w:p>
      <w:r>
        <w:t>Technology      expandable   be able to;                  attach the tie    tools to be          erasers, decorated</w:t>
      </w:r>
    </w:p>
    <w:p>
      <w:r>
        <w:t>folders      Tie and dye a piece of       and dye fabric    used in making       fabric, adhesives</w:t>
      </w:r>
    </w:p>
    <w:p>
      <w:r>
        <w:t>cloth to be used in          onto the          tie and dye.         Grade 4 Longhorn</w:t>
      </w:r>
    </w:p>
    <w:p>
      <w:r>
        <w:t>enhancing an expandable      expandable       Individually tie      Art and Craft page</w:t>
      </w:r>
    </w:p>
    <w:p>
      <w:r>
        <w:t>folder                       folder?          and dye a fabric to   106-108</w:t>
      </w:r>
    </w:p>
    <w:p>
      <w:r>
        <w:t>be used in</w:t>
      </w:r>
    </w:p>
    <w:p>
      <w:r>
        <w:t>enhancing an</w:t>
      </w:r>
    </w:p>
    <w:p>
      <w:r>
        <w:t>expandable folder</w:t>
      </w:r>
    </w:p>
    <w:p>
      <w:r>
        <w:t>for storing artwork</w:t>
      </w:r>
    </w:p>
    <w:p>
      <w:r>
        <w:t>3   Design, Mixed   Tye and      By the end of the sub-       Which ways can    Identify             Sharp cutting tools,</w:t>
      </w:r>
    </w:p>
    <w:p>
      <w:r>
        <w:t>Media and       Dyed         strand, the learner should   one use to        materials and        rulers, pencils,</w:t>
      </w:r>
    </w:p>
    <w:p>
      <w:r>
        <w:t>Technology      expandable   be able to;                  attach the tie    tools to be          erasers, decorated</w:t>
      </w:r>
    </w:p>
    <w:p>
      <w:r>
        <w:t>folders      Tie and dye a piece of       and dye fabric    used in making       fabric, adhesives</w:t>
      </w:r>
    </w:p>
    <w:p>
      <w:r>
        <w:t>cloth to be used in          onto the                               Grade 4 Longhorn</w:t>
      </w:r>
    </w:p>
    <w:p>
      <w:r>
        <w:t>enhancing an expandable      expandable         tie and dye.         Art and Craft page</w:t>
      </w:r>
    </w:p>
    <w:p>
      <w:r>
        <w:t>folder                       folder?           Individually tie      106-108</w:t>
      </w:r>
    </w:p>
    <w:p>
      <w:r>
        <w:t>and dye a fabric to</w:t>
      </w:r>
    </w:p>
    <w:p>
      <w:r>
        <w:t>be used in</w:t>
      </w:r>
    </w:p>
    <w:p>
      <w:r>
        <w:t>enhancing an</w:t>
      </w:r>
    </w:p>
    <w:p>
      <w:r>
        <w:t>expandable folder</w:t>
      </w:r>
    </w:p>
    <w:p>
      <w:r>
        <w:t>for storing artwork</w:t>
      </w:r>
    </w:p>
    <w:p>
      <w:r>
        <w:t>8   1   Design, Mixed   Tye and         By the end of the sub-       Which ways can    Display and talk      Sharp cutting tools,</w:t>
      </w:r>
    </w:p>
    <w:p>
      <w:r>
        <w:t>Media and       Dyed            strand, the learner should   one use to        about own and         rulers, pencils,</w:t>
      </w:r>
    </w:p>
    <w:p>
      <w:r>
        <w:t>Technology      expandable      be able to;                  attach the tie    others’ work.         erasers, decorated</w:t>
      </w:r>
    </w:p>
    <w:p>
      <w:r>
        <w:t>folders         Discuss about own and        and dye fabric                          fabric, adhesives</w:t>
      </w:r>
    </w:p>
    <w:p>
      <w:r>
        <w:t>others enhanced              onto the                                Grade 4 Longhorn</w:t>
      </w:r>
    </w:p>
    <w:p>
      <w:r>
        <w:t>expandable folders.          expandable                              Art and Craft page</w:t>
      </w:r>
    </w:p>
    <w:p>
      <w:r>
        <w:t>folder?                                 106-108</w:t>
      </w:r>
    </w:p>
    <w:p>
      <w:r>
        <w:t>2   Design, Mixed   Block printed   By the end of the            Which materials   Observe and           Sharp cutting tools,</w:t>
      </w:r>
    </w:p>
    <w:p>
      <w:r>
        <w:t>Media and       expandable      lesson, the learn should     from our          identify block        rulers, pencils,</w:t>
      </w:r>
    </w:p>
    <w:p>
      <w:r>
        <w:t>Technology      folder          be able to;                  environment       prints from           erasers, decorated</w:t>
      </w:r>
    </w:p>
    <w:p>
      <w:r>
        <w:t>Observe block prints         can be used for   actual/virtual        fabric, adhesives</w:t>
      </w:r>
    </w:p>
    <w:p>
      <w:r>
        <w:t>from actual/virtual          block printing?   environments to       Grade 4 Longhorn</w:t>
      </w:r>
    </w:p>
    <w:p>
      <w:r>
        <w:t>environments                                   motivate them         Art and Craft page</w:t>
      </w:r>
    </w:p>
    <w:p>
      <w:r>
        <w:t>create their own      106-108</w:t>
      </w:r>
    </w:p>
    <w:p>
      <w:r>
        <w:t>3   Design, Mixed   Block printed   By the end of the            Which materials   Observe and           Sharp cutting tools,</w:t>
      </w:r>
    </w:p>
    <w:p>
      <w:r>
        <w:t>Media and       expandable      lesson, the learn should     from our          identify block        rulers, pencils,</w:t>
      </w:r>
    </w:p>
    <w:p>
      <w:r>
        <w:t>Technology      folder          be able to;                  environment       prints from           erasers, decorated</w:t>
      </w:r>
    </w:p>
    <w:p>
      <w:r>
        <w:t>Observe block prints         can be used for   actual/virtual        fabric, adhesives</w:t>
      </w:r>
    </w:p>
    <w:p>
      <w:r>
        <w:t>from actual/virtual          block printing?   environments to       Grade 4 Longhorn</w:t>
      </w:r>
    </w:p>
    <w:p>
      <w:r>
        <w:t>environments                                   motivate them         Art and Craft page</w:t>
      </w:r>
    </w:p>
    <w:p>
      <w:r>
        <w:t>create their own      106-108</w:t>
      </w:r>
    </w:p>
    <w:p>
      <w:r>
        <w:t>9   1   Design, Mixed   Block printed   Create a block print         Which materials   Individually          Sharp cutting tools,</w:t>
      </w:r>
    </w:p>
    <w:p>
      <w:r>
        <w:t>Media and       expandable      pattern on a piece of        from our          experiment            rulers, pencils,</w:t>
      </w:r>
    </w:p>
    <w:p>
      <w:r>
        <w:t>Technology      folder          cloth to be used in          environment       with stamp            erasers, decorated</w:t>
      </w:r>
    </w:p>
    <w:p>
      <w:r>
        <w:t>enhancing an expandable      can be used for   making                fabric, adhesives</w:t>
      </w:r>
    </w:p>
    <w:p>
      <w:r>
        <w:t>folder                       block printing?   materials (e.g.       Grade 4 Longhorn</w:t>
      </w:r>
    </w:p>
    <w:p>
      <w:r>
        <w:t>soft wood,            Art and Craft page</w:t>
      </w:r>
    </w:p>
    <w:p>
      <w:r>
        <w:t>Styrofoam,            110-111</w:t>
      </w:r>
    </w:p>
    <w:p>
      <w:r>
        <w:t>linoleum etc) to</w:t>
      </w:r>
    </w:p>
    <w:p>
      <w:r>
        <w:t>create a block</w:t>
      </w:r>
    </w:p>
    <w:p>
      <w:r>
        <w:t>print pattern on</w:t>
      </w:r>
    </w:p>
    <w:p>
      <w:r>
        <w:t>a piece of cloth</w:t>
      </w:r>
    </w:p>
    <w:p>
      <w:r>
        <w:t>to be used in</w:t>
      </w:r>
    </w:p>
    <w:p>
      <w:r>
        <w:t>enhancing an</w:t>
      </w:r>
    </w:p>
    <w:p>
      <w:r>
        <w:t>expandable</w:t>
      </w:r>
    </w:p>
    <w:p>
      <w:r>
        <w:t>folder</w:t>
      </w:r>
    </w:p>
    <w:p>
      <w:r>
        <w:t>2   Design, Mixed   Block printed   By the end of the          Which materials   Display and talk      Sharp cutting tools,</w:t>
      </w:r>
    </w:p>
    <w:p>
      <w:r>
        <w:t>Media and       expandable      lesson, the learn should   from our          about own and         rulers, pencils,</w:t>
      </w:r>
    </w:p>
    <w:p>
      <w:r>
        <w:t>Technology      folder          be able to;                environment       others’ work.         erasers, decorated</w:t>
      </w:r>
    </w:p>
    <w:p>
      <w:r>
        <w:t>Discuss about own and      can be used for                         fabric, adhesives</w:t>
      </w:r>
    </w:p>
    <w:p>
      <w:r>
        <w:t>others’ enhanced           block printing?                         Grade 4 Longhorn</w:t>
      </w:r>
    </w:p>
    <w:p>
      <w:r>
        <w:t>expandable folders.                                                Art and Craft page</w:t>
      </w:r>
    </w:p>
    <w:p>
      <w:r>
        <w:t>112-114</w:t>
      </w:r>
    </w:p>
    <w:p>
      <w:r>
        <w:t>3   Design, Mixed   Puppetry        By the end of the sub-     What materials    Observe and           used socks,</w:t>
      </w:r>
    </w:p>
    <w:p>
      <w:r>
        <w:t>Media and        Glove          strand, the learner        and tools can     discuss a glove       sticks/rods, found</w:t>
      </w:r>
    </w:p>
    <w:p>
      <w:r>
        <w:t>Technology      puppets         should be able to;         we get from       puppet                materials, cloth</w:t>
      </w:r>
    </w:p>
    <w:p>
      <w:r>
        <w:t>Observe a glove puppet     our               performance by        pieces, wires, nails,</w:t>
      </w:r>
    </w:p>
    <w:p>
      <w:r>
        <w:t>performance in an open     environment to    teacher and or        wood, cutting tools,</w:t>
      </w:r>
    </w:p>
    <w:p>
      <w:r>
        <w:t>window theatre             make glove        resource person       adhesives, strings,</w:t>
      </w:r>
    </w:p>
    <w:p>
      <w:r>
        <w:t>puppets?          to motivate them      saws, hammer</w:t>
      </w:r>
    </w:p>
    <w:p>
      <w:r>
        <w:t>in making their       Grade 4 Longhorn</w:t>
      </w:r>
    </w:p>
    <w:p>
      <w:r>
        <w:t>own.                  Art and Craft page</w:t>
      </w:r>
    </w:p>
    <w:p>
      <w:r>
        <w:t>115-116</w:t>
      </w:r>
    </w:p>
    <w:p>
      <w:r>
        <w:t>10   1   Design, Mixed   Puppetry        By the end of the sub-     What materials    Enhance old           used socks,</w:t>
      </w:r>
    </w:p>
    <w:p>
      <w:r>
        <w:t>Media and        Glove          strand, the learner        and tools can     glove/sock (by        sticks/rods, found</w:t>
      </w:r>
    </w:p>
    <w:p>
      <w:r>
        <w:t>Technology      puppets         should be able to;         we get from       painting, sticking,   materials, cloth</w:t>
      </w:r>
    </w:p>
    <w:p>
      <w:r>
        <w:t>Make glove puppet          our               stitching etc.) to    pieces, wires, nails,</w:t>
      </w:r>
    </w:p>
    <w:p>
      <w:r>
        <w:t>characters with            environment to    create the            wood, cutting tools,</w:t>
      </w:r>
    </w:p>
    <w:p>
      <w:r>
        <w:t>simple plots.              make glove        characters chosen     adhesives, strings,</w:t>
      </w:r>
    </w:p>
    <w:p>
      <w:r>
        <w:t>puppets?          by the group          saws, hammer</w:t>
      </w:r>
    </w:p>
    <w:p>
      <w:r>
        <w:t>Grade 4 Longhorn</w:t>
      </w:r>
    </w:p>
    <w:p>
      <w:r>
        <w:t>Art and Craft page</w:t>
      </w:r>
    </w:p>
    <w:p>
      <w:r>
        <w:t>117—120</w:t>
      </w:r>
    </w:p>
    <w:p>
      <w:r>
        <w:t>2   Design, Mixed   Puppetry   By the end of the     How can you      Practice            used socks,</w:t>
      </w:r>
    </w:p>
    <w:p>
      <w:r>
        <w:t>Media and        Glove     sub-strand, the       use a glove      manipulation of     sticks/rods, found</w:t>
      </w:r>
    </w:p>
    <w:p>
      <w:r>
        <w:t>Technology      puppets    learner should be     puppet in        the hand puppets    materials, cloth</w:t>
      </w:r>
    </w:p>
    <w:p>
      <w:r>
        <w:t>able to Manipulate    entertainment?   according to plot   pieces, wires, nails,</w:t>
      </w:r>
    </w:p>
    <w:p>
      <w:r>
        <w:t>glove puppets in an                    (story) agreed      wood, cutting tools,</w:t>
      </w:r>
    </w:p>
    <w:p>
      <w:r>
        <w:t>open window                            upon by the         adhesives, strings,</w:t>
      </w:r>
    </w:p>
    <w:p>
      <w:r>
        <w:t>theatre.                               group members       saws, hammer</w:t>
      </w:r>
    </w:p>
    <w:p>
      <w:r>
        <w:t>.                                                          Grade 4 Longhorn</w:t>
      </w:r>
    </w:p>
    <w:p>
      <w:r>
        <w:t>Art and Craft page</w:t>
      </w:r>
    </w:p>
    <w:p>
      <w:r>
        <w:t>117--120</w:t>
      </w:r>
    </w:p>
    <w:p>
      <w:r>
        <w:t>3   Design, Mixed   Puppetry   By the end of the     How can you      Practice            used socks,</w:t>
      </w:r>
    </w:p>
    <w:p>
      <w:r>
        <w:t>Media and        Glove     sub-strand, the       use a glove      manipulation of     sticks/rods, found</w:t>
      </w:r>
    </w:p>
    <w:p>
      <w:r>
        <w:t>Technology      puppets    learner should be     puppet in        the hand puppets    materials, cloth</w:t>
      </w:r>
    </w:p>
    <w:p>
      <w:r>
        <w:t>able to Appreciate    entertainment?   according to plot   pieces, wires, nails,</w:t>
      </w:r>
    </w:p>
    <w:p>
      <w:r>
        <w:t>creating glove                         (story) agreed      wood, cutting tools,</w:t>
      </w:r>
    </w:p>
    <w:p>
      <w:r>
        <w:t>puppets and                            upon by the         adhesives, strings,</w:t>
      </w:r>
    </w:p>
    <w:p>
      <w:r>
        <w:t>performing in an                       group members       saws, hammer</w:t>
      </w:r>
    </w:p>
    <w:p>
      <w:r>
        <w:t>open window theatre                                        Grade 4 Longhorn</w:t>
      </w:r>
    </w:p>
    <w:p>
      <w:r>
        <w:t>Art and Craft page</w:t>
      </w:r>
    </w:p>
    <w:p>
      <w:r>
        <w:t>117--120</w:t>
      </w:r>
    </w:p>
    <w:p>
      <w:r>
        <w:t>11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