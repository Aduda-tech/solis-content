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1pjjC_ZzDZ r Download 1 pdf Download 2 8 German Schemes Term </w:t>
      </w:r>
    </w:p>
    <w:p>
      <w:r>
        <w:t>GERMAN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GERMAN SCHEME OF WORK GRADE 4 TERM ONE</w:t>
      </w:r>
    </w:p>
    <w:p/>
    <w:p>
      <w:r>
        <w:t>Week   Lesso   Strand      Sub strand      Specific learning           Key inquiry   Learning experiences         Learning      Assessme   Remarks</w:t>
      </w:r>
    </w:p>
    <w:p>
      <w:r>
        <w:t>n                                   outcomes                    questions                                  resources     nt</w:t>
      </w:r>
    </w:p>
    <w:p>
      <w:r>
        <w:t>1      1       Listening   Greetings and   By the end of the           Why do        listen to informal           Audio and</w:t>
      </w:r>
    </w:p>
    <w:p>
      <w:r>
        <w:t>And         Introduction    sub strand, the             you greet     (du/ihr-form), formal        video</w:t>
      </w:r>
    </w:p>
    <w:p>
      <w:r>
        <w:t>Speaking                    learner should be           others?       (Sie – form) greetings       recording</w:t>
      </w:r>
    </w:p>
    <w:p>
      <w:r>
        <w:t>able to:                    Why do        and introductions from a     TV</w:t>
      </w:r>
    </w:p>
    <w:p>
      <w:r>
        <w:t>Projectors</w:t>
      </w:r>
    </w:p>
    <w:p>
      <w:r>
        <w:t>respond to greetings        you           variety of sources, e.g.</w:t>
      </w:r>
    </w:p>
    <w:p>
      <w:r>
        <w:t>Smartboards</w:t>
      </w:r>
    </w:p>
    <w:p>
      <w:r>
        <w:t>appropriately in formal     introduce     the teacher, recorded        DVD players</w:t>
      </w:r>
    </w:p>
    <w:p>
      <w:r>
        <w:t>and informal contexts       yourself?     audio/video.                 Laptops</w:t>
      </w:r>
    </w:p>
    <w:p>
      <w:r>
        <w:t>greet peers, teachers and    Internet</w:t>
      </w:r>
    </w:p>
    <w:p>
      <w:r>
        <w:t>others appropriately based   Podcast</w:t>
      </w:r>
    </w:p>
    <w:p>
      <w:r>
        <w:t>on time of day</w:t>
      </w:r>
    </w:p>
    <w:p>
      <w:r>
        <w:t>2       Listening   Greetings and   By the end of the           Why do        listen to informal           Audio and</w:t>
      </w:r>
    </w:p>
    <w:p>
      <w:r>
        <w:t>And         Introduction    sub strand, the             you greet     (du/ihr-form), formal        video</w:t>
      </w:r>
    </w:p>
    <w:p>
      <w:r>
        <w:t>Speaking                    learner should be           others?       (Sie – form) greetings       recording</w:t>
      </w:r>
    </w:p>
    <w:p>
      <w:r>
        <w:t>able to:                    Why do        and introductions from a     TV</w:t>
      </w:r>
    </w:p>
    <w:p>
      <w:r>
        <w:t>Projectors</w:t>
      </w:r>
    </w:p>
    <w:p>
      <w:r>
        <w:t>respond to greetings        you           variety of sources, e.g.</w:t>
      </w:r>
    </w:p>
    <w:p>
      <w:r>
        <w:t>Smartboards</w:t>
      </w:r>
    </w:p>
    <w:p>
      <w:r>
        <w:t>appropriately in formal     introduce     the teacher, recorded        DVD players</w:t>
      </w:r>
    </w:p>
    <w:p>
      <w:r>
        <w:t>and informal contexts.      yourself?     audio/video.                 Laptops</w:t>
      </w:r>
    </w:p>
    <w:p>
      <w:r>
        <w:t>greet peers, teachers and    Internet</w:t>
      </w:r>
    </w:p>
    <w:p>
      <w:r>
        <w:t>others appropriately based   Podcast</w:t>
      </w:r>
    </w:p>
    <w:p>
      <w:r>
        <w:t>on time of day</w:t>
      </w:r>
    </w:p>
    <w:p>
      <w:r>
        <w:t>2      1       Listening   Greetings and   By the end of the sub       Why do        use picture reading to       Audio and</w:t>
      </w:r>
    </w:p>
    <w:p>
      <w:r>
        <w:t>And         Introduction    strand, the learner         you greet     distinguish formal and       video</w:t>
      </w:r>
    </w:p>
    <w:p>
      <w:r>
        <w:t>Speaking                    should be able to use       others?       informal greetings and       recording</w:t>
      </w:r>
    </w:p>
    <w:p>
      <w:r>
        <w:t>introductions.               TV</w:t>
      </w:r>
    </w:p>
    <w:p>
      <w:r>
        <w:t>appropriate structures to                                              Projectors</w:t>
      </w:r>
    </w:p>
    <w:p>
      <w:r>
        <w:t>greet others.                             role-play and</w:t>
      </w:r>
    </w:p>
    <w:p>
      <w:r>
        <w:t>Smartboards</w:t>
      </w:r>
    </w:p>
    <w:p>
      <w:r>
        <w:t>dramatise                    DVD players</w:t>
      </w:r>
    </w:p>
    <w:p>
      <w:r>
        <w:t>greetings,                   Laptops</w:t>
      </w:r>
    </w:p>
    <w:p>
      <w:r>
        <w:t>introductions                Internet</w:t>
      </w:r>
    </w:p>
    <w:p>
      <w:r>
        <w:t>Podcast</w:t>
      </w:r>
    </w:p>
    <w:p>
      <w:r>
        <w:t>2   Listening   Greetings and   By the end of the sub       Why do      Use picture reading to        Audio and</w:t>
      </w:r>
    </w:p>
    <w:p>
      <w:r>
        <w:t>And         Introduction    strand, the learner         you         distinguish formal and        video</w:t>
      </w:r>
    </w:p>
    <w:p>
      <w:r>
        <w:t>Speaking                    should be able to use       introduce   informal greetings and        recording</w:t>
      </w:r>
    </w:p>
    <w:p>
      <w:r>
        <w:t>yourself?   introductions.                TV</w:t>
      </w:r>
    </w:p>
    <w:p>
      <w:r>
        <w:t>appropriate structures to                                             Projectors</w:t>
      </w:r>
    </w:p>
    <w:p>
      <w:r>
        <w:t>greet others.                           role-play and</w:t>
      </w:r>
    </w:p>
    <w:p>
      <w:r>
        <w:t>Smartboards</w:t>
      </w:r>
    </w:p>
    <w:p>
      <w:r>
        <w:t>dramatise                     DVD players</w:t>
      </w:r>
    </w:p>
    <w:p>
      <w:r>
        <w:t>greetings,                    Laptops</w:t>
      </w:r>
    </w:p>
    <w:p>
      <w:r>
        <w:t>introductions                 Internet</w:t>
      </w:r>
    </w:p>
    <w:p>
      <w:r>
        <w:t>Podcast</w:t>
      </w:r>
    </w:p>
    <w:p/>
    <w:p>
      <w:r>
        <w:t>3   1   Listening   Greetings and   By the end of the           Why do      Ask and respond to            Audio and</w:t>
      </w:r>
    </w:p>
    <w:p>
      <w:r>
        <w:t>And         Introduction    sub strand, the             you         questions using               video</w:t>
      </w:r>
    </w:p>
    <w:p>
      <w:r>
        <w:t>Speaking                    learner should be           introduce   appropriate question          recording</w:t>
      </w:r>
    </w:p>
    <w:p>
      <w:r>
        <w:t>able to introduce           yourself?   words (wie, wo, was,          TV</w:t>
      </w:r>
    </w:p>
    <w:p>
      <w:r>
        <w:t>wer,woher..), Ja – nein       Projectors</w:t>
      </w:r>
    </w:p>
    <w:p>
      <w:r>
        <w:t>themselves and</w:t>
      </w:r>
    </w:p>
    <w:p>
      <w:r>
        <w:t>Smartboards</w:t>
      </w:r>
    </w:p>
    <w:p>
      <w:r>
        <w:t>others using                            Fragen and correct word       DVD players</w:t>
      </w:r>
    </w:p>
    <w:p>
      <w:r>
        <w:t>appropriate phrases.                    order in pairs/groups.        Laptops</w:t>
      </w:r>
    </w:p>
    <w:p>
      <w:r>
        <w:t>demonstrate in pairs and      Internet</w:t>
      </w:r>
    </w:p>
    <w:p>
      <w:r>
        <w:t>groups how different          Podcast</w:t>
      </w:r>
    </w:p>
    <w:p>
      <w:r>
        <w:t>people greet and introduce</w:t>
      </w:r>
    </w:p>
    <w:p>
      <w:r>
        <w:t>themselves</w:t>
      </w:r>
    </w:p>
    <w:p>
      <w:r>
        <w:t>2   Listening   Greetings and   By the end of the           Why do      Listen to greetings and       Audio and</w:t>
      </w:r>
    </w:p>
    <w:p>
      <w:r>
        <w:t>And         Introduction    sub strand, the             you         match them to the             video</w:t>
      </w:r>
    </w:p>
    <w:p>
      <w:r>
        <w:t>Speaking                    learner should be           introduce   appropriate pictures.         recording</w:t>
      </w:r>
    </w:p>
    <w:p>
      <w:r>
        <w:t>able to introduce           yourself?   Listen to greetings and       TV</w:t>
      </w:r>
    </w:p>
    <w:p>
      <w:r>
        <w:t>Projectors</w:t>
      </w:r>
    </w:p>
    <w:p>
      <w:r>
        <w:t>themselves and                          arrange pictures in the</w:t>
      </w:r>
    </w:p>
    <w:p>
      <w:r>
        <w:t>Smartboards</w:t>
      </w:r>
    </w:p>
    <w:p>
      <w:r>
        <w:t>others using                            correct spoken                DVD players</w:t>
      </w:r>
    </w:p>
    <w:p>
      <w:r>
        <w:t>appropriate phrases.                    sequence.                     Laptops</w:t>
      </w:r>
    </w:p>
    <w:p>
      <w:r>
        <w:t>record audios and videos on   Internet</w:t>
      </w:r>
    </w:p>
    <w:p>
      <w:r>
        <w:t>interaction with peers on     Podcast</w:t>
      </w:r>
    </w:p>
    <w:p>
      <w:r>
        <w:t>greetings and introductions</w:t>
      </w:r>
    </w:p>
    <w:p>
      <w:r>
        <w:t>and share</w:t>
      </w:r>
    </w:p>
    <w:p>
      <w:r>
        <w:t>4   1   Listening   Greetings and   By the end of the sub     Why do       Listen to greetings and       Audio and</w:t>
      </w:r>
    </w:p>
    <w:p>
      <w:r>
        <w:t>And         Introduction    strand, the learner       you          match them to the             video</w:t>
      </w:r>
    </w:p>
    <w:p>
      <w:r>
        <w:t>Speaking                    should be able to         introduce    appropriate pictures.         recording</w:t>
      </w:r>
    </w:p>
    <w:p>
      <w:r>
        <w:t>appreciate the role       yourself?    Listen to greetings and       TV</w:t>
      </w:r>
    </w:p>
    <w:p>
      <w:r>
        <w:t>greetings and                                                        Projectors</w:t>
      </w:r>
    </w:p>
    <w:p>
      <w:r>
        <w:t>arrange pictures in the</w:t>
      </w:r>
    </w:p>
    <w:p>
      <w:r>
        <w:t>Smartboards</w:t>
      </w:r>
    </w:p>
    <w:p>
      <w:r>
        <w:t>introduction play in                   correct spoken                DVD players</w:t>
      </w:r>
    </w:p>
    <w:p>
      <w:r>
        <w:t>social interactions.                   sequence.                     Laptops</w:t>
      </w:r>
    </w:p>
    <w:p>
      <w:r>
        <w:t>record audios and videos on   Internet</w:t>
      </w:r>
    </w:p>
    <w:p>
      <w:r>
        <w:t>interaction with peers on     Podcast</w:t>
      </w:r>
    </w:p>
    <w:p>
      <w:r>
        <w:t>greetings and introductions</w:t>
      </w:r>
    </w:p>
    <w:p>
      <w:r>
        <w:t>and share</w:t>
      </w:r>
    </w:p>
    <w:p>
      <w:r>
        <w:t>2   Listening   numbers and     By the end of the sub     Why are      Practise counting 0-20 in     Audio and</w:t>
      </w:r>
    </w:p>
    <w:p>
      <w:r>
        <w:t>And         days of the     strand, the learner       numbers      German.                       video</w:t>
      </w:r>
    </w:p>
    <w:p>
      <w:r>
        <w:t>Speaking    week            should be able to:        important?   Use numbers to                recording</w:t>
      </w:r>
    </w:p>
    <w:p>
      <w:r>
        <w:t>count up to twenty (20)                indicate how old they         TV</w:t>
      </w:r>
    </w:p>
    <w:p>
      <w:r>
        <w:t>in German for effective                are.                          Projectors</w:t>
      </w:r>
    </w:p>
    <w:p>
      <w:r>
        <w:t>Smartboards</w:t>
      </w:r>
    </w:p>
    <w:p>
      <w:r>
        <w:t>communication.                         ask each other in             DVD players</w:t>
      </w:r>
    </w:p>
    <w:p>
      <w:r>
        <w:t>pairs/groups how old          Laptops</w:t>
      </w:r>
    </w:p>
    <w:p>
      <w:r>
        <w:t>they are.                     Internet</w:t>
      </w:r>
    </w:p>
    <w:p>
      <w:r>
        <w:t>orally exchange their own     Podcast</w:t>
      </w:r>
    </w:p>
    <w:p>
      <w:r>
        <w:t>and others’ telephone</w:t>
      </w:r>
    </w:p>
    <w:p>
      <w:r>
        <w:t>numbers</w:t>
      </w:r>
    </w:p>
    <w:p>
      <w:r>
        <w:t>5   1   Listening   numbers and     By the end of the sub     Why are      listen to an audio            Audio and</w:t>
      </w:r>
    </w:p>
    <w:p>
      <w:r>
        <w:t>And         days of the     strand, the learner       numbers      recording on numbers and      video</w:t>
      </w:r>
    </w:p>
    <w:p>
      <w:r>
        <w:t>Speaking    week            should be able to use     important?   repeat or cross them out.     recording</w:t>
      </w:r>
    </w:p>
    <w:p>
      <w:r>
        <w:t>days of the week to                    identify numbers using        TV</w:t>
      </w:r>
    </w:p>
    <w:p>
      <w:r>
        <w:t>express time.                                                        Projectors</w:t>
      </w:r>
    </w:p>
    <w:p>
      <w:r>
        <w:t>flash cards.</w:t>
      </w:r>
    </w:p>
    <w:p>
      <w:r>
        <w:t>Smartboards</w:t>
      </w:r>
    </w:p>
    <w:p>
      <w:r>
        <w:t>play digital games            DVD players</w:t>
      </w:r>
    </w:p>
    <w:p>
      <w:r>
        <w:t>by clicking on                Laptops</w:t>
      </w:r>
    </w:p>
    <w:p>
      <w:r>
        <w:t>numbers and                   Internet</w:t>
      </w:r>
    </w:p>
    <w:p>
      <w:r>
        <w:t>listening to audio            Podcast</w:t>
      </w:r>
    </w:p>
    <w:p>
      <w:r>
        <w:t>recording on a</w:t>
      </w:r>
    </w:p>
    <w:p>
      <w:r>
        <w:t>digital device.</w:t>
      </w:r>
    </w:p>
    <w:p>
      <w:r>
        <w:t>play games involving</w:t>
      </w:r>
    </w:p>
    <w:p>
      <w:r>
        <w:t>numbers e.g.</w:t>
      </w:r>
    </w:p>
    <w:p>
      <w:r>
        <w:t>hopscotch, tap, hide</w:t>
      </w:r>
    </w:p>
    <w:p>
      <w:r>
        <w:t>and seek etc.</w:t>
      </w:r>
    </w:p>
    <w:p>
      <w:r>
        <w:t>listen and sing along to</w:t>
      </w:r>
    </w:p>
    <w:p>
      <w:r>
        <w:t>songs on days of the week</w:t>
      </w:r>
    </w:p>
    <w:p>
      <w:r>
        <w:t>2   Listening   numbers and    By the end of the sub     Why are        listen to an audio            Audio and</w:t>
      </w:r>
    </w:p>
    <w:p>
      <w:r>
        <w:t>And         days of the    strand, the learner       numbers        recording on numbers and      video</w:t>
      </w:r>
    </w:p>
    <w:p>
      <w:r>
        <w:t>Speaking    week           should be able to use     important?     repeat or cross them out.     recording</w:t>
      </w:r>
    </w:p>
    <w:p>
      <w:r>
        <w:t>days of the week to                      identify numbers using        TV</w:t>
      </w:r>
    </w:p>
    <w:p>
      <w:r>
        <w:t>express time.                                                          Projectors</w:t>
      </w:r>
    </w:p>
    <w:p>
      <w:r>
        <w:t>flash cards.</w:t>
      </w:r>
    </w:p>
    <w:p>
      <w:r>
        <w:t>Smartboards</w:t>
      </w:r>
    </w:p>
    <w:p>
      <w:r>
        <w:t>play digital games            DVD players</w:t>
      </w:r>
    </w:p>
    <w:p>
      <w:r>
        <w:t>by clicking on                Laptops</w:t>
      </w:r>
    </w:p>
    <w:p>
      <w:r>
        <w:t>numbers and                   Internet</w:t>
      </w:r>
    </w:p>
    <w:p>
      <w:r>
        <w:t>listening to audio            Podcast</w:t>
      </w:r>
    </w:p>
    <w:p>
      <w:r>
        <w:t>recording on a</w:t>
      </w:r>
    </w:p>
    <w:p>
      <w:r>
        <w:t>digital device.</w:t>
      </w:r>
    </w:p>
    <w:p>
      <w:r>
        <w:t>play games involving</w:t>
      </w:r>
    </w:p>
    <w:p>
      <w:r>
        <w:t>numbers e.g.</w:t>
      </w:r>
    </w:p>
    <w:p>
      <w:r>
        <w:t>hopscotch, tap, hide</w:t>
      </w:r>
    </w:p>
    <w:p>
      <w:r>
        <w:t>and seek etc.</w:t>
      </w:r>
    </w:p>
    <w:p>
      <w:r>
        <w:t>listen and sing along to</w:t>
      </w:r>
    </w:p>
    <w:p>
      <w:r>
        <w:t>songs on days of the week</w:t>
      </w:r>
    </w:p>
    <w:p>
      <w:r>
        <w:t>6   1   Listening   Phonological   By the end of the sub     Why is it      listen to the German          Audio and</w:t>
      </w:r>
    </w:p>
    <w:p>
      <w:r>
        <w:t>And         Awareness      strand, the learner       important      Alphabet in recorded          video</w:t>
      </w:r>
    </w:p>
    <w:p>
      <w:r>
        <w:t>Speaking                   should be able to:        to             form, e.g. songs,             recording</w:t>
      </w:r>
    </w:p>
    <w:p>
      <w:r>
        <w:t>correctly pronounce the   pronounce      poems, and repeat.            TV</w:t>
      </w:r>
    </w:p>
    <w:p>
      <w:r>
        <w:t>Projectors</w:t>
      </w:r>
    </w:p>
    <w:p>
      <w:r>
        <w:t>letters of the German     sounds and     spell out their names and</w:t>
      </w:r>
    </w:p>
    <w:p>
      <w:r>
        <w:t>Smartboards</w:t>
      </w:r>
    </w:p>
    <w:p>
      <w:r>
        <w:t>alphabet to enhance       words          others using the sounds as    DVD players</w:t>
      </w:r>
    </w:p>
    <w:p>
      <w:r>
        <w:t>communication             correctly?     represented by the German     Laptops</w:t>
      </w:r>
    </w:p>
    <w:p>
      <w:r>
        <w:t>alphabet                      Internet</w:t>
      </w:r>
    </w:p>
    <w:p>
      <w:r>
        <w:t>use creativity to             Podcast</w:t>
      </w:r>
    </w:p>
    <w:p>
      <w:r>
        <w:t>create/remix/ rap etc songs</w:t>
      </w:r>
    </w:p>
    <w:p>
      <w:r>
        <w:t>and poems in pairs/groups</w:t>
      </w:r>
    </w:p>
    <w:p>
      <w:r>
        <w:t>on the German alphabet</w:t>
      </w:r>
    </w:p>
    <w:p>
      <w:r>
        <w:t>and perform in class</w:t>
      </w:r>
    </w:p>
    <w:p>
      <w:r>
        <w:t>2   Listening   Phonological   By the end of the sub     Why is it      use phones to record          Audio and</w:t>
      </w:r>
    </w:p>
    <w:p>
      <w:r>
        <w:t>And         Awareness      strand, the learner       important to   audio/video of own            video</w:t>
      </w:r>
    </w:p>
    <w:p>
      <w:r>
        <w:t>Speaking                   should be able to         speak at the   songs and share with          recording</w:t>
      </w:r>
    </w:p>
    <w:p>
      <w:r>
        <w:t>TV</w:t>
      </w:r>
    </w:p>
    <w:p>
      <w:r>
        <w:t>discriminate the typical   appropriate    peers or upload as            Projectors</w:t>
      </w:r>
    </w:p>
    <w:p>
      <w:r>
        <w:t>German sounds from         speed?         podcasts/ videocasts.         Smartboards</w:t>
      </w:r>
    </w:p>
    <w:p>
      <w:r>
        <w:t>other languages for                       participate in word-          DVD players</w:t>
      </w:r>
    </w:p>
    <w:p>
      <w:r>
        <w:t>correct articulation                      games by manipulating         Laptops</w:t>
      </w:r>
    </w:p>
    <w:p>
      <w:r>
        <w:t>Internet</w:t>
      </w:r>
    </w:p>
    <w:p>
      <w:r>
        <w:t>letters to complete</w:t>
      </w:r>
    </w:p>
    <w:p>
      <w:r>
        <w:t>Podcast</w:t>
      </w:r>
    </w:p>
    <w:p>
      <w:r>
        <w:t>words.</w:t>
      </w:r>
    </w:p>
    <w:p>
      <w:r>
        <w:t>play memory games.</w:t>
      </w:r>
    </w:p>
    <w:p>
      <w:r>
        <w:t>dictate car number</w:t>
      </w:r>
    </w:p>
    <w:p>
      <w:r>
        <w:t>plates from different</w:t>
      </w:r>
    </w:p>
    <w:p>
      <w:r>
        <w:t>countries and</w:t>
      </w:r>
    </w:p>
    <w:p>
      <w:r>
        <w:t>acronyms in</w:t>
      </w:r>
    </w:p>
    <w:p>
      <w:r>
        <w:t>German.</w:t>
      </w:r>
    </w:p>
    <w:p>
      <w:r>
        <w:t>listen to common German</w:t>
      </w:r>
    </w:p>
    <w:p>
      <w:r>
        <w:t>names and repeat</w:t>
      </w:r>
    </w:p>
    <w:p>
      <w:r>
        <w:t>7   1   Listening   Phonological    By the end of the sub      Why is it      use phones to record          Audio and</w:t>
      </w:r>
    </w:p>
    <w:p>
      <w:r>
        <w:t>And         Awareness       strand, the learner        important to   audio/video of own            video</w:t>
      </w:r>
    </w:p>
    <w:p>
      <w:r>
        <w:t>Speaking                    should be able to          speak at the   songs and share with          recording</w:t>
      </w:r>
    </w:p>
    <w:p>
      <w:r>
        <w:t>discriminate the typical   appropriate    peers or upload as            TV</w:t>
      </w:r>
    </w:p>
    <w:p>
      <w:r>
        <w:t>German sounds from         speed?                                       Projectors</w:t>
      </w:r>
    </w:p>
    <w:p>
      <w:r>
        <w:t>podcasts/ videocasts.</w:t>
      </w:r>
    </w:p>
    <w:p>
      <w:r>
        <w:t>Smartboards</w:t>
      </w:r>
    </w:p>
    <w:p>
      <w:r>
        <w:t>other languages for                       participate in word-          DVD players</w:t>
      </w:r>
    </w:p>
    <w:p>
      <w:r>
        <w:t>correct articulation                      games by manipulating         Laptops</w:t>
      </w:r>
    </w:p>
    <w:p>
      <w:r>
        <w:t>letters to complete           Internet</w:t>
      </w:r>
    </w:p>
    <w:p>
      <w:r>
        <w:t>words.                        Podcast</w:t>
      </w:r>
    </w:p>
    <w:p>
      <w:r>
        <w:t>play memory games.</w:t>
      </w:r>
    </w:p>
    <w:p>
      <w:r>
        <w:t>dictate car number</w:t>
      </w:r>
    </w:p>
    <w:p>
      <w:r>
        <w:t>plates from different</w:t>
      </w:r>
    </w:p>
    <w:p>
      <w:r>
        <w:t>countries and</w:t>
      </w:r>
    </w:p>
    <w:p>
      <w:r>
        <w:t>acronyms in</w:t>
      </w:r>
    </w:p>
    <w:p>
      <w:r>
        <w:t>German.</w:t>
      </w:r>
    </w:p>
    <w:p>
      <w:r>
        <w:t>listen to common German</w:t>
      </w:r>
    </w:p>
    <w:p>
      <w:r>
        <w:t>names and repeat</w:t>
      </w:r>
    </w:p>
    <w:p>
      <w:r>
        <w:t>2   Listening   describing      By the end of the sub      How do you      identify the correct         Audio and</w:t>
      </w:r>
    </w:p>
    <w:p>
      <w:r>
        <w:t>And         objects and     strand, the learner        describe        definite articles            video</w:t>
      </w:r>
    </w:p>
    <w:p>
      <w:r>
        <w:t>Speaking    people in the   should be able to:         objects and     (der/die/das) for            recording</w:t>
      </w:r>
    </w:p>
    <w:p>
      <w:r>
        <w:t>immediate       describe objects in in     people?         objects and people.          TV</w:t>
      </w:r>
    </w:p>
    <w:p>
      <w:r>
        <w:t>Projectors</w:t>
      </w:r>
    </w:p>
    <w:p>
      <w:r>
        <w:t>environment     the predicative form.                     use colours (blau/rot/grün,</w:t>
      </w:r>
    </w:p>
    <w:p>
      <w:r>
        <w:t>Smartboards</w:t>
      </w:r>
    </w:p>
    <w:p>
      <w:r>
        <w:t>usw.) to describe objects     DVD players</w:t>
      </w:r>
    </w:p>
    <w:p>
      <w:r>
        <w:t>their immediate               Laptops</w:t>
      </w:r>
    </w:p>
    <w:p>
      <w:r>
        <w:t>environment correctly         Internet</w:t>
      </w:r>
    </w:p>
    <w:p>
      <w:r>
        <w:t>Podcast</w:t>
      </w:r>
    </w:p>
    <w:p/>
    <w:p>
      <w:r>
        <w:t>8   1   Listening   describing      By the end of the sub      How do you     identify the correct         Audio and</w:t>
      </w:r>
    </w:p>
    <w:p>
      <w:r>
        <w:t>And         objects and     strand, the learner        describe       definite articles            video</w:t>
      </w:r>
    </w:p>
    <w:p>
      <w:r>
        <w:t>Speaking    people in the   should be able to:         objects and    (der/die/das) for            recording</w:t>
      </w:r>
    </w:p>
    <w:p>
      <w:r>
        <w:t>immediate       describe objects in in     people?        objects and people.          TV</w:t>
      </w:r>
    </w:p>
    <w:p>
      <w:r>
        <w:t>Projectors</w:t>
      </w:r>
    </w:p>
    <w:p>
      <w:r>
        <w:t>environment     the predicative form.                    use colours (blau/rot/grün,</w:t>
      </w:r>
    </w:p>
    <w:p>
      <w:r>
        <w:t>Smartboards</w:t>
      </w:r>
    </w:p>
    <w:p>
      <w:r>
        <w:t>usw.) to describe objects     DVD players</w:t>
      </w:r>
    </w:p>
    <w:p>
      <w:r>
        <w:t>their immediate               Laptops</w:t>
      </w:r>
    </w:p>
    <w:p>
      <w:r>
        <w:t>environment correctly         Internet</w:t>
      </w:r>
    </w:p>
    <w:p>
      <w:r>
        <w:t>Podcast</w:t>
      </w:r>
    </w:p>
    <w:p/>
    <w:p>
      <w:r>
        <w:t>2   Listening   describing      By the end of the sub      Why do you    use adjectives that they      Audio and</w:t>
      </w:r>
    </w:p>
    <w:p>
      <w:r>
        <w:t>And         objects and     strand, the learner        describe      can easily relate to, such    video</w:t>
      </w:r>
    </w:p>
    <w:p>
      <w:r>
        <w:t>Speaking    people in the   should be able to          objects and   as gut, interessant, jung,    recording</w:t>
      </w:r>
    </w:p>
    <w:p>
      <w:r>
        <w:t>immediate       describe people in their   people        groß, super, reich, nett,     TV</w:t>
      </w:r>
    </w:p>
    <w:p>
      <w:r>
        <w:t>immediate environment                                                  Projectors</w:t>
      </w:r>
    </w:p>
    <w:p>
      <w:r>
        <w:t>environment                                              schön, intelligent, in</w:t>
      </w:r>
    </w:p>
    <w:p>
      <w:r>
        <w:t>Smartboards</w:t>
      </w:r>
    </w:p>
    <w:p>
      <w:r>
        <w:t>correctly in the                         describing objects and        DVD players</w:t>
      </w:r>
    </w:p>
    <w:p>
      <w:r>
        <w:t>predicative form.                        people.                       Laptops</w:t>
      </w:r>
    </w:p>
    <w:p>
      <w:r>
        <w:t>work in pairs using           Internet</w:t>
      </w:r>
    </w:p>
    <w:p>
      <w:r>
        <w:t>guessing games to             Podcast</w:t>
      </w:r>
    </w:p>
    <w:p>
      <w:r>
        <w:t>describe other learners</w:t>
      </w:r>
    </w:p>
    <w:p>
      <w:r>
        <w:t>in class and objects</w:t>
      </w:r>
    </w:p>
    <w:p>
      <w:r>
        <w:t>(Wer bin ich…? Was ist</w:t>
      </w:r>
    </w:p>
    <w:p>
      <w:r>
        <w:t>das…?)</w:t>
      </w:r>
    </w:p>
    <w:p/>
    <w:p>
      <w:r>
        <w:t>9   1   Listening   describing      By the end of the sub      Why do you    Say their favourite           Audio and</w:t>
      </w:r>
    </w:p>
    <w:p>
      <w:r>
        <w:t>And         objects and     strand, the learner        describe      colours and those of          video</w:t>
      </w:r>
    </w:p>
    <w:p>
      <w:r>
        <w:t>Speaking    people in the   should be able to          objects and   their friends.                recording</w:t>
      </w:r>
    </w:p>
    <w:p>
      <w:r>
        <w:t>immediate       describe people in their   people        Draw, paint and colour        TV</w:t>
      </w:r>
    </w:p>
    <w:p>
      <w:r>
        <w:t>immediate environment                                                  Projectors</w:t>
      </w:r>
    </w:p>
    <w:p>
      <w:r>
        <w:t>environment                                              objects and persons using</w:t>
      </w:r>
    </w:p>
    <w:p>
      <w:r>
        <w:t>Smartboards</w:t>
      </w:r>
    </w:p>
    <w:p>
      <w:r>
        <w:t>correctly in the                         computer and/or paper.        DVD players</w:t>
      </w:r>
    </w:p>
    <w:p>
      <w:r>
        <w:t>predicative form.                        scan their paper              Laptops</w:t>
      </w:r>
    </w:p>
    <w:p>
      <w:r>
        <w:t>drawings, store them</w:t>
      </w:r>
    </w:p>
    <w:p>
      <w:r>
        <w:t>and share in digital         Internet</w:t>
      </w:r>
    </w:p>
    <w:p>
      <w:r>
        <w:t>form.                        Podcast</w:t>
      </w:r>
    </w:p>
    <w:p>
      <w:r>
        <w:t>print and display their</w:t>
      </w:r>
    </w:p>
    <w:p>
      <w:r>
        <w:t>paintings and drawings in</w:t>
      </w:r>
    </w:p>
    <w:p>
      <w:r>
        <w:t>class.</w:t>
      </w:r>
    </w:p>
    <w:p>
      <w:r>
        <w:t>2   Listening   SCHOOL   By the end of the sub     Why do you   uses pictures to describe    Audio and</w:t>
      </w:r>
    </w:p>
    <w:p>
      <w:r>
        <w:t>And                  strand, the learner       love your    the school using basic       video</w:t>
      </w:r>
    </w:p>
    <w:p>
      <w:r>
        <w:t>Speaking             should be able to:        school?      information (name. size,     recording</w:t>
      </w:r>
    </w:p>
    <w:p>
      <w:r>
        <w:t>describe the school                    location).                   TV</w:t>
      </w:r>
    </w:p>
    <w:p>
      <w:r>
        <w:t>Projectors</w:t>
      </w:r>
    </w:p>
    <w:p>
      <w:r>
        <w:t>using basic information                                             Smartboards</w:t>
      </w:r>
    </w:p>
    <w:p>
      <w:r>
        <w:t>DVD players</w:t>
      </w:r>
    </w:p>
    <w:p>
      <w:r>
        <w:t>Laptops</w:t>
      </w:r>
    </w:p>
    <w:p>
      <w:r>
        <w:t>Internet</w:t>
      </w:r>
    </w:p>
    <w:p>
      <w:r>
        <w:t>Podcast</w:t>
      </w:r>
    </w:p>
    <w:p/>
    <w:p>
      <w:r>
        <w:t>10   1   Listening   SCHOOL   By the end of the sub     Why do       listens to the               Audio and</w:t>
      </w:r>
    </w:p>
    <w:p>
      <w:r>
        <w:t>And                  strand, the learner       you love     teacher/recorded             video</w:t>
      </w:r>
    </w:p>
    <w:p>
      <w:r>
        <w:t>Speaking             should be able to use     your         material and points at       recording</w:t>
      </w:r>
    </w:p>
    <w:p>
      <w:r>
        <w:t>school?      the corresponding            TV</w:t>
      </w:r>
    </w:p>
    <w:p>
      <w:r>
        <w:t>appropriate vocabulary                                              Projectors</w:t>
      </w:r>
    </w:p>
    <w:p>
      <w:r>
        <w:t>in German to describe                  objects provided as</w:t>
      </w:r>
    </w:p>
    <w:p>
      <w:r>
        <w:t>Smartboards</w:t>
      </w:r>
    </w:p>
    <w:p>
      <w:r>
        <w:t>school items and                       pictures.                    DVD players</w:t>
      </w:r>
    </w:p>
    <w:p>
      <w:r>
        <w:t>learning areas                                                      Laptops</w:t>
      </w:r>
    </w:p>
    <w:p>
      <w:r>
        <w:t>Internet</w:t>
      </w:r>
    </w:p>
    <w:p>
      <w:r>
        <w:t>Podcast</w:t>
      </w:r>
    </w:p>
    <w:p/>
    <w:p>
      <w:r>
        <w:t>2   Listening   SCHOOL   By the end of the sub     Why do you   listens to school items      Audio and</w:t>
      </w:r>
    </w:p>
    <w:p>
      <w:r>
        <w:t>And                  strand, the learner       love your    in German and repeats.       video</w:t>
      </w:r>
    </w:p>
    <w:p>
      <w:r>
        <w:t>Speaking             should be able to use     school?      collects school items of     recording</w:t>
      </w:r>
    </w:p>
    <w:p>
      <w:r>
        <w:t>choice in pairs/groups and   TV</w:t>
      </w:r>
    </w:p>
    <w:p>
      <w:r>
        <w:t>appropriate vocabulary                                              Projectors</w:t>
      </w:r>
    </w:p>
    <w:p>
      <w:r>
        <w:t>in German to describe                  finds out the German name</w:t>
      </w:r>
    </w:p>
    <w:p>
      <w:r>
        <w:t>Smartboards</w:t>
      </w:r>
    </w:p>
    <w:p>
      <w:r>
        <w:t>school items and                       and                          DVD players</w:t>
      </w:r>
    </w:p>
    <w:p>
      <w:r>
        <w:t>learning areas                                                      Laptops</w:t>
      </w:r>
    </w:p>
    <w:p>
      <w:r>
        <w:t>Internet</w:t>
      </w:r>
    </w:p>
    <w:p>
      <w:r>
        <w:t>Podcast</w:t>
      </w:r>
    </w:p>
    <w:p>
      <w:r>
        <w:t>11   1   Listening   SCHOOL         By the end of the sub      Why do you      matches the learning          Audio and</w:t>
      </w:r>
    </w:p>
    <w:p>
      <w:r>
        <w:t>And                        strand, the learner        love your       areas in German to            video</w:t>
      </w:r>
    </w:p>
    <w:p>
      <w:r>
        <w:t>Speaking                   should be able to take     school?         the ones in English.          recording</w:t>
      </w:r>
    </w:p>
    <w:p>
      <w:r>
        <w:t>care of their school                       listens to the                TV</w:t>
      </w:r>
    </w:p>
    <w:p>
      <w:r>
        <w:t>items to enhance                                                         Projectors</w:t>
      </w:r>
    </w:p>
    <w:p>
      <w:r>
        <w:t>learning areas in</w:t>
      </w:r>
    </w:p>
    <w:p>
      <w:r>
        <w:t>Smartboards</w:t>
      </w:r>
    </w:p>
    <w:p>
      <w:r>
        <w:t>responsible behaviour.                     German and repeats.           DVD players</w:t>
      </w:r>
    </w:p>
    <w:p>
      <w:r>
        <w:t>listens to descriptions of    Laptops</w:t>
      </w:r>
    </w:p>
    <w:p>
      <w:r>
        <w:t>school items and matches      Internet</w:t>
      </w:r>
    </w:p>
    <w:p>
      <w:r>
        <w:t>them to the correct picture   Podcast</w:t>
      </w:r>
    </w:p>
    <w:p/>
    <w:p>
      <w:r>
        <w:t>2   Listening   SCHOOL         By the end of the sub      Why do you      matches the learning          Audio and</w:t>
      </w:r>
    </w:p>
    <w:p>
      <w:r>
        <w:t>And                        strand, the learner        love your       areas in German to            video</w:t>
      </w:r>
    </w:p>
    <w:p>
      <w:r>
        <w:t>Speaking                   should be able to take     school?         the ones in English.          recording</w:t>
      </w:r>
    </w:p>
    <w:p>
      <w:r>
        <w:t>care of their school                       listens to the                TV</w:t>
      </w:r>
    </w:p>
    <w:p>
      <w:r>
        <w:t>Projectors</w:t>
      </w:r>
    </w:p>
    <w:p>
      <w:r>
        <w:t>items to enhance                           learning areas in</w:t>
      </w:r>
    </w:p>
    <w:p>
      <w:r>
        <w:t>Smartboards</w:t>
      </w:r>
    </w:p>
    <w:p>
      <w:r>
        <w:t>responsible behaviour.                     German and repeats.           DVD players</w:t>
      </w:r>
    </w:p>
    <w:p>
      <w:r>
        <w:t>listens to descriptions of    Laptops</w:t>
      </w:r>
    </w:p>
    <w:p>
      <w:r>
        <w:t>school items and matches      Internet</w:t>
      </w:r>
    </w:p>
    <w:p>
      <w:r>
        <w:t>them to the correct picture   Podcast</w:t>
      </w:r>
    </w:p>
    <w:p/>
    <w:p>
      <w:r>
        <w:t>12   1   Listening   Leisure Time   By the end of the sub      How do you      matches pictures to the       Audio and</w:t>
      </w:r>
    </w:p>
    <w:p>
      <w:r>
        <w:t>And         Activities     strand, the learner        spend your      correct activities.           video</w:t>
      </w:r>
    </w:p>
    <w:p>
      <w:r>
        <w:t>Speaking                   should be able to:         leisure time?   listens to background         recording</w:t>
      </w:r>
    </w:p>
    <w:p>
      <w:r>
        <w:t>describe leisure time                     sounds of activities          TV</w:t>
      </w:r>
    </w:p>
    <w:p>
      <w:r>
        <w:t>Projectors</w:t>
      </w:r>
    </w:p>
    <w:p>
      <w:r>
        <w:t>activities in spoken and                   and identifies the</w:t>
      </w:r>
    </w:p>
    <w:p>
      <w:r>
        <w:t>Smartboards</w:t>
      </w:r>
    </w:p>
    <w:p>
      <w:r>
        <w:t>written forms                              activities implied            DVD players</w:t>
      </w:r>
    </w:p>
    <w:p>
      <w:r>
        <w:t>Laptops</w:t>
      </w:r>
    </w:p>
    <w:p>
      <w:r>
        <w:t>Internet</w:t>
      </w:r>
    </w:p>
    <w:p>
      <w:r>
        <w:t>Podcast</w:t>
      </w:r>
    </w:p>
    <w:p/>
    <w:p>
      <w:r>
        <w:t>2   Listening   Leisure Time   By the end of the sub      How do you      matches pictures to the       Audio and</w:t>
      </w:r>
    </w:p>
    <w:p>
      <w:r>
        <w:t>And         Activities     strand, the learner        spend your      correct activities.           video</w:t>
      </w:r>
    </w:p>
    <w:p>
      <w:r>
        <w:t>Speaking                   should be able to:         leisure time?   listens to background         recording</w:t>
      </w:r>
    </w:p>
    <w:p>
      <w:r>
        <w:t>describe leisure time                     sounds of activities          TV</w:t>
      </w:r>
    </w:p>
    <w:p>
      <w:r>
        <w:t>Projectors</w:t>
      </w:r>
    </w:p>
    <w:p>
      <w:r>
        <w:t>activities in spoken and                   and identifies the</w:t>
      </w:r>
    </w:p>
    <w:p>
      <w:r>
        <w:t>Smartboards</w:t>
      </w:r>
    </w:p>
    <w:p>
      <w:r>
        <w:t>written forms                              activities implied            DVD players</w:t>
      </w:r>
    </w:p>
    <w:p>
      <w:r>
        <w:t>Laptops</w:t>
      </w:r>
    </w:p>
    <w:p>
      <w:r>
        <w:t>Internet</w:t>
      </w:r>
    </w:p>
    <w:p>
      <w:r>
        <w:t>Podcast</w:t>
      </w:r>
    </w:p>
    <w:p/>
    <w:p>
      <w:r>
        <w:t>13   1   Listening   Leisure Time   By the end of the sub      Why are        pantomime own hobbies        Audio and</w:t>
      </w:r>
    </w:p>
    <w:p>
      <w:r>
        <w:t>And         Activities     strand, the learner        leisure time   and their peers guess what   video</w:t>
      </w:r>
    </w:p>
    <w:p>
      <w:r>
        <w:t>Speaking                   should be able to:         activities     they are.                    recording</w:t>
      </w:r>
    </w:p>
    <w:p>
      <w:r>
        <w:t>distinguish between        important?      asks others what            TV</w:t>
      </w:r>
    </w:p>
    <w:p>
      <w:r>
        <w:t>Projectors</w:t>
      </w:r>
    </w:p>
    <w:p>
      <w:r>
        <w:t>positive and negative                      activities they engage</w:t>
      </w:r>
    </w:p>
    <w:p>
      <w:r>
        <w:t>Smartboards</w:t>
      </w:r>
    </w:p>
    <w:p>
      <w:r>
        <w:t>leisure time activities.                   in during leisure time.     DVD players</w:t>
      </w:r>
    </w:p>
    <w:p>
      <w:r>
        <w:t>talks about what             Laptops</w:t>
      </w:r>
    </w:p>
    <w:p>
      <w:r>
        <w:t>he/she likes doing           Internet</w:t>
      </w:r>
    </w:p>
    <w:p>
      <w:r>
        <w:t>during own leisure           Podcast</w:t>
      </w:r>
    </w:p>
    <w:p>
      <w:r>
        <w:t>time using the adverb</w:t>
      </w:r>
    </w:p>
    <w:p>
      <w:r>
        <w:t>gern</w:t>
      </w:r>
    </w:p>
    <w:p>
      <w:r>
        <w:t>2   Listening   Leisure Time   By the end of the sub      Why are        walks around class           Audio and</w:t>
      </w:r>
    </w:p>
    <w:p>
      <w:r>
        <w:t>And         Activities     strand, the learner        leisure time   describing own hobbies       video</w:t>
      </w:r>
    </w:p>
    <w:p>
      <w:r>
        <w:t>Speaking                   should be able to:         activities     and asking classmates to     recording</w:t>
      </w:r>
    </w:p>
    <w:p>
      <w:r>
        <w:t>distinguish between        important?     describe theirs.             TV</w:t>
      </w:r>
    </w:p>
    <w:p>
      <w:r>
        <w:t>Projectors</w:t>
      </w:r>
    </w:p>
    <w:p>
      <w:r>
        <w:t>positive and negative                     watches video clips on       Smartboards</w:t>
      </w:r>
    </w:p>
    <w:p>
      <w:r>
        <w:t>leisure time activities.                  common German leisure        DVD players</w:t>
      </w:r>
    </w:p>
    <w:p>
      <w:r>
        <w:t>time activities and talks    Laptops</w:t>
      </w:r>
    </w:p>
    <w:p>
      <w:r>
        <w:t>about them with peers.       Internet</w:t>
      </w:r>
    </w:p>
    <w:p>
      <w:r>
        <w:t>collects pictures from       Podcast</w:t>
      </w:r>
    </w:p>
    <w:p>
      <w:r>
        <w:t>newspapers and</w:t>
      </w:r>
    </w:p>
    <w:p>
      <w:r>
        <w:t>magazines, creates</w:t>
      </w:r>
    </w:p>
    <w:p>
      <w:r>
        <w:t>collages and talks</w:t>
      </w:r>
    </w:p>
    <w:p>
      <w:r>
        <w:t>about them in class</w:t>
      </w:r>
    </w:p>
    <w:p>
      <w:r>
        <w:t>14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