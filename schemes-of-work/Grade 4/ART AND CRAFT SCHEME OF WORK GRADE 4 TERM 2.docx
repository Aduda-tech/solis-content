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1TIsC40ps4 MES OF WORK 1 Art and Craft Schemes Term 2 Downloa</w:t>
      </w:r>
    </w:p>
    <w:p>
      <w:r>
        <w:t>ART AND CRAFT SCHEME OF WORK GRADE 4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Grade                  Learning Area                      Term                         Year</w:t>
      </w:r>
    </w:p>
    <w:p/>
    <w:p>
      <w:r>
        <w:t>4                    Art and Craft                        2</w:t>
      </w:r>
    </w:p>
    <w:p/>
    <w:p>
      <w:r>
        <w:t>Week   Lesson   Strand       Sub Strand     Specific Learning        Key Inquiry      Learning               Learning            Assessment        Remarks</w:t>
      </w:r>
    </w:p>
    <w:p>
      <w:r>
        <w:t>Outcomes                 Questions        Experiences            Resources</w:t>
      </w:r>
    </w:p>
    <w:p/>
    <w:p>
      <w:r>
        <w:t>1      1        Indigenous   Poetry-        By the end of the sub-   What items       Observe and identify   Clay, plasticine,   Asking question</w:t>
      </w:r>
    </w:p>
    <w:p>
      <w:r>
        <w:t>Kenyan       Modelling-     strand, the learner      can be made      items made of clay.    water, sticks or    Drawing</w:t>
      </w:r>
    </w:p>
    <w:p>
      <w:r>
        <w:t>Crafts       pinch          should be able to:       out of clay?     Discuss how pinch      incising tool,      questionnaires</w:t>
      </w:r>
    </w:p>
    <w:p>
      <w:r>
        <w:t>technique      model pots using         What             technique work         papers or leaves.</w:t>
      </w:r>
    </w:p>
    <w:p>
      <w:r>
        <w:t>pinch technique          materials are                           Grade 4 leaners</w:t>
      </w:r>
    </w:p>
    <w:p>
      <w:r>
        <w:t>used to                                 Bk. KLB</w:t>
      </w:r>
    </w:p>
    <w:p>
      <w:r>
        <w:t>model pots?                             Visionary pg.58</w:t>
      </w:r>
    </w:p>
    <w:p>
      <w:r>
        <w:t>&amp; 59</w:t>
      </w:r>
    </w:p>
    <w:p>
      <w:r>
        <w:t>2        Indigenous   Poetry-        By the end of the sub-   Have you         Observe the            Clay, plasticine,   Asking question</w:t>
      </w:r>
    </w:p>
    <w:p>
      <w:r>
        <w:t>Kenyan       Modelling-     strand, the learner      ever seen        preparation of clay.   water, sticks or    Drawing</w:t>
      </w:r>
    </w:p>
    <w:p>
      <w:r>
        <w:t>Crafts       pinch          should be able to;       containers       Model items using      incising tool,      questionnaires</w:t>
      </w:r>
    </w:p>
    <w:p>
      <w:r>
        <w:t>technique      model a container        modeled          pinch technique.       papers or leaves.</w:t>
      </w:r>
    </w:p>
    <w:p>
      <w:r>
        <w:t>using the pinch          using pinch      Display modeled        Grade 4 leaners</w:t>
      </w:r>
    </w:p>
    <w:p>
      <w:r>
        <w:t>technique                technique?       items                  Bk. KLB</w:t>
      </w:r>
    </w:p>
    <w:p>
      <w:r>
        <w:t>Can you                                 Visionary pg.59</w:t>
      </w:r>
    </w:p>
    <w:p>
      <w:r>
        <w:t>model                                   &amp;60</w:t>
      </w:r>
    </w:p>
    <w:p>
      <w:r>
        <w:t>containers?</w:t>
      </w:r>
    </w:p>
    <w:p>
      <w:r>
        <w:t>3        Indigenous   Poetry-        By the end of the sub-   How many         Observe and identify   Clay, plasticine,   Asking question</w:t>
      </w:r>
    </w:p>
    <w:p>
      <w:r>
        <w:t>Kenyan       Modelling-     strand, the learner      shapes do        pots of different      water, sticks or    Drawing</w:t>
      </w:r>
    </w:p>
    <w:p>
      <w:r>
        <w:t>Crafts       pinch          should be able to;       you know?        shapes and sizes.      incising tool,      questionnaires</w:t>
      </w:r>
    </w:p>
    <w:p>
      <w:r>
        <w:t>technique      model pinch pots of      Can you          Model pots of          papers or leaves.</w:t>
      </w:r>
    </w:p>
    <w:p>
      <w:r>
        <w:t>varying sizes and        model clay       different shapes and   Grade 4 leaners</w:t>
      </w:r>
    </w:p>
    <w:p>
      <w:r>
        <w:t>shapes                   into different   sizes                  Bk. KLB</w:t>
      </w:r>
    </w:p>
    <w:p>
      <w:r>
        <w:t>shapes and       Display model items    Visionary pg.61</w:t>
      </w:r>
    </w:p>
    <w:p>
      <w:r>
        <w:t>sizes</w:t>
      </w:r>
    </w:p>
    <w:p>
      <w:r>
        <w:t>2   1   Indigenous    Poetry-      By the end of the sub-   How does          Observe how items       Clay, plasticine,    Asking question</w:t>
      </w:r>
    </w:p>
    <w:p>
      <w:r>
        <w:t>Kenyan        Modelling-   strand, the learner      one decorate      are decorated.          water, sticks,       Drawing</w:t>
      </w:r>
    </w:p>
    <w:p>
      <w:r>
        <w:t>Crafts        pinch        should be able to;       clay items?       Decorate items as per   maize cob, biro      questionnaires</w:t>
      </w:r>
    </w:p>
    <w:p>
      <w:r>
        <w:t>technique    decorate clay methods    What are          observed patterns       pen and lid or</w:t>
      </w:r>
    </w:p>
    <w:p>
      <w:r>
        <w:t>items/tools       Display decorated       incising tool,</w:t>
      </w:r>
    </w:p>
    <w:p>
      <w:r>
        <w:t>used to           items                   papers or leaves.</w:t>
      </w:r>
    </w:p>
    <w:p>
      <w:r>
        <w:t>decorate                                  Grade 4 leaners</w:t>
      </w:r>
    </w:p>
    <w:p>
      <w:r>
        <w:t>items made                                Bk. KLB</w:t>
      </w:r>
    </w:p>
    <w:p>
      <w:r>
        <w:t>of clay?                                  Visionary pg.62-</w:t>
      </w:r>
    </w:p>
    <w:p>
      <w:r>
        <w:t>65</w:t>
      </w:r>
    </w:p>
    <w:p>
      <w:r>
        <w:t>2   Design,       Graphic      By the end of the sub-    How can           Observe and            rulers, stencils,    Asking question</w:t>
      </w:r>
    </w:p>
    <w:p>
      <w:r>
        <w:t>Mixed Media   Design       strand, the learner       you form a        identify               pencils, erasers,    Drawing</w:t>
      </w:r>
    </w:p>
    <w:p>
      <w:r>
        <w:t>And           Free hand    should be able to;        four-word         slides/flash cards     paper, cutters,      questionnaires</w:t>
      </w:r>
    </w:p>
    <w:p>
      <w:r>
        <w:t>Technology    Lower and    Observe displayed         message on        of short messages      ink, paint Grade 4</w:t>
      </w:r>
    </w:p>
    <w:p>
      <w:r>
        <w:t>Upper case   short messages in         importance        in lower- and          learners bk.KLB</w:t>
      </w:r>
    </w:p>
    <w:p>
      <w:r>
        <w:t>lettering    lower and upper case      of washing        upper-case letters     Visionary .pg 66-</w:t>
      </w:r>
    </w:p>
    <w:p>
      <w:r>
        <w:t>letters                   hands?            to motivate them       71</w:t>
      </w:r>
    </w:p>
    <w:p>
      <w:r>
        <w:t>make their own</w:t>
      </w:r>
    </w:p>
    <w:p/>
    <w:p>
      <w:r>
        <w:t>3   Design,       Graphic      By the end of the        Why is it          Individually           rulers, stencils,    Asking question</w:t>
      </w:r>
    </w:p>
    <w:p>
      <w:r>
        <w:t>Mixed Media   Design       sub-strand, the          important to       design short           pencils, erasers,    Drawing</w:t>
      </w:r>
    </w:p>
    <w:p>
      <w:r>
        <w:t>And           Free hand    learner should be        shape the          messages using         paper, cutters,      questionnaires</w:t>
      </w:r>
    </w:p>
    <w:p>
      <w:r>
        <w:t>Technology    Lower- and   able to;                 letters clearly    freehand lower-        ink, paint</w:t>
      </w:r>
    </w:p>
    <w:p>
      <w:r>
        <w:t>Upper-case   Design short             in a written       and upper-case         Grade 4 learners</w:t>
      </w:r>
    </w:p>
    <w:p>
      <w:r>
        <w:t>lettering    messages with            message?           letters based on       bk.KLB</w:t>
      </w:r>
    </w:p>
    <w:p>
      <w:r>
        <w:t>lower and upper                             DRR or Health          Visionary .pg 66-</w:t>
      </w:r>
    </w:p>
    <w:p>
      <w:r>
        <w:t>case using                                  themes for             71</w:t>
      </w:r>
    </w:p>
    <w:p>
      <w:r>
        <w:t>freehand letters                            communication</w:t>
      </w:r>
    </w:p>
    <w:p>
      <w:r>
        <w:t>for                                        Display and talk</w:t>
      </w:r>
    </w:p>
    <w:p>
      <w:r>
        <w:t>communication.                             about own and</w:t>
      </w:r>
    </w:p>
    <w:p>
      <w:r>
        <w:t>Appreciate the                             others’ short</w:t>
      </w:r>
    </w:p>
    <w:p>
      <w:r>
        <w:t>activity of                                messages</w:t>
      </w:r>
    </w:p>
    <w:p>
      <w:r>
        <w:t>creating short</w:t>
      </w:r>
    </w:p>
    <w:p>
      <w:r>
        <w:t>messages for</w:t>
      </w:r>
    </w:p>
    <w:p>
      <w:r>
        <w:t>communication</w:t>
      </w:r>
    </w:p>
    <w:p>
      <w:r>
        <w:t>3   1   Design,       Graphic           By the end of the        Why is it          Individually           rulers, stencils,    Asking question</w:t>
      </w:r>
    </w:p>
    <w:p>
      <w:r>
        <w:t>Mixed Media   Design            sub-strand, the          important to       design short           pencils, erasers,    Drawing</w:t>
      </w:r>
    </w:p>
    <w:p>
      <w:r>
        <w:t>And           Free hand         learner should be        shape the          messages using         paper, cutters,      questionnaires</w:t>
      </w:r>
    </w:p>
    <w:p>
      <w:r>
        <w:t>Technology    Lower and         able to;                 letters clearly    freehand lower         ink, paint Grade 4</w:t>
      </w:r>
    </w:p>
    <w:p>
      <w:r>
        <w:t>Upper case        Design short             in a written       and upper case         learners bk.KLB</w:t>
      </w:r>
    </w:p>
    <w:p>
      <w:r>
        <w:t>lettering         messages with            message?           letters based on       Visionary .pg66-</w:t>
      </w:r>
    </w:p>
    <w:p>
      <w:r>
        <w:t>lower and upper                             DRR or Health          71</w:t>
      </w:r>
    </w:p>
    <w:p>
      <w:r>
        <w:t>case using                                  themes for</w:t>
      </w:r>
    </w:p>
    <w:p>
      <w:r>
        <w:t>freehand letters                            communication</w:t>
      </w:r>
    </w:p>
    <w:p>
      <w:r>
        <w:t>for                                        Display and talk</w:t>
      </w:r>
    </w:p>
    <w:p>
      <w:r>
        <w:t>communication.                             about own and</w:t>
      </w:r>
    </w:p>
    <w:p>
      <w:r>
        <w:t>others’ short</w:t>
      </w:r>
    </w:p>
    <w:p>
      <w:r>
        <w:t>messages</w:t>
      </w:r>
    </w:p>
    <w:p>
      <w:r>
        <w:t>2   Design,       Graphic           By the end of the        Why is it          Individually           rulers, stencils,    Asking question</w:t>
      </w:r>
    </w:p>
    <w:p>
      <w:r>
        <w:t>Mixed Media   Design            sub-strand, the          important to       design short           pencils, erasers,    Drawing</w:t>
      </w:r>
    </w:p>
    <w:p>
      <w:r>
        <w:t>And           Free hand         learner should be        shape the          messages using         paper, cutters,      questionnaires</w:t>
      </w:r>
    </w:p>
    <w:p>
      <w:r>
        <w:t>Technology    Lower and         able to;                 letters clearly    freehand lower         ink, paint Grade 4</w:t>
      </w:r>
    </w:p>
    <w:p>
      <w:r>
        <w:t>Upper case        Design short             in a written       and upper case         learners bk.KLB</w:t>
      </w:r>
    </w:p>
    <w:p>
      <w:r>
        <w:t>lettering         messages with            message?           letters based on       Visionary .pg66-</w:t>
      </w:r>
    </w:p>
    <w:p>
      <w:r>
        <w:t>lower and upper                             DRR or Health          71</w:t>
      </w:r>
    </w:p>
    <w:p>
      <w:r>
        <w:t>case using                                  themes for</w:t>
      </w:r>
    </w:p>
    <w:p>
      <w:r>
        <w:t>freehand letters                            communication</w:t>
      </w:r>
    </w:p>
    <w:p>
      <w:r>
        <w:t>for                                        Display and talk</w:t>
      </w:r>
    </w:p>
    <w:p>
      <w:r>
        <w:t>communication.                             about own and</w:t>
      </w:r>
    </w:p>
    <w:p>
      <w:r>
        <w:t>others’ short</w:t>
      </w:r>
    </w:p>
    <w:p>
      <w:r>
        <w:t>messages</w:t>
      </w:r>
    </w:p>
    <w:p>
      <w:r>
        <w:t>3   Design,       Graphic           By the end of the sub-   How do            Observe and             rulers, stencils,    Asking question</w:t>
      </w:r>
    </w:p>
    <w:p>
      <w:r>
        <w:t>Mixed Media   Design            strand, the learner      you form          identify slides/flash   pencils, erasers,    Drawing</w:t>
      </w:r>
    </w:p>
    <w:p>
      <w:r>
        <w:t>And           Free hand         should be able to;       block             cards of block          paper, cutters,      questionnaires</w:t>
      </w:r>
    </w:p>
    <w:p>
      <w:r>
        <w:t>Technology    Block lettering   Observe displayed        letters?          letters to motivate     ink, paint Grade 4</w:t>
      </w:r>
    </w:p>
    <w:p>
      <w:r>
        <w:t>block letters in order                     them make their         learners bk.KLB</w:t>
      </w:r>
    </w:p>
    <w:p>
      <w:r>
        <w:t>to make their own.                         own                     Visionary .pg72</w:t>
      </w:r>
    </w:p>
    <w:p/>
    <w:p>
      <w:r>
        <w:t>4   1   Design,       Graphic           By the end of the sub-   How do            Observe and             rulers, stencils,    Asking question</w:t>
      </w:r>
    </w:p>
    <w:p>
      <w:r>
        <w:t>Mixed Media   Design            strand, the learner      you form          identify slides/flash   pencils, erasers,    Drawing</w:t>
      </w:r>
    </w:p>
    <w:p>
      <w:r>
        <w:t>And           Free hand         should be able to;       block             cards of block          paper, cutters,      questionnaires</w:t>
      </w:r>
    </w:p>
    <w:p>
      <w:r>
        <w:t>Technology    Block lettering   Observe displayed        letters?       letters to motivate    ink, paint Grade 4</w:t>
      </w:r>
    </w:p>
    <w:p>
      <w:r>
        <w:t>block letters in order                  them make their        learners bk.KLB</w:t>
      </w:r>
    </w:p>
    <w:p>
      <w:r>
        <w:t>to make their own.                      own                    Visionary .pg73</w:t>
      </w:r>
    </w:p>
    <w:p/>
    <w:p>
      <w:r>
        <w:t>2   Design,       Graphic           By the end of the        Where are      Individually draw      rulers, stencils,    Asking question</w:t>
      </w:r>
    </w:p>
    <w:p>
      <w:r>
        <w:t>Mixed Media   Design            sub-strand, the          block letter   and colour             pencils, erasers,    Drawing</w:t>
      </w:r>
    </w:p>
    <w:p>
      <w:r>
        <w:t>And           Free hand         learner should be        used?          freehand block         paper, cutters,      questionnaires</w:t>
      </w:r>
    </w:p>
    <w:p>
      <w:r>
        <w:t>Technology    Block lettering   able to;                                letters applying the   ink, paint Grade 4</w:t>
      </w:r>
    </w:p>
    <w:p>
      <w:r>
        <w:t>Construct simple                        right proportions      learners bk.KLB</w:t>
      </w:r>
    </w:p>
    <w:p>
      <w:r>
        <w:t>freehand block                          based on ESD           Visionary .pg74-</w:t>
      </w:r>
    </w:p>
    <w:p>
      <w:r>
        <w:t>letters to                              Display and talk       76</w:t>
      </w:r>
    </w:p>
    <w:p>
      <w:r>
        <w:t>communicate short                       about own and others</w:t>
      </w:r>
    </w:p>
    <w:p>
      <w:r>
        <w:t>messages.                               short messages</w:t>
      </w:r>
    </w:p>
    <w:p/>
    <w:p>
      <w:r>
        <w:t>3   Design,       Graphic           By the end of the        Where are      Individually draw      rulers, stencils,    Asking question</w:t>
      </w:r>
    </w:p>
    <w:p>
      <w:r>
        <w:t>Mixed Media   Design            sub-strand, the          block letter   and colour             pencils, erasers,    Drawing</w:t>
      </w:r>
    </w:p>
    <w:p>
      <w:r>
        <w:t>And           Free hand         learner should be        used?          freehand block         paper, cutters,      questionnaires</w:t>
      </w:r>
    </w:p>
    <w:p>
      <w:r>
        <w:t>Technology    Block lettering   able to;                                letters applying the   ink, paint Grade 4</w:t>
      </w:r>
    </w:p>
    <w:p>
      <w:r>
        <w:t>Construct simple                        right proportions      learners bk.KLB</w:t>
      </w:r>
    </w:p>
    <w:p>
      <w:r>
        <w:t>freehand block                          based on ESD           Visionary .pg74-</w:t>
      </w:r>
    </w:p>
    <w:p>
      <w:r>
        <w:t>letters to                              Display and talk       76</w:t>
      </w:r>
    </w:p>
    <w:p>
      <w:r>
        <w:t>communicate short                       about own and others</w:t>
      </w:r>
    </w:p>
    <w:p>
      <w:r>
        <w:t>messages.                               short messages</w:t>
      </w:r>
    </w:p>
    <w:p/>
    <w:p>
      <w:r>
        <w:t>5   1   Design,       Paper craft       By the end of the        Why is the     Individually draw      rulers, stencils,    Asking question</w:t>
      </w:r>
    </w:p>
    <w:p>
      <w:r>
        <w:t>Mixed Media   Expandable        sub-strand, the          ESD            and colour             pencils, erasers,    Drawing</w:t>
      </w:r>
    </w:p>
    <w:p>
      <w:r>
        <w:t>And           folders           learner should be        message you    freehand block         paper, cutters,      questionnaires</w:t>
      </w:r>
    </w:p>
    <w:p>
      <w:r>
        <w:t>Technology                      able to;                 communicate    letters applying the   ink, paint Grade 4</w:t>
      </w:r>
    </w:p>
    <w:p>
      <w:r>
        <w:t>Discuss about own and    d important?   right proportions      learners bk.KLB</w:t>
      </w:r>
    </w:p>
    <w:p>
      <w:r>
        <w:t>others’ messages                        based on ESD           Visionary .pg77</w:t>
      </w:r>
    </w:p>
    <w:p>
      <w:r>
        <w:t>constructed by block                    Display and talk</w:t>
      </w:r>
    </w:p>
    <w:p>
      <w:r>
        <w:t>letters.                                about own and others</w:t>
      </w:r>
    </w:p>
    <w:p>
      <w:r>
        <w:t>short messages</w:t>
      </w:r>
    </w:p>
    <w:p>
      <w:r>
        <w:t>2   Design,       Paper craft       By the end of the sub-   What           Which ways can         rulers, stencils,    Asking question</w:t>
      </w:r>
    </w:p>
    <w:p>
      <w:r>
        <w:t>Mixed Media   Expandable        strand, the learner      materials      one us to attach       pencils, erasers,    Drawing</w:t>
      </w:r>
    </w:p>
    <w:p>
      <w:r>
        <w:t>And           folders           should be able to;       are            the tie and dye        paper, cutters,      questionnaires</w:t>
      </w:r>
    </w:p>
    <w:p>
      <w:r>
        <w:t>Technology                  Observe samples         appropriate   fabric onto the      ink, paint Grade 4</w:t>
      </w:r>
    </w:p>
    <w:p>
      <w:r>
        <w:t>of expandable           in making     expandable folder?   learners bk.KLB</w:t>
      </w:r>
    </w:p>
    <w:p>
      <w:r>
        <w:t>folders from the        folders?                           Visionary .pg78</w:t>
      </w:r>
    </w:p>
    <w:p>
      <w:r>
        <w:t>actual/virtual          What is the</w:t>
      </w:r>
    </w:p>
    <w:p>
      <w:r>
        <w:t>environment.            use of a</w:t>
      </w:r>
    </w:p>
    <w:p>
      <w:r>
        <w:t>folder?</w:t>
      </w:r>
    </w:p>
    <w:p/>
    <w:p>
      <w:r>
        <w:t>3   Design,       Paper craft   By the end of the       What          Which ways can       rulers, stencils,    Asking question</w:t>
      </w:r>
    </w:p>
    <w:p>
      <w:r>
        <w:t>Mixed Media   Expandable    sub-strand, the         materials     one us to attach     pencils, erasers,    Drawing</w:t>
      </w:r>
    </w:p>
    <w:p>
      <w:r>
        <w:t>And           folders       learner should be       are           the tie and dye      paper, cutters,      questionnaires</w:t>
      </w:r>
    </w:p>
    <w:p>
      <w:r>
        <w:t>Technology                  able to;                appropriate   fabric onto the      ink, paint Grade 4</w:t>
      </w:r>
    </w:p>
    <w:p>
      <w:r>
        <w:t>Design an               in making     expandable folder?   learners bk.KLB</w:t>
      </w:r>
    </w:p>
    <w:p>
      <w:r>
        <w:t>expandable              folders?                           Visionary .pg79</w:t>
      </w:r>
    </w:p>
    <w:p>
      <w:r>
        <w:t>folder for storing      What is the</w:t>
      </w:r>
    </w:p>
    <w:p>
      <w:r>
        <w:t>their artwork.          use of a</w:t>
      </w:r>
    </w:p>
    <w:p>
      <w:r>
        <w:t>folder?</w:t>
      </w:r>
    </w:p>
    <w:p/>
    <w:p>
      <w:r>
        <w:t>6   1   Design,       Paper craft   By the end of the       What          Which ways can       rulers, stencils,    Asking question</w:t>
      </w:r>
    </w:p>
    <w:p>
      <w:r>
        <w:t>Mixed Media   Expandable    sub-strand, the         materials     one us to attach     pencils, erasers,    Drawing</w:t>
      </w:r>
    </w:p>
    <w:p>
      <w:r>
        <w:t>And           folders       learner should be       are           the tie and dye      paper, cutters,      questionnaires</w:t>
      </w:r>
    </w:p>
    <w:p>
      <w:r>
        <w:t>Technology                  able to;                appropriate   fabric onto the      ink, paint Grade 4</w:t>
      </w:r>
    </w:p>
    <w:p>
      <w:r>
        <w:t>Design an               in making     expandable folder?   learners bk.KLB</w:t>
      </w:r>
    </w:p>
    <w:p>
      <w:r>
        <w:t>expandable              folders?                           Visionary .pg79-</w:t>
      </w:r>
    </w:p>
    <w:p>
      <w:r>
        <w:t>folder for storing      What is the                        80</w:t>
      </w:r>
    </w:p>
    <w:p>
      <w:r>
        <w:t>their artwork.          use of a</w:t>
      </w:r>
    </w:p>
    <w:p>
      <w:r>
        <w:t>folder?</w:t>
      </w:r>
    </w:p>
    <w:p/>
    <w:p>
      <w:r>
        <w:t>2   Design,       Paper craft   By the end of the       What          Which ways can       rulers, stencils,    Asking question</w:t>
      </w:r>
    </w:p>
    <w:p>
      <w:r>
        <w:t>Mixed Media   Expandable    sub-strand, the         materials     one us to attach     pencils, erasers,    Drawing</w:t>
      </w:r>
    </w:p>
    <w:p>
      <w:r>
        <w:t>And           folders       learner should be       are           the tie and dye      paper, cutters,      questionnaires</w:t>
      </w:r>
    </w:p>
    <w:p>
      <w:r>
        <w:t>Technology                  able to;                appropriate   fabric onto the      ink, paint Grade 4</w:t>
      </w:r>
    </w:p>
    <w:p>
      <w:r>
        <w:t>Discuss about own and   in making     expandable folder?   learners bk.KLB</w:t>
      </w:r>
    </w:p>
    <w:p>
      <w:r>
        <w:t>others’ expandable    folders?                           Visionary .pg79-</w:t>
      </w:r>
    </w:p>
    <w:p>
      <w:r>
        <w:t>folders.       What is the                        80</w:t>
      </w:r>
    </w:p>
    <w:p>
      <w:r>
        <w:t>use of a</w:t>
      </w:r>
    </w:p>
    <w:p>
      <w:r>
        <w:t>folder?</w:t>
      </w:r>
    </w:p>
    <w:p/>
    <w:p>
      <w:r>
        <w:t>3   Design,       Tye and Dyed   By the end of the sub-    Which ways       Observe and            Sharp cutting       Asking question</w:t>
      </w:r>
    </w:p>
    <w:p>
      <w:r>
        <w:t>Mixed Media   expandable     strand, the learner       can one use      identify folders       tools, rulers,      Drawing</w:t>
      </w:r>
    </w:p>
    <w:p>
      <w:r>
        <w:t>And           folders        should be able to;        to attach the    enhanced using         pencils, erasers,   questionnaires</w:t>
      </w:r>
    </w:p>
    <w:p>
      <w:r>
        <w:t>Technology                   Observe folders           tie and dye      tie and dye            decorated fabric,</w:t>
      </w:r>
    </w:p>
    <w:p>
      <w:r>
        <w:t>enhanced using tie and    fabric onto      technique to           adhesives Grade 4</w:t>
      </w:r>
    </w:p>
    <w:p>
      <w:r>
        <w:t>dye technique from        the              inspire them to        learners bk.KLB</w:t>
      </w:r>
    </w:p>
    <w:p>
      <w:r>
        <w:t>actual/virtual learning   expandable       make their own         Visionary .pg80</w:t>
      </w:r>
    </w:p>
    <w:p>
      <w:r>
        <w:t>environment               folder?</w:t>
      </w:r>
    </w:p>
    <w:p>
      <w:r>
        <w:t>7   1   Design,       Tye and Dyed   By the end of the sub-    Which ways       Observe and            Sharp cutting       Asking question</w:t>
      </w:r>
    </w:p>
    <w:p>
      <w:r>
        <w:t>Mixed Media   expandable     strand, the learner       can one use      identify folders       tools, rulers,      Drawing</w:t>
      </w:r>
    </w:p>
    <w:p>
      <w:r>
        <w:t>And           folders        should be able to;        to attach the    enhanced using         pencils, erasers,   questionnaires</w:t>
      </w:r>
    </w:p>
    <w:p>
      <w:r>
        <w:t>Technology                   Observe folders           tie and dye      tie and dye            decorated fabric,</w:t>
      </w:r>
    </w:p>
    <w:p>
      <w:r>
        <w:t>enhanced using tie and    fabric onto      technique to           adhesives Grade 4</w:t>
      </w:r>
    </w:p>
    <w:p>
      <w:r>
        <w:t>dye technique from        the              inspire them to        learners bk.KLB</w:t>
      </w:r>
    </w:p>
    <w:p>
      <w:r>
        <w:t>actual/virtual learning   expandable       make their own         Visionary .pg80-</w:t>
      </w:r>
    </w:p>
    <w:p>
      <w:r>
        <w:t>environment               folder?                                 87</w:t>
      </w:r>
    </w:p>
    <w:p>
      <w:r>
        <w:t>2   Design,       Tye and Dyed   By the end of the sub-    Which ways       Identify materials     Sharp cutting       Asking question</w:t>
      </w:r>
    </w:p>
    <w:p>
      <w:r>
        <w:t>Mixed Media   expandable     strand, the learner       can one use      and tools to be        tools, rulers,      Drawing</w:t>
      </w:r>
    </w:p>
    <w:p>
      <w:r>
        <w:t>And           folders        should be able to;        to attach the    used in making         pencils, erasers,   questionnaires</w:t>
      </w:r>
    </w:p>
    <w:p>
      <w:r>
        <w:t>Technology                   Tie and dye a piece of    tie and dye      tie and dye.           decorated fabric,</w:t>
      </w:r>
    </w:p>
    <w:p>
      <w:r>
        <w:t>cloth to be used in       fabric onto     Individually tie and    adhesives Grade 4</w:t>
      </w:r>
    </w:p>
    <w:p>
      <w:r>
        <w:t>enhancing an              the             dye a fabric to be      learners bk.KLB</w:t>
      </w:r>
    </w:p>
    <w:p>
      <w:r>
        <w:t>expandable folder         expandable      used in enhancing an    Visionary .pg80-</w:t>
      </w:r>
    </w:p>
    <w:p>
      <w:r>
        <w:t>folder?         expandable folder for   87</w:t>
      </w:r>
    </w:p>
    <w:p>
      <w:r>
        <w:t>storing artwork</w:t>
      </w:r>
    </w:p>
    <w:p>
      <w:r>
        <w:t>3   Design,       Tye and Dyed   By the end of the sub-    Which ways       Identify materials     Sharp cutting       Asking question</w:t>
      </w:r>
    </w:p>
    <w:p>
      <w:r>
        <w:t>Mixed Media   expandable     strand, the learner       can one use      and tools to be        tools, rulers,      Drawing</w:t>
      </w:r>
    </w:p>
    <w:p>
      <w:r>
        <w:t>And           folders        should be able to;        to attach the    used in making         pencils, erasers,   questionnaires</w:t>
      </w:r>
    </w:p>
    <w:p>
      <w:r>
        <w:t>Technology                   Tie and dye a piece of    tie and dye      tie and dye.           decorated fabric,</w:t>
      </w:r>
    </w:p>
    <w:p>
      <w:r>
        <w:t>cloth to be used in       fabric onto     Individually tie and    adhesives Grade 4</w:t>
      </w:r>
    </w:p>
    <w:p>
      <w:r>
        <w:t>enhancing an              the             dye a fabric to be      learners bk.KLB</w:t>
      </w:r>
    </w:p>
    <w:p>
      <w:r>
        <w:t>expandable folder         expandable      used in enhancing an    Visionary .pg80-</w:t>
      </w:r>
    </w:p>
    <w:p>
      <w:r>
        <w:t>folder?         expandable folder for   87</w:t>
      </w:r>
    </w:p>
    <w:p>
      <w:r>
        <w:t>storing artwork</w:t>
      </w:r>
    </w:p>
    <w:p/>
    <w:p>
      <w:r>
        <w:t>8   1   Design,       Tye and Dyed    By the end of the sub-   Which ways      Display and talk       Sharp cutting       Asking question</w:t>
      </w:r>
    </w:p>
    <w:p>
      <w:r>
        <w:t>Mixed Media   expandable      strand, the learner      can one use     about own and          tools, rulers,      Drawing</w:t>
      </w:r>
    </w:p>
    <w:p>
      <w:r>
        <w:t>And           folders         should be able to;       to attach the   others’ work.          pencils, erasers,   questionnaires</w:t>
      </w:r>
    </w:p>
    <w:p>
      <w:r>
        <w:t>Technology                    Discuss about own and    tie and dye                            decorated fabric,</w:t>
      </w:r>
    </w:p>
    <w:p>
      <w:r>
        <w:t>others enhanced          fabric onto                            adhesives Grade 4</w:t>
      </w:r>
    </w:p>
    <w:p>
      <w:r>
        <w:t>expandable folders.      the                                    learners bk.KLB</w:t>
      </w:r>
    </w:p>
    <w:p>
      <w:r>
        <w:t>expandable                             Visionary .pg80-</w:t>
      </w:r>
    </w:p>
    <w:p>
      <w:r>
        <w:t>folder?                                87</w:t>
      </w:r>
    </w:p>
    <w:p>
      <w:r>
        <w:t>2   Design,       Block printed   By the end of the        Which           Observe and identify   Sharp cutting       Asking question</w:t>
      </w:r>
    </w:p>
    <w:p>
      <w:r>
        <w:t>Mixed Media   expandable      lesson, the learn        materials       block prints from      tools, rulers,      Drawing</w:t>
      </w:r>
    </w:p>
    <w:p>
      <w:r>
        <w:t>And           folder          should be able to;       from our        actual/virtual         pencils, erasers,   questionnaires</w:t>
      </w:r>
    </w:p>
    <w:p>
      <w:r>
        <w:t>Technology                    Observe block prints     environment     environments to        decorated fabric,</w:t>
      </w:r>
    </w:p>
    <w:p>
      <w:r>
        <w:t>from actual/virtual      can be used     motivate them create   adhesives Grade 4</w:t>
      </w:r>
    </w:p>
    <w:p>
      <w:r>
        <w:t>environments             for block       their own              learners bk.KLB</w:t>
      </w:r>
    </w:p>
    <w:p>
      <w:r>
        <w:t>printing?                              Visionary .pg88-</w:t>
      </w:r>
    </w:p>
    <w:p>
      <w:r>
        <w:t>92</w:t>
      </w:r>
    </w:p>
    <w:p>
      <w:r>
        <w:t>3   Design,       Block printed   Create a block print     Which           Individually           Sharp cutting       Asking question</w:t>
      </w:r>
    </w:p>
    <w:p>
      <w:r>
        <w:t>Mixed Media   expandable      pattern on a piece of    materials       experiment with        tools, rulers,      Drawing</w:t>
      </w:r>
    </w:p>
    <w:p>
      <w:r>
        <w:t>And           folder          cloth to be used in      from our        stamp making           pencils, erasers,   questionnaires</w:t>
      </w:r>
    </w:p>
    <w:p>
      <w:r>
        <w:t>Technology                    enhancing an             environment     materials (e.g. soft   decorated fabric,</w:t>
      </w:r>
    </w:p>
    <w:p>
      <w:r>
        <w:t>expandable folder        can be used     wood, Styrofoam,       adhesives Grade 4</w:t>
      </w:r>
    </w:p>
    <w:p>
      <w:r>
        <w:t>for block       linoleum etc) to       learners bk.KLB</w:t>
      </w:r>
    </w:p>
    <w:p>
      <w:r>
        <w:t>printing?       create a block         Visionary .pg88-</w:t>
      </w:r>
    </w:p>
    <w:p>
      <w:r>
        <w:t>print pattern on a     92</w:t>
      </w:r>
    </w:p>
    <w:p>
      <w:r>
        <w:t>piece of cloth to</w:t>
      </w:r>
    </w:p>
    <w:p>
      <w:r>
        <w:t>be used in</w:t>
      </w:r>
    </w:p>
    <w:p>
      <w:r>
        <w:t>enhancing an</w:t>
      </w:r>
    </w:p>
    <w:p>
      <w:r>
        <w:t>expandable folder</w:t>
      </w:r>
    </w:p>
    <w:p>
      <w:r>
        <w:t>9   1   Design,       Block printed   By the end of the        Which           Individually           Sharp cutting       Asking question</w:t>
      </w:r>
    </w:p>
    <w:p>
      <w:r>
        <w:t>Mixed Media   expandable      lesson, the learn        materials       experiment with        tools, rulers,      Drawing</w:t>
      </w:r>
    </w:p>
    <w:p>
      <w:r>
        <w:t>And           folder          should be able to;       from our        stamp making           pencils, erasers,   questionnaires</w:t>
      </w:r>
    </w:p>
    <w:p>
      <w:r>
        <w:t>Technology                    Create a block print     environment     materials (e.g. soft   decorated fabric,</w:t>
      </w:r>
    </w:p>
    <w:p>
      <w:r>
        <w:t>pattern on a piece of    can be used     wood, Styrofoam,       adhesives Grade 4</w:t>
      </w:r>
    </w:p>
    <w:p>
      <w:r>
        <w:t>cloth to be used in     for block     linoleum etc) to      learners bk.KLB</w:t>
      </w:r>
    </w:p>
    <w:p>
      <w:r>
        <w:t>enhancing an            printing?     create a block        Visionary .pg88-</w:t>
      </w:r>
    </w:p>
    <w:p>
      <w:r>
        <w:t>expandable folder                     print pattern on a    92</w:t>
      </w:r>
    </w:p>
    <w:p>
      <w:r>
        <w:t>piece of cloth to</w:t>
      </w:r>
    </w:p>
    <w:p>
      <w:r>
        <w:t>be used in</w:t>
      </w:r>
    </w:p>
    <w:p>
      <w:r>
        <w:t>enhancing an</w:t>
      </w:r>
    </w:p>
    <w:p>
      <w:r>
        <w:t>expandable folder</w:t>
      </w:r>
    </w:p>
    <w:p>
      <w:r>
        <w:t>2   Design,       Block printed   By the end of the       Which         Display and talk      Sharp cutting         Asking question</w:t>
      </w:r>
    </w:p>
    <w:p>
      <w:r>
        <w:t>Mixed Media   expandable      lesson, the learn       materials     about own and         tools, rulers,        Drawing</w:t>
      </w:r>
    </w:p>
    <w:p>
      <w:r>
        <w:t>And           folder          should be able to;      from our      others’ work.         pencils, erasers,     questionnaires</w:t>
      </w:r>
    </w:p>
    <w:p>
      <w:r>
        <w:t>Technology                    Discuss about own and   environment                         decorated fabric,</w:t>
      </w:r>
    </w:p>
    <w:p>
      <w:r>
        <w:t>others’ enhanced        can be used                         adhesives Grade 4</w:t>
      </w:r>
    </w:p>
    <w:p>
      <w:r>
        <w:t>expandable folders.     for block                           learners bk.KLB</w:t>
      </w:r>
    </w:p>
    <w:p>
      <w:r>
        <w:t>printing?                           Visionary .pg88-</w:t>
      </w:r>
    </w:p>
    <w:p>
      <w:r>
        <w:t>92</w:t>
      </w:r>
    </w:p>
    <w:p>
      <w:r>
        <w:t>3   Design,       Puppetry        By the end of the       What          Observe and discuss   used socks,           Asking question</w:t>
      </w:r>
    </w:p>
    <w:p>
      <w:r>
        <w:t>Mixed Media   Glove puppets   sub-strand, the         materials     a glove puppet        sticks/rods, found    Drawing</w:t>
      </w:r>
    </w:p>
    <w:p>
      <w:r>
        <w:t>And                           learner should be       and tools     performance by        materials, cloth      questionnaires</w:t>
      </w:r>
    </w:p>
    <w:p>
      <w:r>
        <w:t>Technology                    able to;                can we get    teacher and or        pieces, wires,</w:t>
      </w:r>
    </w:p>
    <w:p>
      <w:r>
        <w:t>Observe a glove         from our      resource person to    nails, wood,</w:t>
      </w:r>
    </w:p>
    <w:p>
      <w:r>
        <w:t>puppet performance in   environment   motivate them in      cutting tools,</w:t>
      </w:r>
    </w:p>
    <w:p>
      <w:r>
        <w:t>an open window          to make       making their own.     adhesives, strings,</w:t>
      </w:r>
    </w:p>
    <w:p>
      <w:r>
        <w:t>theatre                 glove                               saws, hammer</w:t>
      </w:r>
    </w:p>
    <w:p>
      <w:r>
        <w:t>Make glove              puppets?                            Grade 4 learners</w:t>
      </w:r>
    </w:p>
    <w:p>
      <w:r>
        <w:t>puppet characters                                           bk.KLB</w:t>
      </w:r>
    </w:p>
    <w:p>
      <w:r>
        <w:t>with simple plots.                                          Visionary .pg93-</w:t>
      </w:r>
    </w:p>
    <w:p>
      <w:r>
        <w:t>95</w:t>
      </w:r>
    </w:p>
    <w:p>
      <w:r>
        <w:t>10-11                      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