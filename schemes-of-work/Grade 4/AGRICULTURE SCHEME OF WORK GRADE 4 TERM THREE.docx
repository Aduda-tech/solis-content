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1KJvQ4nllQ rget blank rel noopener Download 1 pdf Download 2 </w:t>
      </w:r>
    </w:p>
    <w:p>
      <w:r>
        <w:t>AGRICULTURE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 4 Agriculture Scheme of Work for Term 3</w:t>
      </w:r>
    </w:p>
    <w:p/>
    <w:p>
      <w:r>
        <w:t>Wee   Ls   Strand/T   Sub Strand     Specific learning outcomes     Key inquiry        Learning experiences                    Learning         Assessmen Refl</w:t>
      </w:r>
    </w:p>
    <w:p>
      <w:r>
        <w:t>k     n    heme                                                     Questions                                                  Resources        t methods</w:t>
      </w:r>
    </w:p>
    <w:p/>
    <w:p>
      <w:r>
        <w:t>1               Gardening    By the end of the sub strand     1.What             • In groups, learners to suggest        Knife, pruning</w:t>
      </w:r>
    </w:p>
    <w:p>
      <w:r>
        <w:t>Tools And    the learner should be able to:   appropriate        tools and equipment used for            saw, pliers,</w:t>
      </w:r>
    </w:p>
    <w:p>
      <w:r>
        <w:t>Equipments   a) Identify appropriate tools    tools and          gardening in a seedbed                  watering can,</w:t>
      </w:r>
    </w:p>
    <w:p>
      <w:r>
        <w:t>and equipment used for         equipment          • Learners to watch a video clip on     gloves</w:t>
      </w:r>
    </w:p>
    <w:p>
      <w:r>
        <w:t>gardening in a seedbed         are used in        safe use and cleaning of                MTP Agric</w:t>
      </w:r>
    </w:p>
    <w:p>
      <w:r>
        <w:t>gardening          gardening tools and equipment.</w:t>
      </w:r>
    </w:p>
    <w:p>
      <w:r>
        <w:t>b) Demonstrate appropriate                                                                  Learners bk.</w:t>
      </w:r>
    </w:p>
    <w:p>
      <w:r>
        <w:t>practices?         • Learners to use appropriate tools</w:t>
      </w:r>
    </w:p>
    <w:p>
      <w:r>
        <w:t>use of tools and equipment     2. What safety     and equipment in gardening              Pg. 63-67           Short</w:t>
      </w:r>
    </w:p>
    <w:p>
      <w:r>
        <w:t>in gardening                   measures are       practices of a seedbed.                                   answers,</w:t>
      </w:r>
    </w:p>
    <w:p>
      <w:r>
        <w:t>1                                 c) Practice safety measures      observed when      • Learners to observe safety                               project,</w:t>
      </w:r>
    </w:p>
    <w:p>
      <w:r>
        <w:t>when using gardening tools     using garden       measures in the use of tools and                            group</w:t>
      </w:r>
    </w:p>
    <w:p>
      <w:r>
        <w:t>and equipment                  tools              equipment.                                               discussions</w:t>
      </w:r>
    </w:p>
    <w:p>
      <w:r>
        <w:t>d) Clean the garden tools and    and equipment?     • In groups, learners to clean the</w:t>
      </w:r>
    </w:p>
    <w:p>
      <w:r>
        <w:t>equipment after us             3. How are         gardening tools and equipment</w:t>
      </w:r>
    </w:p>
    <w:p>
      <w:r>
        <w:t>garden tools and   after use.</w:t>
      </w:r>
    </w:p>
    <w:p>
      <w:r>
        <w:t>equipment          • Learners practice learnt skills for</w:t>
      </w:r>
    </w:p>
    <w:p>
      <w:r>
        <w:t>maintained?        growing tiny-seeded crops and</w:t>
      </w:r>
    </w:p>
    <w:p>
      <w:r>
        <w:t>maintaining tools and equipment</w:t>
      </w:r>
    </w:p>
    <w:p>
      <w:r>
        <w:t>at home.</w:t>
      </w:r>
    </w:p>
    <w:p>
      <w:r>
        <w:t>2               Gardening    By the end of the sub strand     1.What             • In groups, learners to suggest        Knife, pruning</w:t>
      </w:r>
    </w:p>
    <w:p>
      <w:r>
        <w:t>Tools And    the learner should be able to:   appropriate        tools and equipment used for            saw, pliers,</w:t>
      </w:r>
    </w:p>
    <w:p>
      <w:r>
        <w:t>Equipments   a) Identify appropriate tools    tools and          gardening in a seedbed                  watering can,</w:t>
      </w:r>
    </w:p>
    <w:p>
      <w:r>
        <w:t>and equipment used for        equipment          • Learners to watch a video clip on     gloves</w:t>
      </w:r>
    </w:p>
    <w:p>
      <w:r>
        <w:t>gardening in a seedbed        are used in        safe use and cleaning of                MTP Agric</w:t>
      </w:r>
    </w:p>
    <w:p>
      <w:r>
        <w:t>gardening          gardening tools and equipment.</w:t>
      </w:r>
    </w:p>
    <w:p>
      <w:r>
        <w:t>b) Demonstrate appropriate use                                                              Learners bk.        Short</w:t>
      </w:r>
    </w:p>
    <w:p>
      <w:r>
        <w:t>practices?         • Learners to use appropriate tools</w:t>
      </w:r>
    </w:p>
    <w:p>
      <w:r>
        <w:t>of tools and equipment in     2. What safety     and equipment in gardening              Pg. 63-67         answers,</w:t>
      </w:r>
    </w:p>
    <w:p>
      <w:r>
        <w:t>gardening                     measures are       practices of a seedbed.                                    project,</w:t>
      </w:r>
    </w:p>
    <w:p>
      <w:r>
        <w:t>c) Practice safety measures      observed when      • Learners to observe safety                                group</w:t>
      </w:r>
    </w:p>
    <w:p>
      <w:r>
        <w:t>when using gardening tools    using garden       measures in the use of tools and                         discussions</w:t>
      </w:r>
    </w:p>
    <w:p>
      <w:r>
        <w:t>and equipment                 tools              equipment.</w:t>
      </w:r>
    </w:p>
    <w:p>
      <w:r>
        <w:t>d) Clean the garden tools and    and equipment?     • In groups, learners to clean the</w:t>
      </w:r>
    </w:p>
    <w:p>
      <w:r>
        <w:t>equipment after us            3. How are         gardening tools and equipment</w:t>
      </w:r>
    </w:p>
    <w:p>
      <w:r>
        <w:t>garden tools and   after use.</w:t>
      </w:r>
    </w:p>
    <w:p>
      <w:r>
        <w:t>equipment          • Learners practice learnt skills for</w:t>
      </w:r>
    </w:p>
    <w:p>
      <w:r>
        <w:t>maintained?        growing tiny-seeded crops and</w:t>
      </w:r>
    </w:p>
    <w:p>
      <w:r>
        <w:t>maintaining tools and equipment</w:t>
      </w:r>
    </w:p>
    <w:p>
      <w:r>
        <w:t>at home.</w:t>
      </w:r>
    </w:p>
    <w:p/>
    <w:p>
      <w:r>
        <w:t>3   Innovative    By the end of the sub strand      How can we       • In groups, learners to share        Soil samples</w:t>
      </w:r>
    </w:p>
    <w:p>
      <w:r>
        <w:t>Gardening     the learner should be able to:    grow crops where experiences on how crops could        - Sand</w:t>
      </w:r>
    </w:p>
    <w:p>
      <w:r>
        <w:t>Project       a) Identify containers that can   there is         be grown in places where there is     - Clay</w:t>
      </w:r>
    </w:p>
    <w:p>
      <w:r>
        <w:t>(Container    be used for innovative            little space for little space for gardening. In this   - Loam</w:t>
      </w:r>
    </w:p>
    <w:p>
      <w:r>
        <w:t>Gardening)    gardening                         gardening?       activity, learners to use seeds to    • A sieve</w:t>
      </w:r>
    </w:p>
    <w:p>
      <w:r>
        <w:t>• Containers</w:t>
      </w:r>
    </w:p>
    <w:p>
      <w:r>
        <w:t>b) Prepare a container garden                      appreciate</w:t>
      </w:r>
    </w:p>
    <w:p>
      <w:r>
        <w:t>with small holes</w:t>
      </w:r>
    </w:p>
    <w:p>
      <w:r>
        <w:t>for sowing of seeds                                establishment of crops from           at the base,          Short</w:t>
      </w:r>
    </w:p>
    <w:p>
      <w:r>
        <w:t>c) Sow seeds in a container                        seeds.                                Water               answers,</w:t>
      </w:r>
    </w:p>
    <w:p>
      <w:r>
        <w:t>garden.                                            • Learners to watch or observe        MTP Agric            project,</w:t>
      </w:r>
    </w:p>
    <w:p>
      <w:r>
        <w:t>stimulus materials such as video      Learners bk.          group</w:t>
      </w:r>
    </w:p>
    <w:p>
      <w:r>
        <w:t>clips, charts, pictures and           Pg. 69-71          discussions</w:t>
      </w:r>
    </w:p>
    <w:p>
      <w:r>
        <w:t>photographs on container</w:t>
      </w:r>
    </w:p>
    <w:p>
      <w:r>
        <w:t>gardens and gardening practices</w:t>
      </w:r>
    </w:p>
    <w:p>
      <w:r>
        <w:t>showing various crops.</w:t>
      </w:r>
    </w:p>
    <w:p>
      <w:r>
        <w:t>• In groups, learners to identify</w:t>
      </w:r>
    </w:p>
    <w:p>
      <w:r>
        <w:t>suitable containers to be used for</w:t>
      </w:r>
    </w:p>
    <w:p>
      <w:r>
        <w:t>container gardening.</w:t>
      </w:r>
    </w:p>
    <w:p>
      <w:r>
        <w:t>1   Innovative   By the end of the sub strand       How can we       • In groups, learners to share        Soil samples</w:t>
      </w:r>
    </w:p>
    <w:p>
      <w:r>
        <w:t>Gardening    the learner should be able to:     grow crops where experiences on how crops could        - Sand</w:t>
      </w:r>
    </w:p>
    <w:p>
      <w:r>
        <w:t>Project      a) Identify containers that can    there is         be grown in places where there is     - Clay</w:t>
      </w:r>
    </w:p>
    <w:p>
      <w:r>
        <w:t>(Container      be used for innovative          little space for little space for gardening. In this   - Loam</w:t>
      </w:r>
    </w:p>
    <w:p>
      <w:r>
        <w:t>Gardening)      gardening                       gardening?       activity, learners to use seeds to    • A sieve</w:t>
      </w:r>
    </w:p>
    <w:p>
      <w:r>
        <w:t>• Containers</w:t>
      </w:r>
    </w:p>
    <w:p>
      <w:r>
        <w:t>b) Prepare a container garden                       appreciate</w:t>
      </w:r>
    </w:p>
    <w:p>
      <w:r>
        <w:t>with small holes</w:t>
      </w:r>
    </w:p>
    <w:p>
      <w:r>
        <w:t>for sowing of seeds                              establishment of crops from           at the base,          Short</w:t>
      </w:r>
    </w:p>
    <w:p>
      <w:r>
        <w:t>c) Sow seeds in a container                         seeds.                                Water               answers,</w:t>
      </w:r>
    </w:p>
    <w:p>
      <w:r>
        <w:t>2                       garden.                                          • Learners to watch or observe        MTP Agric            project,</w:t>
      </w:r>
    </w:p>
    <w:p>
      <w:r>
        <w:t>stimulus materials such as video      Learners bk.          group</w:t>
      </w:r>
    </w:p>
    <w:p>
      <w:r>
        <w:t>clips, charts, pictures and           Pg. 69-71          discussions</w:t>
      </w:r>
    </w:p>
    <w:p>
      <w:r>
        <w:t>photographs on container</w:t>
      </w:r>
    </w:p>
    <w:p>
      <w:r>
        <w:t>gardens and gardening practices</w:t>
      </w:r>
    </w:p>
    <w:p>
      <w:r>
        <w:t>showing various crops.</w:t>
      </w:r>
    </w:p>
    <w:p>
      <w:r>
        <w:t>• In groups, learners to identify</w:t>
      </w:r>
    </w:p>
    <w:p>
      <w:r>
        <w:t>suitable containers to be used for</w:t>
      </w:r>
    </w:p>
    <w:p>
      <w:r>
        <w:t>container gardening.</w:t>
      </w:r>
    </w:p>
    <w:p>
      <w:r>
        <w:t>2   Innovative   By the end of the sub strand the   How can we       • In groups, learners to share        Soil samples         Short</w:t>
      </w:r>
    </w:p>
    <w:p>
      <w:r>
        <w:t>Gardening    learner should be able to:         grow crops where experiences on how crops could        - Sand</w:t>
      </w:r>
    </w:p>
    <w:p>
      <w:r>
        <w:t>answers,</w:t>
      </w:r>
    </w:p>
    <w:p>
      <w:r>
        <w:t>Project                                         there is         be grown in places where there is     - Clay</w:t>
      </w:r>
    </w:p>
    <w:p>
      <w:r>
        <w:t>- Loam              project,</w:t>
      </w:r>
    </w:p>
    <w:p>
      <w:r>
        <w:t>(Container   a) Identify containers that can    little space for little space for gardening. In this   • A sieve             group</w:t>
      </w:r>
    </w:p>
    <w:p>
      <w:r>
        <w:t>Gardening)       be used for innovative         gardening?       activity, learners to use seeds to    • Containers       discussions</w:t>
      </w:r>
    </w:p>
    <w:p>
      <w:r>
        <w:t>gardening                                       appreciate                            with small holes</w:t>
      </w:r>
    </w:p>
    <w:p>
      <w:r>
        <w:t>b) Prepare a container garden                       establishment of crops from           at the base,</w:t>
      </w:r>
    </w:p>
    <w:p>
      <w:r>
        <w:t>for sowing of seeds                             seeds.                                Water</w:t>
      </w:r>
    </w:p>
    <w:p>
      <w:r>
        <w:t>c) Sow seeds in a container                         • Learners to watch or observe        MTP Agric</w:t>
      </w:r>
    </w:p>
    <w:p>
      <w:r>
        <w:t>garden.                                         stimulus materials such as video      Learners bk.</w:t>
      </w:r>
    </w:p>
    <w:p>
      <w:r>
        <w:t>clips, charts, pictures and           Pg. 69-71</w:t>
      </w:r>
    </w:p>
    <w:p>
      <w:r>
        <w:t>photographs on container</w:t>
      </w:r>
    </w:p>
    <w:p>
      <w:r>
        <w:t>gardens and gardening practices</w:t>
      </w:r>
    </w:p>
    <w:p>
      <w:r>
        <w:t>showing various crops.</w:t>
      </w:r>
    </w:p>
    <w:p>
      <w:r>
        <w:t>• In groups, learners to identify</w:t>
      </w:r>
    </w:p>
    <w:p>
      <w:r>
        <w:t>suitable containers to be used for</w:t>
      </w:r>
    </w:p>
    <w:p>
      <w:r>
        <w:t>container gardening.</w:t>
      </w:r>
    </w:p>
    <w:p>
      <w:r>
        <w:t>3   Innovative   By the end of the sub strand the   How can we       • In groups, learners to share        Soil samples</w:t>
      </w:r>
    </w:p>
    <w:p>
      <w:r>
        <w:t>Gardening    learner should be able to:         grow crops where experiences on how crops could        - Sand</w:t>
      </w:r>
    </w:p>
    <w:p>
      <w:r>
        <w:t>Project      a) Identify containers that can    there is         be grown in places where there is     - Clay</w:t>
      </w:r>
    </w:p>
    <w:p>
      <w:r>
        <w:t>(Container       be used for innovative         little space for little space for gardening. In this   - Loam</w:t>
      </w:r>
    </w:p>
    <w:p>
      <w:r>
        <w:t>Gardening)       gardening                      gardening?       activity, learners to use seeds to    • A sieve</w:t>
      </w:r>
    </w:p>
    <w:p>
      <w:r>
        <w:t>• Containers</w:t>
      </w:r>
    </w:p>
    <w:p>
      <w:r>
        <w:t>b) Prepare a container garden                       appreciate</w:t>
      </w:r>
    </w:p>
    <w:p>
      <w:r>
        <w:t>with small holes</w:t>
      </w:r>
    </w:p>
    <w:p>
      <w:r>
        <w:t>for sowing of seeds                             establishment of crops from           at the base,          Short</w:t>
      </w:r>
    </w:p>
    <w:p>
      <w:r>
        <w:t>c) Sow seeds in a container                         seeds.                                Water               answers,</w:t>
      </w:r>
    </w:p>
    <w:p>
      <w:r>
        <w:t>garden.                                             • Learners to watch or observe        MTP Agric            project,</w:t>
      </w:r>
    </w:p>
    <w:p>
      <w:r>
        <w:t>stimulus materials such as video      Learners bk.          group</w:t>
      </w:r>
    </w:p>
    <w:p>
      <w:r>
        <w:t>clips, charts, pictures and           Pg. 69-71          discussions</w:t>
      </w:r>
    </w:p>
    <w:p>
      <w:r>
        <w:t>photographs on container</w:t>
      </w:r>
    </w:p>
    <w:p>
      <w:r>
        <w:t>gardens and gardening practices</w:t>
      </w:r>
    </w:p>
    <w:p>
      <w:r>
        <w:t>showing various crops.</w:t>
      </w:r>
    </w:p>
    <w:p>
      <w:r>
        <w:t>• In groups, learners to identify</w:t>
      </w:r>
    </w:p>
    <w:p>
      <w:r>
        <w:t>suitable containers to be used for</w:t>
      </w:r>
    </w:p>
    <w:p>
      <w:r>
        <w:t>container gardening.</w:t>
      </w:r>
    </w:p>
    <w:p>
      <w:r>
        <w:t>1   Innovative   By the end of the sub strand the   How can we       • In groups, learners to share        Soil samples</w:t>
      </w:r>
    </w:p>
    <w:p>
      <w:r>
        <w:t>Gardening    learner should be able to:         grow crops where experiences on how crops could        - Sand</w:t>
      </w:r>
    </w:p>
    <w:p>
      <w:r>
        <w:t>Project      a) Identify containers that can    there is         be grown in places where there is     - Clay</w:t>
      </w:r>
    </w:p>
    <w:p>
      <w:r>
        <w:t>(Container                                      little space for                                       - Loam                Short</w:t>
      </w:r>
    </w:p>
    <w:p>
      <w:r>
        <w:t>be used for innovative                          little space for gardening. In this</w:t>
      </w:r>
    </w:p>
    <w:p>
      <w:r>
        <w:t>Gardening)       gardening                      gardening?       activity, learners to use seeds to    • A sieve           answers,</w:t>
      </w:r>
    </w:p>
    <w:p>
      <w:r>
        <w:t>4                                                                                                              • Containers         project,</w:t>
      </w:r>
    </w:p>
    <w:p>
      <w:r>
        <w:t>b) Prepare a container garden                       appreciate</w:t>
      </w:r>
    </w:p>
    <w:p>
      <w:r>
        <w:t>with small holes      group</w:t>
      </w:r>
    </w:p>
    <w:p>
      <w:r>
        <w:t>for sowing of seeds                             establishment of crops from           at the base,       discussions</w:t>
      </w:r>
    </w:p>
    <w:p>
      <w:r>
        <w:t>c) Sow seeds in a container                         seeds.                                Water</w:t>
      </w:r>
    </w:p>
    <w:p>
      <w:r>
        <w:t>garden.                                         • Learners to watch or observe</w:t>
      </w:r>
    </w:p>
    <w:p>
      <w:r>
        <w:t>stimulus materials such as video</w:t>
      </w:r>
    </w:p>
    <w:p>
      <w:r>
        <w:t>clips, charts, pictures and              MTP Agric</w:t>
      </w:r>
    </w:p>
    <w:p>
      <w:r>
        <w:t>photographs on container                 Learners bk.</w:t>
      </w:r>
    </w:p>
    <w:p>
      <w:r>
        <w:t>gardens and gardening practices          Pg. 69-71</w:t>
      </w:r>
    </w:p>
    <w:p>
      <w:r>
        <w:t>showing various crops.</w:t>
      </w:r>
    </w:p>
    <w:p>
      <w:r>
        <w:t>• In groups, learners to identify</w:t>
      </w:r>
    </w:p>
    <w:p>
      <w:r>
        <w:t>suitable containers to be used for</w:t>
      </w:r>
    </w:p>
    <w:p>
      <w:r>
        <w:t>container gardening.</w:t>
      </w:r>
    </w:p>
    <w:p>
      <w:r>
        <w:t>2   Innovative   By the end of the sub strand the   How can we         • In groups, learners to discuss         Soil samples</w:t>
      </w:r>
    </w:p>
    <w:p>
      <w:r>
        <w:t>Gardening    learner should be able to:         grow crops where   instances where container gardening      - Sand</w:t>
      </w:r>
    </w:p>
    <w:p>
      <w:r>
        <w:t>Project      a) Identify containers that can    there is           can be used and appropriate places       - Clay</w:t>
      </w:r>
    </w:p>
    <w:p>
      <w:r>
        <w:t>(Container       be used for innovative         little space for   where they can be placed.                - Loam</w:t>
      </w:r>
    </w:p>
    <w:p>
      <w:r>
        <w:t>Short</w:t>
      </w:r>
    </w:p>
    <w:p>
      <w:r>
        <w:t>Gardening)       gardening                      gardening?         • In groups, learners to prepare         • A sieve</w:t>
      </w:r>
    </w:p>
    <w:p>
      <w:r>
        <w:t>container gardens such as tyres,         • Containers</w:t>
      </w:r>
    </w:p>
    <w:p>
      <w:r>
        <w:t>answers,</w:t>
      </w:r>
    </w:p>
    <w:p>
      <w:r>
        <w:t>b) Prepare a container garden                                                                                       project,</w:t>
      </w:r>
    </w:p>
    <w:p>
      <w:r>
        <w:t>plastic bottles, wooden boxes,           with small holes</w:t>
      </w:r>
    </w:p>
    <w:p>
      <w:r>
        <w:t>for sowing of seeds                               buckets, small jerricans for sowing a    at the base,          group</w:t>
      </w:r>
    </w:p>
    <w:p>
      <w:r>
        <w:t>c) Sow seeds in a container                           crop from seeds such as carrots.         Water              discussions</w:t>
      </w:r>
    </w:p>
    <w:p>
      <w:r>
        <w:t>garden.                                           • In groups, learners to sow a crop of   MTP Agric</w:t>
      </w:r>
    </w:p>
    <w:p>
      <w:r>
        <w:t>their choice from seeds in the           Learners bk.</w:t>
      </w:r>
    </w:p>
    <w:p>
      <w:r>
        <w:t>prepared container gardens.              Pg. 69-71</w:t>
      </w:r>
    </w:p>
    <w:p>
      <w:r>
        <w:t>3   Innovative   By the end of the sub strand the   How can we         • In groups, learners to discuss         Soil samples</w:t>
      </w:r>
    </w:p>
    <w:p>
      <w:r>
        <w:t>Gardening    learner should be able to:         grow crops where   instances where container gardening      - Sand</w:t>
      </w:r>
    </w:p>
    <w:p>
      <w:r>
        <w:t>Project      a) Identify containers that can    there is           can be used and appropriate places       - Clay</w:t>
      </w:r>
    </w:p>
    <w:p>
      <w:r>
        <w:t>(Container       be used for innovative         little space for   where they can be placed.                - Loam</w:t>
      </w:r>
    </w:p>
    <w:p>
      <w:r>
        <w:t>Short</w:t>
      </w:r>
    </w:p>
    <w:p>
      <w:r>
        <w:t>Gardening)       gardening                      gardening?         • In groups, learners to prepare         • A sieve</w:t>
      </w:r>
    </w:p>
    <w:p>
      <w:r>
        <w:t>container gardens such as tyres,         • Containers</w:t>
      </w:r>
    </w:p>
    <w:p>
      <w:r>
        <w:t>answers,</w:t>
      </w:r>
    </w:p>
    <w:p>
      <w:r>
        <w:t>b) Prepare a container garden                                                                                       project,</w:t>
      </w:r>
    </w:p>
    <w:p>
      <w:r>
        <w:t>plastic bottles, wooden boxes,           with small holes</w:t>
      </w:r>
    </w:p>
    <w:p>
      <w:r>
        <w:t>for sowing of seeds                               buckets, small jerricans for sowing a    at the base,          group</w:t>
      </w:r>
    </w:p>
    <w:p>
      <w:r>
        <w:t>c) Sow seeds in a container                           crop from seeds such as carrots.         Water              discussions</w:t>
      </w:r>
    </w:p>
    <w:p>
      <w:r>
        <w:t>garden.                                           • In groups, learners to sow a crop of   MTP Agric</w:t>
      </w:r>
    </w:p>
    <w:p>
      <w:r>
        <w:t>their choice from seeds in the           Learners bk.</w:t>
      </w:r>
    </w:p>
    <w:p>
      <w:r>
        <w:t>prepared container gardens.              Pg. 69-71</w:t>
      </w:r>
    </w:p>
    <w:p>
      <w:r>
        <w:t>1   Innovative   By the end of the sub strand the   How can we         • In groups, learners to discuss         Soil samples</w:t>
      </w:r>
    </w:p>
    <w:p>
      <w:r>
        <w:t>Gardening    learner should be able to:         grow crops where   instances where container gardening      - Sand</w:t>
      </w:r>
    </w:p>
    <w:p>
      <w:r>
        <w:t>5       Project      a) Identify containers that can    there is           can be used and appropriate places       - Clay</w:t>
      </w:r>
    </w:p>
    <w:p>
      <w:r>
        <w:t>(Container       be used for innovative         little space for   where they can be placed.                - Loam</w:t>
      </w:r>
    </w:p>
    <w:p>
      <w:r>
        <w:t>Short</w:t>
      </w:r>
    </w:p>
    <w:p>
      <w:r>
        <w:t>Gardening)       gardening                      gardening?         • In groups, learners to prepare         • A sieve</w:t>
      </w:r>
    </w:p>
    <w:p>
      <w:r>
        <w:t>container gardens such as tyres,         • Containers</w:t>
      </w:r>
    </w:p>
    <w:p>
      <w:r>
        <w:t>answers,</w:t>
      </w:r>
    </w:p>
    <w:p>
      <w:r>
        <w:t>b) Prepare a container garden                                                                                       project,</w:t>
      </w:r>
    </w:p>
    <w:p>
      <w:r>
        <w:t>plastic bottles, wooden boxes,           with small holes</w:t>
      </w:r>
    </w:p>
    <w:p>
      <w:r>
        <w:t>for sowing of seeds                               buckets, small jerricans for sowing a    at the base,          group</w:t>
      </w:r>
    </w:p>
    <w:p>
      <w:r>
        <w:t>c) Sow seeds in a container                           crop from seeds such as carrots.         Water              discussions</w:t>
      </w:r>
    </w:p>
    <w:p>
      <w:r>
        <w:t>garden.                                           • In groups, learners to sow a crop of   MTP Agric</w:t>
      </w:r>
    </w:p>
    <w:p>
      <w:r>
        <w:t>their choice from seeds in the           Learners bk.</w:t>
      </w:r>
    </w:p>
    <w:p>
      <w:r>
        <w:t>prepared container gardens.              Pg. 69-71</w:t>
      </w:r>
    </w:p>
    <w:p>
      <w:r>
        <w:t>2   Innovative   By the end of the sub strand the    How can we         • In groups, learners to discuss         Soil samples</w:t>
      </w:r>
    </w:p>
    <w:p>
      <w:r>
        <w:t>Gardening    learner should be able to:          grow crops where   instances where container gardening      - Sand</w:t>
      </w:r>
    </w:p>
    <w:p>
      <w:r>
        <w:t>Project      a) Identify containers that can     there is           can be used and appropriate places       - Clay</w:t>
      </w:r>
    </w:p>
    <w:p>
      <w:r>
        <w:t>(Container       be used for innovative          little space for   where they can be placed.                - Loam</w:t>
      </w:r>
    </w:p>
    <w:p>
      <w:r>
        <w:t>Short</w:t>
      </w:r>
    </w:p>
    <w:p>
      <w:r>
        <w:t>Gardening)       gardening                       gardening?         • In groups, learners to prepare         • A sieve</w:t>
      </w:r>
    </w:p>
    <w:p>
      <w:r>
        <w:t>container gardens such as tyres,         • Containers</w:t>
      </w:r>
    </w:p>
    <w:p>
      <w:r>
        <w:t>answers,</w:t>
      </w:r>
    </w:p>
    <w:p>
      <w:r>
        <w:t>b) Prepare a container garden                                                                                        project,</w:t>
      </w:r>
    </w:p>
    <w:p>
      <w:r>
        <w:t>plastic bottles, wooden boxes,           with small holes</w:t>
      </w:r>
    </w:p>
    <w:p>
      <w:r>
        <w:t>for sowing of seeds                                buckets, small jerricans for sowing a    at the base,          group</w:t>
      </w:r>
    </w:p>
    <w:p>
      <w:r>
        <w:t>c) Sow seeds in a container                            crop from seeds such as carrots.         Water              discussions</w:t>
      </w:r>
    </w:p>
    <w:p>
      <w:r>
        <w:t>garden.                                            • In groups, learners to sow a crop of   MTP Agric</w:t>
      </w:r>
    </w:p>
    <w:p>
      <w:r>
        <w:t>their choice from seeds in the           Learners bk.</w:t>
      </w:r>
    </w:p>
    <w:p>
      <w:r>
        <w:t>prepared container gardens.              Pg. 69-71</w:t>
      </w:r>
    </w:p>
    <w:p>
      <w:r>
        <w:t>3   Innovative   By the end of the sub strand the    How can we         • In groups, learners to discuss         Soil samples</w:t>
      </w:r>
    </w:p>
    <w:p>
      <w:r>
        <w:t>Gardening    learner should be able to:          grow crops where   instances where container gardening      - Sand</w:t>
      </w:r>
    </w:p>
    <w:p>
      <w:r>
        <w:t>Project      a) Identify containers that can     there is           can be used and appropriate places       - Clay</w:t>
      </w:r>
    </w:p>
    <w:p>
      <w:r>
        <w:t>(Container       be used for innovative          little space for   where they can be placed.                - Loam</w:t>
      </w:r>
    </w:p>
    <w:p>
      <w:r>
        <w:t>Short</w:t>
      </w:r>
    </w:p>
    <w:p>
      <w:r>
        <w:t>Gardening)       gardening                       gardening?         • In groups, learners to prepare         • A sieve</w:t>
      </w:r>
    </w:p>
    <w:p>
      <w:r>
        <w:t>container gardens such as tyres,         • Containers</w:t>
      </w:r>
    </w:p>
    <w:p>
      <w:r>
        <w:t>answers,</w:t>
      </w:r>
    </w:p>
    <w:p>
      <w:r>
        <w:t>b) Prepare a container garden                                                                                        project,</w:t>
      </w:r>
    </w:p>
    <w:p>
      <w:r>
        <w:t>plastic bottles, wooden boxes,           with small holes</w:t>
      </w:r>
    </w:p>
    <w:p>
      <w:r>
        <w:t>for sowing of seeds                                buckets, small jerricans for sowing a    at the base,          group</w:t>
      </w:r>
    </w:p>
    <w:p>
      <w:r>
        <w:t>c) Sow seeds in a container                            crop from seeds such as carrots.         Water              discussions</w:t>
      </w:r>
    </w:p>
    <w:p>
      <w:r>
        <w:t>garden.                                            • In groups, learners to sow a crop of    MTP Agric</w:t>
      </w:r>
    </w:p>
    <w:p>
      <w:r>
        <w:t>their choice from seeds in the            Learners bk.</w:t>
      </w:r>
    </w:p>
    <w:p>
      <w:r>
        <w:t>prepared container gardens.                Pg. 69-71</w:t>
      </w:r>
    </w:p>
    <w:p>
      <w:r>
        <w:t>1   Care For      By the end of the sub strand       How can we care    • Learners share experiences on          Wires</w:t>
      </w:r>
    </w:p>
    <w:p>
      <w:r>
        <w:t>Container     the learner should be able to:     for container      container gardening practices for a      • Materials of</w:t>
      </w:r>
    </w:p>
    <w:p>
      <w:r>
        <w:t>Garden        a) Identify the caring practices   gardens?           crop of their choice. The crop should    cloth and sacks</w:t>
      </w:r>
    </w:p>
    <w:p>
      <w:r>
        <w:t>for crop in the container garden                      however be suitable for container        origin</w:t>
      </w:r>
    </w:p>
    <w:p>
      <w:r>
        <w:t>b) Care for crops in the           How are crops in   gardening. Learners to be guided to      MTP Agric</w:t>
      </w:r>
    </w:p>
    <w:p>
      <w:r>
        <w:t>a container        select a suitable annual crop that       Learners bk.</w:t>
      </w:r>
    </w:p>
    <w:p>
      <w:r>
        <w:t>container garden                   garden             grows within a period of one to three    Pg. 73-76</w:t>
      </w:r>
    </w:p>
    <w:p>
      <w:r>
        <w:t>c) Carry out harvesting of crop    harvested?         months.                                                        Short</w:t>
      </w:r>
    </w:p>
    <w:p>
      <w:r>
        <w:t>from the container garden                             • Learners watch a video clip on                             answers,</w:t>
      </w:r>
    </w:p>
    <w:p>
      <w:r>
        <w:t>6                                                                           container gardening practices carried                         project,</w:t>
      </w:r>
    </w:p>
    <w:p>
      <w:r>
        <w:t>out on crops such as carrots among                             group</w:t>
      </w:r>
    </w:p>
    <w:p>
      <w:r>
        <w:t>others.                                                     discussions</w:t>
      </w:r>
    </w:p>
    <w:p>
      <w:r>
        <w:t>• In groups, learners carry out</w:t>
      </w:r>
    </w:p>
    <w:p>
      <w:r>
        <w:t>container gardening practices such as</w:t>
      </w:r>
    </w:p>
    <w:p>
      <w:r>
        <w:t>mulching, watering, thinning,</w:t>
      </w:r>
    </w:p>
    <w:p>
      <w:r>
        <w:t>uprooting weeds, controlling pests,</w:t>
      </w:r>
    </w:p>
    <w:p>
      <w:r>
        <w:t>and removing diseased plants on the</w:t>
      </w:r>
    </w:p>
    <w:p>
      <w:r>
        <w:t>innovative gardens.</w:t>
      </w:r>
    </w:p>
    <w:p>
      <w:r>
        <w:t>• In groups, learners harvest the crop</w:t>
      </w:r>
    </w:p>
    <w:p>
      <w:r>
        <w:t>from the container garden and</w:t>
      </w:r>
    </w:p>
    <w:p>
      <w:r>
        <w:t>prepare them for consumption.</w:t>
      </w:r>
    </w:p>
    <w:p/>
    <w:p>
      <w:r>
        <w:t>2   Care For    By the end of the sub strand       How can we care    • Learners share experiences on          Wires</w:t>
      </w:r>
    </w:p>
    <w:p>
      <w:r>
        <w:t>Container   the learner should be able to:     for container      container gardening practices for a      • Materials of</w:t>
      </w:r>
    </w:p>
    <w:p>
      <w:r>
        <w:t>Garden      a) Identify the caring practices   gardens?           crop of their choice. The crop should    cloth and sacks</w:t>
      </w:r>
    </w:p>
    <w:p>
      <w:r>
        <w:t>for crop in the container                          however be suitable for container        origin</w:t>
      </w:r>
    </w:p>
    <w:p>
      <w:r>
        <w:t>garden                          How are crops in   gardening. Learners to be guided to      MTP Agric</w:t>
      </w:r>
    </w:p>
    <w:p>
      <w:r>
        <w:t>a container        select a suitable annual crop that       Learners bk.</w:t>
      </w:r>
    </w:p>
    <w:p>
      <w:r>
        <w:t>b) Care for crops in the           garden             grows within a period of one to three    Pg. 73-76</w:t>
      </w:r>
    </w:p>
    <w:p>
      <w:r>
        <w:t>container garden                harvested?         months.</w:t>
      </w:r>
    </w:p>
    <w:p>
      <w:r>
        <w:t>c) Carry out harvesting of crop                       • Learners watch a video clip on                              Short</w:t>
      </w:r>
    </w:p>
    <w:p>
      <w:r>
        <w:t>from the container garden                          container gardening practices carried                       answers,</w:t>
      </w:r>
    </w:p>
    <w:p>
      <w:r>
        <w:t>out on crops such as carrots among                           project,</w:t>
      </w:r>
    </w:p>
    <w:p>
      <w:r>
        <w:t>others.                                                       group</w:t>
      </w:r>
    </w:p>
    <w:p>
      <w:r>
        <w:t>• In groups, learners carry out                            discussions</w:t>
      </w:r>
    </w:p>
    <w:p>
      <w:r>
        <w:t>container gardening practices such as</w:t>
      </w:r>
    </w:p>
    <w:p>
      <w:r>
        <w:t>mulching, watering, thinning,</w:t>
      </w:r>
    </w:p>
    <w:p>
      <w:r>
        <w:t>uprooting weeds, controlling pests,</w:t>
      </w:r>
    </w:p>
    <w:p>
      <w:r>
        <w:t>and removing diseased plants on the</w:t>
      </w:r>
    </w:p>
    <w:p>
      <w:r>
        <w:t>innovative gardens.</w:t>
      </w:r>
    </w:p>
    <w:p>
      <w:r>
        <w:t>• In groups, learners harvest the crop</w:t>
      </w:r>
    </w:p>
    <w:p>
      <w:r>
        <w:t>from the container garden and</w:t>
      </w:r>
    </w:p>
    <w:p>
      <w:r>
        <w:t>prepare them for consumption.</w:t>
      </w:r>
    </w:p>
    <w:p>
      <w:r>
        <w:t>3   Care For    By the end of the sub strand       How can we care    • Learners share experiences on          Wires</w:t>
      </w:r>
    </w:p>
    <w:p>
      <w:r>
        <w:t>Container   the learner should be able to:     for container      container gardening practices for a      • Materials of</w:t>
      </w:r>
    </w:p>
    <w:p>
      <w:r>
        <w:t>Garden      a) Identify the caring practices   gardens?           crop of their choice. The crop should    cloth and sacks</w:t>
      </w:r>
    </w:p>
    <w:p>
      <w:r>
        <w:t>for crop in the container                          however be suitable for container        origin</w:t>
      </w:r>
    </w:p>
    <w:p>
      <w:r>
        <w:t>garden                          How are crops in   gardening. Learners to be guided to      MTP Agric</w:t>
      </w:r>
    </w:p>
    <w:p>
      <w:r>
        <w:t>a container        select a suitable annual crop that       Learners bk.</w:t>
      </w:r>
    </w:p>
    <w:p>
      <w:r>
        <w:t>b) Care for crops in the</w:t>
      </w:r>
    </w:p>
    <w:p>
      <w:r>
        <w:t>garden             grows within a period of one to three    Pg. 73-76</w:t>
      </w:r>
    </w:p>
    <w:p>
      <w:r>
        <w:t>container garden                harvested?         months.                                                       Short</w:t>
      </w:r>
    </w:p>
    <w:p>
      <w:r>
        <w:t>c) Carry out harvesting of crop                       • Learners watch a video clip on                            answers,</w:t>
      </w:r>
    </w:p>
    <w:p>
      <w:r>
        <w:t>from the container garden                          container gardening practices carried                        project,</w:t>
      </w:r>
    </w:p>
    <w:p>
      <w:r>
        <w:t>out on crops such as carrots among                            group</w:t>
      </w:r>
    </w:p>
    <w:p>
      <w:r>
        <w:t>others.                                                    discussions</w:t>
      </w:r>
    </w:p>
    <w:p>
      <w:r>
        <w:t>• In groups, learners carry out</w:t>
      </w:r>
    </w:p>
    <w:p>
      <w:r>
        <w:t>container gardening practices such as</w:t>
      </w:r>
    </w:p>
    <w:p>
      <w:r>
        <w:t>mulching, watering, thinning,</w:t>
      </w:r>
    </w:p>
    <w:p>
      <w:r>
        <w:t>uprooting weeds, controlling pests,</w:t>
      </w:r>
    </w:p>
    <w:p>
      <w:r>
        <w:t>and removing diseased plants on the</w:t>
      </w:r>
    </w:p>
    <w:p>
      <w:r>
        <w:t>innovative gardens.</w:t>
      </w:r>
    </w:p>
    <w:p>
      <w:r>
        <w:t>• In groups, learners harvest the crop</w:t>
      </w:r>
    </w:p>
    <w:p>
      <w:r>
        <w:t>from the container garden and</w:t>
      </w:r>
    </w:p>
    <w:p>
      <w:r>
        <w:t>prepare them for consumption.</w:t>
      </w:r>
    </w:p>
    <w:p/>
    <w:p>
      <w:r>
        <w:t>1   Care For    By the end of the sub strand                          • Learners share experiences on          Wires</w:t>
      </w:r>
    </w:p>
    <w:p>
      <w:r>
        <w:t>Container   the learner should be able to:     How can we care    container gardening practices for a      • Materials of</w:t>
      </w:r>
    </w:p>
    <w:p>
      <w:r>
        <w:t>Garden      a) Identify the caring practices   for container      crop of their choice. The crop should    cloth and sacks</w:t>
      </w:r>
    </w:p>
    <w:p>
      <w:r>
        <w:t>for crop in the container       gardens?           however be suitable for container        origin</w:t>
      </w:r>
    </w:p>
    <w:p>
      <w:r>
        <w:t>garden                                             gardening. Learners to be guided to      MTP Agric</w:t>
      </w:r>
    </w:p>
    <w:p>
      <w:r>
        <w:t>How are crops in   select a suitable annual crop that       Learners bk.</w:t>
      </w:r>
    </w:p>
    <w:p>
      <w:r>
        <w:t>b) Care for crops in the           a container        grows within a period of one to three    Pg. 73-76</w:t>
      </w:r>
    </w:p>
    <w:p>
      <w:r>
        <w:t>container garden                garden             months.</w:t>
      </w:r>
    </w:p>
    <w:p>
      <w:r>
        <w:t>c) Carry out harvesting of crop    harvested?         • Learners watch a video clip on                              Short</w:t>
      </w:r>
    </w:p>
    <w:p>
      <w:r>
        <w:t>from the container garden                          container gardening practices carried                       answers,</w:t>
      </w:r>
    </w:p>
    <w:p>
      <w:r>
        <w:t>out on crops such as carrots among                           project,</w:t>
      </w:r>
    </w:p>
    <w:p>
      <w:r>
        <w:t>others.                                                       group</w:t>
      </w:r>
    </w:p>
    <w:p>
      <w:r>
        <w:t>• In groups, learners carry out                            discussions</w:t>
      </w:r>
    </w:p>
    <w:p>
      <w:r>
        <w:t>container gardening practices such as</w:t>
      </w:r>
    </w:p>
    <w:p>
      <w:r>
        <w:t>mulching, watering, thinning,</w:t>
      </w:r>
    </w:p>
    <w:p>
      <w:r>
        <w:t>uprooting weeds, controlling pests,</w:t>
      </w:r>
    </w:p>
    <w:p>
      <w:r>
        <w:t>and removing diseased plants on the</w:t>
      </w:r>
    </w:p>
    <w:p>
      <w:r>
        <w:t>7                                                                         innovative gardens.</w:t>
      </w:r>
    </w:p>
    <w:p>
      <w:r>
        <w:t>• In groups, learners harvest the crop</w:t>
      </w:r>
    </w:p>
    <w:p>
      <w:r>
        <w:t>from the container garden and</w:t>
      </w:r>
    </w:p>
    <w:p>
      <w:r>
        <w:t>prepare them for consumption.</w:t>
      </w:r>
    </w:p>
    <w:p>
      <w:r>
        <w:t>2   Care For    By the end of the sub strand       How can we care    • Learners share experiences on          Wires</w:t>
      </w:r>
    </w:p>
    <w:p>
      <w:r>
        <w:t>Container   the learner should be able to:     for container      container gardening practices for a      • Materials of</w:t>
      </w:r>
    </w:p>
    <w:p>
      <w:r>
        <w:t>Garden      a) Identify the caring practices   gardens?           crop of their choice. The crop should    cloth and sacks</w:t>
      </w:r>
    </w:p>
    <w:p>
      <w:r>
        <w:t>for crop in the container                          however be suitable for container        origin</w:t>
      </w:r>
    </w:p>
    <w:p>
      <w:r>
        <w:t>garden                          How are crops in   gardening. Learners to be guided to      MTP Agric</w:t>
      </w:r>
    </w:p>
    <w:p>
      <w:r>
        <w:t>a container        select a suitable annual crop that       Learners bk.</w:t>
      </w:r>
    </w:p>
    <w:p>
      <w:r>
        <w:t>b) Care for crops in the</w:t>
      </w:r>
    </w:p>
    <w:p>
      <w:r>
        <w:t>garden             grows within a period of one to three    Pg. 73-76</w:t>
      </w:r>
    </w:p>
    <w:p>
      <w:r>
        <w:t>container garden                harvested?         months.</w:t>
      </w:r>
    </w:p>
    <w:p>
      <w:r>
        <w:t>c) Carry out harvesting of crop                       • Learners watch a video clip on                              Short</w:t>
      </w:r>
    </w:p>
    <w:p>
      <w:r>
        <w:t>from the container garden                          container gardening practices carried                       answers,</w:t>
      </w:r>
    </w:p>
    <w:p>
      <w:r>
        <w:t>out on crops such as carrots among                           project,</w:t>
      </w:r>
    </w:p>
    <w:p>
      <w:r>
        <w:t>others.                                                       group</w:t>
      </w:r>
    </w:p>
    <w:p>
      <w:r>
        <w:t>• In groups, learners carry out                            discussions</w:t>
      </w:r>
    </w:p>
    <w:p>
      <w:r>
        <w:t>container gardening practices such as</w:t>
      </w:r>
    </w:p>
    <w:p>
      <w:r>
        <w:t>mulching, watering, thinning,</w:t>
      </w:r>
    </w:p>
    <w:p>
      <w:r>
        <w:t>uprooting weeds, controlling pests,</w:t>
      </w:r>
    </w:p>
    <w:p>
      <w:r>
        <w:t>and removing diseased plants on the</w:t>
      </w:r>
    </w:p>
    <w:p>
      <w:r>
        <w:t>innovative gardens.</w:t>
      </w:r>
    </w:p>
    <w:p>
      <w:r>
        <w:t>• In groups, learners harvest the crop</w:t>
      </w:r>
    </w:p>
    <w:p>
      <w:r>
        <w:t>from the container garden and</w:t>
      </w:r>
    </w:p>
    <w:p>
      <w:r>
        <w:t>prepare them for consumption</w:t>
      </w:r>
    </w:p>
    <w:p/>
    <w:p>
      <w:r>
        <w:t>3   Care For    By the end of the sub strand       How can we care    • Learners use digital devices that     Wires</w:t>
      </w:r>
    </w:p>
    <w:p>
      <w:r>
        <w:t>Container   the learner should be able to:     for container      have appropriate software to search     • Materials of</w:t>
      </w:r>
    </w:p>
    <w:p>
      <w:r>
        <w:t>Garden      a) Acquire information on          gardens?           for information on container            cloth and sacks</w:t>
      </w:r>
    </w:p>
    <w:p>
      <w:r>
        <w:t>container gardening practices                         gardening practices and innovative      origin</w:t>
      </w:r>
    </w:p>
    <w:p>
      <w:r>
        <w:t>b) Compile photos on               How are crops in   container gardens.                      MTP Agric</w:t>
      </w:r>
    </w:p>
    <w:p>
      <w:r>
        <w:t>a container        • In groups, learners share acquired    Learners bk.</w:t>
      </w:r>
    </w:p>
    <w:p>
      <w:r>
        <w:t>innovative container gardening</w:t>
      </w:r>
    </w:p>
    <w:p>
      <w:r>
        <w:t>garden             information on innovative container     Pg. 73-76</w:t>
      </w:r>
    </w:p>
    <w:p>
      <w:r>
        <w:t>c) Sell outputs of the container   harvested?         gardens.</w:t>
      </w:r>
    </w:p>
    <w:p>
      <w:r>
        <w:t>gardens to earn income.                               • In groups, learners take photos</w:t>
      </w:r>
    </w:p>
    <w:p>
      <w:r>
        <w:t>d) Appreciate importance of                                                                                        Short</w:t>
      </w:r>
    </w:p>
    <w:p>
      <w:r>
        <w:t>(photos with dates) on the various                         answers,</w:t>
      </w:r>
    </w:p>
    <w:p>
      <w:r>
        <w:t>container gardening to food                           gardening practices they carry out on</w:t>
      </w:r>
    </w:p>
    <w:p>
      <w:r>
        <w:t>security, income generation                                                                                       project,</w:t>
      </w:r>
    </w:p>
    <w:p>
      <w:r>
        <w:t>their project as a form of simple</w:t>
      </w:r>
    </w:p>
    <w:p>
      <w:r>
        <w:t>and aesthetics.                                       record keeping.                                              group</w:t>
      </w:r>
    </w:p>
    <w:p>
      <w:r>
        <w:t>• In groups, learners compile and                         discussions</w:t>
      </w:r>
    </w:p>
    <w:p>
      <w:r>
        <w:t>store photos on gardening practices</w:t>
      </w:r>
    </w:p>
    <w:p>
      <w:r>
        <w:t>and container gardens using</w:t>
      </w:r>
    </w:p>
    <w:p>
      <w:r>
        <w:t>appropriate methods such as digital</w:t>
      </w:r>
    </w:p>
    <w:p>
      <w:r>
        <w:t>or physical photo albums with</w:t>
      </w:r>
    </w:p>
    <w:p>
      <w:r>
        <w:t>details such as activity dates.</w:t>
      </w:r>
    </w:p>
    <w:p>
      <w:r>
        <w:t>• Individual learners make</w:t>
      </w:r>
    </w:p>
    <w:p>
      <w:r>
        <w:t>presentations on photos taken and</w:t>
      </w:r>
    </w:p>
    <w:p>
      <w:r>
        <w:t>stored for their project.</w:t>
      </w:r>
    </w:p>
    <w:p>
      <w:r>
        <w:t>1   Care For    By the end of the sub strand       How can we care    • Learners use digital devices that     Wires</w:t>
      </w:r>
    </w:p>
    <w:p>
      <w:r>
        <w:t>Container   the learner should be able to:     for container      have appropriate software to search     • Materials of</w:t>
      </w:r>
    </w:p>
    <w:p>
      <w:r>
        <w:t>Garden      a) Acquire information on          gardens?           for information on container            cloth and sacks</w:t>
      </w:r>
    </w:p>
    <w:p>
      <w:r>
        <w:t>container gardening practices                         gardening practices and innovative      origin</w:t>
      </w:r>
    </w:p>
    <w:p>
      <w:r>
        <w:t>b) Compile photos on               How are crops in   container gardens.                      MTP Agric</w:t>
      </w:r>
    </w:p>
    <w:p>
      <w:r>
        <w:t>a container        • In groups, learners share acquired    Learners bk.</w:t>
      </w:r>
    </w:p>
    <w:p>
      <w:r>
        <w:t>innovative container gardening</w:t>
      </w:r>
    </w:p>
    <w:p>
      <w:r>
        <w:t>garden             information on innovative container     Pg. 73-76</w:t>
      </w:r>
    </w:p>
    <w:p>
      <w:r>
        <w:t>c) Sell outputs of the container   harvested?         gardens.</w:t>
      </w:r>
    </w:p>
    <w:p>
      <w:r>
        <w:t>gardens to earn income.                               • In groups, learners take photos</w:t>
      </w:r>
    </w:p>
    <w:p>
      <w:r>
        <w:t>d) Appreciate importance of                                                                                        Short</w:t>
      </w:r>
    </w:p>
    <w:p>
      <w:r>
        <w:t>(photos with dates) on the various                         answers,</w:t>
      </w:r>
    </w:p>
    <w:p>
      <w:r>
        <w:t>container gardening to food                           gardening practices they carry out on</w:t>
      </w:r>
    </w:p>
    <w:p>
      <w:r>
        <w:t>security, income generation                                                                                       project,</w:t>
      </w:r>
    </w:p>
    <w:p>
      <w:r>
        <w:t>their project as a form of simple</w:t>
      </w:r>
    </w:p>
    <w:p>
      <w:r>
        <w:t>and aesthetics.                                       record keeping.                                              group</w:t>
      </w:r>
    </w:p>
    <w:p>
      <w:r>
        <w:t>• In groups, learners compile and                         discussions</w:t>
      </w:r>
    </w:p>
    <w:p>
      <w:r>
        <w:t>store photos on gardening practices</w:t>
      </w:r>
    </w:p>
    <w:p>
      <w:r>
        <w:t>and container gardens using</w:t>
      </w:r>
    </w:p>
    <w:p>
      <w:r>
        <w:t>appropriate methods such as digital</w:t>
      </w:r>
    </w:p>
    <w:p>
      <w:r>
        <w:t>or physical photo albums with</w:t>
      </w:r>
    </w:p>
    <w:p>
      <w:r>
        <w:t>details such as activity dates.</w:t>
      </w:r>
    </w:p>
    <w:p>
      <w:r>
        <w:t>• Individual learners make</w:t>
      </w:r>
    </w:p>
    <w:p>
      <w:r>
        <w:t>presentations on photos taken and</w:t>
      </w:r>
    </w:p>
    <w:p>
      <w:r>
        <w:t>stored for their project.</w:t>
      </w:r>
    </w:p>
    <w:p>
      <w:r>
        <w:t>2   Care For    By the end of the sub strand       How can we care    • Learners use digital devices that     Wires</w:t>
      </w:r>
    </w:p>
    <w:p>
      <w:r>
        <w:t>Container   the learner should be able to:     for container      have appropriate software to search     • Materials of</w:t>
      </w:r>
    </w:p>
    <w:p>
      <w:r>
        <w:t>Garden      a) Acquire information on          gardens?           for information on container            cloth and sacks</w:t>
      </w:r>
    </w:p>
    <w:p>
      <w:r>
        <w:t>container gardening practices                         gardening practices and innovative      origin</w:t>
      </w:r>
    </w:p>
    <w:p>
      <w:r>
        <w:t>b) Compile photos on               How are crops in   container gardens.                      MTP Agric</w:t>
      </w:r>
    </w:p>
    <w:p>
      <w:r>
        <w:t>a container        • In groups, learners share acquired    Learners bk.</w:t>
      </w:r>
    </w:p>
    <w:p>
      <w:r>
        <w:t>innovative container gardening</w:t>
      </w:r>
    </w:p>
    <w:p>
      <w:r>
        <w:t>garden             information on innovative container     Pg. 73-76</w:t>
      </w:r>
    </w:p>
    <w:p>
      <w:r>
        <w:t>c) Sell outputs of the container   harvested?         gardens.</w:t>
      </w:r>
    </w:p>
    <w:p>
      <w:r>
        <w:t>gardens to earn income.                               • In groups, learners take photos</w:t>
      </w:r>
    </w:p>
    <w:p>
      <w:r>
        <w:t>d) Appreciate importance of                                                                                        Short</w:t>
      </w:r>
    </w:p>
    <w:p>
      <w:r>
        <w:t>(photos with dates) on the various                         answers,</w:t>
      </w:r>
    </w:p>
    <w:p>
      <w:r>
        <w:t>container gardening to food                           gardening practices they carry out on</w:t>
      </w:r>
    </w:p>
    <w:p>
      <w:r>
        <w:t>security, income generation                                                                                       project,</w:t>
      </w:r>
    </w:p>
    <w:p>
      <w:r>
        <w:t>their project as a form of simple</w:t>
      </w:r>
    </w:p>
    <w:p>
      <w:r>
        <w:t>and aesthetics.                                       record keeping.                                              group</w:t>
      </w:r>
    </w:p>
    <w:p>
      <w:r>
        <w:t>• In groups, learners compile and                         discussions</w:t>
      </w:r>
    </w:p>
    <w:p>
      <w:r>
        <w:t>store photos on gardening practices</w:t>
      </w:r>
    </w:p>
    <w:p>
      <w:r>
        <w:t>and container gardens using</w:t>
      </w:r>
    </w:p>
    <w:p>
      <w:r>
        <w:t>appropriate methods such as digital</w:t>
      </w:r>
    </w:p>
    <w:p>
      <w:r>
        <w:t>or physical photo albums with</w:t>
      </w:r>
    </w:p>
    <w:p>
      <w:r>
        <w:t>details such as activity dates.</w:t>
      </w:r>
    </w:p>
    <w:p>
      <w:r>
        <w:t>• Individual learners make</w:t>
      </w:r>
    </w:p>
    <w:p>
      <w:r>
        <w:t>presentations on photos taken and</w:t>
      </w:r>
    </w:p>
    <w:p>
      <w:r>
        <w:t>stored for their project.</w:t>
      </w:r>
    </w:p>
    <w:p>
      <w:r>
        <w:t>3   Care For    By the end of the sub strand        How can we care    • Learners identify some crop output       Wires</w:t>
      </w:r>
    </w:p>
    <w:p>
      <w:r>
        <w:t>Container   the learner should be able to:      for container      of the project and offer for sale to the   • Materials of</w:t>
      </w:r>
    </w:p>
    <w:p>
      <w:r>
        <w:t>Garden      a) Acquire information on           gardens?           school fraternity, parents and the         cloth and sacks</w:t>
      </w:r>
    </w:p>
    <w:p>
      <w:r>
        <w:t>container gardening practices                          neighbouring community. The                origin</w:t>
      </w:r>
    </w:p>
    <w:p>
      <w:r>
        <w:t>b) Compile photos on                How are crops in   output should be in form of either         MTP Agric            Short</w:t>
      </w:r>
    </w:p>
    <w:p>
      <w:r>
        <w:t>a container        harvested                                  Learners bk.       answers,</w:t>
      </w:r>
    </w:p>
    <w:p>
      <w:r>
        <w:t>innovative container gardening</w:t>
      </w:r>
    </w:p>
    <w:p>
      <w:r>
        <w:t>garden             produce or crops in containers.            Pg. 73-76</w:t>
      </w:r>
    </w:p>
    <w:p>
      <w:r>
        <w:t>c) Sell outputs of the container                                                                                      project,</w:t>
      </w:r>
    </w:p>
    <w:p>
      <w:r>
        <w:t>harvested?         • Learners discuss and appropriately</w:t>
      </w:r>
    </w:p>
    <w:p>
      <w:r>
        <w:t>gardens to earn income.                                manage income from the sale of                                  group</w:t>
      </w:r>
    </w:p>
    <w:p>
      <w:r>
        <w:t>d) Appreciate importance of                            project output to satisfy identified                         discussions</w:t>
      </w:r>
    </w:p>
    <w:p>
      <w:r>
        <w:t>container gardening to food                            needs.</w:t>
      </w:r>
    </w:p>
    <w:p>
      <w:r>
        <w:t>security, income generation                            • Learners collaborate with parents</w:t>
      </w:r>
    </w:p>
    <w:p>
      <w:r>
        <w:t>and aesthetics.                                        or guardians to establish innovative</w:t>
      </w:r>
    </w:p>
    <w:p>
      <w:r>
        <w:t>container gardens at home.</w:t>
      </w:r>
    </w:p>
    <w:p>
      <w:r>
        <w:t>End Year/Closing/Exams</w:t>
      </w:r>
    </w:p>
    <w:p/>
    <w:p>
      <w:r>
        <w:t>MOUNTAIN TOP PUBLISHERS AGRICULTURE GRADE FOUR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