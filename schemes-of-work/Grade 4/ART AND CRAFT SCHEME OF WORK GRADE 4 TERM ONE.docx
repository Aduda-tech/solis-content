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1b1_nAMPCs block paragraph style color ec0d0d GRADE 4 TERM ON</w:t>
      </w:r>
    </w:p>
    <w:p>
      <w:r>
        <w:t>ART AND CRAFT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ART AND CRAFT SCHEME OF WORK GRADE 4 TERM ONE</w:t>
      </w:r>
    </w:p>
    <w:p>
      <w:r>
        <w:t>Wee   Less Strand/Theme   Sub strand       Specific learning outcomes     Key inquiry        Learning experiences   Learning         Assessment Reflec</w:t>
      </w:r>
    </w:p>
    <w:p>
      <w:r>
        <w:t>k     on                                                                  Questions                                 Resources        Methods    tion</w:t>
      </w:r>
    </w:p>
    <w:p/>
    <w:p>
      <w:r>
        <w:t>1                                                                       Opening and Preparations</w:t>
      </w:r>
    </w:p>
    <w:p>
      <w:r>
        <w:t>2     1    Picture                                                                                                  Card making,</w:t>
      </w:r>
    </w:p>
    <w:p>
      <w:r>
        <w:t>Making                                                                                                     creating</w:t>
      </w:r>
    </w:p>
    <w:p>
      <w:r>
        <w:t>Drawing:                                                                                 paintings,</w:t>
      </w:r>
    </w:p>
    <w:p>
      <w:r>
        <w:t>Smudge</w:t>
      </w:r>
    </w:p>
    <w:p>
      <w:r>
        <w:t>puppetry and</w:t>
      </w:r>
    </w:p>
    <w:p>
      <w:r>
        <w:t>technique</w:t>
      </w:r>
    </w:p>
    <w:p>
      <w:r>
        <w:t>animation,</w:t>
      </w:r>
    </w:p>
    <w:p>
      <w:r>
        <w:t>photo stories.</w:t>
      </w:r>
    </w:p>
    <w:p>
      <w:r>
        <w:t>2                                                                                                             Card making,</w:t>
      </w:r>
    </w:p>
    <w:p>
      <w:r>
        <w:t>creating</w:t>
      </w:r>
    </w:p>
    <w:p>
      <w:r>
        <w:t>Drawing:                                                                                 paintings,</w:t>
      </w:r>
    </w:p>
    <w:p>
      <w:r>
        <w:t>Smudge</w:t>
      </w:r>
    </w:p>
    <w:p>
      <w:r>
        <w:t>puppetry and</w:t>
      </w:r>
    </w:p>
    <w:p>
      <w:r>
        <w:t>technique</w:t>
      </w:r>
    </w:p>
    <w:p>
      <w:r>
        <w:t>animation,</w:t>
      </w:r>
    </w:p>
    <w:p>
      <w:r>
        <w:t>photo stories.</w:t>
      </w:r>
    </w:p>
    <w:p>
      <w:r>
        <w:t>3                                                                                                             Card making,</w:t>
      </w:r>
    </w:p>
    <w:p>
      <w:r>
        <w:t>creating</w:t>
      </w:r>
    </w:p>
    <w:p>
      <w:r>
        <w:t>Still-life                                                                              paintings,</w:t>
      </w:r>
    </w:p>
    <w:p>
      <w:r>
        <w:t>drawing(smud                                                                              puppetry and</w:t>
      </w:r>
    </w:p>
    <w:p>
      <w:r>
        <w:t>ge technique)                                                                             animation,</w:t>
      </w:r>
    </w:p>
    <w:p>
      <w:r>
        <w:t>photo stories.</w:t>
      </w:r>
    </w:p>
    <w:p/>
    <w:p>
      <w:r>
        <w:t>3     1</w:t>
      </w:r>
    </w:p>
    <w:p>
      <w:r>
        <w:t>Card making,</w:t>
      </w:r>
    </w:p>
    <w:p>
      <w:r>
        <w:t>creating</w:t>
      </w:r>
    </w:p>
    <w:p>
      <w:r>
        <w:t>Still-life</w:t>
      </w:r>
    </w:p>
    <w:p>
      <w:r>
        <w:t>paintings,</w:t>
      </w:r>
    </w:p>
    <w:p>
      <w:r>
        <w:t>drawing(smud</w:t>
      </w:r>
    </w:p>
    <w:p>
      <w:r>
        <w:t>ge technique)                                                                            puppetry and</w:t>
      </w:r>
    </w:p>
    <w:p>
      <w:r>
        <w:t>animation,</w:t>
      </w:r>
    </w:p>
    <w:p>
      <w:r>
        <w:t>photo stories.</w:t>
      </w:r>
    </w:p>
    <w:p>
      <w:r>
        <w:t>2                    Card making,</w:t>
      </w:r>
    </w:p>
    <w:p>
      <w:r>
        <w:t>creating</w:t>
      </w:r>
    </w:p>
    <w:p>
      <w:r>
        <w:t>Human          paintings,</w:t>
      </w:r>
    </w:p>
    <w:p>
      <w:r>
        <w:t>forms(smudge</w:t>
      </w:r>
    </w:p>
    <w:p>
      <w:r>
        <w:t>technique)</w:t>
      </w:r>
    </w:p>
    <w:p>
      <w:r>
        <w:t>puppetry and</w:t>
      </w:r>
    </w:p>
    <w:p>
      <w:r>
        <w:t>animation,</w:t>
      </w:r>
    </w:p>
    <w:p>
      <w:r>
        <w:t>photo stories.</w:t>
      </w:r>
    </w:p>
    <w:p>
      <w:r>
        <w:t>3                    Card making,</w:t>
      </w:r>
    </w:p>
    <w:p>
      <w:r>
        <w:t>creating</w:t>
      </w:r>
    </w:p>
    <w:p>
      <w:r>
        <w:t>Human          paintings,</w:t>
      </w:r>
    </w:p>
    <w:p>
      <w:r>
        <w:t>forms(smudge</w:t>
      </w:r>
    </w:p>
    <w:p>
      <w:r>
        <w:t>technique)</w:t>
      </w:r>
    </w:p>
    <w:p>
      <w:r>
        <w:t>puppetry and</w:t>
      </w:r>
    </w:p>
    <w:p>
      <w:r>
        <w:t>animation,</w:t>
      </w:r>
    </w:p>
    <w:p>
      <w:r>
        <w:t>photo stories.</w:t>
      </w:r>
    </w:p>
    <w:p>
      <w:r>
        <w:t>4   1                    Card making,</w:t>
      </w:r>
    </w:p>
    <w:p>
      <w:r>
        <w:t>creating</w:t>
      </w:r>
    </w:p>
    <w:p>
      <w:r>
        <w:t>Crayon         paintings,</w:t>
      </w:r>
    </w:p>
    <w:p>
      <w:r>
        <w:t>Etching :      puppetry and</w:t>
      </w:r>
    </w:p>
    <w:p>
      <w:r>
        <w:t>Pictorial</w:t>
      </w:r>
    </w:p>
    <w:p>
      <w:r>
        <w:t>animation,</w:t>
      </w:r>
    </w:p>
    <w:p>
      <w:r>
        <w:t>composition in</w:t>
      </w:r>
    </w:p>
    <w:p>
      <w:r>
        <w:t>crayon etching   photo stories.</w:t>
      </w:r>
    </w:p>
    <w:p/>
    <w:p>
      <w:r>
        <w:t>2                    Card making,</w:t>
      </w:r>
    </w:p>
    <w:p>
      <w:r>
        <w:t>creating</w:t>
      </w:r>
    </w:p>
    <w:p>
      <w:r>
        <w:t>Crayon         paintings,</w:t>
      </w:r>
    </w:p>
    <w:p>
      <w:r>
        <w:t>Etching :      puppetry and</w:t>
      </w:r>
    </w:p>
    <w:p>
      <w:r>
        <w:t>Pictorial</w:t>
      </w:r>
    </w:p>
    <w:p>
      <w:r>
        <w:t>animation,</w:t>
      </w:r>
    </w:p>
    <w:p>
      <w:r>
        <w:t>composition in</w:t>
      </w:r>
    </w:p>
    <w:p>
      <w:r>
        <w:t>crayon etching   photo stories.</w:t>
      </w:r>
    </w:p>
    <w:p/>
    <w:p>
      <w:r>
        <w:t>Card making,</w:t>
      </w:r>
    </w:p>
    <w:p>
      <w:r>
        <w:t>Crayon          creating</w:t>
      </w:r>
    </w:p>
    <w:p>
      <w:r>
        <w:t>Etching :       paintings,</w:t>
      </w:r>
    </w:p>
    <w:p>
      <w:r>
        <w:t>Pictorial</w:t>
      </w:r>
    </w:p>
    <w:p>
      <w:r>
        <w:t>composition in</w:t>
      </w:r>
    </w:p>
    <w:p>
      <w:r>
        <w:t>puppetry and</w:t>
      </w:r>
    </w:p>
    <w:p>
      <w:r>
        <w:t>crayon etching    animation,</w:t>
      </w:r>
    </w:p>
    <w:p>
      <w:r>
        <w:t>photo stories.</w:t>
      </w:r>
    </w:p>
    <w:p>
      <w:r>
        <w:t>5   1                     Card making,</w:t>
      </w:r>
    </w:p>
    <w:p>
      <w:r>
        <w:t>creating</w:t>
      </w:r>
    </w:p>
    <w:p>
      <w:r>
        <w:t>Painting:        paintings,</w:t>
      </w:r>
    </w:p>
    <w:p>
      <w:r>
        <w:t>Tonal</w:t>
      </w:r>
    </w:p>
    <w:p>
      <w:r>
        <w:t>variation strip</w:t>
      </w:r>
    </w:p>
    <w:p>
      <w:r>
        <w:t>puppetry and</w:t>
      </w:r>
    </w:p>
    <w:p>
      <w:r>
        <w:t>animation,</w:t>
      </w:r>
    </w:p>
    <w:p>
      <w:r>
        <w:t>photo stories.</w:t>
      </w:r>
    </w:p>
    <w:p>
      <w:r>
        <w:t>2                     Card making,</w:t>
      </w:r>
    </w:p>
    <w:p>
      <w:r>
        <w:t>creating</w:t>
      </w:r>
    </w:p>
    <w:p>
      <w:r>
        <w:t>Painting:        paintings,</w:t>
      </w:r>
    </w:p>
    <w:p>
      <w:r>
        <w:t>Tonal</w:t>
      </w:r>
    </w:p>
    <w:p>
      <w:r>
        <w:t>puppetry and</w:t>
      </w:r>
    </w:p>
    <w:p>
      <w:r>
        <w:t>variation strip</w:t>
      </w:r>
    </w:p>
    <w:p>
      <w:r>
        <w:t>animation,</w:t>
      </w:r>
    </w:p>
    <w:p>
      <w:r>
        <w:t>photo stories.</w:t>
      </w:r>
    </w:p>
    <w:p>
      <w:r>
        <w:t>3                     Card making,</w:t>
      </w:r>
    </w:p>
    <w:p>
      <w:r>
        <w:t>creating</w:t>
      </w:r>
    </w:p>
    <w:p>
      <w:r>
        <w:t>paintings,</w:t>
      </w:r>
    </w:p>
    <w:p>
      <w:r>
        <w:t>Painting:       puppetry and</w:t>
      </w:r>
    </w:p>
    <w:p>
      <w:r>
        <w:t>Tonal value       animation,</w:t>
      </w:r>
    </w:p>
    <w:p>
      <w:r>
        <w:t>using white      photo stories.</w:t>
      </w:r>
    </w:p>
    <w:p/>
    <w:p>
      <w:r>
        <w:t>6   1                     Card making,</w:t>
      </w:r>
    </w:p>
    <w:p>
      <w:r>
        <w:t>creating</w:t>
      </w:r>
    </w:p>
    <w:p>
      <w:r>
        <w:t>paintings,</w:t>
      </w:r>
    </w:p>
    <w:p>
      <w:r>
        <w:t>Painting:       puppetry and</w:t>
      </w:r>
    </w:p>
    <w:p>
      <w:r>
        <w:t>Tonal value       animation,</w:t>
      </w:r>
    </w:p>
    <w:p>
      <w:r>
        <w:t>using white      photo stories.</w:t>
      </w:r>
    </w:p>
    <w:p>
      <w:r>
        <w:t>2                 Card making,</w:t>
      </w:r>
    </w:p>
    <w:p>
      <w:r>
        <w:t>creating</w:t>
      </w:r>
    </w:p>
    <w:p>
      <w:r>
        <w:t>paintings,</w:t>
      </w:r>
    </w:p>
    <w:p>
      <w:r>
        <w:t>Painting:    puppetry and</w:t>
      </w:r>
    </w:p>
    <w:p>
      <w:r>
        <w:t>Tonal value    animation,</w:t>
      </w:r>
    </w:p>
    <w:p>
      <w:r>
        <w:t>using white   photo stories.</w:t>
      </w:r>
    </w:p>
    <w:p/>
    <w:p>
      <w:r>
        <w:t>Card making,</w:t>
      </w:r>
    </w:p>
    <w:p>
      <w:r>
        <w:t>creating</w:t>
      </w:r>
    </w:p>
    <w:p>
      <w:r>
        <w:t>Painting:     paintings,</w:t>
      </w:r>
    </w:p>
    <w:p>
      <w:r>
        <w:t>Tonal value</w:t>
      </w:r>
    </w:p>
    <w:p>
      <w:r>
        <w:t>using white</w:t>
      </w:r>
    </w:p>
    <w:p>
      <w:r>
        <w:t>puppetry and</w:t>
      </w:r>
    </w:p>
    <w:p>
      <w:r>
        <w:t>animation,</w:t>
      </w:r>
    </w:p>
    <w:p>
      <w:r>
        <w:t>photo stories.</w:t>
      </w:r>
    </w:p>
    <w:p/>
    <w:p>
      <w:r>
        <w:t>7   1</w:t>
      </w:r>
    </w:p>
    <w:p/>
    <w:p>
      <w:r>
        <w:t>Card making,</w:t>
      </w:r>
    </w:p>
    <w:p>
      <w:r>
        <w:t>creating</w:t>
      </w:r>
    </w:p>
    <w:p>
      <w:r>
        <w:t>Painting:     paintings,</w:t>
      </w:r>
    </w:p>
    <w:p>
      <w:r>
        <w:t>Tonal value   puppetry and</w:t>
      </w:r>
    </w:p>
    <w:p>
      <w:r>
        <w:t>using white    animation,</w:t>
      </w:r>
    </w:p>
    <w:p>
      <w:r>
        <w:t>photo stories.</w:t>
      </w:r>
    </w:p>
    <w:p>
      <w:r>
        <w:t>2                 Card making,</w:t>
      </w:r>
    </w:p>
    <w:p>
      <w:r>
        <w:t>creating</w:t>
      </w:r>
    </w:p>
    <w:p>
      <w:r>
        <w:t>paintings,</w:t>
      </w:r>
    </w:p>
    <w:p>
      <w:r>
        <w:t>Painting:    puppetry and</w:t>
      </w:r>
    </w:p>
    <w:p>
      <w:r>
        <w:t>Tonal value</w:t>
      </w:r>
    </w:p>
    <w:p>
      <w:r>
        <w:t>using white</w:t>
      </w:r>
    </w:p>
    <w:p>
      <w:r>
        <w:t>animation,</w:t>
      </w:r>
    </w:p>
    <w:p>
      <w:r>
        <w:t>photo stories.</w:t>
      </w:r>
    </w:p>
    <w:p/>
    <w:p>
      <w:r>
        <w:t>3                 Card making,</w:t>
      </w:r>
    </w:p>
    <w:p>
      <w:r>
        <w:t>creating</w:t>
      </w:r>
    </w:p>
    <w:p>
      <w:r>
        <w:t>Painting:     paintings,</w:t>
      </w:r>
    </w:p>
    <w:p>
      <w:r>
        <w:t>Tonal value</w:t>
      </w:r>
    </w:p>
    <w:p>
      <w:r>
        <w:t>using white</w:t>
      </w:r>
    </w:p>
    <w:p>
      <w:r>
        <w:t>puppetry and</w:t>
      </w:r>
    </w:p>
    <w:p>
      <w:r>
        <w:t>animation,</w:t>
      </w:r>
    </w:p>
    <w:p>
      <w:r>
        <w:t>photo stories.</w:t>
      </w:r>
    </w:p>
    <w:p>
      <w:r>
        <w:t>8   1                 Card making,</w:t>
      </w:r>
    </w:p>
    <w:p>
      <w:r>
        <w:t>creating</w:t>
      </w:r>
    </w:p>
    <w:p>
      <w:r>
        <w:t>Painting:     paintings,</w:t>
      </w:r>
    </w:p>
    <w:p>
      <w:r>
        <w:t>Tonal value</w:t>
      </w:r>
    </w:p>
    <w:p>
      <w:r>
        <w:t>puppetry and</w:t>
      </w:r>
    </w:p>
    <w:p>
      <w:r>
        <w:t>using white</w:t>
      </w:r>
    </w:p>
    <w:p>
      <w:r>
        <w:t>animation,</w:t>
      </w:r>
    </w:p>
    <w:p>
      <w:r>
        <w:t>photo stories.</w:t>
      </w:r>
    </w:p>
    <w:p>
      <w:r>
        <w:t>Card making,</w:t>
      </w:r>
    </w:p>
    <w:p>
      <w:r>
        <w:t>Montage:        creating</w:t>
      </w:r>
    </w:p>
    <w:p>
      <w:r>
        <w:t>cutting and    paintings,</w:t>
      </w:r>
    </w:p>
    <w:p>
      <w:r>
        <w:t>pasting     puppetry and</w:t>
      </w:r>
    </w:p>
    <w:p>
      <w:r>
        <w:t>techniques     animation,</w:t>
      </w:r>
    </w:p>
    <w:p>
      <w:r>
        <w:t>photo stories.</w:t>
      </w:r>
    </w:p>
    <w:p/>
    <w:p>
      <w:r>
        <w:t>Card making,</w:t>
      </w:r>
    </w:p>
    <w:p>
      <w:r>
        <w:t>Montage:        creating</w:t>
      </w:r>
    </w:p>
    <w:p>
      <w:r>
        <w:t>cutting and    paintings,</w:t>
      </w:r>
    </w:p>
    <w:p>
      <w:r>
        <w:t>pasting     puppetry and</w:t>
      </w:r>
    </w:p>
    <w:p>
      <w:r>
        <w:t>techniques     animation,</w:t>
      </w:r>
    </w:p>
    <w:p>
      <w:r>
        <w:t>photo stories.</w:t>
      </w:r>
    </w:p>
    <w:p>
      <w:r>
        <w:t>9    1</w:t>
      </w:r>
    </w:p>
    <w:p>
      <w:r>
        <w:t>Card making,</w:t>
      </w:r>
    </w:p>
    <w:p>
      <w:r>
        <w:t>Montage:        creating</w:t>
      </w:r>
    </w:p>
    <w:p>
      <w:r>
        <w:t>cutting and    paintings,</w:t>
      </w:r>
    </w:p>
    <w:p>
      <w:r>
        <w:t>pasting     puppetry and</w:t>
      </w:r>
    </w:p>
    <w:p>
      <w:r>
        <w:t>techniques     animation,</w:t>
      </w:r>
    </w:p>
    <w:p>
      <w:r>
        <w:t>photo stories.</w:t>
      </w:r>
    </w:p>
    <w:p/>
    <w:p>
      <w:r>
        <w:t>2   Indeginous                   Card making,</w:t>
      </w:r>
    </w:p>
    <w:p>
      <w:r>
        <w:t>Kenyan Craft                   creating</w:t>
      </w:r>
    </w:p>
    <w:p>
      <w:r>
        <w:t>Basketry :     paintings,</w:t>
      </w:r>
    </w:p>
    <w:p>
      <w:r>
        <w:t>Traditional   puppetry and</w:t>
      </w:r>
    </w:p>
    <w:p>
      <w:r>
        <w:t>Twine        animation,</w:t>
      </w:r>
    </w:p>
    <w:p>
      <w:r>
        <w:t>technique     photo stories.</w:t>
      </w:r>
    </w:p>
    <w:p/>
    <w:p>
      <w:r>
        <w:t>3                                Card making,</w:t>
      </w:r>
    </w:p>
    <w:p>
      <w:r>
        <w:t>creating</w:t>
      </w:r>
    </w:p>
    <w:p>
      <w:r>
        <w:t>Basketry :     paintings,</w:t>
      </w:r>
    </w:p>
    <w:p>
      <w:r>
        <w:t>Traditional   puppetry and</w:t>
      </w:r>
    </w:p>
    <w:p>
      <w:r>
        <w:t>Twine        animation,</w:t>
      </w:r>
    </w:p>
    <w:p>
      <w:r>
        <w:t>technique     photo stories.</w:t>
      </w:r>
    </w:p>
    <w:p/>
    <w:p>
      <w:r>
        <w:t>10   1                                Card making,</w:t>
      </w:r>
    </w:p>
    <w:p>
      <w:r>
        <w:t>Basketry :      creating</w:t>
      </w:r>
    </w:p>
    <w:p>
      <w:r>
        <w:t>Traditional    paintings,</w:t>
      </w:r>
    </w:p>
    <w:p>
      <w:r>
        <w:t>Twine       puppetry and</w:t>
      </w:r>
    </w:p>
    <w:p>
      <w:r>
        <w:t>technique      animation,</w:t>
      </w:r>
    </w:p>
    <w:p>
      <w:r>
        <w:t>photo stories.</w:t>
      </w:r>
    </w:p>
    <w:p>
      <w:r>
        <w:t>Card making,</w:t>
      </w:r>
    </w:p>
    <w:p>
      <w:r>
        <w:t>Basketry :      creating</w:t>
      </w:r>
    </w:p>
    <w:p>
      <w:r>
        <w:t>Traditional    paintings,</w:t>
      </w:r>
    </w:p>
    <w:p>
      <w:r>
        <w:t>Twine       puppetry and</w:t>
      </w:r>
    </w:p>
    <w:p>
      <w:r>
        <w:t>technique      animation,</w:t>
      </w:r>
    </w:p>
    <w:p>
      <w:r>
        <w:t>photo stories.</w:t>
      </w:r>
    </w:p>
    <w:p>
      <w:r>
        <w:t>Card making,</w:t>
      </w:r>
    </w:p>
    <w:p>
      <w:r>
        <w:t>creating</w:t>
      </w:r>
    </w:p>
    <w:p>
      <w:r>
        <w:t>Leatherwork:    paintings,</w:t>
      </w:r>
    </w:p>
    <w:p>
      <w:r>
        <w:t>Thonging</w:t>
      </w:r>
    </w:p>
    <w:p>
      <w:r>
        <w:t>puppetry and</w:t>
      </w:r>
    </w:p>
    <w:p>
      <w:r>
        <w:t>technique</w:t>
      </w:r>
    </w:p>
    <w:p>
      <w:r>
        <w:t>animation,</w:t>
      </w:r>
    </w:p>
    <w:p>
      <w:r>
        <w:t>photo stories.</w:t>
      </w:r>
    </w:p>
    <w:p/>
    <w:p>
      <w:r>
        <w:t>11   1</w:t>
      </w:r>
    </w:p>
    <w:p>
      <w:r>
        <w:t>Card making,</w:t>
      </w:r>
    </w:p>
    <w:p>
      <w:r>
        <w:t>creating</w:t>
      </w:r>
    </w:p>
    <w:p>
      <w:r>
        <w:t>Leatherwork:    paintings,</w:t>
      </w:r>
    </w:p>
    <w:p>
      <w:r>
        <w:t>Thonging</w:t>
      </w:r>
    </w:p>
    <w:p>
      <w:r>
        <w:t>puppetry and</w:t>
      </w:r>
    </w:p>
    <w:p>
      <w:r>
        <w:t>technique</w:t>
      </w:r>
    </w:p>
    <w:p>
      <w:r>
        <w:t>animation,</w:t>
      </w:r>
    </w:p>
    <w:p>
      <w:r>
        <w:t>photo stories.</w:t>
      </w:r>
    </w:p>
    <w:p/>
    <w:p>
      <w:r>
        <w:t>Card making,</w:t>
      </w:r>
    </w:p>
    <w:p>
      <w:r>
        <w:t>creating</w:t>
      </w:r>
    </w:p>
    <w:p>
      <w:r>
        <w:t>Leatherwork:</w:t>
      </w:r>
    </w:p>
    <w:p>
      <w:r>
        <w:t>paintings,</w:t>
      </w:r>
    </w:p>
    <w:p>
      <w:r>
        <w:t>Thonging</w:t>
      </w:r>
    </w:p>
    <w:p>
      <w:r>
        <w:t>technique    puppetry and</w:t>
      </w:r>
    </w:p>
    <w:p>
      <w:r>
        <w:t>animation,</w:t>
      </w:r>
    </w:p>
    <w:p>
      <w:r>
        <w:t>photo stories.</w:t>
      </w:r>
    </w:p>
    <w:p/>
    <w:p>
      <w:r>
        <w:t>3                  Card making,</w:t>
      </w:r>
    </w:p>
    <w:p>
      <w:r>
        <w:t>creating</w:t>
      </w:r>
    </w:p>
    <w:p>
      <w:r>
        <w:t>paintings,</w:t>
      </w:r>
    </w:p>
    <w:p>
      <w:r>
        <w:t>puppetry and</w:t>
      </w:r>
    </w:p>
    <w:p>
      <w:r>
        <w:t>Pottery :      animation,</w:t>
      </w:r>
    </w:p>
    <w:p>
      <w:r>
        <w:t>Modelling</w:t>
      </w:r>
    </w:p>
    <w:p>
      <w:r>
        <w:t>photo stories.</w:t>
      </w:r>
    </w:p>
    <w:p>
      <w:r>
        <w:t>pinch</w:t>
      </w:r>
    </w:p>
    <w:p>
      <w:r>
        <w:t>technique</w:t>
      </w:r>
    </w:p>
    <w:p>
      <w:r>
        <w:t>12-   End of term Assessment and Closing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