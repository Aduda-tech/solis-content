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1OwrSNXQpg rong 11 weeks 2 CRE Schemes Term 2 Download 1 pdf </w:t>
      </w:r>
    </w:p>
    <w:p>
      <w:r>
        <w:t>C.R.E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GRADE              LEARNING AREA                 TERM                       YEAR</w:t>
      </w:r>
    </w:p>
    <w:p/>
    <w:p>
      <w:r>
        <w:t>4              CRE ACTIVITIES                      2</w:t>
      </w:r>
    </w:p>
    <w:p/>
    <w:p>
      <w:r>
        <w:t>Week   Lsn   Strand    Sub Strand   Specific Learning         Key Inquiry   Learning            Learning Resources    Assessment   Remarks</w:t>
      </w:r>
    </w:p>
    <w:p>
      <w:r>
        <w:t>Outcomes                  Questions     Experiences</w:t>
      </w:r>
    </w:p>
    <w:p/>
    <w:p>
      <w:r>
        <w:t>1      1     The       Bible        By the end of the Sub     Why was       Learners to         Oxford Growing        Curriculum</w:t>
      </w:r>
    </w:p>
    <w:p>
      <w:r>
        <w:t>Holy      Patriarchs   strand, the learner       the name      sing the            in Christ Grade 4     Design vol</w:t>
      </w:r>
    </w:p>
    <w:p>
      <w:r>
        <w:t>Bible     Abraham                                Abram         song on             pg 54-57              4</w:t>
      </w:r>
    </w:p>
    <w:p>
      <w:r>
        <w:t>should be able to:</w:t>
      </w:r>
    </w:p>
    <w:p>
      <w:r>
        <w:t>changed       Abraham the         Learners to</w:t>
      </w:r>
    </w:p>
    <w:p>
      <w:r>
        <w:t>read Genesis 12:1-5                                        recite Isaiah</w:t>
      </w:r>
    </w:p>
    <w:p>
      <w:r>
        <w:t>father of</w:t>
      </w:r>
    </w:p>
    <w:p>
      <w:r>
        <w:t>and recount the call of                 faith               49:16</w:t>
      </w:r>
    </w:p>
    <w:p>
      <w:r>
        <w:t>Abraham                                 Learners to          Learners to sing a</w:t>
      </w:r>
    </w:p>
    <w:p>
      <w:r>
        <w:t>read Genesis        song about the</w:t>
      </w:r>
    </w:p>
    <w:p>
      <w:r>
        <w:t>12: 1-              books in the Holy</w:t>
      </w:r>
    </w:p>
    <w:p>
      <w:r>
        <w:t>Bible</w:t>
      </w:r>
    </w:p>
    <w:p>
      <w:r>
        <w:t>2     The       Bible        By the end of the Sub-    Why is        Learner to          Oxford Growing        Curriculum</w:t>
      </w:r>
    </w:p>
    <w:p>
      <w:r>
        <w:t>Holy      Patriarchs   strand, the learner       your name     role play the       in Christ Grade 4     Design vol</w:t>
      </w:r>
    </w:p>
    <w:p>
      <w:r>
        <w:t>Bible     Abraham                                important?    call of             pg 54-57              4</w:t>
      </w:r>
    </w:p>
    <w:p>
      <w:r>
        <w:t>should be able to:</w:t>
      </w:r>
    </w:p>
    <w:p>
      <w:r>
        <w:t>Abraham             Learners to</w:t>
      </w:r>
    </w:p>
    <w:p>
      <w:r>
        <w:t>obey God’s                                                  recite Isaiah</w:t>
      </w:r>
    </w:p>
    <w:p>
      <w:r>
        <w:t>Learner to</w:t>
      </w:r>
    </w:p>
    <w:p>
      <w:r>
        <w:t>instructions in his/her                 tell the            49:16</w:t>
      </w:r>
    </w:p>
    <w:p>
      <w:r>
        <w:t>day to day life                         meaning of           Learners to sing a</w:t>
      </w:r>
    </w:p>
    <w:p>
      <w:r>
        <w:t>mention his/ her name                   their names         song about the</w:t>
      </w:r>
    </w:p>
    <w:p>
      <w:r>
        <w:t>and it’s meaning for                                        books in the Holy</w:t>
      </w:r>
    </w:p>
    <w:p>
      <w:r>
        <w:t>self-identity                                             Bible</w:t>
      </w:r>
    </w:p>
    <w:p/>
    <w:p>
      <w:r>
        <w:t>3   The        Bible        By the end of the Sub-     How did        Learner to      Oxford Growing        Curriculum</w:t>
      </w:r>
    </w:p>
    <w:p>
      <w:r>
        <w:t>Holy       Patriarchs   strand, the learner        Abraham        read Genesis    in Christ Grade 4     Design vol</w:t>
      </w:r>
    </w:p>
    <w:p>
      <w:r>
        <w:t>Bible      Abraham                                 show           17:1-5 on       pg 54-57              4</w:t>
      </w:r>
    </w:p>
    <w:p>
      <w:r>
        <w:t>should be able to:</w:t>
      </w:r>
    </w:p>
    <w:p>
      <w:r>
        <w:t>obedience      the change      Learners to</w:t>
      </w:r>
    </w:p>
    <w:p>
      <w:r>
        <w:t>discuss Abram’s            to God?                        recite Isaiah</w:t>
      </w:r>
    </w:p>
    <w:p>
      <w:r>
        <w:t>of</w:t>
      </w:r>
    </w:p>
    <w:p>
      <w:r>
        <w:t>change of name to                         Abraham’s       49:16</w:t>
      </w:r>
    </w:p>
    <w:p>
      <w:r>
        <w:t>Abraham as outlined in                    name             Learners to sing a</w:t>
      </w:r>
    </w:p>
    <w:p>
      <w:r>
        <w:t>Genesis 17:1-5 recite                      Learner to     song about the</w:t>
      </w:r>
    </w:p>
    <w:p>
      <w:r>
        <w:t>Genesis 12:3 and                          recite          books in the Holy</w:t>
      </w:r>
    </w:p>
    <w:p>
      <w:r>
        <w:t>Genesis 12:3    Bible</w:t>
      </w:r>
    </w:p>
    <w:p>
      <w:r>
        <w:t>appreciate God’s</w:t>
      </w:r>
    </w:p>
    <w:p>
      <w:r>
        <w:t>blessings in his or her</w:t>
      </w:r>
    </w:p>
    <w:p>
      <w:r>
        <w:t>life</w:t>
      </w:r>
    </w:p>
    <w:p>
      <w:r>
        <w:t>2   1   The Life   The Birth    By the end of the Sub      Who            In turns,       Oxford Growing        Curriculum</w:t>
      </w:r>
    </w:p>
    <w:p>
      <w:r>
        <w:t>of Jesus   of Jesus     strand, the learner        announced      learners to     in Christ Grade 4     Design vol</w:t>
      </w:r>
    </w:p>
    <w:p>
      <w:r>
        <w:t>Christ     Christ                                  the birth of   read Luke       pg 58-60              4</w:t>
      </w:r>
    </w:p>
    <w:p>
      <w:r>
        <w:t>should be able to:</w:t>
      </w:r>
    </w:p>
    <w:p>
      <w:r>
        <w:t>Jesus          1:26-37         Zacchaeus the</w:t>
      </w:r>
    </w:p>
    <w:p>
      <w:r>
        <w:t>narrate the                Christ?                        tax collector</w:t>
      </w:r>
    </w:p>
    <w:p>
      <w:r>
        <w:t>Learners to</w:t>
      </w:r>
    </w:p>
    <w:p>
      <w:r>
        <w:t>annunciation of the                       role play the   The Good News</w:t>
      </w:r>
    </w:p>
    <w:p>
      <w:r>
        <w:t>Birth of Jesus Christ as                  annunciation    Bible, The</w:t>
      </w:r>
    </w:p>
    <w:p>
      <w:r>
        <w:t>outlined in Luke 1:                       of the birth    Children’s Bible,</w:t>
      </w:r>
    </w:p>
    <w:p>
      <w:r>
        <w:t>2637                                      of Jesus        Bible story books,</w:t>
      </w:r>
    </w:p>
    <w:p>
      <w:r>
        <w:t>Christ          prayer books, flash</w:t>
      </w:r>
    </w:p>
    <w:p>
      <w:r>
        <w:t>cards, pictures,</w:t>
      </w:r>
    </w:p>
    <w:p>
      <w:r>
        <w:t>videos, charts,</w:t>
      </w:r>
    </w:p>
    <w:p>
      <w:r>
        <w:t>posters,</w:t>
      </w:r>
    </w:p>
    <w:p>
      <w:r>
        <w:t>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>
      <w:r>
        <w:t>2   The Life   The Birth   By the end of the Sub-    Who            Learners to    Oxford Growing</w:t>
      </w:r>
    </w:p>
    <w:p>
      <w:r>
        <w:t>of Jesus   of Jesus    strand, the learner       announced      watch a        in Christ Grade 4</w:t>
      </w:r>
    </w:p>
    <w:p>
      <w:r>
        <w:t>Christ     Christ                                the birth of   video clip     pg 61-62</w:t>
      </w:r>
    </w:p>
    <w:p>
      <w:r>
        <w:t>should be able to:</w:t>
      </w:r>
    </w:p>
    <w:p>
      <w:r>
        <w:t>Jesus          on the         Zacchaeus the tax</w:t>
      </w:r>
    </w:p>
    <w:p>
      <w:r>
        <w:t>acknowledge the           Christ?                       collector</w:t>
      </w:r>
    </w:p>
    <w:p>
      <w:r>
        <w:t>annunciation</w:t>
      </w:r>
    </w:p>
    <w:p>
      <w:r>
        <w:t>uniqueness of the birth                  of Jesus       The Good News</w:t>
      </w:r>
    </w:p>
    <w:p>
      <w:r>
        <w:t>of Jesus Christ                          Christ’s       Bible, The</w:t>
      </w:r>
    </w:p>
    <w:p>
      <w:r>
        <w:t>birth          Children’s Bible,</w:t>
      </w:r>
    </w:p>
    <w:p>
      <w:r>
        <w:t>Bible story books,</w:t>
      </w:r>
    </w:p>
    <w:p>
      <w:r>
        <w:t>prayer books, flash</w:t>
      </w:r>
    </w:p>
    <w:p>
      <w:r>
        <w:t>cards, pictures,</w:t>
      </w:r>
    </w:p>
    <w:p>
      <w:r>
        <w:t>videos, charts,</w:t>
      </w:r>
    </w:p>
    <w:p>
      <w:r>
        <w:t>posters,</w:t>
      </w:r>
    </w:p>
    <w:p>
      <w:r>
        <w:t>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>
      <w:r>
        <w:t>3   The Life   The Birth   By the end of the Sub-    Why is the     Learners to    Oxford Growing        Curriculum</w:t>
      </w:r>
    </w:p>
    <w:p>
      <w:r>
        <w:t>of Jesus   of Jesus    strand, the learner       birth of       sing a song    in Christ Grade 4     Design vol</w:t>
      </w:r>
    </w:p>
    <w:p>
      <w:r>
        <w:t>Christ     Christ                                Jesus          about the      pg 61-62              4</w:t>
      </w:r>
    </w:p>
    <w:p>
      <w:r>
        <w:t>should be able to:</w:t>
      </w:r>
    </w:p>
    <w:p>
      <w:r>
        <w:t>Christ         annunciation   Zacchaeus the tax</w:t>
      </w:r>
    </w:p>
    <w:p>
      <w:r>
        <w:t>recite Luke 1:37 and       unique?    of the birth    collector</w:t>
      </w:r>
    </w:p>
    <w:p>
      <w:r>
        <w:t>trust in God’s power in               of Jesus        The Good News</w:t>
      </w:r>
    </w:p>
    <w:p>
      <w:r>
        <w:t>Christ          Bible, The</w:t>
      </w:r>
    </w:p>
    <w:p>
      <w:r>
        <w:t>his/her life Emulate</w:t>
      </w:r>
    </w:p>
    <w:p>
      <w:r>
        <w:t>Learners to     Children’s Bible,</w:t>
      </w:r>
    </w:p>
    <w:p>
      <w:r>
        <w:t>Mary the mother of                                    Bible story books,</w:t>
      </w:r>
    </w:p>
    <w:p>
      <w:r>
        <w:t>recite Luke</w:t>
      </w:r>
    </w:p>
    <w:p>
      <w:r>
        <w:t>Jesus and abstain from                1:37            prayer books, flash</w:t>
      </w:r>
    </w:p>
    <w:p>
      <w:r>
        <w:t>sexual sins before                                    cards, pictures,</w:t>
      </w:r>
    </w:p>
    <w:p>
      <w:r>
        <w:t>marriage                                              videos, charts,</w:t>
      </w:r>
    </w:p>
    <w:p>
      <w:r>
        <w:t>posters,</w:t>
      </w:r>
    </w:p>
    <w:p>
      <w:r>
        <w:t>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>
      <w:r>
        <w:t>3   1   The Life   Birth of   By the end of the Sub-     Who was    In pairs,       Oxford Growing        Curriculum</w:t>
      </w:r>
    </w:p>
    <w:p>
      <w:r>
        <w:t>of Jesus   John the   strand, the learner        John the   learners to     in Christ Grade 4     Design vol</w:t>
      </w:r>
    </w:p>
    <w:p>
      <w:r>
        <w:t>Christ     Baptist                               Baptist?   read            pg 61-62              4</w:t>
      </w:r>
    </w:p>
    <w:p>
      <w:r>
        <w:t>should be able to:</w:t>
      </w:r>
    </w:p>
    <w:p>
      <w:r>
        <w:t>What was   Luke1:5-13      Zacchaeus the tax</w:t>
      </w:r>
    </w:p>
    <w:p>
      <w:r>
        <w:t>retell the Birth of John   his role                   collector</w:t>
      </w:r>
    </w:p>
    <w:p>
      <w:r>
        <w:t>role play the</w:t>
      </w:r>
    </w:p>
    <w:p>
      <w:r>
        <w:t>the Baptist as written                angel’s         The Good News</w:t>
      </w:r>
    </w:p>
    <w:p>
      <w:r>
        <w:t>in Luke 1:5-13,57                     appearance      Bible, The</w:t>
      </w:r>
    </w:p>
    <w:p>
      <w:r>
        <w:t>to Zechariah    Children’s Bible,</w:t>
      </w:r>
    </w:p>
    <w:p>
      <w:r>
        <w:t>in the          Bible story books,</w:t>
      </w:r>
    </w:p>
    <w:p>
      <w:r>
        <w:t>prayer books, flash</w:t>
      </w:r>
    </w:p>
    <w:p>
      <w:r>
        <w:t>temple</w:t>
      </w:r>
    </w:p>
    <w:p>
      <w:r>
        <w:t>cards, pictures,</w:t>
      </w:r>
    </w:p>
    <w:p>
      <w:r>
        <w:t>videos, charts,</w:t>
      </w:r>
    </w:p>
    <w:p>
      <w:r>
        <w:t>posters,</w:t>
      </w:r>
    </w:p>
    <w:p>
      <w:r>
        <w:t>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>
      <w:r>
        <w:t>2   The Life   Birth of   By the end of the Sub-     Who was    Learners to    Oxford Growing        Curriculum</w:t>
      </w:r>
    </w:p>
    <w:p>
      <w:r>
        <w:t>of Jesus   John the   strand, the learner        John the   watch a        in Christ Grade 4     Design vol</w:t>
      </w:r>
    </w:p>
    <w:p>
      <w:r>
        <w:t>Christ     Baptist                               Baptist?   video clip     pg 61-62              4</w:t>
      </w:r>
    </w:p>
    <w:p>
      <w:r>
        <w:t>should be able to:</w:t>
      </w:r>
    </w:p>
    <w:p>
      <w:r>
        <w:t>What was   on the birth   Zacchaeus the tax</w:t>
      </w:r>
    </w:p>
    <w:p>
      <w:r>
        <w:t>discuss how John the       his role                  collector</w:t>
      </w:r>
    </w:p>
    <w:p>
      <w:r>
        <w:t>of John the</w:t>
      </w:r>
    </w:p>
    <w:p>
      <w:r>
        <w:t>Baptist prepared the                  Baptist        The Good News</w:t>
      </w:r>
    </w:p>
    <w:p>
      <w:r>
        <w:t>way for the Messiah as                Learners to    Bible, The</w:t>
      </w:r>
    </w:p>
    <w:p>
      <w:r>
        <w:t>outlined in Luke 1:76-                read Luke      Children’s Bible,</w:t>
      </w:r>
    </w:p>
    <w:p>
      <w:r>
        <w:t>1:76-79        Bible story books,</w:t>
      </w:r>
    </w:p>
    <w:p>
      <w:r>
        <w:t>79</w:t>
      </w:r>
    </w:p>
    <w:p>
      <w:r>
        <w:t>prayer books, flash</w:t>
      </w:r>
    </w:p>
    <w:p>
      <w:r>
        <w:t>appreciate the need to                Learners to</w:t>
      </w:r>
    </w:p>
    <w:p>
      <w:r>
        <w:t>cards, pictures,</w:t>
      </w:r>
    </w:p>
    <w:p>
      <w:r>
        <w:t>live a righteous life by              sing a song</w:t>
      </w:r>
    </w:p>
    <w:p>
      <w:r>
        <w:t>videos, charts,</w:t>
      </w:r>
    </w:p>
    <w:p>
      <w:r>
        <w:t>about John</w:t>
      </w:r>
    </w:p>
    <w:p>
      <w:r>
        <w:t>turning away from sins                               posters,</w:t>
      </w:r>
    </w:p>
    <w:p>
      <w:r>
        <w:t>the Baptist    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>
      <w:r>
        <w:t>3   The Life      Birth of   By the end of the Sub-     Who was      Learners to    Oxford Growing        Curriculum</w:t>
      </w:r>
    </w:p>
    <w:p>
      <w:r>
        <w:t>of Jesus      John the   strand, the learner        John the     watch a        in Christ Grade 4     Design vol</w:t>
      </w:r>
    </w:p>
    <w:p>
      <w:r>
        <w:t>Christ        Baptist                               Baptist?     video clip     pg 61-62              4</w:t>
      </w:r>
    </w:p>
    <w:p>
      <w:r>
        <w:t>should be able to:</w:t>
      </w:r>
    </w:p>
    <w:p>
      <w:r>
        <w:t>What was     on the birth   Zacchaeus the tax</w:t>
      </w:r>
    </w:p>
    <w:p>
      <w:r>
        <w:t>discuss how John the       his role                    collector</w:t>
      </w:r>
    </w:p>
    <w:p>
      <w:r>
        <w:t>of John the</w:t>
      </w:r>
    </w:p>
    <w:p>
      <w:r>
        <w:t>Baptist prepared the                    Baptist        The Good News</w:t>
      </w:r>
    </w:p>
    <w:p>
      <w:r>
        <w:t>way for the Messiah as                  Learners to    Bible, The</w:t>
      </w:r>
    </w:p>
    <w:p>
      <w:r>
        <w:t>outlined in Luke 1:76-                  read Luke      Children’s Bible,</w:t>
      </w:r>
    </w:p>
    <w:p>
      <w:r>
        <w:t>1:76-79        Bible story books,</w:t>
      </w:r>
    </w:p>
    <w:p>
      <w:r>
        <w:t>79</w:t>
      </w:r>
    </w:p>
    <w:p>
      <w:r>
        <w:t>prayer books, flash</w:t>
      </w:r>
    </w:p>
    <w:p>
      <w:r>
        <w:t>appreciate the need to                  Learners to</w:t>
      </w:r>
    </w:p>
    <w:p>
      <w:r>
        <w:t>cards, pictures,</w:t>
      </w:r>
    </w:p>
    <w:p>
      <w:r>
        <w:t>live a righteous life by                sing a song</w:t>
      </w:r>
    </w:p>
    <w:p>
      <w:r>
        <w:t>videos, charts,</w:t>
      </w:r>
    </w:p>
    <w:p>
      <w:r>
        <w:t>about John</w:t>
      </w:r>
    </w:p>
    <w:p>
      <w:r>
        <w:t>turning away from sins                                 posters,</w:t>
      </w:r>
    </w:p>
    <w:p>
      <w:r>
        <w:t>the Baptist    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>
      <w:r>
        <w:t>4   1   The life of   The        By the end of the Sub      How did      Learners to    Oxford Growing        Curriculum</w:t>
      </w:r>
    </w:p>
    <w:p>
      <w:r>
        <w:t>Jesus         Miracles   strand, the learner        blind        sing a song    in Christ Grade 4     Design vol</w:t>
      </w:r>
    </w:p>
    <w:p>
      <w:r>
        <w:t>of Jesus                              Bartimaeus   about the      pg 64-65              4</w:t>
      </w:r>
    </w:p>
    <w:p>
      <w:r>
        <w:t>Christ                   should be able to:</w:t>
      </w:r>
    </w:p>
    <w:p>
      <w:r>
        <w:t>portray      healing        Zacchaeus the tax</w:t>
      </w:r>
    </w:p>
    <w:p>
      <w:r>
        <w:t>Christ     a) retell the healing of   faith in     power of       collector</w:t>
      </w:r>
    </w:p>
    <w:p>
      <w:r>
        <w:t>blind Bartimaeus in        Jesus?       God            The Good News</w:t>
      </w:r>
    </w:p>
    <w:p>
      <w:r>
        <w:t>Mark 10:36-52                           Learners to    Bible, The</w:t>
      </w:r>
    </w:p>
    <w:p>
      <w:r>
        <w:t>read Mark      Children’s Bible,</w:t>
      </w:r>
    </w:p>
    <w:p>
      <w:r>
        <w:t>10:46-5        Bible story books,</w:t>
      </w:r>
    </w:p>
    <w:p>
      <w:r>
        <w:t>prayer books, flash</w:t>
      </w:r>
    </w:p>
    <w:p>
      <w:r>
        <w:t>cards, pictures,</w:t>
      </w:r>
    </w:p>
    <w:p>
      <w:r>
        <w:t>videos, charts,</w:t>
      </w:r>
    </w:p>
    <w:p>
      <w:r>
        <w:t>posters,</w:t>
      </w:r>
    </w:p>
    <w:p>
      <w:r>
        <w:t>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>
      <w:r>
        <w:t>2   The life of   The        By the end of the Sub-   How did      Learners to     Oxford Growing        Curriculum</w:t>
      </w:r>
    </w:p>
    <w:p>
      <w:r>
        <w:t>Jesus         Miracles   strand, the learner      blind        role play the   in Christ Grade 4     Design vol</w:t>
      </w:r>
    </w:p>
    <w:p>
      <w:r>
        <w:t>of Jesus                            Bartimaeus   healing of      pg 64-65              4</w:t>
      </w:r>
    </w:p>
    <w:p>
      <w:r>
        <w:t>Christ                   should be able to:</w:t>
      </w:r>
    </w:p>
    <w:p>
      <w:r>
        <w:t>portray      blind           Zacchaeus the tax</w:t>
      </w:r>
    </w:p>
    <w:p>
      <w:r>
        <w:t>Christ     recognize the healing    faith in     Bartimaeus      collector</w:t>
      </w:r>
    </w:p>
    <w:p>
      <w:r>
        <w:t>power of Jesus Christ    Jesus?       Learners to     The Good News</w:t>
      </w:r>
    </w:p>
    <w:p>
      <w:r>
        <w:t>appreciate Jesus’                     record the      Bible, The</w:t>
      </w:r>
    </w:p>
    <w:p>
      <w:r>
        <w:t>power over sickness                   role play       Children’s Bible,</w:t>
      </w:r>
    </w:p>
    <w:p>
      <w:r>
        <w:t>using a         Bible story books,</w:t>
      </w:r>
    </w:p>
    <w:p>
      <w:r>
        <w:t>and disease</w:t>
      </w:r>
    </w:p>
    <w:p>
      <w:r>
        <w:t>prayer books, flash</w:t>
      </w:r>
    </w:p>
    <w:p>
      <w:r>
        <w:t>digital</w:t>
      </w:r>
    </w:p>
    <w:p>
      <w:r>
        <w:t>cards, pictures,</w:t>
      </w:r>
    </w:p>
    <w:p>
      <w:r>
        <w:t>device</w:t>
      </w:r>
    </w:p>
    <w:p>
      <w:r>
        <w:t>videos, charts,</w:t>
      </w:r>
    </w:p>
    <w:p>
      <w:r>
        <w:t>Learners to     posters,</w:t>
      </w:r>
    </w:p>
    <w:p>
      <w:r>
        <w:t>record the      photographs,</w:t>
      </w:r>
    </w:p>
    <w:p>
      <w:r>
        <w:t>role play       hymn books,</w:t>
      </w:r>
    </w:p>
    <w:p>
      <w:r>
        <w:t>using a         plasticine, audio</w:t>
      </w:r>
    </w:p>
    <w:p>
      <w:r>
        <w:t>digital         player, picture</w:t>
      </w:r>
    </w:p>
    <w:p>
      <w:r>
        <w:t>device          cards, pencils,</w:t>
      </w:r>
    </w:p>
    <w:p>
      <w:r>
        <w:t>Learners to    models, crayons,</w:t>
      </w:r>
    </w:p>
    <w:p>
      <w:r>
        <w:t>share an        learners’ tablets,</w:t>
      </w:r>
    </w:p>
    <w:p>
      <w:r>
        <w:t>incident        projectors, radio,</w:t>
      </w:r>
    </w:p>
    <w:p>
      <w:r>
        <w:t>when they       smart phone, TV,</w:t>
      </w:r>
    </w:p>
    <w:p>
      <w:r>
        <w:t>prayed to       camera</w:t>
      </w:r>
    </w:p>
    <w:p>
      <w:r>
        <w:t>God for</w:t>
      </w:r>
    </w:p>
    <w:p>
      <w:r>
        <w:t>healing</w:t>
      </w:r>
    </w:p>
    <w:p>
      <w:r>
        <w:t>3   The Life of The ten   By the end of the Sub-     What did     In turns,       Oxford Growing        Curriculum</w:t>
      </w:r>
    </w:p>
    <w:p>
      <w:r>
        <w:t>Jesus       Lepers    strand, the learner        Jesus tell   learners to     in Christ Grade 4     Design vol</w:t>
      </w:r>
    </w:p>
    <w:p>
      <w:r>
        <w:t>the          read Luke       pg 66-68              4</w:t>
      </w:r>
    </w:p>
    <w:p>
      <w:r>
        <w:t>Christ                should be able to:</w:t>
      </w:r>
    </w:p>
    <w:p>
      <w:r>
        <w:t>thankful     17:11-19        Zacchaeus the tax</w:t>
      </w:r>
    </w:p>
    <w:p>
      <w:r>
        <w:t>discuss the story of the   leper?                       collector</w:t>
      </w:r>
    </w:p>
    <w:p>
      <w:r>
        <w:t>Learners to</w:t>
      </w:r>
    </w:p>
    <w:p>
      <w:r>
        <w:t>ten lepers in Luke                      role play the   The Good News</w:t>
      </w:r>
    </w:p>
    <w:p>
      <w:r>
        <w:t>17:11-19                                healing of      Bible, The</w:t>
      </w:r>
    </w:p>
    <w:p>
      <w:r>
        <w:t>appreciate the miracle                  the ten         Children’s Bible,</w:t>
      </w:r>
    </w:p>
    <w:p>
      <w:r>
        <w:t>lepers draw     Bible story books,</w:t>
      </w:r>
    </w:p>
    <w:p>
      <w:r>
        <w:t>by having faith in God</w:t>
      </w:r>
    </w:p>
    <w:p>
      <w:r>
        <w:t>prayer books, flash</w:t>
      </w:r>
    </w:p>
    <w:p>
      <w:r>
        <w:t>the ten</w:t>
      </w:r>
    </w:p>
    <w:p>
      <w:r>
        <w:t>cards, pictures,</w:t>
      </w:r>
    </w:p>
    <w:p>
      <w:r>
        <w:t>lepers using</w:t>
      </w:r>
    </w:p>
    <w:p>
      <w:r>
        <w:t>videos, charts,</w:t>
      </w:r>
    </w:p>
    <w:p>
      <w:r>
        <w:t>a digital       posters,</w:t>
      </w:r>
    </w:p>
    <w:p>
      <w:r>
        <w:t>device          photographs,</w:t>
      </w:r>
    </w:p>
    <w:p>
      <w:r>
        <w:t>In groups,      hymn books,</w:t>
      </w:r>
    </w:p>
    <w:p>
      <w:r>
        <w:t>learners to     plasticine, audio</w:t>
      </w:r>
    </w:p>
    <w:p>
      <w:r>
        <w:t>list ways       player, picture</w:t>
      </w:r>
    </w:p>
    <w:p>
      <w:r>
        <w:t>they express    cards, pencils,</w:t>
      </w:r>
    </w:p>
    <w:p>
      <w:r>
        <w:t>gratitude to    models, crayons,</w:t>
      </w:r>
    </w:p>
    <w:p>
      <w:r>
        <w:t>God             learners’ tablets,</w:t>
      </w:r>
    </w:p>
    <w:p>
      <w:r>
        <w:t>Learners to     projectors, radio,</w:t>
      </w:r>
    </w:p>
    <w:p>
      <w:r>
        <w:t>write a         smart phone, TV,</w:t>
      </w:r>
    </w:p>
    <w:p>
      <w:r>
        <w:t>‘Thank you      camera</w:t>
      </w:r>
    </w:p>
    <w:p>
      <w:r>
        <w:t>note’ to God</w:t>
      </w:r>
    </w:p>
    <w:p>
      <w:r>
        <w:t>for the gift</w:t>
      </w:r>
    </w:p>
    <w:p>
      <w:r>
        <w:t>of life</w:t>
      </w:r>
    </w:p>
    <w:p>
      <w:r>
        <w:t>5   1   The Life of The ten    By the end of the Sub-   What did     Learners to    Oxford Growing        Curriculum</w:t>
      </w:r>
    </w:p>
    <w:p>
      <w:r>
        <w:t>Jesus       Lepers     strand, the learner      Jesus tell   list ways      in Christ Grade 4     Design vol</w:t>
      </w:r>
    </w:p>
    <w:p>
      <w:r>
        <w:t>the          they express   pg 66-68              4</w:t>
      </w:r>
    </w:p>
    <w:p>
      <w:r>
        <w:t>Christ                 should be able to:</w:t>
      </w:r>
    </w:p>
    <w:p>
      <w:r>
        <w:t>thankful     gratitude to   Zacchaeus the tax</w:t>
      </w:r>
    </w:p>
    <w:p>
      <w:r>
        <w:t>outline ways of          leper?                      collector</w:t>
      </w:r>
    </w:p>
    <w:p>
      <w:r>
        <w:t>others</w:t>
      </w:r>
    </w:p>
    <w:p>
      <w:r>
        <w:t>showing gratitude to                  Learners to    The Good News</w:t>
      </w:r>
    </w:p>
    <w:p>
      <w:r>
        <w:t>God in day to day life                sing a song    Bible, The</w:t>
      </w:r>
    </w:p>
    <w:p>
      <w:r>
        <w:t>portray gratitude by                  related to     Children’s Bible,</w:t>
      </w:r>
    </w:p>
    <w:p>
      <w:r>
        <w:t>showing        Bible story books,</w:t>
      </w:r>
    </w:p>
    <w:p>
      <w:r>
        <w:t>thanking those who do</w:t>
      </w:r>
    </w:p>
    <w:p>
      <w:r>
        <w:t>prayer books, flash</w:t>
      </w:r>
    </w:p>
    <w:p>
      <w:r>
        <w:t>good to him/ her                      gratitude to</w:t>
      </w:r>
    </w:p>
    <w:p>
      <w:r>
        <w:t>cards, pictures,</w:t>
      </w:r>
    </w:p>
    <w:p>
      <w:r>
        <w:t>God</w:t>
      </w:r>
    </w:p>
    <w:p>
      <w:r>
        <w:t>videos, charts,</w:t>
      </w:r>
    </w:p>
    <w:p>
      <w:r>
        <w:t>posters,</w:t>
      </w:r>
    </w:p>
    <w:p>
      <w:r>
        <w:t>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>
      <w:r>
        <w:t>2   The Life of Jesus      By the end of the Sub- Who raised     Learners to    Oxford Growing        Curriculum</w:t>
      </w:r>
    </w:p>
    <w:p>
      <w:r>
        <w:t>Jesus       raises a   strand, the learner    the dead       read Luke 7:   in Christ Grade 4     Design vol</w:t>
      </w:r>
    </w:p>
    <w:p>
      <w:r>
        <w:t>Widow’s                           person?        11-16          pg 69-70              4</w:t>
      </w:r>
    </w:p>
    <w:p>
      <w:r>
        <w:t>Christ                 should be able to:</w:t>
      </w:r>
    </w:p>
    <w:p>
      <w:r>
        <w:t>In groups,    Zacchaeus the tax</w:t>
      </w:r>
    </w:p>
    <w:p>
      <w:r>
        <w:t>read the story about                                 collector</w:t>
      </w:r>
    </w:p>
    <w:p>
      <w:r>
        <w:t>learners to</w:t>
      </w:r>
    </w:p>
    <w:p>
      <w:r>
        <w:t>the widow’s son in                    list           The Good News</w:t>
      </w:r>
    </w:p>
    <w:p>
      <w:r>
        <w:t>Luke 7:11-16                          challenges     Bible, The</w:t>
      </w:r>
    </w:p>
    <w:p>
      <w:r>
        <w:t>recognize God’s power                 they face in   Children’s Bible,</w:t>
      </w:r>
    </w:p>
    <w:p>
      <w:r>
        <w:t>their lives    Bible story books,</w:t>
      </w:r>
    </w:p>
    <w:p>
      <w:r>
        <w:t>over death and believe</w:t>
      </w:r>
    </w:p>
    <w:p>
      <w:r>
        <w:t>prayer books, flash</w:t>
      </w:r>
    </w:p>
    <w:p>
      <w:r>
        <w:t>and whom</w:t>
      </w:r>
    </w:p>
    <w:p>
      <w:r>
        <w:t>in Resurrection                        to depend on   cards, pictures,</w:t>
      </w:r>
    </w:p>
    <w:p>
      <w:r>
        <w:t>Learners say   videos, charts,</w:t>
      </w:r>
    </w:p>
    <w:p>
      <w:r>
        <w:t>how Jesus      posters,</w:t>
      </w:r>
    </w:p>
    <w:p>
      <w:r>
        <w:t>showed         photographs,</w:t>
      </w:r>
    </w:p>
    <w:p>
      <w:r>
        <w:t>compassion     hymn books,</w:t>
      </w:r>
    </w:p>
    <w:p>
      <w:r>
        <w:t>to the         plasticine, audio</w:t>
      </w:r>
    </w:p>
    <w:p>
      <w:r>
        <w:t>widow          player, picture</w:t>
      </w:r>
    </w:p>
    <w:p>
      <w:r>
        <w:t>Learners to    cards, pencils,</w:t>
      </w:r>
    </w:p>
    <w:p>
      <w:r>
        <w:t>watch a        models, crayons,</w:t>
      </w:r>
    </w:p>
    <w:p>
      <w:r>
        <w:t>learners’ tablets,</w:t>
      </w:r>
    </w:p>
    <w:p>
      <w:r>
        <w:t>video clip</w:t>
      </w:r>
    </w:p>
    <w:p>
      <w:r>
        <w:t>projectors, radio,</w:t>
      </w:r>
    </w:p>
    <w:p>
      <w:r>
        <w:t>on the</w:t>
      </w:r>
    </w:p>
    <w:p>
      <w:r>
        <w:t>smart phone, TV,</w:t>
      </w:r>
    </w:p>
    <w:p>
      <w:r>
        <w:t>raising of     camera</w:t>
      </w:r>
    </w:p>
    <w:p>
      <w:r>
        <w:t>the widow’s</w:t>
      </w:r>
    </w:p>
    <w:p>
      <w:r>
        <w:t>son</w:t>
      </w:r>
    </w:p>
    <w:p>
      <w:r>
        <w:t>3   The Life of Jesus      By the end of the Sub-    Who raised   Learners to    Oxford Growing        Curriculum</w:t>
      </w:r>
    </w:p>
    <w:p>
      <w:r>
        <w:t>Jesus       raises a   strand, the learner       the dead     recite John    in Christ Grade 4     Design vol</w:t>
      </w:r>
    </w:p>
    <w:p>
      <w:r>
        <w:t>Widow’s                              person?      11:25          pg 69-70              4</w:t>
      </w:r>
    </w:p>
    <w:p>
      <w:r>
        <w:t>Christ                 should be able to:</w:t>
      </w:r>
    </w:p>
    <w:p>
      <w:r>
        <w:t>Why did       Learners to   Zacchaeus the tax</w:t>
      </w:r>
    </w:p>
    <w:p>
      <w:r>
        <w:t>apply lessons learnt by   the people                  collector</w:t>
      </w:r>
    </w:p>
    <w:p>
      <w:r>
        <w:t>Sing a song</w:t>
      </w:r>
    </w:p>
    <w:p>
      <w:r>
        <w:t>showing compassion        praise       about God’s    The Good News</w:t>
      </w:r>
    </w:p>
    <w:p>
      <w:r>
        <w:t>to others                 God?         power over     Bible, The</w:t>
      </w:r>
    </w:p>
    <w:p>
      <w:r>
        <w:t>appreciate the miracle                 death          Children’s Bible,</w:t>
      </w:r>
    </w:p>
    <w:p>
      <w:r>
        <w:t>Bible story books,</w:t>
      </w:r>
    </w:p>
    <w:p>
      <w:r>
        <w:t>by praying to God</w:t>
      </w:r>
    </w:p>
    <w:p>
      <w:r>
        <w:t>prayer books, flash</w:t>
      </w:r>
    </w:p>
    <w:p>
      <w:r>
        <w:t>when faced with                                       cards, pictures,</w:t>
      </w:r>
    </w:p>
    <w:p>
      <w:r>
        <w:t>challenges                                            videos, charts,</w:t>
      </w:r>
    </w:p>
    <w:p>
      <w:r>
        <w:t>posters,</w:t>
      </w:r>
    </w:p>
    <w:p>
      <w:r>
        <w:t>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>
      <w:r>
        <w:t>6   1   The Life of Forgiveness   By the end of the Sub-   What do        Learners to     Oxford Growing        Curriculum</w:t>
      </w:r>
    </w:p>
    <w:p>
      <w:r>
        <w:t>Jesus                     strand, the learner      you do         read            in Christ Grade 4     Design vol</w:t>
      </w:r>
    </w:p>
    <w:p>
      <w:r>
        <w:t>when           Matthew         pg 72-73              4</w:t>
      </w:r>
    </w:p>
    <w:p>
      <w:r>
        <w:t>Christ                    should be able to:</w:t>
      </w:r>
    </w:p>
    <w:p>
      <w:r>
        <w:t>somebody       5:39            Zacchaeus the tax</w:t>
      </w:r>
    </w:p>
    <w:p>
      <w:r>
        <w:t>outline the importance   wrongs                         collector</w:t>
      </w:r>
    </w:p>
    <w:p>
      <w:r>
        <w:t>Learners to</w:t>
      </w:r>
    </w:p>
    <w:p>
      <w:r>
        <w:t>of forgiving others      you? Why       role play       The Good News</w:t>
      </w:r>
    </w:p>
    <w:p>
      <w:r>
        <w:t>should you     acts of         Bible, The</w:t>
      </w:r>
    </w:p>
    <w:p>
      <w:r>
        <w:t>not pay evil   forgiveness     Children’s Bible,</w:t>
      </w:r>
    </w:p>
    <w:p>
      <w:r>
        <w:t>for evil?      Learners to     Bible story books,</w:t>
      </w:r>
    </w:p>
    <w:p>
      <w:r>
        <w:t>prayer books, flash</w:t>
      </w:r>
    </w:p>
    <w:p>
      <w:r>
        <w:t>say why</w:t>
      </w:r>
    </w:p>
    <w:p>
      <w:r>
        <w:t>cards, pictures,</w:t>
      </w:r>
    </w:p>
    <w:p>
      <w:r>
        <w:t>they should</w:t>
      </w:r>
    </w:p>
    <w:p>
      <w:r>
        <w:t>videos, charts,</w:t>
      </w:r>
    </w:p>
    <w:p>
      <w:r>
        <w:t>forgive other   posters,</w:t>
      </w:r>
    </w:p>
    <w:p>
      <w:r>
        <w:t>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>
      <w:r>
        <w:t>2   The Life of Forgiveness   By the end of the Sub-   What do        Learners to     Oxford Growing        Curriculum</w:t>
      </w:r>
    </w:p>
    <w:p>
      <w:r>
        <w:t>Jesus                     strand, the learner      you do         sing a song     in Christ Grade 4     Design vol</w:t>
      </w:r>
    </w:p>
    <w:p>
      <w:r>
        <w:t>when           about loving    pg 72-73              4</w:t>
      </w:r>
    </w:p>
    <w:p>
      <w:r>
        <w:t>Christ                    should be able to:</w:t>
      </w:r>
    </w:p>
    <w:p>
      <w:r>
        <w:t>somebody       others          Zacchaeus the tax</w:t>
      </w:r>
    </w:p>
    <w:p>
      <w:r>
        <w:t>appreciate forgiveness   wrongs                         collector</w:t>
      </w:r>
    </w:p>
    <w:p>
      <w:r>
        <w:t>Learners to</w:t>
      </w:r>
    </w:p>
    <w:p>
      <w:r>
        <w:t>by not repaying evil     you? Why       recite          The Good News</w:t>
      </w:r>
    </w:p>
    <w:p>
      <w:r>
        <w:t>for evil                  should you Mathew           Bible, The</w:t>
      </w:r>
    </w:p>
    <w:p>
      <w:r>
        <w:t>resist vengeance as       not pay evil 5:39           Children’s Bible,</w:t>
      </w:r>
    </w:p>
    <w:p>
      <w:r>
        <w:t>for evil?                   Bible story books,</w:t>
      </w:r>
    </w:p>
    <w:p>
      <w:r>
        <w:t>outlined in Mathew</w:t>
      </w:r>
    </w:p>
    <w:p>
      <w:r>
        <w:t>prayer books, flash</w:t>
      </w:r>
    </w:p>
    <w:p>
      <w:r>
        <w:t>5:39                                                  cards, pictures,</w:t>
      </w:r>
    </w:p>
    <w:p>
      <w:r>
        <w:t>videos, charts,</w:t>
      </w:r>
    </w:p>
    <w:p>
      <w:r>
        <w:t>posters,</w:t>
      </w:r>
    </w:p>
    <w:p>
      <w:r>
        <w:t>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>
      <w:r>
        <w:t>3   The Life of Helping    By the end of the Sub-    Why          Learners to    Oxford Growing        Curriculum</w:t>
      </w:r>
    </w:p>
    <w:p>
      <w:r>
        <w:t>Jesus       those in   strand, the learner       should you   read,          in Christ Grade 4     Design vol</w:t>
      </w:r>
    </w:p>
    <w:p>
      <w:r>
        <w:t>need                                 help them?   Matthew        pg 74-75              4</w:t>
      </w:r>
    </w:p>
    <w:p>
      <w:r>
        <w:t>Christ                 should be able to:</w:t>
      </w:r>
    </w:p>
    <w:p>
      <w:r>
        <w:t>5:42           Zacchaeus the tax</w:t>
      </w:r>
    </w:p>
    <w:p>
      <w:r>
        <w:t>state the importance of                               collector</w:t>
      </w:r>
    </w:p>
    <w:p>
      <w:r>
        <w:t>Learners to</w:t>
      </w:r>
    </w:p>
    <w:p>
      <w:r>
        <w:t>helping those in need                  mention        The Good News</w:t>
      </w:r>
    </w:p>
    <w:p>
      <w:r>
        <w:t>demonstrate kindness                   instances      Bible, The</w:t>
      </w:r>
    </w:p>
    <w:p>
      <w:r>
        <w:t>by sharing with those                  they helped    Children’s Bible,</w:t>
      </w:r>
    </w:p>
    <w:p>
      <w:r>
        <w:t>someone at     Bible story books,</w:t>
      </w:r>
    </w:p>
    <w:p>
      <w:r>
        <w:t>in need recite Mathew</w:t>
      </w:r>
    </w:p>
    <w:p>
      <w:r>
        <w:t>prayer books, flash</w:t>
      </w:r>
    </w:p>
    <w:p>
      <w:r>
        <w:t>5:42 and help those in                 school,</w:t>
      </w:r>
    </w:p>
    <w:p>
      <w:r>
        <w:t>cards, pictures,</w:t>
      </w:r>
    </w:p>
    <w:p>
      <w:r>
        <w:t>need promptly                          home or in</w:t>
      </w:r>
    </w:p>
    <w:p>
      <w:r>
        <w:t>videos, charts,</w:t>
      </w:r>
    </w:p>
    <w:p>
      <w:r>
        <w:t>church e.g.    posters,</w:t>
      </w:r>
    </w:p>
    <w:p>
      <w:r>
        <w:t>they gave a    photographs,</w:t>
      </w:r>
    </w:p>
    <w:p>
      <w:r>
        <w:t>pencil,        hymn books,</w:t>
      </w:r>
    </w:p>
    <w:p>
      <w:r>
        <w:t>rubber or      plasticine, audio</w:t>
      </w:r>
    </w:p>
    <w:p>
      <w:r>
        <w:t>shared lunch</w:t>
      </w:r>
    </w:p>
    <w:p>
      <w:r>
        <w:t>with another    player, picture</w:t>
      </w:r>
    </w:p>
    <w:p>
      <w:r>
        <w:t>pupil           cards, pencils,</w:t>
      </w:r>
    </w:p>
    <w:p>
      <w:r>
        <w:t>Learners to     models, crayons,</w:t>
      </w:r>
    </w:p>
    <w:p>
      <w:r>
        <w:t>role play       learners’ tablets,</w:t>
      </w:r>
    </w:p>
    <w:p>
      <w:r>
        <w:t>sharing         projectors, radio,</w:t>
      </w:r>
    </w:p>
    <w:p>
      <w:r>
        <w:t>Learners to    smart phone, TV,</w:t>
      </w:r>
    </w:p>
    <w:p>
      <w:r>
        <w:t>recite          camera</w:t>
      </w:r>
    </w:p>
    <w:p>
      <w:r>
        <w:t>Matthew</w:t>
      </w:r>
    </w:p>
    <w:p>
      <w:r>
        <w:t>5:42</w:t>
      </w:r>
    </w:p>
    <w:p>
      <w:r>
        <w:t>7   1   The Life of Parable of    By the end of the Sub-     What do      Learners to     Oxford Growing        Curriculum</w:t>
      </w:r>
    </w:p>
    <w:p>
      <w:r>
        <w:t>Jesus       the lost coin strand, the learner        you learn    read Luke       in Christ Grade 4     Design vol</w:t>
      </w:r>
    </w:p>
    <w:p>
      <w:r>
        <w:t>from the     15: 8-10        pg 76-77              4</w:t>
      </w:r>
    </w:p>
    <w:p>
      <w:r>
        <w:t>Christ                    should be able to;</w:t>
      </w:r>
    </w:p>
    <w:p>
      <w:r>
        <w:t>parable of   Learners to     Zacchaeus the tax</w:t>
      </w:r>
    </w:p>
    <w:p>
      <w:r>
        <w:t>describe the parable of   the lost                     collector</w:t>
      </w:r>
    </w:p>
    <w:p>
      <w:r>
        <w:t>role play the</w:t>
      </w:r>
    </w:p>
    <w:p>
      <w:r>
        <w:t>the lost coin and its      coin?        parable of      The Good News</w:t>
      </w:r>
    </w:p>
    <w:p>
      <w:r>
        <w:t>significance in day to                  the lost coin   Bible, The</w:t>
      </w:r>
    </w:p>
    <w:p>
      <w:r>
        <w:t>day lives                               in pairs,       Children’s Bible,</w:t>
      </w:r>
    </w:p>
    <w:p>
      <w:r>
        <w:t>Bible story books,</w:t>
      </w:r>
    </w:p>
    <w:p>
      <w:r>
        <w:t>Recognise God’s love                    learners to</w:t>
      </w:r>
    </w:p>
    <w:p>
      <w:r>
        <w:t>prayer books, flash</w:t>
      </w:r>
    </w:p>
    <w:p>
      <w:r>
        <w:t>for the sinner and the                  say how</w:t>
      </w:r>
    </w:p>
    <w:p>
      <w:r>
        <w:t>cards, pictures,</w:t>
      </w:r>
    </w:p>
    <w:p>
      <w:r>
        <w:t>need to live a righteous                God loves</w:t>
      </w:r>
    </w:p>
    <w:p>
      <w:r>
        <w:t>videos, charts,</w:t>
      </w:r>
    </w:p>
    <w:p>
      <w:r>
        <w:t>them</w:t>
      </w:r>
    </w:p>
    <w:p>
      <w:r>
        <w:t>life                                                    posters,</w:t>
      </w:r>
    </w:p>
    <w:p>
      <w:r>
        <w:t>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>
      <w:r>
        <w:t>2   The Life of Parable of    By the end of the Sub-    How does      Learners        Oxford Growing        Curriculum</w:t>
      </w:r>
    </w:p>
    <w:p>
      <w:r>
        <w:t>Jesus       the lost coin strand, the learner       God show      explain why     in Christ Grade 4     Design vol</w:t>
      </w:r>
    </w:p>
    <w:p>
      <w:r>
        <w:t>love for the  it is           pg 76-77              4</w:t>
      </w:r>
    </w:p>
    <w:p>
      <w:r>
        <w:t>Christ                    should be able to:</w:t>
      </w:r>
    </w:p>
    <w:p>
      <w:r>
        <w:t>sinner?       important to    Zacchaeus the tax</w:t>
      </w:r>
    </w:p>
    <w:p>
      <w:r>
        <w:t>discuss how he/she                                      collector</w:t>
      </w:r>
    </w:p>
    <w:p>
      <w:r>
        <w:t>live a holy</w:t>
      </w:r>
    </w:p>
    <w:p>
      <w:r>
        <w:t>should lead a holy life                 life as a</w:t>
      </w:r>
    </w:p>
    <w:p>
      <w:r>
        <w:t>that is pleasing to God                 Christian</w:t>
      </w:r>
    </w:p>
    <w:p>
      <w:r>
        <w:t>appreciate God’s love                   Learners to</w:t>
      </w:r>
    </w:p>
    <w:p>
      <w:r>
        <w:t>and lead upright lives                  sing a song</w:t>
      </w:r>
    </w:p>
    <w:p>
      <w:r>
        <w:t>about God’s</w:t>
      </w:r>
    </w:p>
    <w:p>
      <w:r>
        <w:t>willingness</w:t>
      </w:r>
    </w:p>
    <w:p>
      <w:r>
        <w:t>to save the</w:t>
      </w:r>
    </w:p>
    <w:p>
      <w:r>
        <w:t>lost</w:t>
      </w:r>
    </w:p>
    <w:p>
      <w:r>
        <w:t>3   The Life of Parable of    By the end of the Sub-    How does      Learners to     Oxford Growing        Curriculum</w:t>
      </w:r>
    </w:p>
    <w:p>
      <w:r>
        <w:t>Jesus       the mustard   strand, the learner       the mustard read Luke         in Christ Grade 4     Design vol</w:t>
      </w:r>
    </w:p>
    <w:p>
      <w:r>
        <w:t>seed story    13:18-19        pg 78-80              4</w:t>
      </w:r>
    </w:p>
    <w:p>
      <w:r>
        <w:t>Christ      seed          should be able to:</w:t>
      </w:r>
    </w:p>
    <w:p>
      <w:r>
        <w:t>relate to the Learners to     The Good News</w:t>
      </w:r>
    </w:p>
    <w:p>
      <w:r>
        <w:t>read Luke 13:18-19       Kingdom       collect small   Bible, The</w:t>
      </w:r>
    </w:p>
    <w:p>
      <w:r>
        <w:t>about the Mustard seed    of God?       seeds from      Children’s Bible,</w:t>
      </w:r>
    </w:p>
    <w:p>
      <w:r>
        <w:t>describe how the                        the school      Bible story books,</w:t>
      </w:r>
    </w:p>
    <w:p>
      <w:r>
        <w:t>Kingdom of God                          compound        prayer books, flash</w:t>
      </w:r>
    </w:p>
    <w:p>
      <w:r>
        <w:t>grows from a small                      Learners to     cards, pictures,</w:t>
      </w:r>
    </w:p>
    <w:p>
      <w:r>
        <w:t>beginning                               plant the</w:t>
      </w:r>
    </w:p>
    <w:p>
      <w:r>
        <w:t>videos, charts,</w:t>
      </w:r>
    </w:p>
    <w:p>
      <w:r>
        <w:t>seeds, water</w:t>
      </w:r>
    </w:p>
    <w:p>
      <w:r>
        <w:t>posters,</w:t>
      </w:r>
    </w:p>
    <w:p>
      <w:r>
        <w:t>them and</w:t>
      </w:r>
    </w:p>
    <w:p>
      <w:r>
        <w:t>observe as      photographs,</w:t>
      </w:r>
    </w:p>
    <w:p>
      <w:r>
        <w:t>the seeds       hymn books,</w:t>
      </w:r>
    </w:p>
    <w:p>
      <w:r>
        <w:t>sprout and      plasticine, audio</w:t>
      </w:r>
    </w:p>
    <w:p>
      <w:r>
        <w:t>grow to a       player, picture</w:t>
      </w:r>
    </w:p>
    <w:p>
      <w:r>
        <w:t>big tree        cards, pencils,</w:t>
      </w:r>
    </w:p>
    <w:p>
      <w:r>
        <w:t>Learners to     models, crayons,</w:t>
      </w:r>
    </w:p>
    <w:p>
      <w:r>
        <w:t>draw a big      learners’ tablets,</w:t>
      </w:r>
    </w:p>
    <w:p>
      <w:r>
        <w:t>tree with       projectors, radio,</w:t>
      </w:r>
    </w:p>
    <w:p>
      <w:r>
        <w:t>birds on its    smart phone, TV,</w:t>
      </w:r>
    </w:p>
    <w:p>
      <w:r>
        <w:t>branches        camera</w:t>
      </w:r>
    </w:p>
    <w:p/>
    <w:p>
      <w:r>
        <w:t>8   1   The Life of Parable of    By the end of the Sub-   How does        Learners to     Oxford Growing        Curriculum</w:t>
      </w:r>
    </w:p>
    <w:p>
      <w:r>
        <w:t>Jesus       the mustard   strand, the learner      the mustard     role play the   in Christ Grade 4     Design vol</w:t>
      </w:r>
    </w:p>
    <w:p>
      <w:r>
        <w:t>seed story      activities      pg 78-80              4</w:t>
      </w:r>
    </w:p>
    <w:p>
      <w:r>
        <w:t>Christ      seed          should be able to:</w:t>
      </w:r>
    </w:p>
    <w:p>
      <w:r>
        <w:t>relate to the   they do in      The Good News</w:t>
      </w:r>
    </w:p>
    <w:p>
      <w:r>
        <w:t>explain how we           Kingdom         Church          Bible, The</w:t>
      </w:r>
    </w:p>
    <w:p>
      <w:r>
        <w:t>contribute to the        of God?         Learners to     Children’s Bible,</w:t>
      </w:r>
    </w:p>
    <w:p>
      <w:r>
        <w:t>growth of the                            watch a         Bible story books,</w:t>
      </w:r>
    </w:p>
    <w:p>
      <w:r>
        <w:t>Kingdom of God                           video clip      prayer books, flash</w:t>
      </w:r>
    </w:p>
    <w:p>
      <w:r>
        <w:t>on a mustard    cards, pictures,</w:t>
      </w:r>
    </w:p>
    <w:p>
      <w:r>
        <w:t>appreciate the growth</w:t>
      </w:r>
    </w:p>
    <w:p>
      <w:r>
        <w:t>seed</w:t>
      </w:r>
    </w:p>
    <w:p>
      <w:r>
        <w:t>of God’s kingdom by                                      videos, charts,</w:t>
      </w:r>
    </w:p>
    <w:p>
      <w:r>
        <w:t>Learners to</w:t>
      </w:r>
    </w:p>
    <w:p>
      <w:r>
        <w:t>evangelizing to others                                   posters,</w:t>
      </w:r>
    </w:p>
    <w:p>
      <w:r>
        <w:t>sing a song</w:t>
      </w:r>
    </w:p>
    <w:p>
      <w:r>
        <w:t>about the       photographs,</w:t>
      </w:r>
    </w:p>
    <w:p>
      <w:r>
        <w:t>kingdom of      hymn books,</w:t>
      </w:r>
    </w:p>
    <w:p>
      <w:r>
        <w:t>God             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cameravol 4</w:t>
      </w:r>
    </w:p>
    <w:p/>
    <w:p>
      <w:r>
        <w:t>2   The Life of Nicodemus’    By the end of the Sub-   What was        Learners to     Oxford Growing        Curriculum</w:t>
      </w:r>
    </w:p>
    <w:p>
      <w:r>
        <w:t>Jesus       encounter     strand, the learner      Nicodemus       role play the   in Christ Grade 4     Design vol</w:t>
      </w:r>
    </w:p>
    <w:p>
      <w:r>
        <w:t>question to     story of        pg 78-80</w:t>
      </w:r>
    </w:p>
    <w:p>
      <w:r>
        <w:t>with Jesus    should be able to:</w:t>
      </w:r>
    </w:p>
    <w:p>
      <w:r>
        <w:t>Jesus                           Oxford Growing</w:t>
      </w:r>
    </w:p>
    <w:p>
      <w:r>
        <w:t>Christ        retell the story of       Christ       Nicodemus’     in Christ Grade 4     4</w:t>
      </w:r>
    </w:p>
    <w:p>
      <w:r>
        <w:t>Nicodemus as written                   encounter      pg 81-84</w:t>
      </w:r>
    </w:p>
    <w:p>
      <w:r>
        <w:t>in John 3:1-5                          with Jesus     The Good News</w:t>
      </w:r>
    </w:p>
    <w:p>
      <w:r>
        <w:t>Christ         Bible, The</w:t>
      </w:r>
    </w:p>
    <w:p>
      <w:r>
        <w:t>acknowledge that                                      Children’s Bible,</w:t>
      </w:r>
    </w:p>
    <w:p>
      <w:r>
        <w:t>repentance of sins                                    Bible story books,</w:t>
      </w:r>
    </w:p>
    <w:p>
      <w:r>
        <w:t>draws us close to                                     prayer books, flash</w:t>
      </w:r>
    </w:p>
    <w:p>
      <w:r>
        <w:t>Christ                                                cards, pictures,</w:t>
      </w:r>
    </w:p>
    <w:p>
      <w:r>
        <w:t>videos, charts,</w:t>
      </w:r>
    </w:p>
    <w:p>
      <w:r>
        <w:t>posters,</w:t>
      </w:r>
    </w:p>
    <w:p>
      <w:r>
        <w:t>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/>
    <w:p>
      <w:r>
        <w:t>3   The Life of Nicodemus’   By the end of the Sub-    What         Learners to    Oxford Growing        Curriculum</w:t>
      </w:r>
    </w:p>
    <w:p>
      <w:r>
        <w:t>Jesus       encounter    strand, the learner       answer did   say why        in Christ Grade 4     Design vol</w:t>
      </w:r>
    </w:p>
    <w:p>
      <w:r>
        <w:t>Jesus give   baptism is     pg 78-80              4</w:t>
      </w:r>
    </w:p>
    <w:p>
      <w:r>
        <w:t>with Jesus   should be able to:</w:t>
      </w:r>
    </w:p>
    <w:p>
      <w:r>
        <w:t>about        important to   The Good News</w:t>
      </w:r>
    </w:p>
    <w:p>
      <w:r>
        <w:t>Christ       discuss the importance    salvation    Christians     Bible, The</w:t>
      </w:r>
    </w:p>
    <w:p>
      <w:r>
        <w:t>of baptism for</w:t>
      </w:r>
    </w:p>
    <w:p>
      <w:r>
        <w:t>Learners to    Children’s Bible,</w:t>
      </w:r>
    </w:p>
    <w:p>
      <w:r>
        <w:t>Christians recite John                 sing a song    Bible story books,</w:t>
      </w:r>
    </w:p>
    <w:p>
      <w:r>
        <w:t>3:16 and believe in                    on             prayer books, flash</w:t>
      </w:r>
    </w:p>
    <w:p>
      <w:r>
        <w:t>Jesus Christ to inherit                Nicodemus      cards, pictures,</w:t>
      </w:r>
    </w:p>
    <w:p>
      <w:r>
        <w:t>eternal life                            conversion     videos, charts,</w:t>
      </w:r>
    </w:p>
    <w:p>
      <w:r>
        <w:t>posters,</w:t>
      </w:r>
    </w:p>
    <w:p>
      <w:r>
        <w:t>photographs,</w:t>
      </w:r>
    </w:p>
    <w:p>
      <w:r>
        <w:t>hymn books,</w:t>
      </w:r>
    </w:p>
    <w:p>
      <w:r>
        <w:t>plasticine, audio</w:t>
      </w:r>
    </w:p>
    <w:p>
      <w:r>
        <w:t>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/>
    <w:p>
      <w:r>
        <w:t>9   1   Christian   Trust   By the end of the Sub-   Whom do        Learners to    Oxford Growing        Curriculum</w:t>
      </w:r>
    </w:p>
    <w:p>
      <w:r>
        <w:t>Values              strand, the learner      you trust at   read Genesis   in Christ Grade 4     Design vol</w:t>
      </w:r>
    </w:p>
    <w:p>
      <w:r>
        <w:t>should be able to:       school? 3.     39:7-12 on     pg 85-87              4</w:t>
      </w:r>
    </w:p>
    <w:p>
      <w:r>
        <w:t>Why            the story of   The Good News</w:t>
      </w:r>
    </w:p>
    <w:p>
      <w:r>
        <w:t>Emulate Joseph by        should you     Joseph and     Bible, The</w:t>
      </w:r>
    </w:p>
    <w:p>
      <w:r>
        <w:t>resisting sexual         put your       Potiphar’s     Children’s Bible,</w:t>
      </w:r>
    </w:p>
    <w:p>
      <w:r>
        <w:t>trust in       wife</w:t>
      </w:r>
    </w:p>
    <w:p>
      <w:r>
        <w:t>temptations as young                                   Bible story books,</w:t>
      </w:r>
    </w:p>
    <w:p>
      <w:r>
        <w:t>people (Genesis 39:7-                   Learners to    prayer books, flash</w:t>
      </w:r>
    </w:p>
    <w:p>
      <w:r>
        <w:t>12                                      list people    cards, pictures,</w:t>
      </w:r>
    </w:p>
    <w:p>
      <w:r>
        <w:t>they can</w:t>
      </w:r>
    </w:p>
    <w:p>
      <w:r>
        <w:t>videos, charts,</w:t>
      </w:r>
    </w:p>
    <w:p>
      <w:r>
        <w:t>exercise precaution                     trust at</w:t>
      </w:r>
    </w:p>
    <w:p>
      <w:r>
        <w:t>posters,</w:t>
      </w:r>
    </w:p>
    <w:p>
      <w:r>
        <w:t>when with people of                     home,</w:t>
      </w:r>
    </w:p>
    <w:p>
      <w:r>
        <w:t>school and     photographs,</w:t>
      </w:r>
    </w:p>
    <w:p>
      <w:r>
        <w:t>the opposite sex                                       hymn books,</w:t>
      </w:r>
    </w:p>
    <w:p>
      <w:r>
        <w:t>the</w:t>
      </w:r>
    </w:p>
    <w:p>
      <w:r>
        <w:t>community      plasticine, audio</w:t>
      </w:r>
    </w:p>
    <w:p>
      <w:r>
        <w:t>In pairs,      player, picture</w:t>
      </w:r>
    </w:p>
    <w:p>
      <w:r>
        <w:t>learners to    cards, pencils,</w:t>
      </w:r>
    </w:p>
    <w:p>
      <w:r>
        <w:t>role play      models, crayons,</w:t>
      </w:r>
    </w:p>
    <w:p>
      <w:r>
        <w:t>saying no to     learners’ tablets,</w:t>
      </w:r>
    </w:p>
    <w:p>
      <w:r>
        <w:t>strangers        projectors, radio,</w:t>
      </w:r>
    </w:p>
    <w:p>
      <w:r>
        <w:t>In groups,       smart phone, TV,</w:t>
      </w:r>
    </w:p>
    <w:p>
      <w:r>
        <w:t>learners to      camera</w:t>
      </w:r>
    </w:p>
    <w:p>
      <w:r>
        <w:t>discuss</w:t>
      </w:r>
    </w:p>
    <w:p>
      <w:r>
        <w:t>whom to</w:t>
      </w:r>
    </w:p>
    <w:p>
      <w:r>
        <w:t>report to</w:t>
      </w:r>
    </w:p>
    <w:p>
      <w:r>
        <w:t>when in</w:t>
      </w:r>
    </w:p>
    <w:p>
      <w:r>
        <w:t>danger</w:t>
      </w:r>
    </w:p>
    <w:p>
      <w:r>
        <w:t>Learners to</w:t>
      </w:r>
    </w:p>
    <w:p>
      <w:r>
        <w:t>write a</w:t>
      </w:r>
    </w:p>
    <w:p>
      <w:r>
        <w:t>poem on,</w:t>
      </w:r>
    </w:p>
    <w:p>
      <w:r>
        <w:t>‘People I</w:t>
      </w:r>
    </w:p>
    <w:p>
      <w:r>
        <w:t>trust’</w:t>
      </w:r>
    </w:p>
    <w:p>
      <w:r>
        <w:t>2   Christian   Truthfulness By the end of the Sub-     Why          Learners to      Oxford Growing           Curriculum</w:t>
      </w:r>
    </w:p>
    <w:p>
      <w:r>
        <w:t>Values                   strand, the learner        should you   read             in Christ Grade 4        Design vol</w:t>
      </w:r>
    </w:p>
    <w:p>
      <w:r>
        <w:t>tell the     Ephesians        pg 91-93                 4</w:t>
      </w:r>
    </w:p>
    <w:p>
      <w:r>
        <w:t>should be able to:</w:t>
      </w:r>
    </w:p>
    <w:p>
      <w:r>
        <w:t>truth        4:25             The Good News</w:t>
      </w:r>
    </w:p>
    <w:p>
      <w:r>
        <w:t>state the importance of    always?      Learners to      Bible, The Children’s</w:t>
      </w:r>
    </w:p>
    <w:p>
      <w:r>
        <w:t>telling the truth always                say why          Bible, Bible story</w:t>
      </w:r>
    </w:p>
    <w:p>
      <w:r>
        <w:t>they should      books, prayer books,</w:t>
      </w:r>
    </w:p>
    <w:p>
      <w:r>
        <w:t>tell the truth</w:t>
      </w:r>
    </w:p>
    <w:p>
      <w:r>
        <w:t>flash cards, pictures,</w:t>
      </w:r>
    </w:p>
    <w:p>
      <w:r>
        <w:t>always</w:t>
      </w:r>
    </w:p>
    <w:p>
      <w:r>
        <w:t>videos, charts,</w:t>
      </w:r>
    </w:p>
    <w:p>
      <w:r>
        <w:t>posters,</w:t>
      </w:r>
    </w:p>
    <w:p>
      <w:r>
        <w:t>photographs, hymn</w:t>
      </w:r>
    </w:p>
    <w:p>
      <w:r>
        <w:t>books, plasticine,</w:t>
      </w:r>
    </w:p>
    <w:p>
      <w:r>
        <w:t>audio player, picture</w:t>
      </w:r>
    </w:p>
    <w:p>
      <w:r>
        <w:t>cards, pencils,</w:t>
      </w:r>
    </w:p>
    <w:p>
      <w:r>
        <w:t>models, crayons,</w:t>
      </w:r>
    </w:p>
    <w:p>
      <w:r>
        <w:t>learners’ tablets,</w:t>
      </w:r>
    </w:p>
    <w:p>
      <w:r>
        <w:t>projectors, radio,</w:t>
      </w:r>
    </w:p>
    <w:p>
      <w:r>
        <w:t>smart phone, TV,</w:t>
      </w:r>
    </w:p>
    <w:p>
      <w:r>
        <w:t>camera</w:t>
      </w:r>
    </w:p>
    <w:p/>
    <w:p>
      <w:r>
        <w:t>3   Christian   Truthfulness By the end of the Sub-     What does     In pairs,        Oxford Growing           Curriculum</w:t>
      </w:r>
    </w:p>
    <w:p>
      <w:r>
        <w:t>Values                   strand, the learner        the word of   learners to      in Christ Grade 4        Design vol</w:t>
      </w:r>
    </w:p>
    <w:p>
      <w:r>
        <w:t>God say       say when         pg 91-93                 4</w:t>
      </w:r>
    </w:p>
    <w:p>
      <w:r>
        <w:t>should be able to</w:t>
      </w:r>
    </w:p>
    <w:p>
      <w:r>
        <w:t>about         they did not     Telling the truth</w:t>
      </w:r>
    </w:p>
    <w:p>
      <w:r>
        <w:t>desire to always speak     telling the   tell the truth   always</w:t>
      </w:r>
    </w:p>
    <w:p>
      <w:r>
        <w:t>the truth as outlined in   truth?        and how to</w:t>
      </w:r>
    </w:p>
    <w:p>
      <w:r>
        <w:t>Ephesians 4:25                           overcome         The Good News</w:t>
      </w:r>
    </w:p>
    <w:p>
      <w:r>
        <w:t>resist lying as cited in                 lies             Bible, The Children’s</w:t>
      </w:r>
    </w:p>
    <w:p>
      <w:r>
        <w:t>Proverbs 12: 19                          Learners to      Bible, Bible story</w:t>
      </w:r>
    </w:p>
    <w:p>
      <w:r>
        <w:t>write a          books, prayer books,</w:t>
      </w:r>
    </w:p>
    <w:p>
      <w:r>
        <w:t>poem on the      flash cards, pictures,</w:t>
      </w:r>
    </w:p>
    <w:p>
      <w:r>
        <w:t>importance       videos, charts,</w:t>
      </w:r>
    </w:p>
    <w:p>
      <w:r>
        <w:t>of telling the   posters, photographs,</w:t>
      </w:r>
    </w:p>
    <w:p>
      <w:r>
        <w:t>truth always     hymn books,</w:t>
      </w:r>
    </w:p>
    <w:p>
      <w:r>
        <w:t>Learners to</w:t>
      </w:r>
    </w:p>
    <w:p>
      <w:r>
        <w:t>plasticine, audio</w:t>
      </w:r>
    </w:p>
    <w:p>
      <w:r>
        <w:t>recite</w:t>
      </w:r>
    </w:p>
    <w:p>
      <w:r>
        <w:t>player, picture cards,</w:t>
      </w:r>
    </w:p>
    <w:p>
      <w:r>
        <w:t>Proverbs 12:</w:t>
      </w:r>
    </w:p>
    <w:p>
      <w:r>
        <w:t>19               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/>
    <w:p>
      <w:r>
        <w:t>10-11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