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1DKSXyWJmx graph Download 1 pdf a href https drive google com</w:t>
      </w:r>
    </w:p>
    <w:p>
      <w:r>
        <w:t>ENGLISH SCHEME OF WORK GRADE 4 TERM THREE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School                 Grade                       Learning Area                 Term                     Year</w:t>
      </w:r>
    </w:p>
    <w:p/>
    <w:p>
      <w:r>
        <w:t>4                           English Activities            3</w:t>
      </w:r>
    </w:p>
    <w:p/>
    <w:p>
      <w:r>
        <w:t>Wee   Less    Strand/T   Sub             Specific              Key                Learning                 Learning        Assessment            Rema</w:t>
      </w:r>
    </w:p>
    <w:p>
      <w:r>
        <w:t>k     on                                                       Inquiry                                     Resources                             rks</w:t>
      </w:r>
    </w:p>
    <w:p>
      <w:r>
        <w:t>heme       Strand/Sub      Learning                                 Experience</w:t>
      </w:r>
    </w:p>
    <w:p>
      <w:r>
        <w:t>theme           Outcomes              Questio</w:t>
      </w:r>
    </w:p>
    <w:p>
      <w:r>
        <w:t>n(S)</w:t>
      </w:r>
    </w:p>
    <w:p>
      <w:r>
        <w:t>1     1       Grammar    Parts of        By the end of         Why do             Use                the   Course books       Tasks such as</w:t>
      </w:r>
    </w:p>
    <w:p>
      <w:r>
        <w:t>the sub strand,       we join                                     Story books         multiple choice</w:t>
      </w:r>
    </w:p>
    <w:p>
      <w:r>
        <w:t>Speech:                                                  conjunctions (and,</w:t>
      </w:r>
    </w:p>
    <w:p>
      <w:r>
        <w:t>sentenc                                     Charts             Discrimination</w:t>
      </w:r>
    </w:p>
    <w:p>
      <w:r>
        <w:t>Conjunctions    the learner                              but, or, yet, so, for,</w:t>
      </w:r>
    </w:p>
    <w:p>
      <w:r>
        <w:t>es?</w:t>
      </w:r>
    </w:p>
    <w:p>
      <w:r>
        <w:t>Video clips        Gap-filling</w:t>
      </w:r>
    </w:p>
    <w:p>
      <w:r>
        <w:t>should be able                           nor) to talk about       Audio-visual       Short-answer</w:t>
      </w:r>
    </w:p>
    <w:p>
      <w:r>
        <w:t>to:                   Which              topics related to the    resources</w:t>
      </w:r>
    </w:p>
    <w:p>
      <w:r>
        <w:t>Identify              words do           theme.                   Other web</w:t>
      </w:r>
    </w:p>
    <w:p>
      <w:r>
        <w:t>we use to                                   resources</w:t>
      </w:r>
    </w:p>
    <w:p>
      <w:r>
        <w:t>conjunctions                             Respond</w:t>
      </w:r>
    </w:p>
    <w:p>
      <w:r>
        <w:t>correctly in oral     join               appropriately to</w:t>
      </w:r>
    </w:p>
    <w:p>
      <w:r>
        <w:t>and written texts     sentences?         questions</w:t>
      </w:r>
    </w:p>
    <w:p>
      <w:r>
        <w:t>for fluency of</w:t>
      </w:r>
    </w:p>
    <w:p>
      <w:r>
        <w:t>speech</w:t>
      </w:r>
    </w:p>
    <w:p>
      <w:r>
        <w:t>2       Grammar    Parts of        Engage in short       Why do             Construct sentences      Course books       Tasks such as</w:t>
      </w:r>
    </w:p>
    <w:p>
      <w:r>
        <w:t>dialogues             we join                                     Story books         multiple choice</w:t>
      </w:r>
    </w:p>
    <w:p>
      <w:r>
        <w:t>Speech:                                                  using the</w:t>
      </w:r>
    </w:p>
    <w:p>
      <w:r>
        <w:t>featuring             sentenc                                     Charts             Discrimination</w:t>
      </w:r>
    </w:p>
    <w:p>
      <w:r>
        <w:t>Conjunctions                                             conjunctions (and,</w:t>
      </w:r>
    </w:p>
    <w:p>
      <w:r>
        <w:t>es?</w:t>
      </w:r>
    </w:p>
    <w:p>
      <w:r>
        <w:t>Video clips        Gap-filling</w:t>
      </w:r>
    </w:p>
    <w:p>
      <w:r>
        <w:t>conjunctions for                         but, or, yet, so, for,   Audio-visual</w:t>
      </w:r>
    </w:p>
    <w:p>
      <w:r>
        <w:t>Which                                                          Short-answer</w:t>
      </w:r>
    </w:p>
    <w:p>
      <w:r>
        <w:t>fluency of speech                        nor) and type them       resources</w:t>
      </w:r>
    </w:p>
    <w:p>
      <w:r>
        <w:t>words do           on a digital device.     Other web</w:t>
      </w:r>
    </w:p>
    <w:p>
      <w:r>
        <w:t>we use to                                   resources</w:t>
      </w:r>
    </w:p>
    <w:p>
      <w:r>
        <w:t>Listen to a short</w:t>
      </w:r>
    </w:p>
    <w:p>
      <w:r>
        <w:t>join</w:t>
      </w:r>
    </w:p>
    <w:p>
      <w:r>
        <w:t>dialogue</w:t>
      </w:r>
    </w:p>
    <w:p>
      <w:r>
        <w:t>sentences?</w:t>
      </w:r>
    </w:p>
    <w:p>
      <w:r>
        <w:t>containing the</w:t>
      </w:r>
    </w:p>
    <w:p>
      <w:r>
        <w:t>conjunctions (and,</w:t>
      </w:r>
    </w:p>
    <w:p>
      <w:r>
        <w:t>but, or, yet, so, for,</w:t>
      </w:r>
    </w:p>
    <w:p>
      <w:r>
        <w:t>nor) and discuss</w:t>
      </w:r>
    </w:p>
    <w:p>
      <w:r>
        <w:t>their usage in</w:t>
      </w:r>
    </w:p>
    <w:p>
      <w:r>
        <w:t>groups.</w:t>
      </w:r>
    </w:p>
    <w:p/>
    <w:p>
      <w:r>
        <w:t>3   Grammar   Parts of       a) Use                Why do       Answer and ask            Course books      Tasks such as</w:t>
      </w:r>
    </w:p>
    <w:p>
      <w:r>
        <w:t>conjunctions     we join      questions                 Story books        multiple choice</w:t>
      </w:r>
    </w:p>
    <w:p>
      <w:r>
        <w:t>Speech:</w:t>
      </w:r>
    </w:p>
    <w:p>
      <w:r>
        <w:t>in a variety     sentenc      involving</w:t>
      </w:r>
    </w:p>
    <w:p>
      <w:r>
        <w:t>Charts            Discrimination</w:t>
      </w:r>
    </w:p>
    <w:p>
      <w:r>
        <w:t>Conjunctions</w:t>
      </w:r>
    </w:p>
    <w:p>
      <w:r>
        <w:t>es?</w:t>
      </w:r>
    </w:p>
    <w:p>
      <w:r>
        <w:t>Video clips       Gap-filling</w:t>
      </w:r>
    </w:p>
    <w:p>
      <w:r>
        <w:t>of contexts                   conjunctions              Audio-visual</w:t>
      </w:r>
    </w:p>
    <w:p>
      <w:r>
        <w:t>Which                                                    Short-answer</w:t>
      </w:r>
    </w:p>
    <w:p>
      <w:r>
        <w:t>for effective                 correctly.                resources</w:t>
      </w:r>
    </w:p>
    <w:p>
      <w:r>
        <w:t>oral and         words do     Fill in blank spaces in   Other web</w:t>
      </w:r>
    </w:p>
    <w:p>
      <w:r>
        <w:t>we use to    sentences using           resources</w:t>
      </w:r>
    </w:p>
    <w:p>
      <w:r>
        <w:t>written</w:t>
      </w:r>
    </w:p>
    <w:p>
      <w:r>
        <w:t>communicat       join         the conjunctions</w:t>
      </w:r>
    </w:p>
    <w:p>
      <w:r>
        <w:t>ion.             sentences?   (and, but, or, yet,</w:t>
      </w:r>
    </w:p>
    <w:p>
      <w:r>
        <w:t>so, for, nor</w:t>
      </w:r>
    </w:p>
    <w:p>
      <w:r>
        <w:t>Appreciate the</w:t>
      </w:r>
    </w:p>
    <w:p>
      <w:r>
        <w:t>importance of</w:t>
      </w:r>
    </w:p>
    <w:p>
      <w:r>
        <w:t>conjunctions in</w:t>
      </w:r>
    </w:p>
    <w:p>
      <w:r>
        <w:t>communication</w:t>
      </w:r>
    </w:p>
    <w:p>
      <w:r>
        <w:t>4   Writing   Creative       Describe the parts    Why          Read a sample             Course books       Teacher-made</w:t>
      </w:r>
    </w:p>
    <w:p>
      <w:r>
        <w:t>of a descriptive                   descriptive               Story books        tests</w:t>
      </w:r>
    </w:p>
    <w:p>
      <w:r>
        <w:t>Writing:                             should</w:t>
      </w:r>
    </w:p>
    <w:p>
      <w:r>
        <w:t>composition for                    composition of</w:t>
      </w:r>
    </w:p>
    <w:p>
      <w:r>
        <w:t>Charts             Learner</w:t>
      </w:r>
    </w:p>
    <w:p>
      <w:r>
        <w:t>Descriptive                          you                                    Video clips        journals</w:t>
      </w:r>
    </w:p>
    <w:p>
      <w:r>
        <w:t>Composition    self-expression                    about 80-100 words</w:t>
      </w:r>
    </w:p>
    <w:p>
      <w:r>
        <w:t>organise                               Audio-visual       Peer</w:t>
      </w:r>
    </w:p>
    <w:p>
      <w:r>
        <w:t>s                                                 in small groups and       resources          assessment</w:t>
      </w:r>
    </w:p>
    <w:p>
      <w:r>
        <w:t>your</w:t>
      </w:r>
    </w:p>
    <w:p>
      <w:r>
        <w:t>identify the              Other web          Self-</w:t>
      </w:r>
    </w:p>
    <w:p>
      <w:r>
        <w:t>thoughts     paragraphs.               resources          assessment</w:t>
      </w:r>
    </w:p>
    <w:p>
      <w:r>
        <w:t>in clear     Use similes or                               learner</w:t>
      </w:r>
    </w:p>
    <w:p>
      <w:r>
        <w:t>sentence     proverbs to make                             Portfolio</w:t>
      </w:r>
    </w:p>
    <w:p>
      <w:r>
        <w:t>s and        their writing                                dictation</w:t>
      </w:r>
    </w:p>
    <w:p>
      <w:r>
        <w:t>Standardised</w:t>
      </w:r>
    </w:p>
    <w:p>
      <w:r>
        <w:t>paragrap     interesting</w:t>
      </w:r>
    </w:p>
    <w:p>
      <w:r>
        <w:t>writing tests</w:t>
      </w:r>
    </w:p>
    <w:p>
      <w:r>
        <w:t>hs?</w:t>
      </w:r>
    </w:p>
    <w:p/>
    <w:p>
      <w:r>
        <w:t>2   1   Writing   Creative       Organize thoughts     Why          Use similes to            Course books       Teacher-made</w:t>
      </w:r>
    </w:p>
    <w:p>
      <w:r>
        <w:t>clearly, precisely                 make the                  Story books        tests</w:t>
      </w:r>
    </w:p>
    <w:p>
      <w:r>
        <w:t>Writing:                             should</w:t>
      </w:r>
    </w:p>
    <w:p>
      <w:r>
        <w:t>and creatively into                composition               Charts             Learner</w:t>
      </w:r>
    </w:p>
    <w:p>
      <w:r>
        <w:t>Descriptive                         you                                    Video clips        journals</w:t>
      </w:r>
    </w:p>
    <w:p>
      <w:r>
        <w:t>Compositio    a coherent                         interesting.</w:t>
      </w:r>
    </w:p>
    <w:p>
      <w:r>
        <w:t>organise                               Audio-visual       Peer</w:t>
      </w:r>
    </w:p>
    <w:p>
      <w:r>
        <w:t>paragraph for self-                Write a composition       resources          assessment</w:t>
      </w:r>
    </w:p>
    <w:p>
      <w:r>
        <w:t>ns             expression.             your        with a proverb as a    Other web          Self-</w:t>
      </w:r>
    </w:p>
    <w:p>
      <w:r>
        <w:t>title.                 resources          assessment</w:t>
      </w:r>
    </w:p>
    <w:p>
      <w:r>
        <w:t>thoughts</w:t>
      </w:r>
    </w:p>
    <w:p>
      <w:r>
        <w:t>Talk about                                learner</w:t>
      </w:r>
    </w:p>
    <w:p>
      <w:r>
        <w:t>in clear                                              Portfolio</w:t>
      </w:r>
    </w:p>
    <w:p>
      <w:r>
        <w:t>sentence    different activities</w:t>
      </w:r>
    </w:p>
    <w:p>
      <w:r>
        <w:t>dictation</w:t>
      </w:r>
    </w:p>
    <w:p>
      <w:r>
        <w:t>they engage in                        Standardised</w:t>
      </w:r>
    </w:p>
    <w:p>
      <w:r>
        <w:t>s and</w:t>
      </w:r>
    </w:p>
    <w:p>
      <w:r>
        <w:t>such as ‘how we                       writing tests</w:t>
      </w:r>
    </w:p>
    <w:p>
      <w:r>
        <w:t>paragrap    clean our house’ in</w:t>
      </w:r>
    </w:p>
    <w:p>
      <w:r>
        <w:t>hs?         pairs</w:t>
      </w:r>
    </w:p>
    <w:p/>
    <w:p>
      <w:r>
        <w:t>2   Writing   Creative                               How can     Write four             Course books       Teacher-made</w:t>
      </w:r>
    </w:p>
    <w:p>
      <w:r>
        <w:t>Create a                                                   Story books</w:t>
      </w:r>
    </w:p>
    <w:p>
      <w:r>
        <w:t>Writing:                               you tell    descriptive                               tests</w:t>
      </w:r>
    </w:p>
    <w:p>
      <w:r>
        <w:t>descriptive                                                Charts             Learner</w:t>
      </w:r>
    </w:p>
    <w:p>
      <w:r>
        <w:t>Descriptive                            others      sentences on a</w:t>
      </w:r>
    </w:p>
    <w:p>
      <w:r>
        <w:t>composition of                                             Video clips        journals</w:t>
      </w:r>
    </w:p>
    <w:p>
      <w:r>
        <w:t>Composition                            about       given topic.</w:t>
      </w:r>
    </w:p>
    <w:p>
      <w:r>
        <w:t>about 80- 100                                              Audio-visual       Peer</w:t>
      </w:r>
    </w:p>
    <w:p>
      <w:r>
        <w:t>yourself?   Write an 80-100        resources</w:t>
      </w:r>
    </w:p>
    <w:p>
      <w:r>
        <w:t>s              words on various                                                              assessment</w:t>
      </w:r>
    </w:p>
    <w:p>
      <w:r>
        <w:t>words descriptive      Other web          Self-</w:t>
      </w:r>
    </w:p>
    <w:p>
      <w:r>
        <w:t>topics for</w:t>
      </w:r>
    </w:p>
    <w:p>
      <w:r>
        <w:t>composition (2–        resources          assessment</w:t>
      </w:r>
    </w:p>
    <w:p>
      <w:r>
        <w:t>effective</w:t>
      </w:r>
    </w:p>
    <w:p>
      <w:r>
        <w:t>3 coherent                                learner</w:t>
      </w:r>
    </w:p>
    <w:p>
      <w:r>
        <w:t>communication.</w:t>
      </w:r>
    </w:p>
    <w:p>
      <w:r>
        <w:t>paragraphs).                              Portfolio</w:t>
      </w:r>
    </w:p>
    <w:p>
      <w:r>
        <w:t>Appreciate the                                                                dictation</w:t>
      </w:r>
    </w:p>
    <w:p>
      <w:r>
        <w:t>Proofread and</w:t>
      </w:r>
    </w:p>
    <w:p>
      <w:r>
        <w:t>role of creativity in                                                     Standardised</w:t>
      </w:r>
    </w:p>
    <w:p>
      <w:r>
        <w:t>display their</w:t>
      </w:r>
    </w:p>
    <w:p>
      <w:r>
        <w:t>descriptive writing                 composition                           writing tests</w:t>
      </w:r>
    </w:p>
    <w:p>
      <w:r>
        <w:t>for effective</w:t>
      </w:r>
    </w:p>
    <w:p>
      <w:r>
        <w:t>communication</w:t>
      </w:r>
    </w:p>
    <w:p>
      <w:r>
        <w:t>3   Writing   Creative       Organize thoughts       Why         Use similes to         Course books       Teacher-made</w:t>
      </w:r>
    </w:p>
    <w:p>
      <w:r>
        <w:t>clearly, precisely                  make the               Story books        tests</w:t>
      </w:r>
    </w:p>
    <w:p>
      <w:r>
        <w:t>Writing:                               should</w:t>
      </w:r>
    </w:p>
    <w:p>
      <w:r>
        <w:t>and creatively into                 composition            Charts             Learner</w:t>
      </w:r>
    </w:p>
    <w:p>
      <w:r>
        <w:t>Descriptive                           you                                Video clips        journals</w:t>
      </w:r>
    </w:p>
    <w:p>
      <w:r>
        <w:t>Compositio    a coherent                          interesting.</w:t>
      </w:r>
    </w:p>
    <w:p>
      <w:r>
        <w:t>organise                           Audio-visual       Peer</w:t>
      </w:r>
    </w:p>
    <w:p>
      <w:r>
        <w:t>paragraph for self-                 Write a composition    resources</w:t>
      </w:r>
    </w:p>
    <w:p>
      <w:r>
        <w:t>ns                                    your                                                  assessment</w:t>
      </w:r>
    </w:p>
    <w:p>
      <w:r>
        <w:t>expression.                         with a proverb as a    Other web          Self-</w:t>
      </w:r>
    </w:p>
    <w:p>
      <w:r>
        <w:t>thoughts    title.                 resources          assessment</w:t>
      </w:r>
    </w:p>
    <w:p>
      <w:r>
        <w:t>in clear    Talk about                                learner</w:t>
      </w:r>
    </w:p>
    <w:p>
      <w:r>
        <w:t>sentence    different activities                      Portfolio</w:t>
      </w:r>
    </w:p>
    <w:p>
      <w:r>
        <w:t>s and       they engage in                            dictation</w:t>
      </w:r>
    </w:p>
    <w:p>
      <w:r>
        <w:t>such as ‘how we                       Standardised</w:t>
      </w:r>
    </w:p>
    <w:p>
      <w:r>
        <w:t>paragrap                                          writing tests</w:t>
      </w:r>
    </w:p>
    <w:p>
      <w:r>
        <w:t>clean our house’ in</w:t>
      </w:r>
    </w:p>
    <w:p>
      <w:r>
        <w:t>hs?</w:t>
      </w:r>
    </w:p>
    <w:p>
      <w:r>
        <w:t>pairs</w:t>
      </w:r>
    </w:p>
    <w:p>
      <w:r>
        <w:t>4   Writing     Creative                               How can        Write four              Course books          Teacher-made</w:t>
      </w:r>
    </w:p>
    <w:p>
      <w:r>
        <w:t>Create a                                                       Story books</w:t>
      </w:r>
    </w:p>
    <w:p>
      <w:r>
        <w:t>Writing:                               you tell       descriptive                                   tests</w:t>
      </w:r>
    </w:p>
    <w:p>
      <w:r>
        <w:t>descriptive                                                    Charts                Learner</w:t>
      </w:r>
    </w:p>
    <w:p>
      <w:r>
        <w:t>Descriptive                            others         sentences on a</w:t>
      </w:r>
    </w:p>
    <w:p>
      <w:r>
        <w:t>composition of                                                 Video clips           journals</w:t>
      </w:r>
    </w:p>
    <w:p>
      <w:r>
        <w:t>Composition                            about          given topic.</w:t>
      </w:r>
    </w:p>
    <w:p>
      <w:r>
        <w:t>about 80- 100                                                  Audio-visual          Peer</w:t>
      </w:r>
    </w:p>
    <w:p>
      <w:r>
        <w:t>yourself?      Write an 80-100         resources</w:t>
      </w:r>
    </w:p>
    <w:p>
      <w:r>
        <w:t>s              words on various                                                                     assessment</w:t>
      </w:r>
    </w:p>
    <w:p>
      <w:r>
        <w:t>words descriptive       Other web             Self-</w:t>
      </w:r>
    </w:p>
    <w:p>
      <w:r>
        <w:t>topics for</w:t>
      </w:r>
    </w:p>
    <w:p>
      <w:r>
        <w:t>composition (2–         resources             assessment</w:t>
      </w:r>
    </w:p>
    <w:p>
      <w:r>
        <w:t>effective</w:t>
      </w:r>
    </w:p>
    <w:p>
      <w:r>
        <w:t>3 coherent                                    learner</w:t>
      </w:r>
    </w:p>
    <w:p>
      <w:r>
        <w:t>communication.</w:t>
      </w:r>
    </w:p>
    <w:p>
      <w:r>
        <w:t>paragraphs).                                  Portfolio</w:t>
      </w:r>
    </w:p>
    <w:p>
      <w:r>
        <w:t>Appreciate the                                                                       dictation</w:t>
      </w:r>
    </w:p>
    <w:p>
      <w:r>
        <w:t>Proofread and</w:t>
      </w:r>
    </w:p>
    <w:p>
      <w:r>
        <w:t>role of creativity in                                                            Standardised</w:t>
      </w:r>
    </w:p>
    <w:p>
      <w:r>
        <w:t>display their</w:t>
      </w:r>
    </w:p>
    <w:p>
      <w:r>
        <w:t>descriptive writing                    composition                               writing tests</w:t>
      </w:r>
    </w:p>
    <w:p>
      <w:r>
        <w:t>for effective</w:t>
      </w:r>
    </w:p>
    <w:p>
      <w:r>
        <w:t>communication</w:t>
      </w:r>
    </w:p>
    <w:p/>
    <w:p>
      <w:r>
        <w:t>3   1   Listening                  By the end of the       How do         Listen                Course books     Oral</w:t>
      </w:r>
    </w:p>
    <w:p>
      <w:r>
        <w:t>Pronunciatio   sub strand, the         facial                               Story books      reading or</w:t>
      </w:r>
    </w:p>
    <w:p>
      <w:r>
        <w:t>and                                                               attentively to an</w:t>
      </w:r>
    </w:p>
    <w:p>
      <w:r>
        <w:t>n and          learner should be       expressions                          Charts           dictation</w:t>
      </w:r>
    </w:p>
    <w:p>
      <w:r>
        <w:t>speaking                                                          audio recordings      Video clips      recitations</w:t>
      </w:r>
    </w:p>
    <w:p>
      <w:r>
        <w:t>Vocabulary:    able to:                and gestures   with the sounds       Audio-visual     Role play</w:t>
      </w:r>
    </w:p>
    <w:p>
      <w:r>
        <w:t>Listening      Listen to short         help us to</w:t>
      </w:r>
    </w:p>
    <w:p>
      <w:r>
        <w:t>/aʊ/ /ð/ /θ/and       resources        Debates</w:t>
      </w:r>
    </w:p>
    <w:p>
      <w:r>
        <w:t>Fluency        speeches related        communicat                           Other web        Oral interviews</w:t>
      </w:r>
    </w:p>
    <w:p>
      <w:r>
        <w:t>e well?        consonant</w:t>
      </w:r>
    </w:p>
    <w:p>
      <w:r>
        <w:t>to the theme for                                             resources        Dialogues</w:t>
      </w:r>
    </w:p>
    <w:p>
      <w:r>
        <w:t>cluster ‘sk’                           Oral discussions</w:t>
      </w:r>
    </w:p>
    <w:p>
      <w:r>
        <w:t>listening fluency</w:t>
      </w:r>
    </w:p>
    <w:p/>
    <w:p>
      <w:r>
        <w:t>2   Listening                  Apply vocabulary        Why            Repeat words with     Course books     Oral</w:t>
      </w:r>
    </w:p>
    <w:p>
      <w:r>
        <w:t>Pronunciatio                           should         the sounds /aʊ/ /ð/   Story books      reading or</w:t>
      </w:r>
    </w:p>
    <w:p>
      <w:r>
        <w:t>and                        related to the</w:t>
      </w:r>
    </w:p>
    <w:p>
      <w:r>
        <w:t>n and                                  we listen      /θ/ and consonant     Charts           dictation</w:t>
      </w:r>
    </w:p>
    <w:p>
      <w:r>
        <w:t>speaking                   theme in a variety                                           Video clips      recitations</w:t>
      </w:r>
    </w:p>
    <w:p>
      <w:r>
        <w:t>Vocabulary:    of contexts for self-   actively       cluster ‘sk’ after    Audio-visual     Role play</w:t>
      </w:r>
    </w:p>
    <w:p>
      <w:r>
        <w:t>Listening      expression              to what        the teacher or        resources        Debates</w:t>
      </w:r>
    </w:p>
    <w:p>
      <w:r>
        <w:t>Fluency                                others are     audio recordings      Other web        Oral interviews</w:t>
      </w:r>
    </w:p>
    <w:p>
      <w:r>
        <w:t>saying?        accurately            resources        Dialogues</w:t>
      </w:r>
    </w:p>
    <w:p>
      <w:r>
        <w:t>Oral discussions</w:t>
      </w:r>
    </w:p>
    <w:p>
      <w:r>
        <w:t>3   Listening                  Distinguish sounds    What           Respond to         Course books   Oral</w:t>
      </w:r>
    </w:p>
    <w:p>
      <w:r>
        <w:t>Pronunciati                                                            Story books    reading or</w:t>
      </w:r>
    </w:p>
    <w:p>
      <w:r>
        <w:t>and                        and words from an     should we      questions on</w:t>
      </w:r>
    </w:p>
    <w:p>
      <w:r>
        <w:t>on and                                                                 Charts         dictation</w:t>
      </w:r>
    </w:p>
    <w:p>
      <w:r>
        <w:t>speaking                   oral text for         do to make     given texts        Video clips    recitations</w:t>
      </w:r>
    </w:p>
    <w:p>
      <w:r>
        <w:t>4Vocabulary    listening fluency     people         confidently.       Audio-visual   Role play</w:t>
      </w:r>
    </w:p>
    <w:p>
      <w:r>
        <w:t>: Listening                          enjoy                             resources</w:t>
      </w:r>
    </w:p>
    <w:p>
      <w:r>
        <w:t>Make a three-                     Debates</w:t>
      </w:r>
    </w:p>
    <w:p>
      <w:r>
        <w:t>Fluency                              listening to                      Other web      Oral interviews</w:t>
      </w:r>
    </w:p>
    <w:p>
      <w:r>
        <w:t>minute speech</w:t>
      </w:r>
    </w:p>
    <w:p>
      <w:r>
        <w:t>us?                               resources      Dialogues</w:t>
      </w:r>
    </w:p>
    <w:p>
      <w:r>
        <w:t>using vocabulary</w:t>
      </w:r>
    </w:p>
    <w:p>
      <w:r>
        <w:t>Oral discussions</w:t>
      </w:r>
    </w:p>
    <w:p>
      <w:r>
        <w:t>related to the</w:t>
      </w:r>
    </w:p>
    <w:p>
      <w:r>
        <w:t>theme</w:t>
      </w:r>
    </w:p>
    <w:p>
      <w:r>
        <w:t>4   Listening                  Articulate sounds     What           Recite poems       Course books   Oral</w:t>
      </w:r>
    </w:p>
    <w:p>
      <w:r>
        <w:t>Pronunciati    accurately for                       about games.       Story books    reading or</w:t>
      </w:r>
    </w:p>
    <w:p>
      <w:r>
        <w:t>and                                              should we</w:t>
      </w:r>
    </w:p>
    <w:p>
      <w:r>
        <w:t>on and         effective                            Role play and      Charts         dictation</w:t>
      </w:r>
    </w:p>
    <w:p>
      <w:r>
        <w:t>speaking                                         do to make                        Video clips    recitations</w:t>
      </w:r>
    </w:p>
    <w:p>
      <w:r>
        <w:t>Vocabulary:    communication.        people         make speeches to   Audio-visual   Role play</w:t>
      </w:r>
    </w:p>
    <w:p>
      <w:r>
        <w:t>Listening      Interpret non         enjoy          imaginary          resources      Debates</w:t>
      </w:r>
    </w:p>
    <w:p>
      <w:r>
        <w:t>Fluency        verbal cues           listening to   audience           Other web      Oral interviews</w:t>
      </w:r>
    </w:p>
    <w:p>
      <w:r>
        <w:t>correctly for         us?                               resources      Dialogues</w:t>
      </w:r>
    </w:p>
    <w:p>
      <w:r>
        <w:t>listening                                                              Oral discussions</w:t>
      </w:r>
    </w:p>
    <w:p>
      <w:r>
        <w:t>fluency.</w:t>
      </w:r>
    </w:p>
    <w:p/>
    <w:p>
      <w:r>
        <w:t>4   1   Reading     Intensive      By the end of the     Why should     Read animated      Course books       Reading aloud</w:t>
      </w:r>
    </w:p>
    <w:p>
      <w:r>
        <w:t>Reading:       sub strand, the       we      read   stories, comics    Story books        Dictation</w:t>
      </w:r>
    </w:p>
    <w:p>
      <w:r>
        <w:t>Reading with   learner should be     using          and cartoons</w:t>
      </w:r>
    </w:p>
    <w:p>
      <w:r>
        <w:t>Charts             Oral interviews</w:t>
      </w:r>
    </w:p>
    <w:p>
      <w:r>
        <w:t>Video clips        Question and</w:t>
      </w:r>
    </w:p>
    <w:p>
      <w:r>
        <w:t>Technology     able to:              technology?    interpretively     Audio-visual        answer</w:t>
      </w:r>
    </w:p>
    <w:p>
      <w:r>
        <w:t>Read grade                           individually, in   resources          Teacher-made</w:t>
      </w:r>
    </w:p>
    <w:p>
      <w:r>
        <w:t>appropriate digital                  pairs or in        Other web           tests</w:t>
      </w:r>
    </w:p>
    <w:p>
      <w:r>
        <w:t>poems and                            groups.            resources</w:t>
      </w:r>
    </w:p>
    <w:p>
      <w:r>
        <w:t>narratives of about                  Watch videos or</w:t>
      </w:r>
    </w:p>
    <w:p>
      <w:r>
        <w:t>300-320 words                        mimes and answer</w:t>
      </w:r>
    </w:p>
    <w:p>
      <w:r>
        <w:t>interpretively for                   questions.</w:t>
      </w:r>
    </w:p>
    <w:p>
      <w:r>
        <w:t>comprehension                        Interpret visual</w:t>
      </w:r>
    </w:p>
    <w:p>
      <w:r>
        <w:t>representations</w:t>
      </w:r>
    </w:p>
    <w:p>
      <w:r>
        <w:t>such as mind</w:t>
      </w:r>
    </w:p>
    <w:p>
      <w:r>
        <w:t>maps.</w:t>
      </w:r>
    </w:p>
    <w:p>
      <w:r>
        <w:t>Click on or</w:t>
      </w:r>
    </w:p>
    <w:p>
      <w:r>
        <w:t>highlight words</w:t>
      </w:r>
    </w:p>
    <w:p>
      <w:r>
        <w:t>read by a</w:t>
      </w:r>
    </w:p>
    <w:p>
      <w:r>
        <w:t>computer-</w:t>
      </w:r>
    </w:p>
    <w:p>
      <w:r>
        <w:t>generated voice.</w:t>
      </w:r>
    </w:p>
    <w:p/>
    <w:p>
      <w:r>
        <w:t>2   Reading   Intensive      Access grade         How do you    Carry out            Course books      Reading aloud</w:t>
      </w:r>
    </w:p>
    <w:p>
      <w:r>
        <w:t>Reading:       appropriate          search for    simple online        Story books       Dictation</w:t>
      </w:r>
    </w:p>
    <w:p>
      <w:r>
        <w:t>Reading with   online materials     information   research on          Charts            Oral interviews</w:t>
      </w:r>
    </w:p>
    <w:p>
      <w:r>
        <w:t>Video clips       Question and</w:t>
      </w:r>
    </w:p>
    <w:p>
      <w:r>
        <w:t>Technology     of about 300-        using         topics related to    Audio-visual</w:t>
      </w:r>
    </w:p>
    <w:p>
      <w:r>
        <w:t>320 words for                                                              answer</w:t>
      </w:r>
    </w:p>
    <w:p>
      <w:r>
        <w:t>technology?   the theme.           resources</w:t>
      </w:r>
    </w:p>
    <w:p>
      <w:r>
        <w:t>lifelong                                                                  Teacher-made</w:t>
      </w:r>
    </w:p>
    <w:p>
      <w:r>
        <w:t>Create               Other web          tests</w:t>
      </w:r>
    </w:p>
    <w:p>
      <w:r>
        <w:t>learning.                          simple               resources</w:t>
      </w:r>
    </w:p>
    <w:p>
      <w:r>
        <w:t>Appreciate reading                 crossword</w:t>
      </w:r>
    </w:p>
    <w:p>
      <w:r>
        <w:t>digital resources                  puzzles</w:t>
      </w:r>
    </w:p>
    <w:p>
      <w:r>
        <w:t>for information                    based on</w:t>
      </w:r>
    </w:p>
    <w:p>
      <w:r>
        <w:t>animated</w:t>
      </w:r>
    </w:p>
    <w:p>
      <w:r>
        <w:t>stories.</w:t>
      </w:r>
    </w:p>
    <w:p>
      <w:r>
        <w:t>Infer the moral</w:t>
      </w:r>
    </w:p>
    <w:p>
      <w:r>
        <w:t>lesson of a story.</w:t>
      </w:r>
    </w:p>
    <w:p>
      <w:r>
        <w:t>Read a poem or</w:t>
      </w:r>
    </w:p>
    <w:p>
      <w:r>
        <w:t>story expressively</w:t>
      </w:r>
    </w:p>
    <w:p>
      <w:r>
        <w:t>to bring out</w:t>
      </w:r>
    </w:p>
    <w:p>
      <w:r>
        <w:t>varying emotions.</w:t>
      </w:r>
    </w:p>
    <w:p>
      <w:r>
        <w:t>Learner could take</w:t>
      </w:r>
    </w:p>
    <w:p>
      <w:r>
        <w:t>cues from the</w:t>
      </w:r>
    </w:p>
    <w:p>
      <w:r>
        <w:t>teacher or an</w:t>
      </w:r>
    </w:p>
    <w:p>
      <w:r>
        <w:t>audio visual</w:t>
      </w:r>
    </w:p>
    <w:p>
      <w:r>
        <w:t>presentation of</w:t>
      </w:r>
    </w:p>
    <w:p>
      <w:r>
        <w:t>such stories or</w:t>
      </w:r>
    </w:p>
    <w:p>
      <w:r>
        <w:t>poems</w:t>
      </w:r>
    </w:p>
    <w:p>
      <w:r>
        <w:t>3   Grammar   Language       By the end of        Why           Identify the         Course books      Dialog</w:t>
      </w:r>
    </w:p>
    <w:p>
      <w:r>
        <w:t>Patterns:      the sub strand,      do we                              Story books        ue-</w:t>
      </w:r>
    </w:p>
    <w:p>
      <w:r>
        <w:t>interrogatives</w:t>
      </w:r>
    </w:p>
    <w:p>
      <w:r>
        <w:t>Charts             compl</w:t>
      </w:r>
    </w:p>
    <w:p>
      <w:r>
        <w:t>Interrogativ   the learner          ask           when, where,         Video clips        etion,</w:t>
      </w:r>
    </w:p>
    <w:p>
      <w:r>
        <w:t>es             should be able       questio       whose, who and       Audio-visual       inform</w:t>
      </w:r>
    </w:p>
    <w:p>
      <w:r>
        <w:t>to:                  ns?           what in a variety    resources          ation</w:t>
      </w:r>
    </w:p>
    <w:p>
      <w:r>
        <w:t>Identify             Which         of texts.            Other web          gap</w:t>
      </w:r>
    </w:p>
    <w:p>
      <w:r>
        <w:t>interrogatives in a    words do     Construct           resources         Role play</w:t>
      </w:r>
    </w:p>
    <w:p>
      <w:r>
        <w:t>variety of texts for   we use to    sentences with                        Simulation</w:t>
      </w:r>
    </w:p>
    <w:p>
      <w:r>
        <w:t>communication          ask          interrogatives                        Matching tasks</w:t>
      </w:r>
    </w:p>
    <w:p>
      <w:r>
        <w:t>clarity                questions?   (when, where,                         Substitution</w:t>
      </w:r>
    </w:p>
    <w:p>
      <w:r>
        <w:t>tables</w:t>
      </w:r>
    </w:p>
    <w:p>
      <w:r>
        <w:t>whose, who and                        Word games</w:t>
      </w:r>
    </w:p>
    <w:p>
      <w:r>
        <w:t>what) in pairs or                     Puzzles</w:t>
      </w:r>
    </w:p>
    <w:p>
      <w:r>
        <w:t>small groups</w:t>
      </w:r>
    </w:p>
    <w:p>
      <w:r>
        <w:t>4   Grammar   Language       Use interrogatives     Why          Answer              Course books      Dialog</w:t>
      </w:r>
    </w:p>
    <w:p>
      <w:r>
        <w:t>Patterns:      in a variety of        do we        questions           Story books        ue-</w:t>
      </w:r>
    </w:p>
    <w:p>
      <w:r>
        <w:t>Charts             compl</w:t>
      </w:r>
    </w:p>
    <w:p>
      <w:r>
        <w:t>Interrogativ   contexts for           ask          based on</w:t>
      </w:r>
    </w:p>
    <w:p>
      <w:r>
        <w:t>Video clips        etion,</w:t>
      </w:r>
    </w:p>
    <w:p>
      <w:r>
        <w:t>es             effective              questio      interrogatives      Audio-visual       inform</w:t>
      </w:r>
    </w:p>
    <w:p>
      <w:r>
        <w:t>communication          ns?          (when, where,       resources          ation</w:t>
      </w:r>
    </w:p>
    <w:p>
      <w:r>
        <w:t>Which        whose, who          Other web          gap</w:t>
      </w:r>
    </w:p>
    <w:p>
      <w:r>
        <w:t>words do     and what).          resources         Role play</w:t>
      </w:r>
    </w:p>
    <w:p>
      <w:r>
        <w:t>we use to    Identify                              Simulation</w:t>
      </w:r>
    </w:p>
    <w:p>
      <w:r>
        <w:t>ask          interrogatives                        Matching tasks</w:t>
      </w:r>
    </w:p>
    <w:p>
      <w:r>
        <w:t>questions?   (when, where,                         Substitution</w:t>
      </w:r>
    </w:p>
    <w:p>
      <w:r>
        <w:t>tables</w:t>
      </w:r>
    </w:p>
    <w:p>
      <w:r>
        <w:t>whose, who and</w:t>
      </w:r>
    </w:p>
    <w:p>
      <w:r>
        <w:t>   Word games</w:t>
      </w:r>
    </w:p>
    <w:p>
      <w:r>
        <w:t>what) from online                     Puzzles</w:t>
      </w:r>
    </w:p>
    <w:p>
      <w:r>
        <w:t>texts and use</w:t>
      </w:r>
    </w:p>
    <w:p>
      <w:r>
        <w:t>them to make</w:t>
      </w:r>
    </w:p>
    <w:p>
      <w:r>
        <w:t>own sentences</w:t>
      </w:r>
    </w:p>
    <w:p>
      <w:r>
        <w:t>5   1   Grammar   Language       Respond to a           Why          Answer              Course books      Dialog</w:t>
      </w:r>
    </w:p>
    <w:p>
      <w:r>
        <w:t>Patterns:      variety of             do we        questions           Story books        ue-</w:t>
      </w:r>
    </w:p>
    <w:p>
      <w:r>
        <w:t>Charts             compl</w:t>
      </w:r>
    </w:p>
    <w:p>
      <w:r>
        <w:t>Interrogativ   questions              ask          based on</w:t>
      </w:r>
    </w:p>
    <w:p>
      <w:r>
        <w:t>Video clips        etion,</w:t>
      </w:r>
    </w:p>
    <w:p>
      <w:r>
        <w:t>es             based on               questio      interrogatives      Audio-visual       inform</w:t>
      </w:r>
    </w:p>
    <w:p>
      <w:r>
        <w:t>interrogatives         ns?          (when, where,       resources          ation</w:t>
      </w:r>
    </w:p>
    <w:p>
      <w:r>
        <w:t>for effective          Which        whose, who          Other web          gap</w:t>
      </w:r>
    </w:p>
    <w:p>
      <w:r>
        <w:t>communication          words do     and what).          resources         Role play</w:t>
      </w:r>
    </w:p>
    <w:p>
      <w:r>
        <w:t>.                      we use to    Identify                              Simulation</w:t>
      </w:r>
    </w:p>
    <w:p>
      <w:r>
        <w:t>Appreciate the         ask          interrogatives                        Matching tasks</w:t>
      </w:r>
    </w:p>
    <w:p>
      <w:r>
        <w:t>importance of          questions?   (when, where,                         Substitution</w:t>
      </w:r>
    </w:p>
    <w:p>
      <w:r>
        <w:t>tables</w:t>
      </w:r>
    </w:p>
    <w:p>
      <w:r>
        <w:t>interrogatives in                   whose, who and</w:t>
      </w:r>
    </w:p>
    <w:p>
      <w:r>
        <w:t>   Word games</w:t>
      </w:r>
    </w:p>
    <w:p>
      <w:r>
        <w:t>communication                       what) from online                     Puzzles</w:t>
      </w:r>
    </w:p>
    <w:p>
      <w:r>
        <w:t>texts and use</w:t>
      </w:r>
    </w:p>
    <w:p>
      <w:r>
        <w:t>them to make</w:t>
      </w:r>
    </w:p>
    <w:p>
      <w:r>
        <w:t>own sentences</w:t>
      </w:r>
    </w:p>
    <w:p>
      <w:r>
        <w:t>2   Writing     Spelling:      By the end of the   Why is it      Listen to and write   Course books       Teacher-made</w:t>
      </w:r>
    </w:p>
    <w:p>
      <w:r>
        <w:t>Commonly       sub strand, the     difficult to   commonly              Story books         tests</w:t>
      </w:r>
    </w:p>
    <w:p>
      <w:r>
        <w:t>learner should be   spell some     misspelt words.       Charts           Learner journals</w:t>
      </w:r>
    </w:p>
    <w:p>
      <w:r>
        <w:t>Misspelt</w:t>
      </w:r>
    </w:p>
    <w:p>
      <w:r>
        <w:t>able to:                           Listen to a</w:t>
      </w:r>
    </w:p>
    <w:p>
      <w:r>
        <w:t>Video clips      Peer assessment</w:t>
      </w:r>
    </w:p>
    <w:p>
      <w:r>
        <w:t>Words                              words                                Audio-visual</w:t>
      </w:r>
    </w:p>
    <w:p>
      <w:r>
        <w:t>Identify commonly                                                         Self-</w:t>
      </w:r>
    </w:p>
    <w:p>
      <w:r>
        <w:t>correctly?     dictation and spell   resources           assessment</w:t>
      </w:r>
    </w:p>
    <w:p>
      <w:r>
        <w:t>misspelt words in                  selected words        Other web           learner</w:t>
      </w:r>
    </w:p>
    <w:p>
      <w:r>
        <w:t>oral and written                   and sentences         resources</w:t>
      </w:r>
    </w:p>
    <w:p>
      <w:r>
        <w:t> Portfolio</w:t>
      </w:r>
    </w:p>
    <w:p>
      <w:r>
        <w:t>contexts                                                                     dictation</w:t>
      </w:r>
    </w:p>
    <w:p>
      <w:r>
        <w:t>Standardised writing</w:t>
      </w:r>
    </w:p>
    <w:p>
      <w:r>
        <w:t>tests</w:t>
      </w:r>
    </w:p>
    <w:p>
      <w:r>
        <w:t>3   Writing     Spelling:      Write commonly      How can we     Search for            Course books     Teacher-made</w:t>
      </w:r>
    </w:p>
    <w:p>
      <w:r>
        <w:t>misspelt words      become         commonly              Story books         tests</w:t>
      </w:r>
    </w:p>
    <w:p>
      <w:r>
        <w:t>Commonly</w:t>
      </w:r>
    </w:p>
    <w:p>
      <w:r>
        <w:t>correctly for       better at      misspelt words        Charts           Learner journals</w:t>
      </w:r>
    </w:p>
    <w:p>
      <w:r>
        <w:t>Misspelt</w:t>
      </w:r>
    </w:p>
    <w:p>
      <w:r>
        <w:t>communication                      and create a</w:t>
      </w:r>
    </w:p>
    <w:p>
      <w:r>
        <w:t>Video clips      Peer assessment</w:t>
      </w:r>
    </w:p>
    <w:p>
      <w:r>
        <w:t>Words                              spelling                             Audio-visual</w:t>
      </w:r>
    </w:p>
    <w:p>
      <w:r>
        <w:t>clarity.                           word puzzle in                         Self-</w:t>
      </w:r>
    </w:p>
    <w:p>
      <w:r>
        <w:t>words?                               resources           assessment</w:t>
      </w:r>
    </w:p>
    <w:p>
      <w:r>
        <w:t>Appreciate the                     pairs or groups.      Other web           learner</w:t>
      </w:r>
    </w:p>
    <w:p>
      <w:r>
        <w:t>importance of                      Copy the words        resources</w:t>
      </w:r>
    </w:p>
    <w:p>
      <w:r>
        <w:t> Portfolio</w:t>
      </w:r>
    </w:p>
    <w:p>
      <w:r>
        <w:t>writing words                      correctly in their                        dictation</w:t>
      </w:r>
    </w:p>
    <w:p>
      <w:r>
        <w:t>clearly and                        vocabulary book.                     Standardised writing</w:t>
      </w:r>
    </w:p>
    <w:p>
      <w:r>
        <w:t>correctly in                       Construct                            tests</w:t>
      </w:r>
    </w:p>
    <w:p>
      <w:r>
        <w:t>communication                      sentences</w:t>
      </w:r>
    </w:p>
    <w:p>
      <w:r>
        <w:t>using</w:t>
      </w:r>
    </w:p>
    <w:p>
      <w:r>
        <w:t>commonly</w:t>
      </w:r>
    </w:p>
    <w:p>
      <w:r>
        <w:t>misspelt</w:t>
      </w:r>
    </w:p>
    <w:p>
      <w:r>
        <w:t>words.</w:t>
      </w:r>
    </w:p>
    <w:p>
      <w:r>
        <w:t>Form commonly</w:t>
      </w:r>
    </w:p>
    <w:p>
      <w:r>
        <w:t>misspelt words</w:t>
      </w:r>
    </w:p>
    <w:p>
      <w:r>
        <w:t>from jumbled up</w:t>
      </w:r>
    </w:p>
    <w:p>
      <w:r>
        <w:t>letters.</w:t>
      </w:r>
    </w:p>
    <w:p>
      <w:r>
        <w:t>4   Listening                  By the end of the   Why            Say words             Course books       Oral</w:t>
      </w:r>
    </w:p>
    <w:p>
      <w:r>
        <w:t>Pronunciatio                                                            Story books         reading</w:t>
      </w:r>
    </w:p>
    <w:p>
      <w:r>
        <w:t>and                        sub strand, the     should you     containing the</w:t>
      </w:r>
    </w:p>
    <w:p>
      <w:r>
        <w:t>n and                                                                   Charts              or</w:t>
      </w:r>
    </w:p>
    <w:p>
      <w:r>
        <w:t>speaking                   learner should be   speak at the   sounds /ʌ/ /ɔː/</w:t>
      </w:r>
    </w:p>
    <w:p>
      <w:r>
        <w:t>Vocabulary:                                                             Video clips         dictatio</w:t>
      </w:r>
    </w:p>
    <w:p>
      <w:r>
        <w:t>able to:               right         and the                    Audio-visual        n</w:t>
      </w:r>
    </w:p>
    <w:p>
      <w:r>
        <w:t>Speaking                                                                      resources           recitati</w:t>
      </w:r>
    </w:p>
    <w:p>
      <w:r>
        <w:t>Speak accurately,      speed?        consonant</w:t>
      </w:r>
    </w:p>
    <w:p>
      <w:r>
        <w:t>Fluency                                                                       Other web           ons</w:t>
      </w:r>
    </w:p>
    <w:p>
      <w:r>
        <w:t>with expression                      clusters ‘br’ ‘sw’</w:t>
      </w:r>
    </w:p>
    <w:p>
      <w:r>
        <w:t>resources        Role play</w:t>
      </w:r>
    </w:p>
    <w:p>
      <w:r>
        <w:t>and at the right                     ‘pr’ ‘cl’ ‘gr’</w:t>
      </w:r>
    </w:p>
    <w:p>
      <w:r>
        <w:t> Debates</w:t>
      </w:r>
    </w:p>
    <w:p>
      <w:r>
        <w:t>speed (minimal                       correctly.</w:t>
      </w:r>
    </w:p>
    <w:p>
      <w:r>
        <w:t> Oral interviews</w:t>
      </w:r>
    </w:p>
    <w:p>
      <w:r>
        <w:t>hesitation) for                      Select words with                           Dialogues</w:t>
      </w:r>
    </w:p>
    <w:p>
      <w:r>
        <w:t>fluency                              the the sounds /ʌ/                        Oral discussions</w:t>
      </w:r>
    </w:p>
    <w:p>
      <w:r>
        <w:t>/ɔː/ and the</w:t>
      </w:r>
    </w:p>
    <w:p>
      <w:r>
        <w:t>consonant clusters</w:t>
      </w:r>
    </w:p>
    <w:p>
      <w:r>
        <w:t>‘br’ ‘sw’ ‘pr’ ‘cl’ ‘gr’</w:t>
      </w:r>
    </w:p>
    <w:p>
      <w:r>
        <w:t>from an oral text</w:t>
      </w:r>
    </w:p>
    <w:p>
      <w:r>
        <w:t>6   1   Listening                 Use nonverbal          How can       Construct                  Course books       Oral</w:t>
      </w:r>
    </w:p>
    <w:p>
      <w:r>
        <w:t>Pronunciati                                                                   Story books         reading</w:t>
      </w:r>
    </w:p>
    <w:p>
      <w:r>
        <w:t>and                       cues appropriately     you make      sentences that</w:t>
      </w:r>
    </w:p>
    <w:p>
      <w:r>
        <w:t>on and                                                                        Charts              or</w:t>
      </w:r>
    </w:p>
    <w:p>
      <w:r>
        <w:t>speaking                  for self- expression   others feel   require a yes or</w:t>
      </w:r>
    </w:p>
    <w:p>
      <w:r>
        <w:t>Vocabulary:                                        no response</w:t>
      </w:r>
    </w:p>
    <w:p>
      <w:r>
        <w:t>Video clips         dictatio</w:t>
      </w:r>
    </w:p>
    <w:p>
      <w:r>
        <w:t>what you                                 Audio-visual        n</w:t>
      </w:r>
    </w:p>
    <w:p>
      <w:r>
        <w:t>Speaking                             are saying?   using the                  resources           recitati</w:t>
      </w:r>
    </w:p>
    <w:p>
      <w:r>
        <w:t>Fluency                                            vocabulary.                Other web           ons</w:t>
      </w:r>
    </w:p>
    <w:p>
      <w:r>
        <w:t>Listen to oral             resources        Role play</w:t>
      </w:r>
    </w:p>
    <w:p>
      <w:r>
        <w:t>presentations                               Debates</w:t>
      </w:r>
    </w:p>
    <w:p>
      <w:r>
        <w:t>such as poems                               Oral interviews</w:t>
      </w:r>
    </w:p>
    <w:p>
      <w:r>
        <w:t>and topical                                 Dialogues</w:t>
      </w:r>
    </w:p>
    <w:p>
      <w:r>
        <w:t>issues from                               Oral discussions</w:t>
      </w:r>
    </w:p>
    <w:p>
      <w:r>
        <w:t>audio</w:t>
      </w:r>
    </w:p>
    <w:p>
      <w:r>
        <w:t>recordings</w:t>
      </w:r>
    </w:p>
    <w:p>
      <w:r>
        <w:t>related to the</w:t>
      </w:r>
    </w:p>
    <w:p>
      <w:r>
        <w:t>theme in pairs</w:t>
      </w:r>
    </w:p>
    <w:p>
      <w:r>
        <w:t>or groups.</w:t>
      </w:r>
    </w:p>
    <w:p>
      <w:r>
        <w:t>Repeat oral texts</w:t>
      </w:r>
    </w:p>
    <w:p>
      <w:r>
        <w:t>from the teacher</w:t>
      </w:r>
    </w:p>
    <w:p>
      <w:r>
        <w:t>or an audio</w:t>
      </w:r>
    </w:p>
    <w:p>
      <w:r>
        <w:t>recording without</w:t>
      </w:r>
    </w:p>
    <w:p>
      <w:r>
        <w:t>hesitations</w:t>
      </w:r>
    </w:p>
    <w:p>
      <w:r>
        <w:t>2   Listening                 Use vocabulary         How can       Repeat                     Course books      Oral</w:t>
      </w:r>
    </w:p>
    <w:p>
      <w:r>
        <w:t>Pronunciati                                                                   Story books        reading</w:t>
      </w:r>
    </w:p>
    <w:p>
      <w:r>
        <w:t>and                       related to the         you make      oral texts</w:t>
      </w:r>
    </w:p>
    <w:p>
      <w:r>
        <w:t>on and                                                                        Charts             or</w:t>
      </w:r>
    </w:p>
    <w:p>
      <w:r>
        <w:t>speaking                  theme in a variety     others feel   without</w:t>
      </w:r>
    </w:p>
    <w:p>
      <w:r>
        <w:t>Vocabulary:                                                                   Video clips        dictatio</w:t>
      </w:r>
    </w:p>
    <w:p>
      <w:r>
        <w:t>of contexts for      what you      hesitation          Audio-visual        n</w:t>
      </w:r>
    </w:p>
    <w:p>
      <w:r>
        <w:t>Speaking                                                            resources           recitati</w:t>
      </w:r>
    </w:p>
    <w:p>
      <w:r>
        <w:t>effective            are saying?   and at a</w:t>
      </w:r>
    </w:p>
    <w:p>
      <w:r>
        <w:t>Fluency                                                             Other web           ons</w:t>
      </w:r>
    </w:p>
    <w:p>
      <w:r>
        <w:t>communication.                     reasonabl</w:t>
      </w:r>
    </w:p>
    <w:p>
      <w:r>
        <w:t>resources        Role play</w:t>
      </w:r>
    </w:p>
    <w:p>
      <w:r>
        <w:t>Appreciate the                     e speed.</w:t>
      </w:r>
    </w:p>
    <w:p>
      <w:r>
        <w:t> Debates</w:t>
      </w:r>
    </w:p>
    <w:p>
      <w:r>
        <w:t>importance of                      Make three-</w:t>
      </w:r>
    </w:p>
    <w:p>
      <w:r>
        <w:t> Oral interviews</w:t>
      </w:r>
    </w:p>
    <w:p>
      <w:r>
        <w:t>fluency in speech.                 minute                               Dialogues</w:t>
      </w:r>
    </w:p>
    <w:p>
      <w:r>
        <w:t>speeches on                        Oral discussions</w:t>
      </w:r>
    </w:p>
    <w:p>
      <w:r>
        <w:t>environment</w:t>
      </w:r>
    </w:p>
    <w:p>
      <w:r>
        <w:t>in groups.</w:t>
      </w:r>
    </w:p>
    <w:p>
      <w:r>
        <w:t>Make short</w:t>
      </w:r>
    </w:p>
    <w:p>
      <w:r>
        <w:t>speeches</w:t>
      </w:r>
    </w:p>
    <w:p>
      <w:r>
        <w:t>accurately, at</w:t>
      </w:r>
    </w:p>
    <w:p>
      <w:r>
        <w:t>the right speed</w:t>
      </w:r>
    </w:p>
    <w:p>
      <w:r>
        <w:t>and with</w:t>
      </w:r>
    </w:p>
    <w:p>
      <w:r>
        <w:t>expression.</w:t>
      </w:r>
    </w:p>
    <w:p>
      <w:r>
        <w:t>Use non verbal</w:t>
      </w:r>
    </w:p>
    <w:p>
      <w:r>
        <w:t>cues when</w:t>
      </w:r>
    </w:p>
    <w:p>
      <w:r>
        <w:t>speaking.</w:t>
      </w:r>
    </w:p>
    <w:p>
      <w:r>
        <w:t>Speak</w:t>
      </w:r>
    </w:p>
    <w:p>
      <w:r>
        <w:t>expressively on a</w:t>
      </w:r>
    </w:p>
    <w:p>
      <w:r>
        <w:t>variety of topics</w:t>
      </w:r>
    </w:p>
    <w:p>
      <w:r>
        <w:t>3   Reading   Intensive    By the end of the    Why do we     Apply stress and    Course books      Reading aloud</w:t>
      </w:r>
    </w:p>
    <w:p>
      <w:r>
        <w:t>Reading:     sub strand, the      enjoy         rhythm when         Story books       Dictation</w:t>
      </w:r>
    </w:p>
    <w:p>
      <w:r>
        <w:t>Poem/Song/   learner should be    reading       reciting a poem,</w:t>
      </w:r>
    </w:p>
    <w:p>
      <w:r>
        <w:t>Charts            Oral interviews</w:t>
      </w:r>
    </w:p>
    <w:p>
      <w:r>
        <w:t>Video clips       Question and</w:t>
      </w:r>
    </w:p>
    <w:p>
      <w:r>
        <w:t>Proverbs     able to:             poems?        passage that        Audio-visual       answer</w:t>
      </w:r>
    </w:p>
    <w:p>
      <w:r>
        <w:t>Read a poem, song                  incorporates        resources</w:t>
      </w:r>
    </w:p>
    <w:p>
      <w:r>
        <w:t>or passage                         proverbs or         Other web</w:t>
      </w:r>
    </w:p>
    <w:p>
      <w:r>
        <w:t>containing                         singing a song      resources</w:t>
      </w:r>
    </w:p>
    <w:p>
      <w:r>
        <w:t>proverbs with</w:t>
      </w:r>
    </w:p>
    <w:p>
      <w:r>
        <w:t>expression for</w:t>
      </w:r>
    </w:p>
    <w:p>
      <w:r>
        <w:t>effective</w:t>
      </w:r>
    </w:p>
    <w:p>
      <w:r>
        <w:t>communication</w:t>
      </w:r>
    </w:p>
    <w:p>
      <w:r>
        <w:t>4   Reading   Intensive    Apply basic          How are       Read a              Course books      Reading aloud</w:t>
      </w:r>
    </w:p>
    <w:p>
      <w:r>
        <w:t>Reading:     stress and rhythm    poems         poem, song          Story books       Dictation</w:t>
      </w:r>
    </w:p>
    <w:p>
      <w:r>
        <w:t>Poem/Song/   when reading a       different     or passage</w:t>
      </w:r>
    </w:p>
    <w:p>
      <w:r>
        <w:t>Charts            Oral interviews</w:t>
      </w:r>
    </w:p>
    <w:p>
      <w:r>
        <w:t>Video clips</w:t>
      </w:r>
    </w:p>
    <w:p>
      <w:r>
        <w:t>Proverbs       poem, song or        from           that                 Audio-visual       Question and</w:t>
      </w:r>
    </w:p>
    <w:p>
      <w:r>
        <w:t>passage              stories?       incorporates         resources           answer</w:t>
      </w:r>
    </w:p>
    <w:p>
      <w:r>
        <w:t>Other web</w:t>
      </w:r>
    </w:p>
    <w:p>
      <w:r>
        <w:t>containing                          proverbs</w:t>
      </w:r>
    </w:p>
    <w:p>
      <w:r>
        <w:t>resources</w:t>
      </w:r>
    </w:p>
    <w:p>
      <w:r>
        <w:t>proverbs for self-                  related to the</w:t>
      </w:r>
    </w:p>
    <w:p>
      <w:r>
        <w:t>expression.                         theme and</w:t>
      </w:r>
    </w:p>
    <w:p>
      <w:r>
        <w:t>answer</w:t>
      </w:r>
    </w:p>
    <w:p>
      <w:r>
        <w:t>questions.</w:t>
      </w:r>
    </w:p>
    <w:p>
      <w:r>
        <w:t>Answer factual</w:t>
      </w:r>
    </w:p>
    <w:p>
      <w:r>
        <w:t>and inferential</w:t>
      </w:r>
    </w:p>
    <w:p>
      <w:r>
        <w:t>questions from a</w:t>
      </w:r>
    </w:p>
    <w:p>
      <w:r>
        <w:t>given poem,</w:t>
      </w:r>
    </w:p>
    <w:p>
      <w:r>
        <w:t>song or passage.</w:t>
      </w:r>
    </w:p>
    <w:p>
      <w:r>
        <w:t>Identify events in</w:t>
      </w:r>
    </w:p>
    <w:p>
      <w:r>
        <w:t>a poem, song or</w:t>
      </w:r>
    </w:p>
    <w:p>
      <w:r>
        <w:t>passage logically</w:t>
      </w:r>
    </w:p>
    <w:p>
      <w:r>
        <w:t>7   1   Reading   Intensive      Respond to           How are        Discuss and role     Course books     Reading aloud</w:t>
      </w:r>
    </w:p>
    <w:p>
      <w:r>
        <w:t>Reading:       questions based      poems          play events in a     Story books      Dictation</w:t>
      </w:r>
    </w:p>
    <w:p>
      <w:r>
        <w:t>Poem/Song/     on a poem, song      different      passage</w:t>
      </w:r>
    </w:p>
    <w:p>
      <w:r>
        <w:t>Charts           Oral interviews</w:t>
      </w:r>
    </w:p>
    <w:p>
      <w:r>
        <w:t>Video clips      Question and</w:t>
      </w:r>
    </w:p>
    <w:p>
      <w:r>
        <w:t>Proverbs       or passage           from           containing           Audio-visual       answer</w:t>
      </w:r>
    </w:p>
    <w:p>
      <w:r>
        <w:t>containing           stories?       proverbs, poem or    resources</w:t>
      </w:r>
    </w:p>
    <w:p>
      <w:r>
        <w:t>proverbs for                        a                    Other web song based on the theme.</w:t>
      </w:r>
    </w:p>
    <w:p>
      <w:r>
        <w:t>comprehension.                      Watch a              resources</w:t>
      </w:r>
    </w:p>
    <w:p>
      <w:r>
        <w:t>Appreciate the                      recitation of a</w:t>
      </w:r>
    </w:p>
    <w:p>
      <w:r>
        <w:t>importance of                       poem on video</w:t>
      </w:r>
    </w:p>
    <w:p>
      <w:r>
        <w:t>intensive reading                   and identify</w:t>
      </w:r>
    </w:p>
    <w:p>
      <w:r>
        <w:t>in day-to-day                       specific details.</w:t>
      </w:r>
    </w:p>
    <w:p>
      <w:r>
        <w:t>communication.                      Identify proverbs</w:t>
      </w:r>
    </w:p>
    <w:p>
      <w:r>
        <w:t>used in a passage</w:t>
      </w:r>
    </w:p>
    <w:p>
      <w:r>
        <w:t>2   Grammar   Tense:         By the end of the    How do we      Respond to           Course books       Tasks such as</w:t>
      </w:r>
    </w:p>
    <w:p>
      <w:r>
        <w:t>Present and    sub strand, the      show the       questions on         Story books         multiple choice</w:t>
      </w:r>
    </w:p>
    <w:p>
      <w:r>
        <w:t>Past Perfect   learner should be    time an        activities they</w:t>
      </w:r>
    </w:p>
    <w:p>
      <w:r>
        <w:t>Charts             Discrimination</w:t>
      </w:r>
    </w:p>
    <w:p>
      <w:r>
        <w:t>able to:             action took    have just</w:t>
      </w:r>
    </w:p>
    <w:p>
      <w:r>
        <w:t>Video clips        Gap-filling</w:t>
      </w:r>
    </w:p>
    <w:p>
      <w:r>
        <w:t>Audio-visual       Short-answer</w:t>
      </w:r>
    </w:p>
    <w:p>
      <w:r>
        <w:t>Identify the         place?         completed            resources</w:t>
      </w:r>
    </w:p>
    <w:p>
      <w:r>
        <w:t>present and past     How do we      depicting the        Other web</w:t>
      </w:r>
    </w:p>
    <w:p>
      <w:r>
        <w:t>perfect tense in     show that an   present and          resources</w:t>
      </w:r>
    </w:p>
    <w:p>
      <w:r>
        <w:t>varied texts for   action has     past perfect</w:t>
      </w:r>
    </w:p>
    <w:p>
      <w:r>
        <w:t>effective          been           tenses in pairs</w:t>
      </w:r>
    </w:p>
    <w:p>
      <w:r>
        <w:t>communication.     completed?     or small</w:t>
      </w:r>
    </w:p>
    <w:p>
      <w:r>
        <w:t>groups.</w:t>
      </w:r>
    </w:p>
    <w:p>
      <w:r>
        <w:t>Identify present</w:t>
      </w:r>
    </w:p>
    <w:p>
      <w:r>
        <w:t>perfect and past</w:t>
      </w:r>
    </w:p>
    <w:p>
      <w:r>
        <w:t>perfect tenses in</w:t>
      </w:r>
    </w:p>
    <w:p>
      <w:r>
        <w:t>sentences Use</w:t>
      </w:r>
    </w:p>
    <w:p>
      <w:r>
        <w:t>games to form</w:t>
      </w:r>
    </w:p>
    <w:p>
      <w:r>
        <w:t>sentences in the</w:t>
      </w:r>
    </w:p>
    <w:p>
      <w:r>
        <w:t>present perfect</w:t>
      </w:r>
    </w:p>
    <w:p>
      <w:r>
        <w:t>and past perfect</w:t>
      </w:r>
    </w:p>
    <w:p>
      <w:r>
        <w:t>with given verbs</w:t>
      </w:r>
    </w:p>
    <w:p>
      <w:r>
        <w:t>3   Grammar   Tense:         Use the present    How do we      Repeat sentences    Course books      Tasks such as</w:t>
      </w:r>
    </w:p>
    <w:p>
      <w:r>
        <w:t>Present and    perfect and past   show the       containing          Story books        multiple choice</w:t>
      </w:r>
    </w:p>
    <w:p>
      <w:r>
        <w:t>Past Perfect   perfect tense to   time an        present perfect     Charts            Discrimination</w:t>
      </w:r>
    </w:p>
    <w:p>
      <w:r>
        <w:t>form correct       action took    and past perfect</w:t>
      </w:r>
    </w:p>
    <w:p>
      <w:r>
        <w:t>Video clips       Gap-filling</w:t>
      </w:r>
    </w:p>
    <w:p>
      <w:r>
        <w:t>Audio-visual      Short-answer</w:t>
      </w:r>
    </w:p>
    <w:p>
      <w:r>
        <w:t>sentences for      place?         tenses from a       resources</w:t>
      </w:r>
    </w:p>
    <w:p>
      <w:r>
        <w:t>effective          How do we      story or poem.      Other web</w:t>
      </w:r>
    </w:p>
    <w:p>
      <w:r>
        <w:t>communication.     show that an   Create a list of    resources</w:t>
      </w:r>
    </w:p>
    <w:p>
      <w:r>
        <w:t>Appreciate the     action has     sentences in</w:t>
      </w:r>
    </w:p>
    <w:p>
      <w:r>
        <w:t>importance of      been           the present</w:t>
      </w:r>
    </w:p>
    <w:p>
      <w:r>
        <w:t>tense in in        completed?     perfect and</w:t>
      </w:r>
    </w:p>
    <w:p>
      <w:r>
        <w:t>everyday                          past perfect on</w:t>
      </w:r>
    </w:p>
    <w:p>
      <w:r>
        <w:t>communication                     a computer or</w:t>
      </w:r>
    </w:p>
    <w:p>
      <w:r>
        <w:t>tablet.</w:t>
      </w:r>
    </w:p>
    <w:p>
      <w:r>
        <w:t>Construct</w:t>
      </w:r>
    </w:p>
    <w:p>
      <w:r>
        <w:t>sentences</w:t>
      </w:r>
    </w:p>
    <w:p>
      <w:r>
        <w:t>using the</w:t>
      </w:r>
    </w:p>
    <w:p>
      <w:r>
        <w:t>present perfect</w:t>
      </w:r>
    </w:p>
    <w:p>
      <w:r>
        <w:t>and past</w:t>
      </w:r>
    </w:p>
    <w:p>
      <w:r>
        <w:t>perfect tenses</w:t>
      </w:r>
    </w:p>
    <w:p>
      <w:r>
        <w:t>in groups.</w:t>
      </w:r>
    </w:p>
    <w:p>
      <w:r>
        <w:t>4   Writing     Guided        By the end of the    Why should    Identify               Course books       Teacher-made</w:t>
      </w:r>
    </w:p>
    <w:p>
      <w:r>
        <w:t>Composition   sub strand, the      we keep a     components             Story books         tests</w:t>
      </w:r>
    </w:p>
    <w:p>
      <w:r>
        <w:t>:             learner should be    record of     of a diary in          Charts           Learner journals</w:t>
      </w:r>
    </w:p>
    <w:p>
      <w:r>
        <w:t>Personal      able to:             what we do?   small</w:t>
      </w:r>
    </w:p>
    <w:p>
      <w:r>
        <w:t>Video clips      Peer assessment</w:t>
      </w:r>
    </w:p>
    <w:p>
      <w:r>
        <w:t>Audio-visual     Self-</w:t>
      </w:r>
    </w:p>
    <w:p>
      <w:r>
        <w:t>Diary         Identify the         What          groups.                resources           assessment</w:t>
      </w:r>
    </w:p>
    <w:p>
      <w:r>
        <w:t>components of a      information   View samples of        Other web           learner</w:t>
      </w:r>
    </w:p>
    <w:p>
      <w:r>
        <w:t>personal diary for   do we         diaries and discuss    resources</w:t>
      </w:r>
    </w:p>
    <w:p>
      <w:r>
        <w:t> Portfolio</w:t>
      </w:r>
    </w:p>
    <w:p>
      <w:r>
        <w:t>effective writing    record?       them in pairs and                          dictation</w:t>
      </w:r>
    </w:p>
    <w:p>
      <w:r>
        <w:t>small groups                          Standardised writing</w:t>
      </w:r>
    </w:p>
    <w:p>
      <w:r>
        <w:t>tests</w:t>
      </w:r>
    </w:p>
    <w:p>
      <w:r>
        <w:t>8   1   Writing     Guided        Write a              Why should    Write a diary          Course books     Teacher-made</w:t>
      </w:r>
    </w:p>
    <w:p>
      <w:r>
        <w:t>Composition   personal diary       we keep a     using the right        Story books         tests</w:t>
      </w:r>
    </w:p>
    <w:p>
      <w:r>
        <w:t>:             in the right         record of     format.                Charts           Learner journals</w:t>
      </w:r>
    </w:p>
    <w:p>
      <w:r>
        <w:t>format for           what we do?   Search for</w:t>
      </w:r>
    </w:p>
    <w:p>
      <w:r>
        <w:t>Video clips      Peer assessment</w:t>
      </w:r>
    </w:p>
    <w:p>
      <w:r>
        <w:t>Personal                                                                Audio-visual     Self-</w:t>
      </w:r>
    </w:p>
    <w:p>
      <w:r>
        <w:t>Diary         effective            What          information on         resources           assessment</w:t>
      </w:r>
    </w:p>
    <w:p>
      <w:r>
        <w:t>communication.       information   how to write           Other web           learner</w:t>
      </w:r>
    </w:p>
    <w:p>
      <w:r>
        <w:t>Appreciate the       do we         personal diaries       resources</w:t>
      </w:r>
    </w:p>
    <w:p>
      <w:r>
        <w:t> Portfolio</w:t>
      </w:r>
    </w:p>
    <w:p>
      <w:r>
        <w:t>role of diaries in   record?       from electronic                            dictation</w:t>
      </w:r>
    </w:p>
    <w:p>
      <w:r>
        <w:t>our day today life                 devices or printed                    Standardised writing</w:t>
      </w:r>
    </w:p>
    <w:p>
      <w:r>
        <w:t>sources.                              tests</w:t>
      </w:r>
    </w:p>
    <w:p>
      <w:r>
        <w:t>In groups, write a</w:t>
      </w:r>
    </w:p>
    <w:p>
      <w:r>
        <w:t>diary and display it</w:t>
      </w:r>
    </w:p>
    <w:p>
      <w:r>
        <w:t>to the rest of the</w:t>
      </w:r>
    </w:p>
    <w:p>
      <w:r>
        <w:t>class members</w:t>
      </w:r>
    </w:p>
    <w:p>
      <w:r>
        <w:t>2   Listening   Intensive     By the end of the    Why           Identify the           Course books       Oral</w:t>
      </w:r>
    </w:p>
    <w:p>
      <w:r>
        <w:t>and         Listening     sub strand, the      should        sounds /k/ in          Story books         reading</w:t>
      </w:r>
    </w:p>
    <w:p>
      <w:r>
        <w:t>Charts              or</w:t>
      </w:r>
    </w:p>
    <w:p>
      <w:r>
        <w:t>Speaking    Pattern       learner should be    we listen     letter x as well as</w:t>
      </w:r>
    </w:p>
    <w:p>
      <w:r>
        <w:t>Video clips         dictatio</w:t>
      </w:r>
    </w:p>
    <w:p>
      <w:r>
        <w:t>able to:             carefully?    the sounds /m/         Audio-visual        n</w:t>
      </w:r>
    </w:p>
    <w:p>
      <w:r>
        <w:t>Listen               How can we    /n/ /ŋ// from an       resources           recitati</w:t>
      </w:r>
    </w:p>
    <w:p>
      <w:r>
        <w:t>intensively for      learn the     oral text.             Other web           ons</w:t>
      </w:r>
    </w:p>
    <w:p>
      <w:r>
        <w:t>specific sounds,     meaning of    Identify the silent    resources          Role play</w:t>
      </w:r>
    </w:p>
    <w:p>
      <w:r>
        <w:t>words, phrases       a new         letters in words                          Debates</w:t>
      </w:r>
    </w:p>
    <w:p>
      <w:r>
        <w:t>or sentences1`       word?         such as honest,                           Oral interviews</w:t>
      </w:r>
    </w:p>
    <w:p>
      <w:r>
        <w:t>for fluency.                       park, debt among                          Dialogues</w:t>
      </w:r>
    </w:p>
    <w:p>
      <w:r>
        <w:t>   Oral</w:t>
      </w:r>
    </w:p>
    <w:p>
      <w:r>
        <w:t>others</w:t>
      </w:r>
    </w:p>
    <w:p>
      <w:r>
        <w:t>discussions</w:t>
      </w:r>
    </w:p>
    <w:p>
      <w:r>
        <w:t>   Oral</w:t>
      </w:r>
    </w:p>
    <w:p>
      <w:r>
        <w:t>presentations</w:t>
      </w:r>
    </w:p>
    <w:p>
      <w:r>
        <w:t>   Public speaking</w:t>
      </w:r>
    </w:p>
    <w:p/>
    <w:p>
      <w:r>
        <w:t>3   Listening   Intensive   Use vocabulary         Why           Guess the             Course books      Oral</w:t>
      </w:r>
    </w:p>
    <w:p>
      <w:r>
        <w:t>and         Listening   to construct           should        meaning of a          Story books        reading</w:t>
      </w:r>
    </w:p>
    <w:p>
      <w:r>
        <w:t>Charts             or</w:t>
      </w:r>
    </w:p>
    <w:p>
      <w:r>
        <w:t>Speaking    Pattern     sentences for          we listen     word or phrase</w:t>
      </w:r>
    </w:p>
    <w:p>
      <w:r>
        <w:t>Video clips        dictatio</w:t>
      </w:r>
    </w:p>
    <w:p>
      <w:r>
        <w:t>effective              carefully?    after listening       Audio-visual       n</w:t>
      </w:r>
    </w:p>
    <w:p>
      <w:r>
        <w:t>communication.         How can we    to a brief text.      resources          recitati</w:t>
      </w:r>
    </w:p>
    <w:p>
      <w:r>
        <w:t>Appreciate the         learn the     Answer oral           Other web          ons</w:t>
      </w:r>
    </w:p>
    <w:p>
      <w:r>
        <w:t>importance of          meaning of    questions based       resources         Role play</w:t>
      </w:r>
    </w:p>
    <w:p>
      <w:r>
        <w:t>listening to a         a new         on a text.                              Debates</w:t>
      </w:r>
    </w:p>
    <w:p>
      <w:r>
        <w:t>variety of texts for   word?         Identify the                            Oral interviews</w:t>
      </w:r>
    </w:p>
    <w:p>
      <w:r>
        <w:t>information and                      relevant                                Dialogues</w:t>
      </w:r>
    </w:p>
    <w:p>
      <w:r>
        <w:t>language pattern                        Oral</w:t>
      </w:r>
    </w:p>
    <w:p>
      <w:r>
        <w:t>enjoyment                                                                     discussions</w:t>
      </w:r>
    </w:p>
    <w:p>
      <w:r>
        <w:t>in a text.</w:t>
      </w:r>
    </w:p>
    <w:p>
      <w:r>
        <w:t>   Oral</w:t>
      </w:r>
    </w:p>
    <w:p>
      <w:r>
        <w:t>Listen to a story                        presentations</w:t>
      </w:r>
    </w:p>
    <w:p>
      <w:r>
        <w:t>and retell it in                        Public speaking</w:t>
      </w:r>
    </w:p>
    <w:p>
      <w:r>
        <w:t>pairs or small</w:t>
      </w:r>
    </w:p>
    <w:p>
      <w:r>
        <w:t>groups.</w:t>
      </w:r>
    </w:p>
    <w:p>
      <w:r>
        <w:t>Use vocabulary</w:t>
      </w:r>
    </w:p>
    <w:p>
      <w:r>
        <w:t>learnt to</w:t>
      </w:r>
    </w:p>
    <w:p>
      <w:r>
        <w:t>construct</w:t>
      </w:r>
    </w:p>
    <w:p>
      <w:r>
        <w:t>sentences and</w:t>
      </w:r>
    </w:p>
    <w:p>
      <w:r>
        <w:t>compose a poem</w:t>
      </w:r>
    </w:p>
    <w:p>
      <w:r>
        <w:t>featuring the</w:t>
      </w:r>
    </w:p>
    <w:p>
      <w:r>
        <w:t>language pattern</w:t>
      </w:r>
    </w:p>
    <w:p>
      <w:r>
        <w:t>4   Reading     Extensive   By the end of          Why is it     Visit a library and   Course books      Reading aloud</w:t>
      </w:r>
    </w:p>
    <w:p>
      <w:r>
        <w:t>Reading:    the sub strand,        important     find out the          Story books       Dictation</w:t>
      </w:r>
    </w:p>
    <w:p>
      <w:r>
        <w:t>the learner            to     read   articles,             Charts            Oral interviews</w:t>
      </w:r>
    </w:p>
    <w:p>
      <w:r>
        <w:t>Video clips       Question and</w:t>
      </w:r>
    </w:p>
    <w:p>
      <w:r>
        <w:t>should be able         newspapers    magazines and         Audio-visual       answer</w:t>
      </w:r>
    </w:p>
    <w:p>
      <w:r>
        <w:t>to:                    and           newspapers they       resources         Teacher-made</w:t>
      </w:r>
    </w:p>
    <w:p>
      <w:r>
        <w:t>Read a variety of      magazines?    have.                 Other web          tests</w:t>
      </w:r>
    </w:p>
    <w:p>
      <w:r>
        <w:t>grade-                               Read                  resources</w:t>
      </w:r>
    </w:p>
    <w:p>
      <w:r>
        <w:t>appropriate                          newspapers,</w:t>
      </w:r>
    </w:p>
    <w:p>
      <w:r>
        <w:t>digital and print                  magazines and</w:t>
      </w:r>
    </w:p>
    <w:p>
      <w:r>
        <w:t>texts such as                      articles</w:t>
      </w:r>
    </w:p>
    <w:p>
      <w:r>
        <w:t>newspapers and</w:t>
      </w:r>
    </w:p>
    <w:p>
      <w:r>
        <w:t>magazines for</w:t>
      </w:r>
    </w:p>
    <w:p>
      <w:r>
        <w:t>lifelong learning.</w:t>
      </w:r>
    </w:p>
    <w:p/>
    <w:p>
      <w:r>
        <w:t>9   1   Reading   Extensive   Demonstrate          How do we     Select and read       Course books      Reading aloud</w:t>
      </w:r>
    </w:p>
    <w:p>
      <w:r>
        <w:t>Reading:    independent          choose the    age appropriate       Story books       Dictation</w:t>
      </w:r>
    </w:p>
    <w:p>
      <w:r>
        <w:t>reading of grade     materials w   and high- interest</w:t>
      </w:r>
    </w:p>
    <w:p>
      <w:r>
        <w:t>Charts            Oral interviews</w:t>
      </w:r>
    </w:p>
    <w:p>
      <w:r>
        <w:t>Video clips       Question and</w:t>
      </w:r>
    </w:p>
    <w:p>
      <w:r>
        <w:t>appropriate          read?         materials from        Audio-visual       answer</w:t>
      </w:r>
    </w:p>
    <w:p>
      <w:r>
        <w:t>digital and print                  print and             resources         Teacher-made</w:t>
      </w:r>
    </w:p>
    <w:p>
      <w:r>
        <w:t>texts such as                      electronic sources    Other web          tests</w:t>
      </w:r>
    </w:p>
    <w:p>
      <w:r>
        <w:t>newspapers,                        related to the        resources</w:t>
      </w:r>
    </w:p>
    <w:p>
      <w:r>
        <w:t>magazines and                      theme.</w:t>
      </w:r>
    </w:p>
    <w:p>
      <w:r>
        <w:t>articles for                       Infer the</w:t>
      </w:r>
    </w:p>
    <w:p>
      <w:r>
        <w:t>information and                    meaning of</w:t>
      </w:r>
    </w:p>
    <w:p>
      <w:r>
        <w:t>enjoyment                          words related to</w:t>
      </w:r>
    </w:p>
    <w:p>
      <w:r>
        <w:t>the theme</w:t>
      </w:r>
    </w:p>
    <w:p>
      <w:r>
        <w:t>2   Reading   Extensive   Appreciate the       When do       Share                 Course books      Reading aloud</w:t>
      </w:r>
    </w:p>
    <w:p>
      <w:r>
        <w:t>Reading:    importance of        we read?      opinions and          Story books       Dictation</w:t>
      </w:r>
    </w:p>
    <w:p>
      <w:r>
        <w:t>independent                        reflect on the        Charts            Oral interviews</w:t>
      </w:r>
    </w:p>
    <w:p>
      <w:r>
        <w:t>Video clips       Question and</w:t>
      </w:r>
    </w:p>
    <w:p>
      <w:r>
        <w:t>reading in                         materials             Audio-visual       answer</w:t>
      </w:r>
    </w:p>
    <w:p>
      <w:r>
        <w:t>lifelong                           they have             resources         Teacher-made</w:t>
      </w:r>
    </w:p>
    <w:p>
      <w:r>
        <w:t>learning.                          read.                 Other web          tests</w:t>
      </w:r>
    </w:p>
    <w:p>
      <w:r>
        <w:t>Set up an after       resources</w:t>
      </w:r>
    </w:p>
    <w:p>
      <w:r>
        <w:t>school club</w:t>
      </w:r>
    </w:p>
    <w:p>
      <w:r>
        <w:t>where they meet</w:t>
      </w:r>
    </w:p>
    <w:p>
      <w:r>
        <w:t>on a regular basis</w:t>
      </w:r>
    </w:p>
    <w:p>
      <w:r>
        <w:t>to read books</w:t>
      </w:r>
    </w:p>
    <w:p>
      <w:r>
        <w:t>and do extensive</w:t>
      </w:r>
    </w:p>
    <w:p>
      <w:r>
        <w:t>reading activities.</w:t>
      </w:r>
    </w:p>
    <w:p>
      <w:r>
        <w:t>Read online</w:t>
      </w:r>
    </w:p>
    <w:p>
      <w:r>
        <w:t>newspapers,</w:t>
      </w:r>
    </w:p>
    <w:p>
      <w:r>
        <w:t>magazines or</w:t>
      </w:r>
    </w:p>
    <w:p>
      <w:r>
        <w:t>articles</w:t>
      </w:r>
    </w:p>
    <w:p>
      <w:r>
        <w:t>3   Grammar   Parts     of   By the end of the       How can        Identify prepositions   Course books      Reading aloud</w:t>
      </w:r>
    </w:p>
    <w:p>
      <w:r>
        <w:t>Speech:        sub strand, the         we             in samples of oral or   Story books       Dictation</w:t>
      </w:r>
    </w:p>
    <w:p>
      <w:r>
        <w:t>Prepositions   learner should be       improve        written texts           Charts            Oral interviews</w:t>
      </w:r>
    </w:p>
    <w:p>
      <w:r>
        <w:t>our            sentences.              Video clips       Question and</w:t>
      </w:r>
    </w:p>
    <w:p>
      <w:r>
        <w:t>able to:                spelling?       Play grade             Audio-visual       answer</w:t>
      </w:r>
    </w:p>
    <w:p>
      <w:r>
        <w:t>Identify                                appropriate            resources         Teacher-made</w:t>
      </w:r>
    </w:p>
    <w:p>
      <w:r>
        <w:t>prepositions of                         preposition            Other web          tests</w:t>
      </w:r>
    </w:p>
    <w:p>
      <w:r>
        <w:t>position and                            games online           resources</w:t>
      </w:r>
    </w:p>
    <w:p>
      <w:r>
        <w:t>direction in                            or offline</w:t>
      </w:r>
    </w:p>
    <w:p>
      <w:r>
        <w:t>sentences for</w:t>
      </w:r>
    </w:p>
    <w:p>
      <w:r>
        <w:t>comprehension</w:t>
      </w:r>
    </w:p>
    <w:p>
      <w:r>
        <w:t>4   Grammar   Parts     of   Use prepositions                       Construct sentences     Course books</w:t>
      </w:r>
    </w:p>
    <w:p>
      <w:r>
        <w:t>Speech:        correctly in oral                      using prepositions.     Story books</w:t>
      </w:r>
    </w:p>
    <w:p>
      <w:r>
        <w:t>and        written                     Complete                Charts</w:t>
      </w:r>
    </w:p>
    <w:p>
      <w:r>
        <w:t>Prepositions</w:t>
      </w:r>
    </w:p>
    <w:p>
      <w:r>
        <w:t>contexts       for                     gaps in                 Video clips</w:t>
      </w:r>
    </w:p>
    <w:p>
      <w:r>
        <w:t>effective                              sentences               Audio-visual</w:t>
      </w:r>
    </w:p>
    <w:p>
      <w:r>
        <w:t>communication.                         ,                       resources</w:t>
      </w:r>
    </w:p>
    <w:p>
      <w:r>
        <w:t>Appreciate the                         matching                Other web</w:t>
      </w:r>
    </w:p>
    <w:p>
      <w:r>
        <w:t>importance of                          prepositio              resources</w:t>
      </w:r>
    </w:p>
    <w:p>
      <w:r>
        <w:t>prepositions for                       ns with</w:t>
      </w:r>
    </w:p>
    <w:p>
      <w:r>
        <w:t>clarity in                             pictures.</w:t>
      </w:r>
    </w:p>
    <w:p>
      <w:r>
        <w:t>communication.                         Complete</w:t>
      </w:r>
    </w:p>
    <w:p>
      <w:r>
        <w:t>substitution</w:t>
      </w:r>
    </w:p>
    <w:p>
      <w:r>
        <w:t>exercises on</w:t>
      </w:r>
    </w:p>
    <w:p>
      <w:r>
        <w:t>various</w:t>
      </w:r>
    </w:p>
    <w:p>
      <w:r>
        <w:t>prepositions</w:t>
      </w:r>
    </w:p>
    <w:p>
      <w:r>
        <w:t>10   1   Writing   Spelling:       By the end of          Why is it      Construct sentences     Course books      Reading aloud</w:t>
      </w:r>
    </w:p>
    <w:p>
      <w:r>
        <w:t>Double Word     the sub strand,        important to   using prepositions.     Story books       Dictation</w:t>
      </w:r>
    </w:p>
    <w:p>
      <w:r>
        <w:t>Consonants      the learner            write words    Complete                Charts            Oral interviews</w:t>
      </w:r>
    </w:p>
    <w:p>
      <w:r>
        <w:t>should be able         correctly?     gaps in                 Video clips       Question and</w:t>
      </w:r>
    </w:p>
    <w:p>
      <w:r>
        <w:t>to:                                   sentences               Audio-visual       answer</w:t>
      </w:r>
    </w:p>
    <w:p>
      <w:r>
        <w:t>Spell words with                       ,                       resources         Teacher-made</w:t>
      </w:r>
    </w:p>
    <w:p>
      <w:r>
        <w:t>double consonants                      matching                Other web          tests</w:t>
      </w:r>
    </w:p>
    <w:p>
      <w:r>
        <w:t>correctly for clarity                  prepositio              resources</w:t>
      </w:r>
    </w:p>
    <w:p>
      <w:r>
        <w:t>of writing                             ns with</w:t>
      </w:r>
    </w:p>
    <w:p>
      <w:r>
        <w:t>pictures.</w:t>
      </w:r>
    </w:p>
    <w:p>
      <w:r>
        <w:t>Complete</w:t>
      </w:r>
    </w:p>
    <w:p>
      <w:r>
        <w:t>substitution</w:t>
      </w:r>
    </w:p>
    <w:p>
      <w:r>
        <w:t>exercises on</w:t>
      </w:r>
    </w:p>
    <w:p>
      <w:r>
        <w:t>various</w:t>
      </w:r>
    </w:p>
    <w:p>
      <w:r>
        <w:t>prepositions</w:t>
      </w:r>
    </w:p>
    <w:p>
      <w:r>
        <w:t>2   Writing   Spelling:     Construct correct       How can        Construct sentences   Course books      Reading aloud</w:t>
      </w:r>
    </w:p>
    <w:p>
      <w:r>
        <w:t>Double Word   sentences     using     we             using prepositions.   Story books       Dictation</w:t>
      </w:r>
    </w:p>
    <w:p>
      <w:r>
        <w:t>Consonants    words with double       improve        Complete              Charts            Oral interviews</w:t>
      </w:r>
    </w:p>
    <w:p>
      <w:r>
        <w:t>consonants      for     our            gaps in               Video clips       Question and</w:t>
      </w:r>
    </w:p>
    <w:p>
      <w:r>
        <w:t>cohesive writing.       spelling?      sentences             Audio-visual       answer</w:t>
      </w:r>
    </w:p>
    <w:p>
      <w:r>
        <w:t>Appreciate the                         ,                     resources         Teacher-made</w:t>
      </w:r>
    </w:p>
    <w:p>
      <w:r>
        <w:t>importance of                          matching              Other web          tests</w:t>
      </w:r>
    </w:p>
    <w:p>
      <w:r>
        <w:t>writing words                          prepositio            resources</w:t>
      </w:r>
    </w:p>
    <w:p>
      <w:r>
        <w:t>clearly and                            ns with</w:t>
      </w:r>
    </w:p>
    <w:p>
      <w:r>
        <w:t>correctly in                           pictures.</w:t>
      </w:r>
    </w:p>
    <w:p>
      <w:r>
        <w:t>communication                          Complete</w:t>
      </w:r>
    </w:p>
    <w:p>
      <w:r>
        <w:t>substitution</w:t>
      </w:r>
    </w:p>
    <w:p>
      <w:r>
        <w:t>exercises on</w:t>
      </w:r>
    </w:p>
    <w:p>
      <w:r>
        <w:t>various</w:t>
      </w:r>
    </w:p>
    <w:p>
      <w:r>
        <w:t>prepositions</w:t>
      </w:r>
    </w:p>
    <w:p>
      <w:r>
        <w:t>3   Writing   Spelling:      By the end of          Why is it      Construct sentences   Course books      Reading aloud</w:t>
      </w:r>
    </w:p>
    <w:p>
      <w:r>
        <w:t>Double Word    the sub strand,        important to   using prepositions.   Story books       Dictation</w:t>
      </w:r>
    </w:p>
    <w:p>
      <w:r>
        <w:t>Consonants     the learner            write words    Complete              Charts            Oral interviews</w:t>
      </w:r>
    </w:p>
    <w:p>
      <w:r>
        <w:t>should be able         correctly?     gaps in               Video clips       Question and</w:t>
      </w:r>
    </w:p>
    <w:p>
      <w:r>
        <w:t>to:                                   sentences             Audio-visual       answer</w:t>
      </w:r>
    </w:p>
    <w:p>
      <w:r>
        <w:t>Spell words with                       ,                     resources         Teacher-made</w:t>
      </w:r>
    </w:p>
    <w:p>
      <w:r>
        <w:t>double consonants                      matching              Other web          tests</w:t>
      </w:r>
    </w:p>
    <w:p>
      <w:r>
        <w:t>correctly for clarity                  prepositio            resources</w:t>
      </w:r>
    </w:p>
    <w:p>
      <w:r>
        <w:t>of writing                             ns with</w:t>
      </w:r>
    </w:p>
    <w:p>
      <w:r>
        <w:t>pictures.</w:t>
      </w:r>
    </w:p>
    <w:p>
      <w:r>
        <w:t>Complete</w:t>
      </w:r>
    </w:p>
    <w:p>
      <w:r>
        <w:t>substitution</w:t>
      </w:r>
    </w:p>
    <w:p>
      <w:r>
        <w:t>exercises on</w:t>
      </w:r>
    </w:p>
    <w:p>
      <w:r>
        <w:t>various</w:t>
      </w:r>
    </w:p>
    <w:p>
      <w:r>
        <w:t>prepositions</w:t>
      </w:r>
    </w:p>
    <w:p>
      <w:r>
        <w:t>4   Writing   Spelling:     Construct correct       How can        Construct sentences   Course books      Reading aloud</w:t>
      </w:r>
    </w:p>
    <w:p>
      <w:r>
        <w:t>Double Word   sentences     using     we             using prepositions.   Story books       Dictation</w:t>
      </w:r>
    </w:p>
    <w:p>
      <w:r>
        <w:t>Consonants    words with double       improve        Complete              Charts            Oral interviews</w:t>
      </w:r>
    </w:p>
    <w:p>
      <w:r>
        <w:t>consonants      for     our            gaps in               Video clips       Question and</w:t>
      </w:r>
    </w:p>
    <w:p>
      <w:r>
        <w:t>cohesive writing.       spelling?      sentences             Audio-visual       answer</w:t>
      </w:r>
    </w:p>
    <w:p>
      <w:r>
        <w:t>Appreciate the                         ,                     resources         Teacher-made</w:t>
      </w:r>
    </w:p>
    <w:p>
      <w:r>
        <w:t>importance of                          matching              Other web          tests</w:t>
      </w:r>
    </w:p>
    <w:p>
      <w:r>
        <w:t>writing words                          prepositio            resources</w:t>
      </w:r>
    </w:p>
    <w:p>
      <w:r>
        <w:t>clearly and                            ns with</w:t>
      </w:r>
    </w:p>
    <w:p>
      <w:r>
        <w:t>correctly in                           pictures.</w:t>
      </w:r>
    </w:p>
    <w:p>
      <w:r>
        <w:t>communication   Complete</w:t>
      </w:r>
    </w:p>
    <w:p>
      <w:r>
        <w:t>substitution</w:t>
      </w:r>
    </w:p>
    <w:p>
      <w:r>
        <w:t>exercises on</w:t>
      </w:r>
    </w:p>
    <w:p>
      <w:r>
        <w:t>various</w:t>
      </w:r>
    </w:p>
    <w:p>
      <w:r>
        <w:t>prepositions</w:t>
      </w:r>
    </w:p>
    <w:p>
      <w:r>
        <w:t>11   End of term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