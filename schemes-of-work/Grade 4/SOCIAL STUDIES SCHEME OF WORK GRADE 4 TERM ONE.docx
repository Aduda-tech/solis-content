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1ngNIYnM74 oad 1 pdf Download 2 5 Social studies Schemes Term</w:t>
      </w:r>
    </w:p>
    <w:p>
      <w:r>
        <w:t>SOCIAL STUDIES SCHEME OF WORK GRADE 4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SOCIAL STUDIES SCHEME OF WORK GRADE 4 TERM ONE</w:t>
      </w:r>
    </w:p>
    <w:p>
      <w:r>
        <w:t>Wee   Less Strand/Theme   Sub Strand      Specific learning outcomes   Key inquiry   Learning experiences   Learning        Assessment Reflec</w:t>
      </w:r>
    </w:p>
    <w:p>
      <w:r>
        <w:t>k     on                                                               Questions                            Resources       Methods    tion</w:t>
      </w:r>
    </w:p>
    <w:p/>
    <w:p>
      <w:r>
        <w:t>1     1    Natural And    Natural                                                                            Local and         Oral</w:t>
      </w:r>
    </w:p>
    <w:p>
      <w:r>
        <w:t>Built          Environment                                                                          extended     questions,</w:t>
      </w:r>
    </w:p>
    <w:p>
      <w:r>
        <w:t>Environments   : Compass                                                                         environment,     Teacher</w:t>
      </w:r>
    </w:p>
    <w:p>
      <w:r>
        <w:t>Direction                                                                          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2                   Natural                                                                            Local and         Oral</w:t>
      </w:r>
    </w:p>
    <w:p>
      <w:r>
        <w:t>Environment                                                                          extended     questions,</w:t>
      </w:r>
    </w:p>
    <w:p>
      <w:r>
        <w:t>: Compass                                                                         environment,     Teacher</w:t>
      </w:r>
    </w:p>
    <w:p>
      <w:r>
        <w:t>Direction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3                   Natural                                                                            Local and         Oral</w:t>
      </w:r>
    </w:p>
    <w:p>
      <w:r>
        <w:t>Environment                                                                          extended     questions,</w:t>
      </w:r>
    </w:p>
    <w:p>
      <w:r>
        <w:t>: Compass                                                                         environment,     Teacher</w:t>
      </w:r>
    </w:p>
    <w:p>
      <w:r>
        <w:t>Direction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2     1                   Natural                                                                            Local and         Oral</w:t>
      </w:r>
    </w:p>
    <w:p>
      <w:r>
        <w:t>Environment                                                                          extended     questions,</w:t>
      </w:r>
    </w:p>
    <w:p>
      <w:r>
        <w:t>: Compass                                                                         environment,     Teacher</w:t>
      </w:r>
    </w:p>
    <w:p>
      <w:r>
        <w:t>Direction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2   Natural         Local and         Oral</w:t>
      </w:r>
    </w:p>
    <w:p>
      <w:r>
        <w:t>Environment       extended     questions,</w:t>
      </w:r>
    </w:p>
    <w:p>
      <w:r>
        <w:t>: Compass      environment,     Teacher</w:t>
      </w:r>
    </w:p>
    <w:p>
      <w:r>
        <w:t>Direction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3   Natural         Local and         Oral</w:t>
      </w:r>
    </w:p>
    <w:p>
      <w:r>
        <w:t>Environment       extended     questions,</w:t>
      </w:r>
    </w:p>
    <w:p>
      <w:r>
        <w:t>: Compass      environment,     Teacher</w:t>
      </w:r>
    </w:p>
    <w:p>
      <w:r>
        <w:t>Direction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3   1   Location And    Local and         Oral</w:t>
      </w:r>
    </w:p>
    <w:p>
      <w:r>
        <w:t>Size Of           extended     questions,</w:t>
      </w:r>
    </w:p>
    <w:p>
      <w:r>
        <w:t>County         environment,     Teacher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2   Location And    Local and         Oral</w:t>
      </w:r>
    </w:p>
    <w:p>
      <w:r>
        <w:t>Size Of           extended     questions,</w:t>
      </w:r>
    </w:p>
    <w:p>
      <w:r>
        <w:t>County         environment,     Teacher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3   Location And    Local and         Oral</w:t>
      </w:r>
    </w:p>
    <w:p>
      <w:r>
        <w:t>Size Of           extended     questions,</w:t>
      </w:r>
    </w:p>
    <w:p>
      <w:r>
        <w:t>County         environment,     Teacher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4   1   Location And    Local and         Oral</w:t>
      </w:r>
    </w:p>
    <w:p>
      <w:r>
        <w:t>Size Of           extended     questions,</w:t>
      </w:r>
    </w:p>
    <w:p>
      <w:r>
        <w:t>County         environment,     Teacher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2   Location And    Local and         Oral</w:t>
      </w:r>
    </w:p>
    <w:p>
      <w:r>
        <w:t>Size Of           extended     questions,</w:t>
      </w:r>
    </w:p>
    <w:p>
      <w:r>
        <w:t>County         environment,     Teacher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3   Physical        Local and         Oral</w:t>
      </w:r>
    </w:p>
    <w:p>
      <w:r>
        <w:t>Features In       extended     questions,</w:t>
      </w:r>
    </w:p>
    <w:p>
      <w:r>
        <w:t>The County     environment,     Teacher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5   1   Physical       Local and         Oral</w:t>
      </w:r>
    </w:p>
    <w:p>
      <w:r>
        <w:t>Features In      extended     questions,</w:t>
      </w:r>
    </w:p>
    <w:p>
      <w:r>
        <w:t>The County    environment,     Teacher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2   Physical</w:t>
      </w:r>
    </w:p>
    <w:p>
      <w:r>
        <w:t>Features In</w:t>
      </w:r>
    </w:p>
    <w:p>
      <w:r>
        <w:t>The County     Local and         Oral</w:t>
      </w:r>
    </w:p>
    <w:p>
      <w:r>
        <w:t>extended     questions,</w:t>
      </w:r>
    </w:p>
    <w:p>
      <w:r>
        <w:t>environment,     Teacher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/>
    <w:p>
      <w:r>
        <w:t>3   Physical       Local and         Oral</w:t>
      </w:r>
    </w:p>
    <w:p>
      <w:r>
        <w:t>Features In      extended     questions,</w:t>
      </w:r>
    </w:p>
    <w:p>
      <w:r>
        <w:t>The County    environment,     Teacher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6   1   Physical       Local and         Oral</w:t>
      </w:r>
    </w:p>
    <w:p>
      <w:r>
        <w:t>Features In      extended     questions,</w:t>
      </w:r>
    </w:p>
    <w:p>
      <w:r>
        <w:t>The County    environment,     Teacher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2   Seasons In    Local and         Oral</w:t>
      </w:r>
    </w:p>
    <w:p>
      <w:r>
        <w:t>The County      extended     questions,</w:t>
      </w:r>
    </w:p>
    <w:p>
      <w:r>
        <w:t>environment,     Teacher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3   Seasons In    Local and         Oral</w:t>
      </w:r>
    </w:p>
    <w:p>
      <w:r>
        <w:t>The County      extended     questions,</w:t>
      </w:r>
    </w:p>
    <w:p>
      <w:r>
        <w:t>environment,     Teacher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7   1   Seasons In    Local and         Oral</w:t>
      </w:r>
    </w:p>
    <w:p>
      <w:r>
        <w:t>The County      extended     questions,</w:t>
      </w:r>
    </w:p>
    <w:p>
      <w:r>
        <w:t>environment,     Teacher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2   Seasons In    Local and         Oral</w:t>
      </w:r>
    </w:p>
    <w:p>
      <w:r>
        <w:t>The County      extended     questions,</w:t>
      </w:r>
    </w:p>
    <w:p>
      <w:r>
        <w:t>environment,     Teacher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3   Built            Local and         Oral</w:t>
      </w:r>
    </w:p>
    <w:p>
      <w:r>
        <w:t>Environment        extended     questions,</w:t>
      </w:r>
    </w:p>
    <w:p>
      <w:r>
        <w:t>s: Historic     environment,     Teacher</w:t>
      </w:r>
    </w:p>
    <w:p>
      <w:r>
        <w:t>Built            mas, realia,   made test,</w:t>
      </w:r>
    </w:p>
    <w:p>
      <w:r>
        <w:t>Environments    photographs,    observatio</w:t>
      </w:r>
    </w:p>
    <w:p>
      <w:r>
        <w:t>In The County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8   1   Built            Local and         Oral</w:t>
      </w:r>
    </w:p>
    <w:p>
      <w:r>
        <w:t>Environment        extended     questions,</w:t>
      </w:r>
    </w:p>
    <w:p>
      <w:r>
        <w:t>s: Historic     environment,     Teacher</w:t>
      </w:r>
    </w:p>
    <w:p>
      <w:r>
        <w:t>Built            mas, realia,   made test,</w:t>
      </w:r>
    </w:p>
    <w:p>
      <w:r>
        <w:t>Environments    photographs,    observatio</w:t>
      </w:r>
    </w:p>
    <w:p>
      <w:r>
        <w:t>In The County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2   Built            Local and         Oral</w:t>
      </w:r>
    </w:p>
    <w:p>
      <w:r>
        <w:t>Environment        extended     questions,</w:t>
      </w:r>
    </w:p>
    <w:p>
      <w:r>
        <w:t>s: Historic     environment,     Teacher</w:t>
      </w:r>
    </w:p>
    <w:p>
      <w:r>
        <w:t>Built            mas, realia,   made test,</w:t>
      </w:r>
    </w:p>
    <w:p>
      <w:r>
        <w:t>Environments    photographs,    observatio</w:t>
      </w:r>
    </w:p>
    <w:p>
      <w:r>
        <w:t>In The County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3   Built            Local and         Oral</w:t>
      </w:r>
    </w:p>
    <w:p>
      <w:r>
        <w:t>Environment        extended     questions,</w:t>
      </w:r>
    </w:p>
    <w:p>
      <w:r>
        <w:t>s: Historic     environment,     Teacher</w:t>
      </w:r>
    </w:p>
    <w:p>
      <w:r>
        <w:t>Built            mas, realia,   made test,</w:t>
      </w:r>
    </w:p>
    <w:p>
      <w:r>
        <w:t>Environments    photographs,    observatio</w:t>
      </w:r>
    </w:p>
    <w:p>
      <w:r>
        <w:t>In The County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9    1                Built            Local and         Oral</w:t>
      </w:r>
    </w:p>
    <w:p>
      <w:r>
        <w:t>Environment        extended     questions,</w:t>
      </w:r>
    </w:p>
    <w:p>
      <w:r>
        <w:t>s: Historic     environment,     Teacher</w:t>
      </w:r>
    </w:p>
    <w:p>
      <w:r>
        <w:t>Built            mas, realia,   made test,</w:t>
      </w:r>
    </w:p>
    <w:p>
      <w:r>
        <w:t>Environments    photographs,    observatio</w:t>
      </w:r>
    </w:p>
    <w:p>
      <w:r>
        <w:t>In The County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2   People And   Inter-           Local and         Oral</w:t>
      </w:r>
    </w:p>
    <w:p>
      <w:r>
        <w:t>Population   Dependence         extended     questions,</w:t>
      </w:r>
    </w:p>
    <w:p>
      <w:r>
        <w:t>Of People       environment,     Teacher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3                Inter-           Local and         Oral</w:t>
      </w:r>
    </w:p>
    <w:p>
      <w:r>
        <w:t>Dependence         extended     questions,</w:t>
      </w:r>
    </w:p>
    <w:p>
      <w:r>
        <w:t>Of People       environment,     Teacher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10   1                Inter-           Local and         Oral</w:t>
      </w:r>
    </w:p>
    <w:p>
      <w:r>
        <w:t>Dependence         extended     questions,</w:t>
      </w:r>
    </w:p>
    <w:p>
      <w:r>
        <w:t>Of People       environment,     Teacher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2                Inter-           Local and         Oral</w:t>
      </w:r>
    </w:p>
    <w:p>
      <w:r>
        <w:t>Dependence         extended     questions,</w:t>
      </w:r>
    </w:p>
    <w:p>
      <w:r>
        <w:t>Of People       environment,     Teacher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3   Inter-          Local and         Oral</w:t>
      </w:r>
    </w:p>
    <w:p>
      <w:r>
        <w:t>Dependence        extended     questions,</w:t>
      </w:r>
    </w:p>
    <w:p>
      <w:r>
        <w:t>Of People      environment,     Teacher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11   1   Inter-          Local and         Oral</w:t>
      </w:r>
    </w:p>
    <w:p>
      <w:r>
        <w:t>Dependence        extended     questions,</w:t>
      </w:r>
    </w:p>
    <w:p>
      <w:r>
        <w:t>Of People      environment,     Teacher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2   Population      Local and         Oral</w:t>
      </w:r>
    </w:p>
    <w:p>
      <w:r>
        <w:t>Distribution</w:t>
      </w:r>
    </w:p>
    <w:p>
      <w:r>
        <w:t>extended     questions,</w:t>
      </w:r>
    </w:p>
    <w:p>
      <w:r>
        <w:t>environment,     Teacher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3   Population      Local and         Oral</w:t>
      </w:r>
    </w:p>
    <w:p>
      <w:r>
        <w:t>Distribution      extended     questions,</w:t>
      </w:r>
    </w:p>
    <w:p>
      <w:r>
        <w:t>environment,     Teacher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12    1   Population                                           Local and         Oral</w:t>
      </w:r>
    </w:p>
    <w:p>
      <w:r>
        <w:t>Distribution                                           extended     questions,</w:t>
      </w:r>
    </w:p>
    <w:p>
      <w:r>
        <w:t>environment,     Teacher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2   Population                                           Local and         Oral</w:t>
      </w:r>
    </w:p>
    <w:p>
      <w:r>
        <w:t>Distribution                                           extended     questions,</w:t>
      </w:r>
    </w:p>
    <w:p>
      <w:r>
        <w:t>environment,     Teacher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3   Population                                           Local and         Oral</w:t>
      </w:r>
    </w:p>
    <w:p>
      <w:r>
        <w:t>Distribution                                           extended     questions,</w:t>
      </w:r>
    </w:p>
    <w:p>
      <w:r>
        <w:t>environment,     Teacher</w:t>
      </w:r>
    </w:p>
    <w:p>
      <w:r>
        <w:t>mas, realia,   made test,</w:t>
      </w:r>
    </w:p>
    <w:p>
      <w:r>
        <w:t>photographs,    observatio</w:t>
      </w:r>
    </w:p>
    <w:p>
      <w:r>
        <w:t>artefacts,   n, project</w:t>
      </w:r>
    </w:p>
    <w:p>
      <w:r>
        <w:t>newspapers,       work,</w:t>
      </w:r>
    </w:p>
    <w:p>
      <w:r>
        <w:t>approved      checklist,</w:t>
      </w:r>
    </w:p>
    <w:p>
      <w:r>
        <w:t>textbooks      portfolio</w:t>
      </w:r>
    </w:p>
    <w:p>
      <w:r>
        <w:t>13-                      END OF TERM ASSESSMENT AND CLOSING</w:t>
      </w:r>
    </w:p>
    <w:p>
      <w:r>
        <w:t>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