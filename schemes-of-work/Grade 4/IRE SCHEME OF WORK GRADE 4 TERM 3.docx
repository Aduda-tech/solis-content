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14diG9fZBQ ener Download 1 pdf Download 2 3 IRE Schemes Term </w:t>
      </w:r>
    </w:p>
    <w:p>
      <w:r>
        <w:t>IRE SCHEME OF WORK GRADE 4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IRE Scheme of work Grade 4 Term 3</w:t>
      </w:r>
    </w:p>
    <w:p/>
    <w:p>
      <w:r>
        <w:t>Wee   Lsn Strand/Theme   Sub strand   Specific learning outcomes   Key inquiry   Learning experiences   Learning           Assessmen     Refl</w:t>
      </w:r>
    </w:p>
    <w:p>
      <w:r>
        <w:t>k                                                                  Questions                            Resources          t methods</w:t>
      </w:r>
    </w:p>
    <w:p/>
    <w:p>
      <w:r>
        <w:t>1     1                                                                               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/>
    <w:p>
      <w:r>
        <w:t>2                                                                               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>
      <w:r>
        <w:t>3 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/>
    <w:p>
      <w:r>
        <w:t>2   1  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Children’s                        n schedule.</w:t>
      </w:r>
    </w:p>
    <w:p>
      <w:r>
        <w:t>obligation to</w:t>
      </w:r>
    </w:p>
    <w:p>
      <w:r>
        <w:t>other family</w:t>
      </w:r>
    </w:p>
    <w:p>
      <w:r>
        <w:t>members</w:t>
      </w:r>
    </w:p>
    <w:p>
      <w:r>
        <w:t>2                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Children’s     Qur’an, Course     n schedule.</w:t>
      </w:r>
    </w:p>
    <w:p>
      <w:r>
        <w:t>obligation to    books, Digital</w:t>
      </w:r>
    </w:p>
    <w:p>
      <w:r>
        <w:t>other family    devices, Charts,</w:t>
      </w:r>
    </w:p>
    <w:p>
      <w:r>
        <w:t>members          praying mats</w:t>
      </w:r>
    </w:p>
    <w:p/>
    <w:p>
      <w:r>
        <w:t>3                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Children’s     Qur’an, Course     n schedule.</w:t>
      </w:r>
    </w:p>
    <w:p>
      <w:r>
        <w:t>obligation to    books, Digital</w:t>
      </w:r>
    </w:p>
    <w:p>
      <w:r>
        <w:t>other family    devices, Charts,</w:t>
      </w:r>
    </w:p>
    <w:p>
      <w:r>
        <w:t>members          praying mats</w:t>
      </w:r>
    </w:p>
    <w:p>
      <w:r>
        <w:t>3   1   History Of   Qur’an, Course     Portfolio,</w:t>
      </w:r>
    </w:p>
    <w:p>
      <w:r>
        <w:t>Islam         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/>
    <w:p>
      <w:r>
        <w:t>2             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Qur’an, Course     n schedule.</w:t>
      </w:r>
    </w:p>
    <w:p>
      <w:r>
        <w:t>books, Digital</w:t>
      </w:r>
    </w:p>
    <w:p>
      <w:r>
        <w:t>devices, Charts,</w:t>
      </w:r>
    </w:p>
    <w:p>
      <w:r>
        <w:t>praying mats</w:t>
      </w:r>
    </w:p>
    <w:p>
      <w:r>
        <w:t>3              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Qur’an, Course     Observatio</w:t>
      </w:r>
    </w:p>
    <w:p>
      <w:r>
        <w:t>books, Digital    n schedule.</w:t>
      </w:r>
    </w:p>
    <w:p>
      <w:r>
        <w:t>devices, Charts,</w:t>
      </w:r>
    </w:p>
    <w:p>
      <w:r>
        <w:t>praying mats</w:t>
      </w:r>
    </w:p>
    <w:p/>
    <w:p>
      <w:r>
        <w:t>4   1              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Qur’an, Course     Observatio</w:t>
      </w:r>
    </w:p>
    <w:p>
      <w:r>
        <w:t>books, Digital    n schedule.</w:t>
      </w:r>
    </w:p>
    <w:p>
      <w:r>
        <w:t>devices, Charts,</w:t>
      </w:r>
    </w:p>
    <w:p>
      <w:r>
        <w:t>praying mats</w:t>
      </w:r>
    </w:p>
    <w:p/>
    <w:p>
      <w:r>
        <w:t>2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 checklist,</w:t>
      </w:r>
    </w:p>
    <w:p>
      <w:r>
        <w:t>Observatio</w:t>
      </w:r>
    </w:p>
    <w:p>
      <w:r>
        <w:t>n schedule.</w:t>
      </w:r>
    </w:p>
    <w:p/>
    <w:p>
      <w:r>
        <w:t>Call to</w:t>
      </w:r>
    </w:p>
    <w:p>
      <w:r>
        <w:t>Prophethood</w:t>
      </w:r>
    </w:p>
    <w:p>
      <w:r>
        <w:t>3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>
      <w:r>
        <w:t>Call to</w:t>
      </w:r>
    </w:p>
    <w:p>
      <w:r>
        <w:t>Prophethood</w:t>
      </w:r>
    </w:p>
    <w:p/>
    <w:p>
      <w:r>
        <w:t>5   1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>
      <w:r>
        <w:t>Call to</w:t>
      </w:r>
    </w:p>
    <w:p>
      <w:r>
        <w:t>Prophethood</w:t>
      </w:r>
    </w:p>
    <w:p>
      <w:r>
        <w:t>2              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Qur’an, Course     n schedule.</w:t>
      </w:r>
    </w:p>
    <w:p>
      <w:r>
        <w:t>Call to     books, Digital</w:t>
      </w:r>
    </w:p>
    <w:p>
      <w:r>
        <w:t>Prophethood   devices, Charts,</w:t>
      </w:r>
    </w:p>
    <w:p>
      <w:r>
        <w:t>praying mats</w:t>
      </w:r>
    </w:p>
    <w:p/>
    <w:p>
      <w:r>
        <w:t>3              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>
      <w:r>
        <w:t>6   1                      Portfolio,</w:t>
      </w:r>
    </w:p>
    <w:p>
      <w:r>
        <w:t>Oral</w:t>
      </w:r>
    </w:p>
    <w:p>
      <w:r>
        <w:t>assessment</w:t>
      </w:r>
    </w:p>
    <w:p>
      <w:r>
        <w:t>checklist,</w:t>
      </w:r>
    </w:p>
    <w:p>
      <w:r>
        <w:t>Observatio</w:t>
      </w:r>
    </w:p>
    <w:p>
      <w:r>
        <w:t>n schedule.</w:t>
      </w:r>
    </w:p>
    <w:p>
      <w:r>
        <w:t>Qur’an, Course</w:t>
      </w:r>
    </w:p>
    <w:p>
      <w:r>
        <w:t>books, Digital</w:t>
      </w:r>
    </w:p>
    <w:p>
      <w:r>
        <w:t>devices, Charts,</w:t>
      </w:r>
    </w:p>
    <w:p>
      <w:r>
        <w:t>praying mats</w:t>
      </w:r>
    </w:p>
    <w:p/>
    <w:p>
      <w:r>
        <w:t>2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/>
    <w:p>
      <w:r>
        <w:t>3   Qur’an, Course     Portfolio,</w:t>
      </w:r>
    </w:p>
    <w:p>
      <w:r>
        <w:t>books, Digital    Oral</w:t>
      </w:r>
    </w:p>
    <w:p>
      <w:r>
        <w:t>devices, Charts,   assessment</w:t>
      </w:r>
    </w:p>
    <w:p>
      <w:r>
        <w:t>praying mats     checklist,</w:t>
      </w:r>
    </w:p>
    <w:p>
      <w:r>
        <w:t>Observatio</w:t>
      </w:r>
    </w:p>
    <w:p>
      <w:r>
        <w:t>n schedule.</w:t>
      </w:r>
    </w:p>
    <w:p>
      <w:r>
        <w:t>7-10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