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1kLfL1ffLY class wp block paragraph Download 2 11 weeks a hre</w:t>
      </w:r>
    </w:p>
    <w:p>
      <w:r>
        <w:t>AGRICULTURE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LEARNING AREA                     TERM                      YEAR</w:t>
      </w:r>
    </w:p>
    <w:p>
      <w:r>
        <w:t>4               Agriculture Activities              2</w:t>
      </w:r>
    </w:p>
    <w:p/>
    <w:p>
      <w:r>
        <w:t>Week   Lesson   Strand           Sub Strand        Specific Learning       Key Inquiry       Learning Experiences   Learning        Assessment   Remarks</w:t>
      </w:r>
    </w:p>
    <w:p>
      <w:r>
        <w:t>Outcomes                Questions                                Resources</w:t>
      </w:r>
    </w:p>
    <w:p/>
    <w:p>
      <w:r>
        <w:t>1      1        Conserving our   Transplanting     By the end of the       How are           In groups,             Nursery bed</w:t>
      </w:r>
    </w:p>
    <w:p>
      <w:r>
        <w:t>Environment      fruit tree        sub strand the          fruit             learners to            Containers</w:t>
      </w:r>
    </w:p>
    <w:p>
      <w:r>
        <w:t>seedlings         learner should be       seedlings         prepare                Seedlings</w:t>
      </w:r>
    </w:p>
    <w:p>
      <w:r>
        <w:t>able to Transplant      transplanted      planting holes.        Oxford</w:t>
      </w:r>
    </w:p>
    <w:p>
      <w:r>
        <w:t>the seedlings to the    from the          Learners to            modern</w:t>
      </w:r>
    </w:p>
    <w:p>
      <w:r>
        <w:t>seedbed.                nursery?          transplant the         agriculture 4</w:t>
      </w:r>
    </w:p>
    <w:p>
      <w:r>
        <w:t>seedlings from the     page 51-53</w:t>
      </w:r>
    </w:p>
    <w:p>
      <w:r>
        <w:t>nursery bed to the</w:t>
      </w:r>
    </w:p>
    <w:p>
      <w:r>
        <w:t>seedbed</w:t>
      </w:r>
    </w:p>
    <w:p>
      <w:r>
        <w:t>2        Conserving our   Care for          By the end of the       How can we        In groups,</w:t>
      </w:r>
    </w:p>
    <w:p>
      <w:r>
        <w:t>Environment      Young Fruit       sub strand the          take care of      learners to            guava</w:t>
      </w:r>
    </w:p>
    <w:p>
      <w:r>
        <w:t>Trees             learner should be       fruit seedlings   construct shades       seedlings</w:t>
      </w:r>
    </w:p>
    <w:p>
      <w:r>
        <w:t>able to:                after             to protect the         tree tomato</w:t>
      </w:r>
    </w:p>
    <w:p>
      <w:r>
        <w:t>Protect the fruit       transplanting?    fruit tree             seeds</w:t>
      </w:r>
    </w:p>
    <w:p>
      <w:r>
        <w:t>tree seedlings                            seedlings from         Oxford</w:t>
      </w:r>
    </w:p>
    <w:p>
      <w:r>
        <w:t>from damage                               damages.               modern</w:t>
      </w:r>
    </w:p>
    <w:p>
      <w:r>
        <w:t>In groups, learners    agriculture 4</w:t>
      </w:r>
    </w:p>
    <w:p>
      <w:r>
        <w:t>to take turns to       page 53-55</w:t>
      </w:r>
    </w:p>
    <w:p>
      <w:r>
        <w:t>water the seedlings</w:t>
      </w:r>
    </w:p>
    <w:p>
      <w:r>
        <w:t>using drip</w:t>
      </w:r>
    </w:p>
    <w:p>
      <w:r>
        <w:t>irrigation method</w:t>
      </w:r>
    </w:p>
    <w:p>
      <w:r>
        <w:t>to conserve water.</w:t>
      </w:r>
    </w:p>
    <w:p>
      <w:r>
        <w:t>3   Conserving our   Care for       By the end of the   How can we        In groups, learners     Maize</w:t>
      </w:r>
    </w:p>
    <w:p>
      <w:r>
        <w:t>Environment      Young Fruit    sub strand the      take care of      to apply mulch          Beans</w:t>
      </w:r>
    </w:p>
    <w:p>
      <w:r>
        <w:t>Trees          learner should be   fruit seedlings   material to the         Rice</w:t>
      </w:r>
    </w:p>
    <w:p>
      <w:r>
        <w:t>able to:            after             seedlings to            Peas</w:t>
      </w:r>
    </w:p>
    <w:p>
      <w:r>
        <w:t>Water the fruit     transplanting?    conserve moisture.      Rice</w:t>
      </w:r>
    </w:p>
    <w:p>
      <w:r>
        <w:t>tree seedlings to                     Learners to weed for    Green grams</w:t>
      </w:r>
    </w:p>
    <w:p>
      <w:r>
        <w:t>supplement                            the growing             Carrots seeds</w:t>
      </w:r>
    </w:p>
    <w:p>
      <w:r>
        <w:t>moisture                              seedlings               Spinach seeds</w:t>
      </w:r>
    </w:p>
    <w:p>
      <w:r>
        <w:t>Oxford</w:t>
      </w:r>
    </w:p>
    <w:p>
      <w:r>
        <w:t>modern</w:t>
      </w:r>
    </w:p>
    <w:p>
      <w:r>
        <w:t>agriculture</w:t>
      </w:r>
    </w:p>
    <w:p>
      <w:r>
        <w:t>4page 56-57</w:t>
      </w:r>
    </w:p>
    <w:p>
      <w:r>
        <w:t>2   1   Conserving our   Care for       By the end of the   How can we        In groups, learners     Maize</w:t>
      </w:r>
    </w:p>
    <w:p>
      <w:r>
        <w:t>Environment      Young Fruit    sub strand the      take care of      to apply mulch          Fruit seedlings</w:t>
      </w:r>
    </w:p>
    <w:p>
      <w:r>
        <w:t>Trees          learner should be   fruit seedlings   material to the         Oxford</w:t>
      </w:r>
    </w:p>
    <w:p>
      <w:r>
        <w:t>able to:            after             seedlings to            modern</w:t>
      </w:r>
    </w:p>
    <w:p>
      <w:r>
        <w:t>Apply mulch to      transplanting?    conserve moisture.      agriculture</w:t>
      </w:r>
    </w:p>
    <w:p>
      <w:r>
        <w:t>the fruit tree                        Learners to weed for    4page 56-57</w:t>
      </w:r>
    </w:p>
    <w:p>
      <w:r>
        <w:t>seedlings to                          the growing</w:t>
      </w:r>
    </w:p>
    <w:p>
      <w:r>
        <w:t>conserve water                        seedlings</w:t>
      </w:r>
    </w:p>
    <w:p/>
    <w:p>
      <w:r>
        <w:t>2   Conserving our   Care for       By the end of the   How can we        Learners offer to       Fruit seedlings</w:t>
      </w:r>
    </w:p>
    <w:p>
      <w:r>
        <w:t>Environment      Young Fruit    sub strand the      take care of      supply surplus fruit    modern</w:t>
      </w:r>
    </w:p>
    <w:p>
      <w:r>
        <w:t>Trees          learner should be   fruit seedlings   tree seedlings to       agriculture</w:t>
      </w:r>
    </w:p>
    <w:p>
      <w:r>
        <w:t>able to:            after             their parents,          4page 57-58</w:t>
      </w:r>
    </w:p>
    <w:p>
      <w:r>
        <w:t>Carry out weeding   transplanting?    guardians and</w:t>
      </w:r>
    </w:p>
    <w:p>
      <w:r>
        <w:t>for the seedlings                     community.</w:t>
      </w:r>
    </w:p>
    <w:p>
      <w:r>
        <w:t>3   Conserving our   Conservation   By the end of       What              In groups, learners     Guava and</w:t>
      </w:r>
    </w:p>
    <w:p>
      <w:r>
        <w:t>Environment      Project:       the sub strand      activities are    to take care of the     tree tomato</w:t>
      </w:r>
    </w:p>
    <w:p>
      <w:r>
        <w:t>Edible Crop    the learner         carried out in    established fruit       Trees</w:t>
      </w:r>
    </w:p>
    <w:p>
      <w:r>
        <w:t>Gardening      should be able      caring for        trees such as guava     Oxford</w:t>
      </w:r>
    </w:p>
    <w:p>
      <w:r>
        <w:t>to:                 fruit plants?     and tree tomato by      modern</w:t>
      </w:r>
    </w:p>
    <w:p>
      <w:r>
        <w:t>Demonstrate                           carrying out            agriculture</w:t>
      </w:r>
    </w:p>
    <w:p>
      <w:r>
        <w:t>care for                              appropriate             4page 59-62</w:t>
      </w:r>
    </w:p>
    <w:p>
      <w:r>
        <w:t>growing fruit                         activities (watering,</w:t>
      </w:r>
    </w:p>
    <w:p>
      <w:r>
        <w:t>trees in the                             weeding,</w:t>
      </w:r>
    </w:p>
    <w:p>
      <w:r>
        <w:t>environment                              protection,</w:t>
      </w:r>
    </w:p>
    <w:p>
      <w:r>
        <w:t>manuring and</w:t>
      </w:r>
    </w:p>
    <w:p>
      <w:r>
        <w:t>removal of excess</w:t>
      </w:r>
    </w:p>
    <w:p>
      <w:r>
        <w:t>branches).</w:t>
      </w:r>
    </w:p>
    <w:p/>
    <w:p>
      <w:r>
        <w:t>3   1   Conserving our   Conservation   By the end of the       What             In groups, learners     Guava</w:t>
      </w:r>
    </w:p>
    <w:p>
      <w:r>
        <w:t>Environment      Project:       sub strand the          activities are   to take care of the     Trees</w:t>
      </w:r>
    </w:p>
    <w:p>
      <w:r>
        <w:t>Edible Crop    learner should be       carried out in   established fruit       Oxford</w:t>
      </w:r>
    </w:p>
    <w:p>
      <w:r>
        <w:t>Gardening      able to:                caring for       trees such as guava     modern</w:t>
      </w:r>
    </w:p>
    <w:p>
      <w:r>
        <w:t>Identify right stage    fruit plants?    and tree tomato by      agriculture</w:t>
      </w:r>
    </w:p>
    <w:p>
      <w:r>
        <w:t>for harvesting fruits                    carrying out            4page 59-61</w:t>
      </w:r>
    </w:p>
    <w:p>
      <w:r>
        <w:t>to avoid wastage                         appropriate</w:t>
      </w:r>
    </w:p>
    <w:p>
      <w:r>
        <w:t>activities (watering,</w:t>
      </w:r>
    </w:p>
    <w:p>
      <w:r>
        <w:t>weeding,</w:t>
      </w:r>
    </w:p>
    <w:p>
      <w:r>
        <w:t>protection,</w:t>
      </w:r>
    </w:p>
    <w:p>
      <w:r>
        <w:t>manuring and</w:t>
      </w:r>
    </w:p>
    <w:p>
      <w:r>
        <w:t>removal of excess</w:t>
      </w:r>
    </w:p>
    <w:p>
      <w:r>
        <w:t>branches).</w:t>
      </w:r>
    </w:p>
    <w:p/>
    <w:p>
      <w:r>
        <w:t>2   Conserving our   Conservation   By the end of the       When are         In groups, learners     Guava</w:t>
      </w:r>
    </w:p>
    <w:p>
      <w:r>
        <w:t>Environment      Project:       sub strand the          fruits           share experiences on    Trees</w:t>
      </w:r>
    </w:p>
    <w:p>
      <w:r>
        <w:t>Edible Crop    learner should be       ready for        how to identify a       Oxford</w:t>
      </w:r>
    </w:p>
    <w:p>
      <w:r>
        <w:t>Gardening      able to:                harvesting       ripe fruit such as      modern</w:t>
      </w:r>
    </w:p>
    <w:p>
      <w:r>
        <w:t>Harvest fruits          ?                guava and tree          agriculture</w:t>
      </w:r>
    </w:p>
    <w:p>
      <w:r>
        <w:t>appropriately to                         tomato                  4page 65-66</w:t>
      </w:r>
    </w:p>
    <w:p>
      <w:r>
        <w:t>reduce damages</w:t>
      </w:r>
    </w:p>
    <w:p/>
    <w:p>
      <w:r>
        <w:t>3   Conserving our   Conservation   By the end of the       How are fruits   In groups, learners     Guava</w:t>
      </w:r>
    </w:p>
    <w:p>
      <w:r>
        <w:t>Environment      Project:       sub strand the          harvested?       to carry out            Trees</w:t>
      </w:r>
    </w:p>
    <w:p>
      <w:r>
        <w:t>Edible Crop    learner should be                        harvesting of fruits    Oxford</w:t>
      </w:r>
    </w:p>
    <w:p>
      <w:r>
        <w:t>Gardening      able to:                                 such as guava and       modern</w:t>
      </w:r>
    </w:p>
    <w:p>
      <w:r>
        <w:t>Manage                                   tree tomato.            agriculture</w:t>
      </w:r>
    </w:p>
    <w:p>
      <w:r>
        <w:t>growing fruit                            Learners apply          4page 62-63</w:t>
      </w:r>
    </w:p>
    <w:p>
      <w:r>
        <w:t>trees in school                          acquired skills to</w:t>
      </w:r>
    </w:p>
    <w:p>
      <w:r>
        <w:t>and the                                 plant and care for</w:t>
      </w:r>
    </w:p>
    <w:p>
      <w:r>
        <w:t>community                               fruit trees at home</w:t>
      </w:r>
    </w:p>
    <w:p/>
    <w:p>
      <w:r>
        <w:t>4   1   Conserving our   Conservation   By the end of the      How are fruits   In groups, learners    Guava</w:t>
      </w:r>
    </w:p>
    <w:p>
      <w:r>
        <w:t>Environment      Project:       sub strand the         harvested?       to carry out           Trees</w:t>
      </w:r>
    </w:p>
    <w:p>
      <w:r>
        <w:t>Edible Crop    learner should be                       harvesting of fruits   Oxford</w:t>
      </w:r>
    </w:p>
    <w:p>
      <w:r>
        <w:t>Gardening      able to:                                such as guava and      modern</w:t>
      </w:r>
    </w:p>
    <w:p>
      <w:r>
        <w:t>Appreciate                              tree tomato.           agriculture</w:t>
      </w:r>
    </w:p>
    <w:p>
      <w:r>
        <w:t>importance of                           Learners apply         4page 66-67</w:t>
      </w:r>
    </w:p>
    <w:p>
      <w:r>
        <w:t>consuming fruits for                    acquired skills to</w:t>
      </w:r>
    </w:p>
    <w:p>
      <w:r>
        <w:t>nutrition.                              plant and care for</w:t>
      </w:r>
    </w:p>
    <w:p>
      <w:r>
        <w:t>fruit trees at home</w:t>
      </w:r>
    </w:p>
    <w:p>
      <w:r>
        <w:t>2   Domestic         Domestic       By the end of the      What             Learners visit the     Cattles</w:t>
      </w:r>
    </w:p>
    <w:p>
      <w:r>
        <w:t>Animals          Animals and    sub strand the         domestic         neighboring farms to   Sheep</w:t>
      </w:r>
    </w:p>
    <w:p>
      <w:r>
        <w:t>their Uses     learner should be      animals are      explore various        Goats</w:t>
      </w:r>
    </w:p>
    <w:p>
      <w:r>
        <w:t>able to: Identify      kept by          types of domestic      Poultry</w:t>
      </w:r>
    </w:p>
    <w:p>
      <w:r>
        <w:t>types of domestic      farmers?         animals and their      Rabbits</w:t>
      </w:r>
    </w:p>
    <w:p>
      <w:r>
        <w:t>animals in the                          uses and also          Oxford</w:t>
      </w:r>
    </w:p>
    <w:p>
      <w:r>
        <w:t>community                               distinguish male       modern</w:t>
      </w:r>
    </w:p>
    <w:p>
      <w:r>
        <w:t>from female animals    agriculture</w:t>
      </w:r>
    </w:p>
    <w:p>
      <w:r>
        <w:t>4page 68-70</w:t>
      </w:r>
    </w:p>
    <w:p>
      <w:r>
        <w:t>3   Domestic         Domestic       By the end of the      What             In groups,             Pictures</w:t>
      </w:r>
    </w:p>
    <w:p>
      <w:r>
        <w:t>Animals          Animals and    sub strand the         domestic         learners share         Video clips</w:t>
      </w:r>
    </w:p>
    <w:p>
      <w:r>
        <w:t>their Uses     learner should be      animals are      experiences on         Oxford</w:t>
      </w:r>
    </w:p>
    <w:p>
      <w:r>
        <w:t>able to Distinguish    kept by          the types of           modern</w:t>
      </w:r>
    </w:p>
    <w:p>
      <w:r>
        <w:t>between a male         farmers?         domestic animals       agriculture</w:t>
      </w:r>
    </w:p>
    <w:p>
      <w:r>
        <w:t>and a female                            found in their         4page 71-72</w:t>
      </w:r>
    </w:p>
    <w:p>
      <w:r>
        <w:t>domestic animal                         community and</w:t>
      </w:r>
    </w:p>
    <w:p>
      <w:r>
        <w:t>their uses.</w:t>
      </w:r>
    </w:p>
    <w:p>
      <w:r>
        <w:t>Learners discuss</w:t>
      </w:r>
    </w:p>
    <w:p>
      <w:r>
        <w:t>differences</w:t>
      </w:r>
    </w:p>
    <w:p>
      <w:r>
        <w:t>between male and</w:t>
      </w:r>
    </w:p>
    <w:p>
      <w:r>
        <w:t>female animals in</w:t>
      </w:r>
    </w:p>
    <w:p>
      <w:r>
        <w:t>cows and goats.</w:t>
      </w:r>
    </w:p>
    <w:p>
      <w:r>
        <w:t>5   1   Domestic   Uses of    By the end of the   What are the   In groups,           Pictures</w:t>
      </w:r>
    </w:p>
    <w:p>
      <w:r>
        <w:t>Animals    Domestic   sub strand the      uses of        learners match the   Video clips</w:t>
      </w:r>
    </w:p>
    <w:p>
      <w:r>
        <w:t>Animals    learner should be   domestic       domestic animals     Oxford</w:t>
      </w:r>
    </w:p>
    <w:p>
      <w:r>
        <w:t>able to:            animals?       to their uses        modern</w:t>
      </w:r>
    </w:p>
    <w:p>
      <w:r>
        <w:t>Relate various                     (cattle, sheep,      agriculture 4</w:t>
      </w:r>
    </w:p>
    <w:p>
      <w:r>
        <w:t>domestic animals                   goat and poultry).   page 76-77</w:t>
      </w:r>
    </w:p>
    <w:p>
      <w:r>
        <w:t>to their uses                      Learners play and</w:t>
      </w:r>
    </w:p>
    <w:p>
      <w:r>
        <w:t>share games on</w:t>
      </w:r>
    </w:p>
    <w:p>
      <w:r>
        <w:t>domestic animals</w:t>
      </w:r>
    </w:p>
    <w:p>
      <w:r>
        <w:t>and their uses</w:t>
      </w:r>
    </w:p>
    <w:p>
      <w:r>
        <w:t>2   Domestic   Uses of    By the end of the   What are the   In groups,           Pictures</w:t>
      </w:r>
    </w:p>
    <w:p>
      <w:r>
        <w:t>Animals    Domestic   sub strand the      uses of        learners match the   Video clips</w:t>
      </w:r>
    </w:p>
    <w:p>
      <w:r>
        <w:t>Animals    learner should be   domestic       domestic animals     Oxford</w:t>
      </w:r>
    </w:p>
    <w:p>
      <w:r>
        <w:t>able to:            animals?       to their uses        modern</w:t>
      </w:r>
    </w:p>
    <w:p>
      <w:r>
        <w:t>Source for                         (cattle, sheep,      agriculture</w:t>
      </w:r>
    </w:p>
    <w:p>
      <w:r>
        <w:t>information on                     goat and poultry).   4page 77-78</w:t>
      </w:r>
    </w:p>
    <w:p>
      <w:r>
        <w:t>types of domestic                  Learners play and</w:t>
      </w:r>
    </w:p>
    <w:p>
      <w:r>
        <w:t>animals                            share games on</w:t>
      </w:r>
    </w:p>
    <w:p>
      <w:r>
        <w:t>Appreciate the                     domestic animals</w:t>
      </w:r>
    </w:p>
    <w:p>
      <w:r>
        <w:t>importance of                      and their uses</w:t>
      </w:r>
    </w:p>
    <w:p>
      <w:r>
        <w:t>domestic animals</w:t>
      </w:r>
    </w:p>
    <w:p>
      <w:r>
        <w:t>to human beings</w:t>
      </w:r>
    </w:p>
    <w:p/>
    <w:p>
      <w:r>
        <w:t>3   Domestic   Uses of    By the end of the   What are the   In groups,           Pictures</w:t>
      </w:r>
    </w:p>
    <w:p>
      <w:r>
        <w:t>Animals    Domestic   sub strand the      uses of        learners take        Video clips</w:t>
      </w:r>
    </w:p>
    <w:p>
      <w:r>
        <w:t>Animals    learner should be   domestic       photographs and      Oxford</w:t>
      </w:r>
    </w:p>
    <w:p>
      <w:r>
        <w:t>able to:            animals?       store them in        modern</w:t>
      </w:r>
    </w:p>
    <w:p>
      <w:r>
        <w:t>Store information                  digital devices.     agriculture</w:t>
      </w:r>
    </w:p>
    <w:p>
      <w:r>
        <w:t>on types of                        Learners play and    4page 79-81</w:t>
      </w:r>
    </w:p>
    <w:p>
      <w:r>
        <w:t>domestic animals                   share games on</w:t>
      </w:r>
    </w:p>
    <w:p>
      <w:r>
        <w:t>using digital                      domestic animals</w:t>
      </w:r>
    </w:p>
    <w:p>
      <w:r>
        <w:t>devices                            and their uses</w:t>
      </w:r>
    </w:p>
    <w:p>
      <w:r>
        <w:t>6   1   Gardening   Crops for       By the end of the    What are        Learners to             Pictures</w:t>
      </w:r>
    </w:p>
    <w:p>
      <w:r>
        <w:t>Practices   Gardening       sub strand the       vegetable       watch a video           Video clips</w:t>
      </w:r>
    </w:p>
    <w:p>
      <w:r>
        <w:t>learner should be    crops?          clip or visit a         Oxford</w:t>
      </w:r>
    </w:p>
    <w:p>
      <w:r>
        <w:t>Vegetables      able to:                             farm to explore         modern</w:t>
      </w:r>
    </w:p>
    <w:p>
      <w:r>
        <w:t>Give the                             types of                agriculture</w:t>
      </w:r>
    </w:p>
    <w:p>
      <w:r>
        <w:t>meaning of a                         vegetables grown        4page 84-86</w:t>
      </w:r>
    </w:p>
    <w:p>
      <w:r>
        <w:t>vegetable                            such as carrots,</w:t>
      </w:r>
    </w:p>
    <w:p>
      <w:r>
        <w:t>crop                                 spinach and</w:t>
      </w:r>
    </w:p>
    <w:p>
      <w:r>
        <w:t>Identify main                        tomatoes.</w:t>
      </w:r>
    </w:p>
    <w:p>
      <w:r>
        <w:t>vegetable                            In pairs,</w:t>
      </w:r>
    </w:p>
    <w:p>
      <w:r>
        <w:t>crops grown in                       learners</w:t>
      </w:r>
    </w:p>
    <w:p>
      <w:r>
        <w:t>Kenya                                suggest the</w:t>
      </w:r>
    </w:p>
    <w:p>
      <w:r>
        <w:t>meaning of</w:t>
      </w:r>
    </w:p>
    <w:p>
      <w:r>
        <w:t>vegetable</w:t>
      </w:r>
    </w:p>
    <w:p>
      <w:r>
        <w:t>crops.</w:t>
      </w:r>
    </w:p>
    <w:p/>
    <w:p>
      <w:r>
        <w:t>2   Gardening   Crops for       By the end of the    How can we      In groups,              Pictures</w:t>
      </w:r>
    </w:p>
    <w:p>
      <w:r>
        <w:t>Practices   Gardening       sub strand the       classify        learners to             Video clips</w:t>
      </w:r>
    </w:p>
    <w:p>
      <w:r>
        <w:t>learner should be    vegetable       identify various        Oxford</w:t>
      </w:r>
    </w:p>
    <w:p>
      <w:r>
        <w:t>Categories of   able to:             crops?          vegetable crops         modern</w:t>
      </w:r>
    </w:p>
    <w:p>
      <w:r>
        <w:t>Vegetables      Classify                             grown in Kenya          agriculture</w:t>
      </w:r>
    </w:p>
    <w:p>
      <w:r>
        <w:t>vegetable crops                      such as carrots,        4page 87-90</w:t>
      </w:r>
    </w:p>
    <w:p>
      <w:r>
        <w:t>according to the                     spinach,</w:t>
      </w:r>
    </w:p>
    <w:p>
      <w:r>
        <w:t>part eaten                           tomatoes.</w:t>
      </w:r>
    </w:p>
    <w:p>
      <w:r>
        <w:t>Appreciate the                       In groups, learners</w:t>
      </w:r>
    </w:p>
    <w:p>
      <w:r>
        <w:t>importance of                        to classify vegetable</w:t>
      </w:r>
    </w:p>
    <w:p>
      <w:r>
        <w:t>vegetable crops in                   crops according to</w:t>
      </w:r>
    </w:p>
    <w:p>
      <w:r>
        <w:t>the food we eat.                     parts eaten such as</w:t>
      </w:r>
    </w:p>
    <w:p>
      <w:r>
        <w:t>parts for carrots,</w:t>
      </w:r>
    </w:p>
    <w:p>
      <w:r>
        <w:t>spinach, tomatoes</w:t>
      </w:r>
    </w:p>
    <w:p>
      <w:r>
        <w:t>3   Gardening   Cereals         By the end of the    What are        Learners        to      Pictures</w:t>
      </w:r>
    </w:p>
    <w:p>
      <w:r>
        <w:t>Practices                   sub strand the       cereal crops?   watch a video           Video clips</w:t>
      </w:r>
    </w:p>
    <w:p>
      <w:r>
        <w:t>learner should be                    clip or visit a         Oxford</w:t>
      </w:r>
    </w:p>
    <w:p>
      <w:r>
        <w:t>able to:                             farm      growing       modern</w:t>
      </w:r>
    </w:p>
    <w:p>
      <w:r>
        <w:t>Give the meaning                     cereal       crops      agriculture</w:t>
      </w:r>
    </w:p>
    <w:p>
      <w:r>
        <w:t>of a cereal crop                       such as wheat,          4page 91</w:t>
      </w:r>
    </w:p>
    <w:p>
      <w:r>
        <w:t>maize, rice.</w:t>
      </w:r>
    </w:p>
    <w:p>
      <w:r>
        <w:t>In pairs, learners</w:t>
      </w:r>
    </w:p>
    <w:p>
      <w:r>
        <w:t>suggest the meaning</w:t>
      </w:r>
    </w:p>
    <w:p>
      <w:r>
        <w:t>of cereal crops</w:t>
      </w:r>
    </w:p>
    <w:p/>
    <w:p>
      <w:r>
        <w:t>7   1   Gardening   Cereals          By the end of the      What are        Learners          to    Pictures</w:t>
      </w:r>
    </w:p>
    <w:p>
      <w:r>
        <w:t>Practices                    sub strand the         cereal crops?   watch a video           Video clips</w:t>
      </w:r>
    </w:p>
    <w:p>
      <w:r>
        <w:t>learner should be                      clip or visit a         Oxford</w:t>
      </w:r>
    </w:p>
    <w:p>
      <w:r>
        <w:t>able to:                               farm      growing       modern</w:t>
      </w:r>
    </w:p>
    <w:p>
      <w:r>
        <w:t>Identify main                          cereal       crops      agriculture 4</w:t>
      </w:r>
    </w:p>
    <w:p>
      <w:r>
        <w:t>cereal crops                           such as wheat,          page 91</w:t>
      </w:r>
    </w:p>
    <w:p>
      <w:r>
        <w:t>grown in Kenya                         maize, rice.</w:t>
      </w:r>
    </w:p>
    <w:p>
      <w:r>
        <w:t>In pairs, learners</w:t>
      </w:r>
    </w:p>
    <w:p>
      <w:r>
        <w:t>suggest the meaning</w:t>
      </w:r>
    </w:p>
    <w:p>
      <w:r>
        <w:t>of cereal crops</w:t>
      </w:r>
    </w:p>
    <w:p>
      <w:r>
        <w:t>2   Gardening   Types of         By the end of the      Which cereal    In groups, learners     Pictures</w:t>
      </w:r>
    </w:p>
    <w:p>
      <w:r>
        <w:t>Practices   cereals grains   sub strand the         crops do you    to identify various     Video clips</w:t>
      </w:r>
    </w:p>
    <w:p>
      <w:r>
        <w:t>learner should be      know?           cereal crops grown      Oxford</w:t>
      </w:r>
    </w:p>
    <w:p>
      <w:r>
        <w:t>able to:                               in Kenya such as        modern</w:t>
      </w:r>
    </w:p>
    <w:p>
      <w:r>
        <w:t>Develop a display                      wheat, maize, rice.     agriculture 4</w:t>
      </w:r>
    </w:p>
    <w:p>
      <w:r>
        <w:t>of various types of                    In groups, learners     page 92-98</w:t>
      </w:r>
    </w:p>
    <w:p>
      <w:r>
        <w:t>cereal grains in the                   to collect, mount</w:t>
      </w:r>
    </w:p>
    <w:p>
      <w:r>
        <w:t>classroom                              and label cereal</w:t>
      </w:r>
    </w:p>
    <w:p>
      <w:r>
        <w:t>Appreciate the                         grains such as</w:t>
      </w:r>
    </w:p>
    <w:p>
      <w:r>
        <w:t>importance of cereal                   wheat, maize, rice</w:t>
      </w:r>
    </w:p>
    <w:p>
      <w:r>
        <w:t>crops in the food we                   on a manila paper</w:t>
      </w:r>
    </w:p>
    <w:p>
      <w:r>
        <w:t>eat.                                   for display.</w:t>
      </w:r>
    </w:p>
    <w:p>
      <w:r>
        <w:t>Learners to assist</w:t>
      </w:r>
    </w:p>
    <w:p>
      <w:r>
        <w:t>parents or guardians</w:t>
      </w:r>
    </w:p>
    <w:p>
      <w:r>
        <w:t>in activities for</w:t>
      </w:r>
    </w:p>
    <w:p>
      <w:r>
        <w:t>preparing cereals for</w:t>
      </w:r>
    </w:p>
    <w:p>
      <w:r>
        <w:t>consumption</w:t>
      </w:r>
    </w:p>
    <w:p>
      <w:r>
        <w:t>3   Gardening   Selected        By the end of the      How can we   In groups,              Pictures</w:t>
      </w:r>
    </w:p>
    <w:p>
      <w:r>
        <w:t>Practices   gardening       sub strand the         plant tiny   learners to             Video clips</w:t>
      </w:r>
    </w:p>
    <w:p>
      <w:r>
        <w:t>practices:      learner should be      seeds?       brainstorm              Oxford</w:t>
      </w:r>
    </w:p>
    <w:p>
      <w:r>
        <w:t>able to:                            on crops with           modern</w:t>
      </w:r>
    </w:p>
    <w:p>
      <w:r>
        <w:t>Direct sowing    Identify tiny seeds                tiny seeds              agriculture 4</w:t>
      </w:r>
    </w:p>
    <w:p>
      <w:r>
        <w:t>of tiny seeds   presented by the                    such as                 page 101</w:t>
      </w:r>
    </w:p>
    <w:p>
      <w:r>
        <w:t>teacher                             carrots and</w:t>
      </w:r>
    </w:p>
    <w:p>
      <w:r>
        <w:t>sunflower</w:t>
      </w:r>
    </w:p>
    <w:p>
      <w:r>
        <w:t>among others</w:t>
      </w:r>
    </w:p>
    <w:p>
      <w:r>
        <w:t>and how they</w:t>
      </w:r>
    </w:p>
    <w:p>
      <w:r>
        <w:t>can be grown</w:t>
      </w:r>
    </w:p>
    <w:p>
      <w:r>
        <w:t>in the</w:t>
      </w:r>
    </w:p>
    <w:p>
      <w:r>
        <w:t>locality</w:t>
      </w:r>
    </w:p>
    <w:p>
      <w:r>
        <w:t>8   1   Gardening   Selected        By the end of          How can we   . In this activity,     Pictures</w:t>
      </w:r>
    </w:p>
    <w:p>
      <w:r>
        <w:t>Practices   Gardening       the sub strand         plant tiny   learners to be          Video clips</w:t>
      </w:r>
    </w:p>
    <w:p>
      <w:r>
        <w:t>Practices       the learner            seeds in a   guided to prepare       Oxford</w:t>
      </w:r>
    </w:p>
    <w:p>
      <w:r>
        <w:t>should be able         seedbed?     seed beds for           modern</w:t>
      </w:r>
    </w:p>
    <w:p>
      <w:r>
        <w:t>to:                                 carrots seeds and       agriculture 4</w:t>
      </w:r>
    </w:p>
    <w:p>
      <w:r>
        <w:t>Prepare a fine                      sunflower seeds         page 102-</w:t>
      </w:r>
    </w:p>
    <w:p>
      <w:r>
        <w:t>seedbed for                         In pairs, learners      103</w:t>
      </w:r>
    </w:p>
    <w:p>
      <w:r>
        <w:t>crops with tiny                     to brainstorm on</w:t>
      </w:r>
    </w:p>
    <w:p>
      <w:r>
        <w:t>seeds                               how      the     tiny</w:t>
      </w:r>
    </w:p>
    <w:p>
      <w:r>
        <w:t>seeds are sown in</w:t>
      </w:r>
    </w:p>
    <w:p>
      <w:r>
        <w:t>the seedbed.</w:t>
      </w:r>
    </w:p>
    <w:p/>
    <w:p>
      <w:r>
        <w:t>2   Gardening   Selected        By the end of the      How can we   Learners to watch a     Pictures</w:t>
      </w:r>
    </w:p>
    <w:p>
      <w:r>
        <w:t>Practices   Gardening       sub strand the         plant tiny   video clip on how       Video clips</w:t>
      </w:r>
    </w:p>
    <w:p>
      <w:r>
        <w:t>Practices       learner should be      seeds in a   to prepare a fine       Oxford</w:t>
      </w:r>
    </w:p>
    <w:p>
      <w:r>
        <w:t>able to:               seedbed?     seedbed and sow         modern</w:t>
      </w:r>
    </w:p>
    <w:p>
      <w:r>
        <w:t>Sow tiny seeds                      tiny seeds such as      agriculture 4</w:t>
      </w:r>
    </w:p>
    <w:p>
      <w:r>
        <w:t>directly into the                   carrot or sunflower     page 103-</w:t>
      </w:r>
    </w:p>
    <w:p>
      <w:r>
        <w:t>seedbed.                            seeds into the          104</w:t>
      </w:r>
    </w:p>
    <w:p>
      <w:r>
        <w:t>seedbed. In groups,</w:t>
      </w:r>
    </w:p>
    <w:p>
      <w:r>
        <w:t>learners to sow the</w:t>
      </w:r>
    </w:p>
    <w:p>
      <w:r>
        <w:t>tiny seedlings for</w:t>
      </w:r>
    </w:p>
    <w:p>
      <w:r>
        <w:t>carrots and</w:t>
      </w:r>
    </w:p>
    <w:p>
      <w:r>
        <w:t>sunflower</w:t>
      </w:r>
    </w:p>
    <w:p>
      <w:r>
        <w:t>The crop should be</w:t>
      </w:r>
    </w:p>
    <w:p>
      <w:r>
        <w:t>suitable for direct</w:t>
      </w:r>
    </w:p>
    <w:p>
      <w:r>
        <w:t>sowing.</w:t>
      </w:r>
    </w:p>
    <w:p>
      <w:r>
        <w:t>Learners to sow the</w:t>
      </w:r>
    </w:p>
    <w:p>
      <w:r>
        <w:t>tiny seeds in the</w:t>
      </w:r>
    </w:p>
    <w:p>
      <w:r>
        <w:t>prepared seedbed</w:t>
      </w:r>
    </w:p>
    <w:p/>
    <w:p>
      <w:r>
        <w:t>3   Gardening   Care for tiny-   By the end of        What care is     Learners to share     Oxford</w:t>
      </w:r>
    </w:p>
    <w:p>
      <w:r>
        <w:t>Practices   seeded crops     the sub strand       needed for       experiences on        modern</w:t>
      </w:r>
    </w:p>
    <w:p>
      <w:r>
        <w:t>the learner          directly sown    appropriate           agriculture</w:t>
      </w:r>
    </w:p>
    <w:p>
      <w:r>
        <w:t>should be able       tiny-seed crop   gardening practices   4page 105</w:t>
      </w:r>
    </w:p>
    <w:p>
      <w:r>
        <w:t>to:                  in a seedbed?    for a seedbed with</w:t>
      </w:r>
    </w:p>
    <w:p>
      <w:r>
        <w:t>Identify       the                    directly sown tiny</w:t>
      </w:r>
    </w:p>
    <w:p>
      <w:r>
        <w:t>practices to care                     seeds such as</w:t>
      </w:r>
    </w:p>
    <w:p>
      <w:r>
        <w:t>for directly sown                     carrots and</w:t>
      </w:r>
    </w:p>
    <w:p>
      <w:r>
        <w:t>tiny-seeded crops                     sunflower</w:t>
      </w:r>
    </w:p>
    <w:p>
      <w:r>
        <w:t>in a seedbed</w:t>
      </w:r>
    </w:p>
    <w:p/>
    <w:p>
      <w:r>
        <w:t>9   1   Gardening   Care for tiny-   By the end of the    What care is     Learners to watch a   Video clip</w:t>
      </w:r>
    </w:p>
    <w:p>
      <w:r>
        <w:t>Practices   seeded crops     sub strand the       needed for       video clip on         Oxford</w:t>
      </w:r>
    </w:p>
    <w:p>
      <w:r>
        <w:t>learner should be    directly sown    gardening practices   modern</w:t>
      </w:r>
    </w:p>
    <w:p>
      <w:r>
        <w:t>able to:             tiny-seed crop   carried out on        agriculture 4</w:t>
      </w:r>
    </w:p>
    <w:p>
      <w:r>
        <w:t>Learn how to         in a seedbed?    directly sown tiny    page 105-</w:t>
      </w:r>
    </w:p>
    <w:p>
      <w:r>
        <w:t>carry out caring                      seeds in a seedbed    107</w:t>
      </w:r>
    </w:p>
    <w:p>
      <w:r>
        <w:t>practices for the</w:t>
      </w:r>
    </w:p>
    <w:p>
      <w:r>
        <w:t>seedbed.</w:t>
      </w:r>
    </w:p>
    <w:p/>
    <w:p>
      <w:r>
        <w:t>2   Gardening   Care for tiny-   By the end of the    needed for       Learners to carry     Video clip</w:t>
      </w:r>
    </w:p>
    <w:p>
      <w:r>
        <w:t>Practices   seeded crops     sub strand the       directly sown    out the gardening     Oxford</w:t>
      </w:r>
    </w:p>
    <w:p>
      <w:r>
        <w:t>learner should be    tiny-seed crop   practices carried     modern</w:t>
      </w:r>
    </w:p>
    <w:p>
      <w:r>
        <w:t>able to:             in a seedbed     out on directly       agriculture 4</w:t>
      </w:r>
    </w:p>
    <w:p>
      <w:r>
        <w:t>Carry out caring                      sown tiny seeds in    page 105-</w:t>
      </w:r>
    </w:p>
    <w:p>
      <w:r>
        <w:t>practices for the                     a seedbed such as     107</w:t>
      </w:r>
    </w:p>
    <w:p>
      <w:r>
        <w:t>seedbed.                            mulching,</w:t>
      </w:r>
    </w:p>
    <w:p>
      <w:r>
        <w:t>watering,</w:t>
      </w:r>
    </w:p>
    <w:p>
      <w:r>
        <w:t>thinning and</w:t>
      </w:r>
    </w:p>
    <w:p>
      <w:r>
        <w:t>uprooting weeds</w:t>
      </w:r>
    </w:p>
    <w:p>
      <w:r>
        <w:t>3   Gardening   Care for tiny-   By the end of the    What care is   In groups, learners   Oxford</w:t>
      </w:r>
    </w:p>
    <w:p>
      <w:r>
        <w:t>Practices   seeded crops     sub strand the       needed for     to carry              modern</w:t>
      </w:r>
    </w:p>
    <w:p>
      <w:r>
        <w:t>learner should be    directly sown  out gardening         agriculture 4</w:t>
      </w:r>
    </w:p>
    <w:p>
      <w:r>
        <w:t>able to appreciate   tiny-seed crop practices on the      page 108-</w:t>
      </w:r>
    </w:p>
    <w:p>
      <w:r>
        <w:t>the value of caring  in a seedbed?  established tiny-     110</w:t>
      </w:r>
    </w:p>
    <w:p>
      <w:r>
        <w:t>for tiny-seeded                     seeded seedbed</w:t>
      </w:r>
    </w:p>
    <w:p>
      <w:r>
        <w:t>crops in the seedbed                such as mulching,</w:t>
      </w:r>
    </w:p>
    <w:p>
      <w:r>
        <w:t>watering,</w:t>
      </w:r>
    </w:p>
    <w:p>
      <w:r>
        <w:t>thinning and</w:t>
      </w:r>
    </w:p>
    <w:p>
      <w:r>
        <w:t>uprooting weeds</w:t>
      </w:r>
    </w:p>
    <w:p>
      <w:r>
        <w:t>10-11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