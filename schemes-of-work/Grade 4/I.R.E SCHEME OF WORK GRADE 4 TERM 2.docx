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1CGAqjGp8x 2 11 weeks 3 IRE Schemes Term 2 Download 1 pdf a h</w:t>
      </w:r>
    </w:p>
    <w:p>
      <w:r>
        <w:t>I.R.E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                 Learning Area                  Term                    Year</w:t>
      </w:r>
    </w:p>
    <w:p/>
    <w:p>
      <w:r>
        <w:t>4                        I.R.E                       2</w:t>
      </w:r>
    </w:p>
    <w:p/>
    <w:p>
      <w:r>
        <w:t>Week   Lesson   Strand       Sub Strand        Specific Learning          Key Inquiry     Learning Experiences   Learning           Assessment   Remarks</w:t>
      </w:r>
    </w:p>
    <w:p>
      <w:r>
        <w:t>Outcomes                   Questions                              Resources</w:t>
      </w:r>
    </w:p>
    <w:p/>
    <w:p>
      <w:r>
        <w:t>1      1        Devotional   Twahara           By the end of the Sub      What is         - Learners are         Qur’an, Digital</w:t>
      </w:r>
    </w:p>
    <w:p>
      <w:r>
        <w:t>Acts         (Ritual Purity)   strand, the learner        najasaat? 2.    guided to name the     devises Pocket</w:t>
      </w:r>
    </w:p>
    <w:p>
      <w:r>
        <w:t>How do you      different types of     Board, Charts</w:t>
      </w:r>
    </w:p>
    <w:p>
      <w:r>
        <w:t>should be able to:</w:t>
      </w:r>
    </w:p>
    <w:p>
      <w:r>
        <w:t>purify          najasaat               Flash Cards;</w:t>
      </w:r>
    </w:p>
    <w:p>
      <w:r>
        <w:t>Outline the types of       najasaat        (mukhaffafah or        Course books,</w:t>
      </w:r>
    </w:p>
    <w:p>
      <w:r>
        <w:t>najasaat (impurities) a                    light, mutawassitah    Resource person</w:t>
      </w:r>
    </w:p>
    <w:p>
      <w:r>
        <w:t>Muslim should avoid                        or medium, and</w:t>
      </w:r>
    </w:p>
    <w:p>
      <w:r>
        <w:t>in order to perform acts                   mughalladha or</w:t>
      </w:r>
    </w:p>
    <w:p>
      <w:r>
        <w:t>of ibadah (worship).                       heavy).</w:t>
      </w:r>
    </w:p>
    <w:p>
      <w:r>
        <w:t>2        Devotional   Twahara           By the end of the Sub      What is         Learners in pairs or   Qur’an, Digital</w:t>
      </w:r>
    </w:p>
    <w:p>
      <w:r>
        <w:t>Acts         (Ritual Purity)   strand, the learner        najasaat?       small groups           devises Pocket</w:t>
      </w:r>
    </w:p>
    <w:p>
      <w:r>
        <w:t>should be able to          How do you      discuss items used     Board, Charts</w:t>
      </w:r>
    </w:p>
    <w:p>
      <w:r>
        <w:t>purify          in the purification    Flash Cards;</w:t>
      </w:r>
    </w:p>
    <w:p>
      <w:r>
        <w:t>Demonstrate                najasaat        of najasaat            Course books,</w:t>
      </w:r>
    </w:p>
    <w:p>
      <w:r>
        <w:t>appropriate ways of</w:t>
      </w:r>
    </w:p>
    <w:p>
      <w:r>
        <w:t>Resource person</w:t>
      </w:r>
    </w:p>
    <w:p>
      <w:r>
        <w:t>removing najasaat</w:t>
      </w:r>
    </w:p>
    <w:p>
      <w:r>
        <w:t>(impurities) for the</w:t>
      </w:r>
    </w:p>
    <w:p>
      <w:r>
        <w:t>purpose of purification</w:t>
      </w:r>
    </w:p>
    <w:p>
      <w:r>
        <w:t>`3       Devotional   Twahara           By the end of the Sub      What items      In pairs or small      Qur’an, Digital</w:t>
      </w:r>
    </w:p>
    <w:p>
      <w:r>
        <w:t>Acts         (Ritual Purity)   strand, the learner        do you use in   groups learner’s       devises Pocket</w:t>
      </w:r>
    </w:p>
    <w:p>
      <w:r>
        <w:t>should be able to          removing        role play how to       Board, Charts</w:t>
      </w:r>
    </w:p>
    <w:p>
      <w:r>
        <w:t>najasaat?       purify different       Flash Cards;</w:t>
      </w:r>
    </w:p>
    <w:p>
      <w:r>
        <w:t>Appreciate                 Why is it       najasaat. - Learners   Course books,</w:t>
      </w:r>
    </w:p>
    <w:p>
      <w:r>
        <w:t>maintenance of ritual      important to    in groups discuss      Resource person</w:t>
      </w:r>
    </w:p>
    <w:p>
      <w:r>
        <w:t>cleanliness as a           remove           the importance of</w:t>
      </w:r>
    </w:p>
    <w:p>
      <w:r>
        <w:t>condition for ibadah.      impurities?      ritual cleanliness in</w:t>
      </w:r>
    </w:p>
    <w:p>
      <w:r>
        <w:t>the life of a Musli</w:t>
      </w:r>
    </w:p>
    <w:p>
      <w:r>
        <w:t>2   1   Devotional   Wudhu            By the end of the Sub      What             - Learners are          Qur’an, Digital</w:t>
      </w:r>
    </w:p>
    <w:p>
      <w:r>
        <w:t>Acts         (Ablution)       strand, the learner        nullifies        guided to search        devises Pocket</w:t>
      </w:r>
    </w:p>
    <w:p>
      <w:r>
        <w:t>Nullifiers of    should be able to:         wudhu?           for nullifiers of       Board, Charts</w:t>
      </w:r>
    </w:p>
    <w:p>
      <w:r>
        <w:t>wudhu                                                        wudhu (Ablution)        Flash Cards;</w:t>
      </w:r>
    </w:p>
    <w:p>
      <w:r>
        <w:t>Discuss the nullifiers</w:t>
      </w:r>
    </w:p>
    <w:p>
      <w:r>
        <w:t>using digital           Course books,</w:t>
      </w:r>
    </w:p>
    <w:p>
      <w:r>
        <w:t>of wudhu (Ablution) so                      devices/from            Resource person</w:t>
      </w:r>
    </w:p>
    <w:p>
      <w:r>
        <w:t>as to maintain a state                      resource</w:t>
      </w:r>
    </w:p>
    <w:p>
      <w:r>
        <w:t>of ritual purity                            persons/books</w:t>
      </w:r>
    </w:p>
    <w:p>
      <w:r>
        <w:t>2   Devotional   Significance     By the end of the Sub      Why is it        Learners in pairs or    Qur’an, Digital</w:t>
      </w:r>
    </w:p>
    <w:p>
      <w:r>
        <w:t>Acts         of wudhu         strand, the learner        important to     groups discuss the      devises Pocket</w:t>
      </w:r>
    </w:p>
    <w:p>
      <w:r>
        <w:t>should be able to:         be in a state    importance of           Board, Charts</w:t>
      </w:r>
    </w:p>
    <w:p>
      <w:r>
        <w:t>of wudhu?        maintaining             Flash Cards;</w:t>
      </w:r>
    </w:p>
    <w:p>
      <w:r>
        <w:t>Explain the</w:t>
      </w:r>
    </w:p>
    <w:p>
      <w:r>
        <w:t>wudhu.                  Course books,</w:t>
      </w:r>
    </w:p>
    <w:p>
      <w:r>
        <w:t>significance of wudhu</w:t>
      </w:r>
    </w:p>
    <w:p>
      <w:r>
        <w:t>Resource person</w:t>
      </w:r>
    </w:p>
    <w:p>
      <w:r>
        <w:t>in the life of a Muslim.</w:t>
      </w:r>
    </w:p>
    <w:p>
      <w:r>
        <w:t>3   Devotional   Wudhu            By the end of the Sub      When is it       Learners are guide      Qur’an, Digital</w:t>
      </w:r>
    </w:p>
    <w:p>
      <w:r>
        <w:t>Acts         (Ablution)       strand, the learner        recommende       to discuss times        devises Pocket</w:t>
      </w:r>
    </w:p>
    <w:p>
      <w:r>
        <w:t>should be able to:         d to be in a     recommended to be       Board, Charts</w:t>
      </w:r>
    </w:p>
    <w:p>
      <w:r>
        <w:t>state of         in a state of wudhu     Flash Cards;</w:t>
      </w:r>
    </w:p>
    <w:p>
      <w:r>
        <w:t>Appreciate the need to     wudhu?                                   Course books,</w:t>
      </w:r>
    </w:p>
    <w:p>
      <w:r>
        <w:t>be in a state of purity</w:t>
      </w:r>
    </w:p>
    <w:p>
      <w:r>
        <w:t>Resource person</w:t>
      </w:r>
    </w:p>
    <w:p>
      <w:r>
        <w:t>as a condition for</w:t>
      </w:r>
    </w:p>
    <w:p>
      <w:r>
        <w:t>ibadah.</w:t>
      </w:r>
    </w:p>
    <w:p>
      <w:r>
        <w:t>3   1   Devotional   Conditions for   By the end of the Sub      Appreciate       Learners are            Qur’an, Digital</w:t>
      </w:r>
    </w:p>
    <w:p>
      <w:r>
        <w:t>Acts         Swala            strand, the learner        the need for     guided to mention       devises Pocket</w:t>
      </w:r>
    </w:p>
    <w:p>
      <w:r>
        <w:t>observing the    the 9 conditions for    Board, Charts</w:t>
      </w:r>
    </w:p>
    <w:p>
      <w:r>
        <w:t>should be able to:</w:t>
      </w:r>
    </w:p>
    <w:p>
      <w:r>
        <w:t>condition for    swalah.                 Flash Cards;</w:t>
      </w:r>
    </w:p>
    <w:p>
      <w:r>
        <w:t>State the conditions      swalah for its                           Course books,</w:t>
      </w:r>
    </w:p>
    <w:p>
      <w:r>
        <w:t>for Swalah as a            validity                                 Resource person</w:t>
      </w:r>
    </w:p>
    <w:p>
      <w:r>
        <w:t>requirement for its</w:t>
      </w:r>
    </w:p>
    <w:p>
      <w:r>
        <w:t>validity</w:t>
      </w:r>
    </w:p>
    <w:p>
      <w:r>
        <w:t>2   Devotional   Conditions for   By the end of the Sub     How do you     Learners role play     Qur’an, Digital</w:t>
      </w:r>
    </w:p>
    <w:p>
      <w:r>
        <w:t>Acts         Swala            strand, the learner       dress for      some of the            devises Pocket</w:t>
      </w:r>
    </w:p>
    <w:p>
      <w:r>
        <w:t>should be able to:        prayers        conditions for         Board, Charts</w:t>
      </w:r>
    </w:p>
    <w:p>
      <w:r>
        <w:t>swalah such as         Flash Cards;</w:t>
      </w:r>
    </w:p>
    <w:p>
      <w:r>
        <w:t>Demonstrate the</w:t>
      </w:r>
    </w:p>
    <w:p>
      <w:r>
        <w:t>wudhu, appropriate     Course books,</w:t>
      </w:r>
    </w:p>
    <w:p>
      <w:r>
        <w:t>observable conditions                    dress, facing Qibla.   Resource person</w:t>
      </w:r>
    </w:p>
    <w:p>
      <w:r>
        <w:t>for swalah in his/her                    - Learners in pairs</w:t>
      </w:r>
    </w:p>
    <w:p>
      <w:r>
        <w:t>daily life.                              or groups discuss</w:t>
      </w:r>
    </w:p>
    <w:p>
      <w:r>
        <w:t>the conditions for</w:t>
      </w:r>
    </w:p>
    <w:p>
      <w:r>
        <w:t>prayers</w:t>
      </w:r>
    </w:p>
    <w:p>
      <w:r>
        <w:t>3   Devotional   Conditions for   By the end of the Sub     Why should a   Learners are           Qur’an, Digital</w:t>
      </w:r>
    </w:p>
    <w:p>
      <w:r>
        <w:t>Acts         Swala            strand, the learner       Muslim         guided to use          devises Pocket</w:t>
      </w:r>
    </w:p>
    <w:p>
      <w:r>
        <w:t>should be able to:        observe the    digital devices in     Board, Charts</w:t>
      </w:r>
    </w:p>
    <w:p>
      <w:r>
        <w:t>conditions     identifying times      Flash Cards;</w:t>
      </w:r>
    </w:p>
    <w:p>
      <w:r>
        <w:t>Appreciate the need for   for prayers?   for swalah and         Course books,</w:t>
      </w:r>
    </w:p>
    <w:p>
      <w:r>
        <w:t>observing the condition                  direction of Qibla     Resource person</w:t>
      </w:r>
    </w:p>
    <w:p>
      <w:r>
        <w:t>for swalah for its</w:t>
      </w:r>
    </w:p>
    <w:p>
      <w:r>
        <w:t>validity</w:t>
      </w:r>
    </w:p>
    <w:p>
      <w:r>
        <w:t>4   1   Devotional   Pillars of       By the end of the Sub     What do you    Learners are           Qur’an, Digital</w:t>
      </w:r>
    </w:p>
    <w:p>
      <w:r>
        <w:t>Acts         Swalah           strand, the learner       do hen         guided in groups to    devises Pocket</w:t>
      </w:r>
    </w:p>
    <w:p>
      <w:r>
        <w:t>should be able to:        praying        discuss the pillars    Board, Charts</w:t>
      </w:r>
    </w:p>
    <w:p>
      <w:r>
        <w:t>of swalah. -           Flash Cards;</w:t>
      </w:r>
    </w:p>
    <w:p>
      <w:r>
        <w:t>Explain the pillars of</w:t>
      </w:r>
    </w:p>
    <w:p>
      <w:r>
        <w:t>Course books,</w:t>
      </w:r>
    </w:p>
    <w:p>
      <w:r>
        <w:t>swalah as a</w:t>
      </w:r>
    </w:p>
    <w:p>
      <w:r>
        <w:t>Resource person</w:t>
      </w:r>
    </w:p>
    <w:p>
      <w:r>
        <w:t>requirement for its</w:t>
      </w:r>
    </w:p>
    <w:p>
      <w:r>
        <w:t>validity</w:t>
      </w:r>
    </w:p>
    <w:p>
      <w:r>
        <w:t>2   Devotional   Pillars of       By the end of the Sub     What do you    Learners are           Qur’an, Digital</w:t>
      </w:r>
    </w:p>
    <w:p>
      <w:r>
        <w:t>Acts         Swalah           strand, the learner       do hen         guided in groups to    devises Pocket</w:t>
      </w:r>
    </w:p>
    <w:p>
      <w:r>
        <w:t>should be able to:        praying        discuss the pillars    Board, Charts</w:t>
      </w:r>
    </w:p>
    <w:p>
      <w:r>
        <w:t>of swalah. -           Flash Cards;</w:t>
      </w:r>
    </w:p>
    <w:p>
      <w:r>
        <w:t>Explain the pillars of</w:t>
      </w:r>
    </w:p>
    <w:p>
      <w:r>
        <w:t>Course books,</w:t>
      </w:r>
    </w:p>
    <w:p>
      <w:r>
        <w:t>swalah as a</w:t>
      </w:r>
    </w:p>
    <w:p>
      <w:r>
        <w:t>Resource person</w:t>
      </w:r>
    </w:p>
    <w:p>
      <w:r>
        <w:t>requirement for its</w:t>
      </w:r>
    </w:p>
    <w:p>
      <w:r>
        <w:t>validity</w:t>
      </w:r>
    </w:p>
    <w:p>
      <w:r>
        <w:t>Devotional   Pillars of    By the end of the Sub      What do you    Learners role play     Qur’an, Digital</w:t>
      </w:r>
    </w:p>
    <w:p>
      <w:r>
        <w:t>Acts         Swalah        strand, the learner        recite when    the pillars of         devises Pocket</w:t>
      </w:r>
    </w:p>
    <w:p>
      <w:r>
        <w:t>should be able to:         praying?       swalah                 Board, Charts</w:t>
      </w:r>
    </w:p>
    <w:p>
      <w:r>
        <w:t>Flash Cards;</w:t>
      </w:r>
    </w:p>
    <w:p>
      <w:r>
        <w:t>Apply the pillars of</w:t>
      </w:r>
    </w:p>
    <w:p>
      <w:r>
        <w:t>Course books,</w:t>
      </w:r>
    </w:p>
    <w:p>
      <w:r>
        <w:t>swalah correctly in</w:t>
      </w:r>
    </w:p>
    <w:p>
      <w:r>
        <w:t>Resource person</w:t>
      </w:r>
    </w:p>
    <w:p>
      <w:r>
        <w:t>daily prayers</w:t>
      </w:r>
    </w:p>
    <w:p>
      <w:r>
        <w:t>3   Devotional   Pillars of    By the end of the Sub      What do you    Learners are           Qur’an, Digital</w:t>
      </w:r>
    </w:p>
    <w:p>
      <w:r>
        <w:t>Acts         Swalah        strand, the learner        recite when    guided in watching     devises Pocket</w:t>
      </w:r>
    </w:p>
    <w:p>
      <w:r>
        <w:t>praying?       pillars of swalah on   Board, Charts</w:t>
      </w:r>
    </w:p>
    <w:p>
      <w:r>
        <w:t>should be able to:</w:t>
      </w:r>
    </w:p>
    <w:p>
      <w:r>
        <w:t>digital devices        Flash Cards;</w:t>
      </w:r>
    </w:p>
    <w:p>
      <w:r>
        <w:t>Apply the pillars of</w:t>
      </w:r>
    </w:p>
    <w:p>
      <w:r>
        <w:t>Course books,</w:t>
      </w:r>
    </w:p>
    <w:p>
      <w:r>
        <w:t>swalah correctly in</w:t>
      </w:r>
    </w:p>
    <w:p>
      <w:r>
        <w:t>Resource person</w:t>
      </w:r>
    </w:p>
    <w:p>
      <w:r>
        <w:t>daily prayers</w:t>
      </w:r>
    </w:p>
    <w:p>
      <w:r>
        <w:t>5   1   Devotional   Pillars of    By the end of the Sub      Which          Learners in groups     Qur’an, Digital</w:t>
      </w:r>
    </w:p>
    <w:p>
      <w:r>
        <w:t>Acts         Swalah        strand, the learner        postures are   demonstrate the        devises Pocket</w:t>
      </w:r>
    </w:p>
    <w:p>
      <w:r>
        <w:t>performed in   pillars of swalah.     Board, Charts</w:t>
      </w:r>
    </w:p>
    <w:p>
      <w:r>
        <w:t>should be able to:</w:t>
      </w:r>
    </w:p>
    <w:p>
      <w:r>
        <w:t>prayers?                              Flash Cards;</w:t>
      </w:r>
    </w:p>
    <w:p>
      <w:r>
        <w:t>Appreciate the need for</w:t>
      </w:r>
    </w:p>
    <w:p>
      <w:r>
        <w:t>Course books,</w:t>
      </w:r>
    </w:p>
    <w:p>
      <w:r>
        <w:t>observing the pillars of</w:t>
      </w:r>
    </w:p>
    <w:p>
      <w:r>
        <w:t>Resource person</w:t>
      </w:r>
    </w:p>
    <w:p>
      <w:r>
        <w:t>swalah by emulating</w:t>
      </w:r>
    </w:p>
    <w:p>
      <w:r>
        <w:t>the Sunnah of the</w:t>
      </w:r>
    </w:p>
    <w:p>
      <w:r>
        <w:t>Prophet (S.A.W.).</w:t>
      </w:r>
    </w:p>
    <w:p>
      <w:r>
        <w:t>2   Akhlaq       Kindness to   By the end of the Sub      What are       Learners are           Qur’an, Digital</w:t>
      </w:r>
    </w:p>
    <w:p>
      <w:r>
        <w:t>(Moral       Allah’s       strand, the learner        some of        guided to mention      devises Pocket</w:t>
      </w:r>
    </w:p>
    <w:p>
      <w:r>
        <w:t>Values)      Creatures                                Allah’s        creatures of Allah     Board, Charts</w:t>
      </w:r>
    </w:p>
    <w:p>
      <w:r>
        <w:t>should be able to:</w:t>
      </w:r>
    </w:p>
    <w:p>
      <w:r>
        <w:t>creatures in   (S.W.T.) in their      Flash Cards;</w:t>
      </w:r>
    </w:p>
    <w:p>
      <w:r>
        <w:t>Mention Allah’s            your           environment. - In      Course books,</w:t>
      </w:r>
    </w:p>
    <w:p>
      <w:r>
        <w:t>creatures in his/her       environment    pairs or in groups     Resource person</w:t>
      </w:r>
    </w:p>
    <w:p>
      <w:r>
        <w:t>environment                               learners are guided</w:t>
      </w:r>
    </w:p>
    <w:p>
      <w:r>
        <w:t>to discuss the</w:t>
      </w:r>
    </w:p>
    <w:p>
      <w:r>
        <w:t>significance of</w:t>
      </w:r>
    </w:p>
    <w:p>
      <w:r>
        <w:t>being kind to</w:t>
      </w:r>
    </w:p>
    <w:p>
      <w:r>
        <w:t>Allah’s creatures</w:t>
      </w:r>
    </w:p>
    <w:p>
      <w:r>
        <w:t>3   Akhlaq    Kindness to   By the end of the Sub      Why should    Learners are          Qur’an, Digital</w:t>
      </w:r>
    </w:p>
    <w:p>
      <w:r>
        <w:t>(Moral    Allah’s       strand, the learner        you be kind   guided to watch       devises Pocket</w:t>
      </w:r>
    </w:p>
    <w:p>
      <w:r>
        <w:t>Values)   Creatures     should be able to:         to Allah’s    digital               Board, Charts</w:t>
      </w:r>
    </w:p>
    <w:p>
      <w:r>
        <w:t>creatures?    devices/charts/phot   Flash Cards;</w:t>
      </w:r>
    </w:p>
    <w:p>
      <w:r>
        <w:t>Explain the</w:t>
      </w:r>
    </w:p>
    <w:p>
      <w:r>
        <w:t>os appropriate        Course books,</w:t>
      </w:r>
    </w:p>
    <w:p>
      <w:r>
        <w:t>significance of                          ways of caring for    Resource person</w:t>
      </w:r>
    </w:p>
    <w:p>
      <w:r>
        <w:t>showing kindness to                      Allah’s creatures</w:t>
      </w:r>
    </w:p>
    <w:p>
      <w:r>
        <w:t>Allah’s creatures in the                 (animals/insects/pl</w:t>
      </w:r>
    </w:p>
    <w:p>
      <w:r>
        <w:t>environment                              ants/fish).</w:t>
      </w:r>
    </w:p>
    <w:p>
      <w:r>
        <w:t>Akhlaq    Kindness to   By the end of the Sub      Why should    Learners are          Qur’an, Digital</w:t>
      </w:r>
    </w:p>
    <w:p>
      <w:r>
        <w:t>(Moral    Allah’s       strand, the learner        you be kind   guided to watch       devises Pocket</w:t>
      </w:r>
    </w:p>
    <w:p>
      <w:r>
        <w:t>Values)   Creatures     should be able to:         to Allah’s    digital               Board, Charts</w:t>
      </w:r>
    </w:p>
    <w:p>
      <w:r>
        <w:t>creatures?    devices/charts/phot   Flash Cards;</w:t>
      </w:r>
    </w:p>
    <w:p>
      <w:r>
        <w:t>Explain the</w:t>
      </w:r>
    </w:p>
    <w:p>
      <w:r>
        <w:t>os appropriate        Course books,</w:t>
      </w:r>
    </w:p>
    <w:p>
      <w:r>
        <w:t>significance of                          ways of caring for    Resource person</w:t>
      </w:r>
    </w:p>
    <w:p>
      <w:r>
        <w:t>showing kindness to                      Allah’s creatures</w:t>
      </w:r>
    </w:p>
    <w:p>
      <w:r>
        <w:t>Allah’s creatures in the                 (animals/insects/pl</w:t>
      </w:r>
    </w:p>
    <w:p>
      <w:r>
        <w:t>environment                              ants/fish).</w:t>
      </w:r>
    </w:p>
    <w:p/>
    <w:p>
      <w:r>
        <w:t>6   1   Akhlaq    Kindness to   By the end of the Sub      How can you   Learners are          Qur’an, Digital</w:t>
      </w:r>
    </w:p>
    <w:p>
      <w:r>
        <w:t>(Moral    Allah’s       strand, the learner        show          guided to             devises Pocket</w:t>
      </w:r>
    </w:p>
    <w:p>
      <w:r>
        <w:t>Values)   Creatures                                kindness to   dramatize ways of     Board, Charts</w:t>
      </w:r>
    </w:p>
    <w:p>
      <w:r>
        <w:t>should be able to:</w:t>
      </w:r>
    </w:p>
    <w:p>
      <w:r>
        <w:t>Allah’s       showing kindness      Flash Cards;</w:t>
      </w:r>
    </w:p>
    <w:p>
      <w:r>
        <w:t>Demonstrate ways           creatures     to Allah’s            Course books,</w:t>
      </w:r>
    </w:p>
    <w:p>
      <w:r>
        <w:t>through which he/she                     creatures.            Resource person</w:t>
      </w:r>
    </w:p>
    <w:p>
      <w:r>
        <w:t>can show kindness to</w:t>
      </w:r>
    </w:p>
    <w:p>
      <w:r>
        <w:t>Allah’s creatures as an</w:t>
      </w:r>
    </w:p>
    <w:p>
      <w:r>
        <w:t>act of ibadah.</w:t>
      </w:r>
    </w:p>
    <w:p>
      <w:r>
        <w:t>Appreciate Allah’s</w:t>
      </w:r>
    </w:p>
    <w:p>
      <w:r>
        <w:t>creatures by being kind</w:t>
      </w:r>
    </w:p>
    <w:p>
      <w:r>
        <w:t>to them</w:t>
      </w:r>
    </w:p>
    <w:p>
      <w:r>
        <w:t>2   Akhlaq    Kindness to   By the end of the Sub      How can you   Learners are          Qur’an, Digital</w:t>
      </w:r>
    </w:p>
    <w:p>
      <w:r>
        <w:t>(Moral    Allah’s       strand, the learner        show          guided to             devises Pocket</w:t>
      </w:r>
    </w:p>
    <w:p>
      <w:r>
        <w:t>should be able to:         kindness to   dramatize ways of     Board, Charts</w:t>
      </w:r>
    </w:p>
    <w:p>
      <w:r>
        <w:t>Values)   Creatures    Demonstrate ways           Allah’s          showing kindness      Flash Cards;</w:t>
      </w:r>
    </w:p>
    <w:p>
      <w:r>
        <w:t>through which he/she       creatures        to Allah’s            Course books,</w:t>
      </w:r>
    </w:p>
    <w:p>
      <w:r>
        <w:t>can show kindness to                        creatures.            Resource person</w:t>
      </w:r>
    </w:p>
    <w:p>
      <w:r>
        <w:t>Allah’s creatures as an</w:t>
      </w:r>
    </w:p>
    <w:p>
      <w:r>
        <w:t>act of ibadah.</w:t>
      </w:r>
    </w:p>
    <w:p>
      <w:r>
        <w:t>Appreciate Allah’s</w:t>
      </w:r>
    </w:p>
    <w:p>
      <w:r>
        <w:t>creatures by being kind</w:t>
      </w:r>
    </w:p>
    <w:p>
      <w:r>
        <w:t>to them</w:t>
      </w:r>
    </w:p>
    <w:p>
      <w:r>
        <w:t>3   Akhlaq    Islamic      By the end of the Sub      How should a     Learners are          Qur’an, Digital</w:t>
      </w:r>
    </w:p>
    <w:p>
      <w:r>
        <w:t>(Moral    Manners of   strand, the learner        Muslim dress     guided to identify    devises Pocket</w:t>
      </w:r>
    </w:p>
    <w:p>
      <w:r>
        <w:t>Values)   Dressing     should be able to: a)                       features of the       Board, Charts</w:t>
      </w:r>
    </w:p>
    <w:p>
      <w:r>
        <w:t>Islamic code          Flash Cards;</w:t>
      </w:r>
    </w:p>
    <w:p>
      <w:r>
        <w:t>Explain appropriate</w:t>
      </w:r>
    </w:p>
    <w:p>
      <w:r>
        <w:t>/manners of dress     Course books,</w:t>
      </w:r>
    </w:p>
    <w:p>
      <w:r>
        <w:t>code of dress as per the</w:t>
      </w:r>
    </w:p>
    <w:p>
      <w:r>
        <w:t>Resource person</w:t>
      </w:r>
    </w:p>
    <w:p>
      <w:r>
        <w:t>teachings of Islam</w:t>
      </w:r>
    </w:p>
    <w:p>
      <w:r>
        <w:t>7   1   Akhlaq    Islamic      By the end of the Sub      What is the      Learners are          Qur’an, Digital</w:t>
      </w:r>
    </w:p>
    <w:p>
      <w:r>
        <w:t>(Moral    Manners of   strand, the learner        importance       guided to watch       devises Pocket</w:t>
      </w:r>
    </w:p>
    <w:p>
      <w:r>
        <w:t>Values)   Dressing                                of the Islamic   digital devices,      Board, Charts</w:t>
      </w:r>
    </w:p>
    <w:p>
      <w:r>
        <w:t>should be able to:</w:t>
      </w:r>
    </w:p>
    <w:p>
      <w:r>
        <w:t>code of          observe               Flash Cards;</w:t>
      </w:r>
    </w:p>
    <w:p>
      <w:r>
        <w:t>Practise Islamic           dress?           charts/photos of      Course books,</w:t>
      </w:r>
    </w:p>
    <w:p>
      <w:r>
        <w:t>manners of dress as an                      different types of    Resource person</w:t>
      </w:r>
    </w:p>
    <w:p>
      <w:r>
        <w:t>act of ibadah                               dresses and</w:t>
      </w:r>
    </w:p>
    <w:p>
      <w:r>
        <w:t>identify</w:t>
      </w:r>
    </w:p>
    <w:p>
      <w:r>
        <w:t>appropriate Islamic</w:t>
      </w:r>
    </w:p>
    <w:p>
      <w:r>
        <w:t>ones</w:t>
      </w:r>
    </w:p>
    <w:p>
      <w:r>
        <w:t>2   Akhlaq    Islamic      By the end of the Sub      What are         In pairs or in        Qur’an, Digital</w:t>
      </w:r>
    </w:p>
    <w:p>
      <w:r>
        <w:t>(Moral    Manners of   strand, the learner        some of the      groups learners are   devises Pocket</w:t>
      </w:r>
    </w:p>
    <w:p>
      <w:r>
        <w:t>Values)   Dressing     should be able to:         dressing         guided to discuss     Board, Charts</w:t>
      </w:r>
    </w:p>
    <w:p>
      <w:r>
        <w:t>trends that      the significance of   Flash Cards;</w:t>
      </w:r>
    </w:p>
    <w:p>
      <w:r>
        <w:t>Discuss the                should be        the Islamic code of   Course books,</w:t>
      </w:r>
    </w:p>
    <w:p>
      <w:r>
        <w:t>significance of Islamic    avoided by a     dress. - Learners     Resource person</w:t>
      </w:r>
    </w:p>
    <w:p>
      <w:r>
        <w:t>code of dress to           Muslim?          model Islamic</w:t>
      </w:r>
    </w:p>
    <w:p>
      <w:r>
        <w:t>enhance character                           dress</w:t>
      </w:r>
    </w:p>
    <w:p>
      <w:r>
        <w:t>formation.</w:t>
      </w:r>
    </w:p>
    <w:p>
      <w:r>
        <w:t>Appreciate Islamic</w:t>
      </w:r>
    </w:p>
    <w:p>
      <w:r>
        <w:t>code of dress as a</w:t>
      </w:r>
    </w:p>
    <w:p>
      <w:r>
        <w:t>means of earning</w:t>
      </w:r>
    </w:p>
    <w:p>
      <w:r>
        <w:t>rewards from Allah.</w:t>
      </w:r>
    </w:p>
    <w:p>
      <w:r>
        <w:t>3   Akhlaq    Islamic      By the end of the Sub     What are        In pairs or in        Qur’an, Digital</w:t>
      </w:r>
    </w:p>
    <w:p>
      <w:r>
        <w:t>(Moral    Manners of   strand, the learner       some of the     groups learners are   devises Pocket</w:t>
      </w:r>
    </w:p>
    <w:p>
      <w:r>
        <w:t>Values)   Dressing                               dressing        guided to discuss     Board, Charts</w:t>
      </w:r>
    </w:p>
    <w:p>
      <w:r>
        <w:t>should be able to:</w:t>
      </w:r>
    </w:p>
    <w:p>
      <w:r>
        <w:t>trends that     the significance of   Flash Cards;</w:t>
      </w:r>
    </w:p>
    <w:p>
      <w:r>
        <w:t>Discuss the               should be       the Islamic code of   Course books,</w:t>
      </w:r>
    </w:p>
    <w:p>
      <w:r>
        <w:t>significance of Islamic   avoided by a    dress. - Learners     Resource person</w:t>
      </w:r>
    </w:p>
    <w:p>
      <w:r>
        <w:t>code of dress to          Muslim?         model Islamic</w:t>
      </w:r>
    </w:p>
    <w:p>
      <w:r>
        <w:t>enhance character                         dress</w:t>
      </w:r>
    </w:p>
    <w:p>
      <w:r>
        <w:t>formation.</w:t>
      </w:r>
    </w:p>
    <w:p>
      <w:r>
        <w:t>Appreciate Islamic</w:t>
      </w:r>
    </w:p>
    <w:p>
      <w:r>
        <w:t>code of dress as a</w:t>
      </w:r>
    </w:p>
    <w:p>
      <w:r>
        <w:t>means of earning</w:t>
      </w:r>
    </w:p>
    <w:p>
      <w:r>
        <w:t>rewards from Allah.</w:t>
      </w:r>
    </w:p>
    <w:p>
      <w:r>
        <w:t>8   1   Akhlaq    Positive     By the end of the Sub     What do you     - Learners are        Qur’an, Digital</w:t>
      </w:r>
    </w:p>
    <w:p>
      <w:r>
        <w:t>(Moral    Usage of     strand, the learner       use media for   guided to identify    devises Pocket</w:t>
      </w:r>
    </w:p>
    <w:p>
      <w:r>
        <w:t>Values)   Media        should be able to:                        different types of    Board, Charts</w:t>
      </w:r>
    </w:p>
    <w:p>
      <w:r>
        <w:t>media in their        Flash Cards;</w:t>
      </w:r>
    </w:p>
    <w:p>
      <w:r>
        <w:t>Identify types of media</w:t>
      </w:r>
    </w:p>
    <w:p>
      <w:r>
        <w:t>environment (print    Course books,</w:t>
      </w:r>
    </w:p>
    <w:p>
      <w:r>
        <w:t>in his/her environment                    media, TV,            Resource person</w:t>
      </w:r>
    </w:p>
    <w:p>
      <w:r>
        <w:t>to create awareness on                    movies, phones,</w:t>
      </w:r>
    </w:p>
    <w:p>
      <w:r>
        <w:t>various sources of                        laptops/desktops,</w:t>
      </w:r>
    </w:p>
    <w:p>
      <w:r>
        <w:t>information                               videogames,</w:t>
      </w:r>
    </w:p>
    <w:p>
      <w:r>
        <w:t>PlayStation,</w:t>
      </w:r>
    </w:p>
    <w:p>
      <w:r>
        <w:t>Internet</w:t>
      </w:r>
    </w:p>
    <w:p>
      <w:r>
        <w:t>2   Akhlaq    Positive     By the end of the Sub     How do you      - Learners are        Qur’an, Digital</w:t>
      </w:r>
    </w:p>
    <w:p>
      <w:r>
        <w:t>(Moral    Usage of     strand, the learner       use media       guided to watch       devises Pocket</w:t>
      </w:r>
    </w:p>
    <w:p>
      <w:r>
        <w:t>Values)   Media        should be able to:        while           videos on positive    Board, Charts</w:t>
      </w:r>
    </w:p>
    <w:p>
      <w:r>
        <w:t>observing       use of media          Flash Cards;</w:t>
      </w:r>
    </w:p>
    <w:p>
      <w:r>
        <w:t>Explain the positive     Islamic                             Course books,</w:t>
      </w:r>
    </w:p>
    <w:p>
      <w:r>
        <w:t>use of media for         teachings?                          Resource person</w:t>
      </w:r>
    </w:p>
    <w:p>
      <w:r>
        <w:t>Islamic character</w:t>
      </w:r>
    </w:p>
    <w:p>
      <w:r>
        <w:t>building.</w:t>
      </w:r>
    </w:p>
    <w:p>
      <w:r>
        <w:t>3   Akhlaq    Positive   By the end of the Sub    What should   Learners are          Qur’an, Digital</w:t>
      </w:r>
    </w:p>
    <w:p>
      <w:r>
        <w:t>(Moral    Usage of   strand, the learner      a Muslim      guided to discuss     devises Pocket</w:t>
      </w:r>
    </w:p>
    <w:p>
      <w:r>
        <w:t>Values)   Media                               avoid when    Islamic teachings     Board, Charts</w:t>
      </w:r>
    </w:p>
    <w:p>
      <w:r>
        <w:t>should be able to:</w:t>
      </w:r>
    </w:p>
    <w:p>
      <w:r>
        <w:t>using media   governing the use     Flash Cards;</w:t>
      </w:r>
    </w:p>
    <w:p>
      <w:r>
        <w:t>Explain the positive</w:t>
      </w:r>
    </w:p>
    <w:p>
      <w:r>
        <w:t>of media              Course books,</w:t>
      </w:r>
    </w:p>
    <w:p>
      <w:r>
        <w:t>use of media for</w:t>
      </w:r>
    </w:p>
    <w:p>
      <w:r>
        <w:t>Resource person</w:t>
      </w:r>
    </w:p>
    <w:p>
      <w:r>
        <w:t>Islamic character</w:t>
      </w:r>
    </w:p>
    <w:p>
      <w:r>
        <w:t>building.</w:t>
      </w:r>
    </w:p>
    <w:p>
      <w:r>
        <w:t>9   1   Akhlaq    Positive   By the end of the Sub    How can you   In pairs or in        Qur’an, Digital</w:t>
      </w:r>
    </w:p>
    <w:p>
      <w:r>
        <w:t>(Moral    Usage of   strand, the learner      use media     groups learners are   devises Pocket</w:t>
      </w:r>
    </w:p>
    <w:p>
      <w:r>
        <w:t>Values)   Media                               positively?   guided to discuss     Board, Charts</w:t>
      </w:r>
    </w:p>
    <w:p>
      <w:r>
        <w:t>should be able to:</w:t>
      </w:r>
    </w:p>
    <w:p>
      <w:r>
        <w:t>the positive and      Flash Cards;</w:t>
      </w:r>
    </w:p>
    <w:p>
      <w:r>
        <w:t>Observe Islamic ethics</w:t>
      </w:r>
    </w:p>
    <w:p>
      <w:r>
        <w:t>negative uses of      Course books,</w:t>
      </w:r>
    </w:p>
    <w:p>
      <w:r>
        <w:t>while using media in                   media                 Resource person</w:t>
      </w:r>
    </w:p>
    <w:p>
      <w:r>
        <w:t>day-today life. d)</w:t>
      </w:r>
    </w:p>
    <w:p>
      <w:r>
        <w:t>Appreciate media as a</w:t>
      </w:r>
    </w:p>
    <w:p>
      <w:r>
        <w:t>gift from Allah</w:t>
      </w:r>
    </w:p>
    <w:p>
      <w:r>
        <w:t>(S.W.T.) by using them</w:t>
      </w:r>
    </w:p>
    <w:p>
      <w:r>
        <w:t>appropriately</w:t>
      </w:r>
    </w:p>
    <w:p>
      <w:r>
        <w:t>2   Akhlaq    Evils of   By the end of the Sub    Why do        Learners are          Qur’an, Digital</w:t>
      </w:r>
    </w:p>
    <w:p>
      <w:r>
        <w:t>(Moral    Begging    strand, the learner      people beg    guided to identify    devises Pocket</w:t>
      </w:r>
    </w:p>
    <w:p>
      <w:r>
        <w:t>Values)              should be able to: a)                  categories of         Board, Charts</w:t>
      </w:r>
    </w:p>
    <w:p>
      <w:r>
        <w:t>people deserving      Flash Cards;</w:t>
      </w:r>
    </w:p>
    <w:p>
      <w:r>
        <w:t>Identify categories of</w:t>
      </w:r>
    </w:p>
    <w:p>
      <w:r>
        <w:t>support (i.e.         Course books,</w:t>
      </w:r>
    </w:p>
    <w:p>
      <w:r>
        <w:t>people who deserve                     debtors, those who    Resource person</w:t>
      </w:r>
    </w:p>
    <w:p>
      <w:r>
        <w:t>assistance in the                      loose property</w:t>
      </w:r>
    </w:p>
    <w:p>
      <w:r>
        <w:t>society                                through disaster,</w:t>
      </w:r>
    </w:p>
    <w:p>
      <w:r>
        <w:t>those</w:t>
      </w:r>
    </w:p>
    <w:p>
      <w:r>
        <w:t>acknowledged as</w:t>
      </w:r>
    </w:p>
    <w:p>
      <w:r>
        <w:t>destitute</w:t>
      </w:r>
    </w:p>
    <w:p/>
    <w:p>
      <w:r>
        <w:t>3   Akhlaq    Evils of   By the end of the Sub  Why is       Learners are         Qur’an, Digital</w:t>
      </w:r>
    </w:p>
    <w:p>
      <w:r>
        <w:t>(Moral    Begging    strand, the learner    begging      guided to discuss    devises Pocket</w:t>
      </w:r>
    </w:p>
    <w:p>
      <w:r>
        <w:t>Values)                                     discouraged? evils of begging     Board, Charts</w:t>
      </w:r>
    </w:p>
    <w:p>
      <w:r>
        <w:t>should be able to:</w:t>
      </w:r>
    </w:p>
    <w:p>
      <w:r>
        <w:t>according to the     Flash Cards;</w:t>
      </w:r>
    </w:p>
    <w:p>
      <w:r>
        <w:t>Explain the evils of</w:t>
      </w:r>
    </w:p>
    <w:p>
      <w:r>
        <w:t>teachings of Islam   Course books,</w:t>
      </w:r>
    </w:p>
    <w:p>
      <w:r>
        <w:t>begging as a mean of</w:t>
      </w:r>
    </w:p>
    <w:p>
      <w:r>
        <w:t>Resource person</w:t>
      </w:r>
    </w:p>
    <w:p>
      <w:r>
        <w:t>fostering a work ethic</w:t>
      </w:r>
    </w:p>
    <w:p>
      <w:r>
        <w:t>10-11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