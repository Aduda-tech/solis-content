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1spGm9HZ4g HVYfxh9ETfgZiYKHkuTFk target blank rel noopener Do</w:t>
      </w:r>
    </w:p>
    <w:p>
      <w:r>
        <w:t>SCIENCE AND TECHNOLOGY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AND TECHNOLOGY SCHEME OF WORK GRADE 4 TERM ONE</w:t>
      </w:r>
    </w:p>
    <w:p>
      <w:r>
        <w:t>Wee   Less Strand/ Sub Strand         Specific learning   Key inquiry Questions   Learning experiences   Learning    Assessment R</w:t>
      </w:r>
    </w:p>
    <w:p>
      <w:r>
        <w:t>k     on Theme                        outcomes                                                           Resources   Methods e</w:t>
      </w:r>
    </w:p>
    <w:p>
      <w:r>
        <w:t>1    Living   Plants                                                                                               Oral</w:t>
      </w:r>
    </w:p>
    <w:p>
      <w:r>
        <w:t>Things   (Characteristic                                                                                  Questions,</w:t>
      </w:r>
    </w:p>
    <w:p>
      <w:r>
        <w:t>s Of Plants)                                                                                     Assignme</w:t>
      </w:r>
    </w:p>
    <w:p>
      <w:r>
        <w:t>nts, project</w:t>
      </w:r>
    </w:p>
    <w:p>
      <w:r>
        <w:t>work</w:t>
      </w:r>
    </w:p>
    <w:p>
      <w:r>
        <w:t>2             Plants                                                                                               Oral</w:t>
      </w:r>
    </w:p>
    <w:p>
      <w:r>
        <w:t>(Characteristic                                                                                  Questions,</w:t>
      </w:r>
    </w:p>
    <w:p>
      <w:r>
        <w:t>s Of Plants)                                                                                     Assignme</w:t>
      </w:r>
    </w:p>
    <w:p>
      <w:r>
        <w:t>nts, project</w:t>
      </w:r>
    </w:p>
    <w:p>
      <w:r>
        <w:t>work</w:t>
      </w:r>
    </w:p>
    <w:p>
      <w:r>
        <w:t>1    3             Plants                                                                                               Oral</w:t>
      </w:r>
    </w:p>
    <w:p>
      <w:r>
        <w:t>(Characteristic                                                                                  Questions,</w:t>
      </w:r>
    </w:p>
    <w:p>
      <w:r>
        <w:t>s Of Plants)                                                                                     Assignme</w:t>
      </w:r>
    </w:p>
    <w:p>
      <w:r>
        <w:t>nts, project</w:t>
      </w:r>
    </w:p>
    <w:p>
      <w:r>
        <w:t>work</w:t>
      </w:r>
    </w:p>
    <w:p>
      <w:r>
        <w:t>4             Plants                                                                                               Oral</w:t>
      </w:r>
    </w:p>
    <w:p>
      <w:r>
        <w:t>(Characteristic                                                                                  Questions,</w:t>
      </w:r>
    </w:p>
    <w:p>
      <w:r>
        <w:t>s Of Plants)                                                                                     Assignme</w:t>
      </w:r>
    </w:p>
    <w:p>
      <w:r>
        <w:t>nts, project</w:t>
      </w:r>
    </w:p>
    <w:p>
      <w:r>
        <w:t>work</w:t>
      </w:r>
    </w:p>
    <w:p>
      <w:r>
        <w:t>1             Plants                                                                                               Oral</w:t>
      </w:r>
    </w:p>
    <w:p>
      <w:r>
        <w:t>(Characteristic                                                                                  Questions,</w:t>
      </w:r>
    </w:p>
    <w:p>
      <w:r>
        <w:t>2                  s Of Plants)                                                                                     Assignme</w:t>
      </w:r>
    </w:p>
    <w:p>
      <w:r>
        <w:t>nts, project</w:t>
      </w:r>
    </w:p>
    <w:p>
      <w:r>
        <w:t>work</w:t>
      </w:r>
    </w:p>
    <w:p>
      <w:r>
        <w:t>2   Animals</w:t>
      </w:r>
    </w:p>
    <w:p>
      <w:r>
        <w:t>Oral</w:t>
      </w:r>
    </w:p>
    <w:p>
      <w:r>
        <w:t>(Characteristic</w:t>
      </w:r>
    </w:p>
    <w:p>
      <w:r>
        <w:t>s Of Animals)     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3   Animals</w:t>
      </w:r>
    </w:p>
    <w:p>
      <w:r>
        <w:t>Oral</w:t>
      </w:r>
    </w:p>
    <w:p>
      <w:r>
        <w:t>(Characteristic</w:t>
      </w:r>
    </w:p>
    <w:p>
      <w:r>
        <w:t>s Of Animals)     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4   Animals</w:t>
      </w:r>
    </w:p>
    <w:p>
      <w:r>
        <w:t>Oral</w:t>
      </w:r>
    </w:p>
    <w:p>
      <w:r>
        <w:t>(Characteristic</w:t>
      </w:r>
    </w:p>
    <w:p>
      <w:r>
        <w:t>s Of Animals)     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1   Animals</w:t>
      </w:r>
    </w:p>
    <w:p>
      <w:r>
        <w:t>Oral</w:t>
      </w:r>
    </w:p>
    <w:p>
      <w:r>
        <w:t>(Characteristic</w:t>
      </w:r>
    </w:p>
    <w:p>
      <w:r>
        <w:t>s Of Animals)     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2   Animals</w:t>
      </w:r>
    </w:p>
    <w:p>
      <w:r>
        <w:t>(Characteristic</w:t>
      </w:r>
    </w:p>
    <w:p>
      <w:r>
        <w:t>Oral</w:t>
      </w:r>
    </w:p>
    <w:p>
      <w:r>
        <w:t>s Of Animals)     Questions,</w:t>
      </w:r>
    </w:p>
    <w:p>
      <w:r>
        <w:t>3                         Assignme</w:t>
      </w:r>
    </w:p>
    <w:p>
      <w:r>
        <w:t>nts, project</w:t>
      </w:r>
    </w:p>
    <w:p>
      <w:r>
        <w:t>work</w:t>
      </w:r>
    </w:p>
    <w:p>
      <w:r>
        <w:t>3   Animals</w:t>
      </w:r>
    </w:p>
    <w:p>
      <w:r>
        <w:t>Oral</w:t>
      </w:r>
    </w:p>
    <w:p>
      <w:r>
        <w:t>(Characteristic</w:t>
      </w:r>
    </w:p>
    <w:p>
      <w:r>
        <w:t>s Of Animals)     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4   Animals             Oral</w:t>
      </w:r>
    </w:p>
    <w:p>
      <w:r>
        <w:t>(Characteristic</w:t>
      </w:r>
    </w:p>
    <w:p>
      <w:r>
        <w:t>Questions,</w:t>
      </w:r>
    </w:p>
    <w:p>
      <w:r>
        <w:t>s Of Animals)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1   Animals</w:t>
      </w:r>
    </w:p>
    <w:p>
      <w:r>
        <w:t>(Characteristic     Oral</w:t>
      </w:r>
    </w:p>
    <w:p>
      <w:r>
        <w:t>s Of Animals)     Questions,</w:t>
      </w:r>
    </w:p>
    <w:p/>
    <w:p>
      <w:r>
        <w:t>Assignme</w:t>
      </w:r>
    </w:p>
    <w:p>
      <w:r>
        <w:t>nts, project</w:t>
      </w:r>
    </w:p>
    <w:p>
      <w:r>
        <w:t>Human Body           work</w:t>
      </w:r>
    </w:p>
    <w:p>
      <w:r>
        <w:t>System</w:t>
      </w:r>
    </w:p>
    <w:p>
      <w:r>
        <w:t>(Digestive            Oral</w:t>
      </w:r>
    </w:p>
    <w:p>
      <w:r>
        <w:t>System)           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4   3   Human Body</w:t>
      </w:r>
    </w:p>
    <w:p>
      <w:r>
        <w:t>System</w:t>
      </w:r>
    </w:p>
    <w:p>
      <w:r>
        <w:t>(Digestive            Oral</w:t>
      </w:r>
    </w:p>
    <w:p>
      <w:r>
        <w:t>System)           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4   Human Body</w:t>
      </w:r>
    </w:p>
    <w:p>
      <w:r>
        <w:t>System                Oral</w:t>
      </w:r>
    </w:p>
    <w:p>
      <w:r>
        <w:t>(Digestive        Questions,</w:t>
      </w:r>
    </w:p>
    <w:p>
      <w:r>
        <w:t>System)           Assignme</w:t>
      </w:r>
    </w:p>
    <w:p>
      <w:r>
        <w:t>nts, project</w:t>
      </w:r>
    </w:p>
    <w:p>
      <w:r>
        <w:t>work</w:t>
      </w:r>
    </w:p>
    <w:p/>
    <w:p>
      <w:r>
        <w:t>1   Human Body</w:t>
      </w:r>
    </w:p>
    <w:p>
      <w:r>
        <w:t>System                Oral</w:t>
      </w:r>
    </w:p>
    <w:p>
      <w:r>
        <w:t>(Digestive        Questions,</w:t>
      </w:r>
    </w:p>
    <w:p>
      <w:r>
        <w:t>System)</w:t>
      </w:r>
    </w:p>
    <w:p>
      <w:r>
        <w:t>5                         Assignme</w:t>
      </w:r>
    </w:p>
    <w:p>
      <w:r>
        <w:t>nts, project</w:t>
      </w:r>
    </w:p>
    <w:p>
      <w:r>
        <w:t>work</w:t>
      </w:r>
    </w:p>
    <w:p>
      <w:r>
        <w:t>2   Human Body</w:t>
      </w:r>
    </w:p>
    <w:p>
      <w:r>
        <w:t>System           Oral</w:t>
      </w:r>
    </w:p>
    <w:p>
      <w:r>
        <w:t>(Digestive   Questions,</w:t>
      </w:r>
    </w:p>
    <w:p>
      <w:r>
        <w:t>System)      Assignme</w:t>
      </w:r>
    </w:p>
    <w:p>
      <w:r>
        <w:t>nts, project</w:t>
      </w:r>
    </w:p>
    <w:p>
      <w:r>
        <w:t>work</w:t>
      </w:r>
    </w:p>
    <w:p/>
    <w:p>
      <w:r>
        <w:t>3   Human Body</w:t>
      </w:r>
    </w:p>
    <w:p>
      <w:r>
        <w:t>System           Oral</w:t>
      </w:r>
    </w:p>
    <w:p>
      <w:r>
        <w:t>(Digestive   Questions,</w:t>
      </w:r>
    </w:p>
    <w:p>
      <w:r>
        <w:t>System)      Assignme</w:t>
      </w:r>
    </w:p>
    <w:p>
      <w:r>
        <w:t>nts, project</w:t>
      </w:r>
    </w:p>
    <w:p>
      <w:r>
        <w:t>work</w:t>
      </w:r>
    </w:p>
    <w:p/>
    <w:p>
      <w:r>
        <w:t>4   Human Body</w:t>
      </w:r>
    </w:p>
    <w:p>
      <w:r>
        <w:t>System           Oral</w:t>
      </w:r>
    </w:p>
    <w:p>
      <w:r>
        <w:t>(Digestive   Questions,</w:t>
      </w:r>
    </w:p>
    <w:p>
      <w:r>
        <w:t>System)      Assignme</w:t>
      </w:r>
    </w:p>
    <w:p>
      <w:r>
        <w:t>nts, project</w:t>
      </w:r>
    </w:p>
    <w:p>
      <w:r>
        <w:t>work</w:t>
      </w:r>
    </w:p>
    <w:p/>
    <w:p>
      <w:r>
        <w:t>1   Human Body</w:t>
      </w:r>
    </w:p>
    <w:p>
      <w:r>
        <w:t>System           Oral</w:t>
      </w:r>
    </w:p>
    <w:p>
      <w:r>
        <w:t>(Digestive   Questions,</w:t>
      </w:r>
    </w:p>
    <w:p>
      <w:r>
        <w:t>System)      Assignme</w:t>
      </w:r>
    </w:p>
    <w:p>
      <w:r>
        <w:t>nts, project</w:t>
      </w:r>
    </w:p>
    <w:p>
      <w:r>
        <w:t>work</w:t>
      </w:r>
    </w:p>
    <w:p/>
    <w:p>
      <w:r>
        <w:t>2   Human Body</w:t>
      </w:r>
    </w:p>
    <w:p>
      <w:r>
        <w:t>System           Oral</w:t>
      </w:r>
    </w:p>
    <w:p>
      <w:r>
        <w:t>(Digestive   Questions,</w:t>
      </w:r>
    </w:p>
    <w:p>
      <w:r>
        <w:t>System)      Assignme</w:t>
      </w:r>
    </w:p>
    <w:p>
      <w:r>
        <w:t>6                    nts, project</w:t>
      </w:r>
    </w:p>
    <w:p>
      <w:r>
        <w:t>work</w:t>
      </w:r>
    </w:p>
    <w:p/>
    <w:p>
      <w:r>
        <w:t>3   Human Body</w:t>
      </w:r>
    </w:p>
    <w:p>
      <w:r>
        <w:t>System           Oral</w:t>
      </w:r>
    </w:p>
    <w:p>
      <w:r>
        <w:t>(Digestive   Questions,</w:t>
      </w:r>
    </w:p>
    <w:p>
      <w:r>
        <w:t>System)      Assignme</w:t>
      </w:r>
    </w:p>
    <w:p>
      <w:r>
        <w:t>nts, project</w:t>
      </w:r>
    </w:p>
    <w:p>
      <w:r>
        <w:t>work</w:t>
      </w:r>
    </w:p>
    <w:p>
      <w:r>
        <w:t>4            Human Body</w:t>
      </w:r>
    </w:p>
    <w:p>
      <w:r>
        <w:t>System              Oral</w:t>
      </w:r>
    </w:p>
    <w:p>
      <w:r>
        <w:t>(Digestive      Questions,</w:t>
      </w:r>
    </w:p>
    <w:p>
      <w:r>
        <w:t>System)         Assignme</w:t>
      </w:r>
    </w:p>
    <w:p>
      <w:r>
        <w:t>nts, project</w:t>
      </w:r>
    </w:p>
    <w:p>
      <w:r>
        <w:t>work</w:t>
      </w:r>
    </w:p>
    <w:p/>
    <w:p>
      <w:r>
        <w:t>1            Human Body</w:t>
      </w:r>
    </w:p>
    <w:p>
      <w:r>
        <w:t>System              Oral</w:t>
      </w:r>
    </w:p>
    <w:p>
      <w:r>
        <w:t>(Digestive      Questions,</w:t>
      </w:r>
    </w:p>
    <w:p>
      <w:r>
        <w:t>System)         Assignme</w:t>
      </w:r>
    </w:p>
    <w:p>
      <w:r>
        <w:t>nts, project</w:t>
      </w:r>
    </w:p>
    <w:p>
      <w:r>
        <w:t>work</w:t>
      </w:r>
    </w:p>
    <w:p/>
    <w:p>
      <w:r>
        <w:t>2   Enviro   Air Pollution</w:t>
      </w:r>
    </w:p>
    <w:p>
      <w:r>
        <w:t>nment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7   3         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4         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1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2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8    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4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1   Air Pollution</w:t>
      </w:r>
    </w:p>
    <w:p>
      <w:r>
        <w:t>Oral</w:t>
      </w:r>
    </w:p>
    <w:p>
      <w:r>
        <w:t>Questions,</w:t>
      </w:r>
    </w:p>
    <w:p>
      <w:r>
        <w:t>9                       Assignme</w:t>
      </w:r>
    </w:p>
    <w:p>
      <w:r>
        <w:t>nts, project</w:t>
      </w:r>
    </w:p>
    <w:p>
      <w:r>
        <w:t>work</w:t>
      </w:r>
    </w:p>
    <w:p>
      <w:r>
        <w:t>2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3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4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1   Air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10</w:t>
      </w:r>
    </w:p>
    <w:p>
      <w:r>
        <w:t>2   Water</w:t>
      </w:r>
    </w:p>
    <w:p>
      <w:r>
        <w:t>Pollution           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3   Water</w:t>
      </w:r>
    </w:p>
    <w:p>
      <w:r>
        <w:t>Pollution       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4   Water</w:t>
      </w:r>
    </w:p>
    <w:p>
      <w:r>
        <w:t>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1   Water</w:t>
      </w:r>
    </w:p>
    <w:p>
      <w:r>
        <w:t>Pollution       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2   Water</w:t>
      </w:r>
    </w:p>
    <w:p>
      <w:r>
        <w:t>Pollution       Oral</w:t>
      </w:r>
    </w:p>
    <w:p>
      <w:r>
        <w:t>Questions,</w:t>
      </w:r>
    </w:p>
    <w:p>
      <w:r>
        <w:t>11                   Assignme</w:t>
      </w:r>
    </w:p>
    <w:p>
      <w:r>
        <w:t>nts, project</w:t>
      </w:r>
    </w:p>
    <w:p>
      <w:r>
        <w:t>work</w:t>
      </w:r>
    </w:p>
    <w:p/>
    <w:p>
      <w:r>
        <w:t>3   Water</w:t>
      </w:r>
    </w:p>
    <w:p>
      <w:r>
        <w:t>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4   Water</w:t>
      </w:r>
    </w:p>
    <w:p>
      <w:r>
        <w:t>Pollution       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1   Water</w:t>
      </w:r>
    </w:p>
    <w:p>
      <w:r>
        <w:t>12       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2   Water</w:t>
      </w:r>
    </w:p>
    <w:p>
      <w:r>
        <w:t>Pollution       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3   Water</w:t>
      </w:r>
    </w:p>
    <w:p>
      <w:r>
        <w:t>Pollution       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/>
    <w:p>
      <w:r>
        <w:t>4   Water</w:t>
      </w:r>
    </w:p>
    <w:p>
      <w:r>
        <w:t>Pollution</w:t>
      </w:r>
    </w:p>
    <w:p>
      <w:r>
        <w:t>Oral</w:t>
      </w:r>
    </w:p>
    <w:p>
      <w:r>
        <w:t>Questions,</w:t>
      </w:r>
    </w:p>
    <w:p>
      <w:r>
        <w:t>Assignme</w:t>
      </w:r>
    </w:p>
    <w:p>
      <w:r>
        <w:t>nts, project</w:t>
      </w:r>
    </w:p>
    <w:p>
      <w:r>
        <w:t>work</w:t>
      </w:r>
    </w:p>
    <w:p>
      <w:r>
        <w:t>13-   END OF TERM ASSESSMENT AND CLOSING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