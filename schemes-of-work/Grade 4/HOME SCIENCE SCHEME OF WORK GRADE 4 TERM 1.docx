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1fMr3da0y2 Download 1 pdf a href https drive google com uc ex</w:t>
      </w:r>
    </w:p>
    <w:p>
      <w:r>
        <w:t>HOME SCIENCE SCHEME OF WORK GRADE 4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HOME SCIENCE SCHEME OF WORK GRADE 4 TERM ONE</w:t>
      </w:r>
    </w:p>
    <w:p>
      <w:r>
        <w:t>Week   Lesson   Strand      Sub strand   Specific learning      Key inquiry   Learning            Learning            Assessment   Remarks</w:t>
      </w:r>
    </w:p>
    <w:p>
      <w:r>
        <w:t>outcomes               questions     experiences         resources</w:t>
      </w:r>
    </w:p>
    <w:p/>
    <w:p>
      <w:r>
        <w:t>1      1        Healthy     Play         By the end of the      What are      Learners name       Oxford Home</w:t>
      </w:r>
    </w:p>
    <w:p>
      <w:r>
        <w:t>Practices                sub strand, the        the needs     the needs of a      Science Grade 4</w:t>
      </w:r>
    </w:p>
    <w:p>
      <w:r>
        <w:t>learner should be      of a child    child for           pg 1-5</w:t>
      </w:r>
    </w:p>
    <w:p>
      <w:r>
        <w:t>able to:               for healthy   healthy             Digital resources</w:t>
      </w:r>
    </w:p>
    <w:p>
      <w:r>
        <w:t>name the various       developme     development         (pictures, video</w:t>
      </w:r>
    </w:p>
    <w:p>
      <w:r>
        <w:t>needs of a child for   nt?           (food, shelter,     clips and</w:t>
      </w:r>
    </w:p>
    <w:p>
      <w:r>
        <w:t>healthy                              clothing, play      audios), charts,</w:t>
      </w:r>
    </w:p>
    <w:p>
      <w:r>
        <w:t>development                          and rest) using     realia, play</w:t>
      </w:r>
    </w:p>
    <w:p>
      <w:r>
        <w:t>digital             items, resource</w:t>
      </w:r>
    </w:p>
    <w:p>
      <w:r>
        <w:t>person, reference</w:t>
      </w:r>
    </w:p>
    <w:p>
      <w:r>
        <w:t>resources</w:t>
      </w:r>
    </w:p>
    <w:p>
      <w:r>
        <w:t>books</w:t>
      </w:r>
    </w:p>
    <w:p>
      <w:r>
        <w:t>(pictures, video</w:t>
      </w:r>
    </w:p>
    <w:p>
      <w:r>
        <w:t>clips and</w:t>
      </w:r>
    </w:p>
    <w:p>
      <w:r>
        <w:t>audios), charts,</w:t>
      </w:r>
    </w:p>
    <w:p>
      <w:r>
        <w:t>realia</w:t>
      </w:r>
    </w:p>
    <w:p>
      <w:r>
        <w:t>Learners share</w:t>
      </w:r>
    </w:p>
    <w:p>
      <w:r>
        <w:t>experiences on</w:t>
      </w:r>
    </w:p>
    <w:p>
      <w:r>
        <w:t>the different</w:t>
      </w:r>
    </w:p>
    <w:p>
      <w:r>
        <w:t>games played</w:t>
      </w:r>
    </w:p>
    <w:p>
      <w:r>
        <w:t>in their locality</w:t>
      </w:r>
    </w:p>
    <w:p/>
    <w:p>
      <w:r>
        <w:t>2        Healthy     Play         By the end of          Which         Learners name       Oxford Home</w:t>
      </w:r>
    </w:p>
    <w:p>
      <w:r>
        <w:t>Practices                the sub strand,        play          the needs of a      Science Grade 4</w:t>
      </w:r>
    </w:p>
    <w:p>
      <w:r>
        <w:t>the learner            items         child for           pg 1-5</w:t>
      </w:r>
    </w:p>
    <w:p>
      <w:r>
        <w:t>should be able         within        healthy             Digital resources</w:t>
      </w:r>
    </w:p>
    <w:p>
      <w:r>
        <w:t>to:                    your          development         (pictures, video</w:t>
      </w:r>
    </w:p>
    <w:p>
      <w:r>
        <w:t>identify different     locality      (food, shelter,     clips and</w:t>
      </w:r>
    </w:p>
    <w:p>
      <w:r>
        <w:t>games played in        are           clothing, play      audios), charts,</w:t>
      </w:r>
    </w:p>
    <w:p>
      <w:r>
        <w:t>the locality           suitable      and rest) using     realia, play</w:t>
      </w:r>
    </w:p>
    <w:p>
      <w:r>
        <w:t>for a         digital             items, resource</w:t>
      </w:r>
    </w:p>
    <w:p>
      <w:r>
        <w:t>identify play</w:t>
      </w:r>
    </w:p>
    <w:p>
      <w:r>
        <w:t>person, reference</w:t>
      </w:r>
    </w:p>
    <w:p>
      <w:r>
        <w:t>items for a child      child?        resources</w:t>
      </w:r>
    </w:p>
    <w:p>
      <w:r>
        <w:t>books</w:t>
      </w:r>
    </w:p>
    <w:p>
      <w:r>
        <w:t>(pictures, video</w:t>
      </w:r>
    </w:p>
    <w:p>
      <w:r>
        <w:t>clips and</w:t>
      </w:r>
    </w:p>
    <w:p>
      <w:r>
        <w:t>audios), charts,</w:t>
      </w:r>
    </w:p>
    <w:p>
      <w:r>
        <w:t>realia</w:t>
      </w:r>
    </w:p>
    <w:p>
      <w:r>
        <w:t>Learners</w:t>
      </w:r>
    </w:p>
    <w:p>
      <w:r>
        <w:t>share</w:t>
      </w:r>
    </w:p>
    <w:p>
      <w:r>
        <w:t>experiences</w:t>
      </w:r>
    </w:p>
    <w:p>
      <w:r>
        <w:t>on the</w:t>
      </w:r>
    </w:p>
    <w:p>
      <w:r>
        <w:t>different</w:t>
      </w:r>
    </w:p>
    <w:p>
      <w:r>
        <w:t>games</w:t>
      </w:r>
    </w:p>
    <w:p>
      <w:r>
        <w:t>played in</w:t>
      </w:r>
    </w:p>
    <w:p>
      <w:r>
        <w:t>their locality</w:t>
      </w:r>
    </w:p>
    <w:p/>
    <w:p>
      <w:r>
        <w:t>3   Healthy     Play   By the end of            What are        In groups,          Oxford Home</w:t>
      </w:r>
    </w:p>
    <w:p>
      <w:r>
        <w:t>Practices          the sub strand,          the qualities   learners make       Science Grade 4</w:t>
      </w:r>
    </w:p>
    <w:p>
      <w:r>
        <w:t>the learner              of a good       a play item         pg 6-8</w:t>
      </w:r>
    </w:p>
    <w:p>
      <w:r>
        <w:t>should be able           play item       using locally       Digital resources</w:t>
      </w:r>
    </w:p>
    <w:p>
      <w:r>
        <w:t>to:                      for a child?    available           (pictures, video</w:t>
      </w:r>
    </w:p>
    <w:p>
      <w:r>
        <w:t>list qualities to look                   materials           clips and</w:t>
      </w:r>
    </w:p>
    <w:p>
      <w:r>
        <w:t>for when choosing                        Using video         audios), charts,</w:t>
      </w:r>
    </w:p>
    <w:p>
      <w:r>
        <w:t>suitable play items                      clips, stories,     realia, play</w:t>
      </w:r>
    </w:p>
    <w:p>
      <w:r>
        <w:t>charts and          items, resource</w:t>
      </w:r>
    </w:p>
    <w:p>
      <w:r>
        <w:t>for a child</w:t>
      </w:r>
    </w:p>
    <w:p>
      <w:r>
        <w:t>person, reference</w:t>
      </w:r>
    </w:p>
    <w:p>
      <w:r>
        <w:t>pictures,</w:t>
      </w:r>
    </w:p>
    <w:p>
      <w:r>
        <w:t>books</w:t>
      </w:r>
    </w:p>
    <w:p>
      <w:r>
        <w:t>Learners</w:t>
      </w:r>
    </w:p>
    <w:p>
      <w:r>
        <w:t>discuss safety</w:t>
      </w:r>
    </w:p>
    <w:p>
      <w:r>
        <w:t>during play</w:t>
      </w:r>
    </w:p>
    <w:p>
      <w:r>
        <w:t>Using video</w:t>
      </w:r>
    </w:p>
    <w:p>
      <w:r>
        <w:t>clips and stories</w:t>
      </w:r>
    </w:p>
    <w:p>
      <w:r>
        <w:t>learners share</w:t>
      </w:r>
    </w:p>
    <w:p>
      <w:r>
        <w:t>experiences on</w:t>
      </w:r>
    </w:p>
    <w:p>
      <w:r>
        <w:t>issues to do</w:t>
      </w:r>
    </w:p>
    <w:p>
      <w:r>
        <w:t>with security of</w:t>
      </w:r>
    </w:p>
    <w:p>
      <w:r>
        <w:t>children during</w:t>
      </w:r>
    </w:p>
    <w:p>
      <w:r>
        <w:t>play</w:t>
      </w:r>
    </w:p>
    <w:p>
      <w:r>
        <w:t>2   1   Healthy     Play           By the end of          Which are      Using video         Oxford Home</w:t>
      </w:r>
    </w:p>
    <w:p>
      <w:r>
        <w:t>Practices                  the sub strand,        the common     clips and stories   Science Grade 4</w:t>
      </w:r>
    </w:p>
    <w:p>
      <w:r>
        <w:t>the learner            accidents      learners share      pg 9-11</w:t>
      </w:r>
    </w:p>
    <w:p>
      <w:r>
        <w:t>should be able         that occur     experiences on      Digital resources</w:t>
      </w:r>
    </w:p>
    <w:p>
      <w:r>
        <w:t>to:                    during play    issues to do        (pictures, video</w:t>
      </w:r>
    </w:p>
    <w:p>
      <w:r>
        <w:t>make a play item                      with security of    clips and</w:t>
      </w:r>
    </w:p>
    <w:p>
      <w:r>
        <w:t>using locally                         children during     audios), charts,</w:t>
      </w:r>
    </w:p>
    <w:p>
      <w:r>
        <w:t>available materials                   play                realia, play</w:t>
      </w:r>
    </w:p>
    <w:p>
      <w:r>
        <w:t>items, resource</w:t>
      </w:r>
    </w:p>
    <w:p>
      <w:r>
        <w:t>person, reference</w:t>
      </w:r>
    </w:p>
    <w:p>
      <w:r>
        <w:t>books</w:t>
      </w:r>
    </w:p>
    <w:p>
      <w:r>
        <w:t>2   Healthy     Play           By the end of                         stories learners    Oxford Home</w:t>
      </w:r>
    </w:p>
    <w:p>
      <w:r>
        <w:t>Practices                  the sub strand,        What           share               Science Grade 4</w:t>
      </w:r>
    </w:p>
    <w:p>
      <w:r>
        <w:t>the learner            security       experiences on      pg 9-11</w:t>
      </w:r>
    </w:p>
    <w:p>
      <w:r>
        <w:t>should be able         challenges     issues to do        Digital resources</w:t>
      </w:r>
    </w:p>
    <w:p>
      <w:r>
        <w:t>to:                    occur during   with security of    (pictures, video</w:t>
      </w:r>
    </w:p>
    <w:p>
      <w:r>
        <w:t>care for the play      play?          children during     clips and</w:t>
      </w:r>
    </w:p>
    <w:p>
      <w:r>
        <w:t>items for the safety                  play                audios), charts,</w:t>
      </w:r>
    </w:p>
    <w:p>
      <w:r>
        <w:t>of the child                                              realia, play</w:t>
      </w:r>
    </w:p>
    <w:p>
      <w:r>
        <w:t>appreciate the                                            items, resource</w:t>
      </w:r>
    </w:p>
    <w:p>
      <w:r>
        <w:t>importance of rest                                        person, reference</w:t>
      </w:r>
    </w:p>
    <w:p>
      <w:r>
        <w:t>after play                                                books</w:t>
      </w:r>
    </w:p>
    <w:p>
      <w:r>
        <w:t>3   Healthy     Common         By the end of the      What causes    Learners share      Oxford Home</w:t>
      </w:r>
    </w:p>
    <w:p>
      <w:r>
        <w:t>Practices   Illnesses in   sub strand, the        illness?       experiences on      Science Grade 4</w:t>
      </w:r>
    </w:p>
    <w:p>
      <w:r>
        <w:t>the locality   learner should be                     incidences          pg 13-14</w:t>
      </w:r>
    </w:p>
    <w:p>
      <w:r>
        <w:t>able to:                              when they           Video clips,</w:t>
      </w:r>
    </w:p>
    <w:p>
      <w:r>
        <w:t>identify common                       were unwell         pictures, charts,</w:t>
      </w:r>
    </w:p>
    <w:p>
      <w:r>
        <w:t>illnesses in the                      (pain, stomach      health posters,</w:t>
      </w:r>
    </w:p>
    <w:p>
      <w:r>
        <w:t>locality                              ache,               and resource</w:t>
      </w:r>
    </w:p>
    <w:p>
      <w:r>
        <w:t>communicate when                      headache,           person</w:t>
      </w:r>
    </w:p>
    <w:p>
      <w:r>
        <w:t>feeling unwell to                     feeling hot or</w:t>
      </w:r>
    </w:p>
    <w:p>
      <w:r>
        <w:t>others                                cold,)</w:t>
      </w:r>
    </w:p>
    <w:p>
      <w:r>
        <w:t>Learners role</w:t>
      </w:r>
    </w:p>
    <w:p>
      <w:r>
        <w:t>play on how to</w:t>
      </w:r>
    </w:p>
    <w:p>
      <w:r>
        <w:t>communicate</w:t>
      </w:r>
    </w:p>
    <w:p>
      <w:r>
        <w:t>with others</w:t>
      </w:r>
    </w:p>
    <w:p>
      <w:r>
        <w:t>when feeling</w:t>
      </w:r>
    </w:p>
    <w:p>
      <w:r>
        <w:t>unwell</w:t>
      </w:r>
    </w:p>
    <w:p/>
    <w:p>
      <w:r>
        <w:t>3   1   Healthy     Common         By the end of          How can         Learners            Oxford Home</w:t>
      </w:r>
    </w:p>
    <w:p>
      <w:r>
        <w:t>Practices   Illnesses in   the sub strand,        you tell that   watch video         Science Grade 4</w:t>
      </w:r>
    </w:p>
    <w:p>
      <w:r>
        <w:t>the locality   the learner            you are         clips,              pg 15-17</w:t>
      </w:r>
    </w:p>
    <w:p>
      <w:r>
        <w:t>should be able         unwell?         pictures and         Video clips,</w:t>
      </w:r>
    </w:p>
    <w:p>
      <w:r>
        <w:t>to:                                    charts on            pictures, charts,</w:t>
      </w:r>
    </w:p>
    <w:p>
      <w:r>
        <w:t>identify the causes                    what causes          health posters,</w:t>
      </w:r>
    </w:p>
    <w:p>
      <w:r>
        <w:t>of common                              feeling              and resource</w:t>
      </w:r>
    </w:p>
    <w:p>
      <w:r>
        <w:t>illnesses in the                       unwell              person</w:t>
      </w:r>
    </w:p>
    <w:p>
      <w:r>
        <w:t>locality                               In groups,</w:t>
      </w:r>
    </w:p>
    <w:p>
      <w:r>
        <w:t>learners</w:t>
      </w:r>
    </w:p>
    <w:p>
      <w:r>
        <w:t>discuss the</w:t>
      </w:r>
    </w:p>
    <w:p>
      <w:r>
        <w:t>causes of</w:t>
      </w:r>
    </w:p>
    <w:p>
      <w:r>
        <w:t>common</w:t>
      </w:r>
    </w:p>
    <w:p>
      <w:r>
        <w:t>illness in their</w:t>
      </w:r>
    </w:p>
    <w:p>
      <w:r>
        <w:t>locality</w:t>
      </w:r>
    </w:p>
    <w:p>
      <w:r>
        <w:t>(coughs,</w:t>
      </w:r>
    </w:p>
    <w:p>
      <w:r>
        <w:t>colds. Ear</w:t>
      </w:r>
    </w:p>
    <w:p>
      <w:r>
        <w:t>ache, sore</w:t>
      </w:r>
    </w:p>
    <w:p>
      <w:r>
        <w:t>throat,</w:t>
      </w:r>
    </w:p>
    <w:p>
      <w:r>
        <w:t>vomiting,</w:t>
      </w:r>
    </w:p>
    <w:p>
      <w:r>
        <w:t>diarrhoea),</w:t>
      </w:r>
    </w:p>
    <w:p/>
    <w:p>
      <w:r>
        <w:t>2   Healthy     Common         By the end of          How can         Learners            Oxford Home</w:t>
      </w:r>
    </w:p>
    <w:p>
      <w:r>
        <w:t>Practices   Illnesses in   the sub strand,        you tell that   identify healthy    Science Grade 4</w:t>
      </w:r>
    </w:p>
    <w:p>
      <w:r>
        <w:t>the locality   the learner            you are         practices that      pg 17-18</w:t>
      </w:r>
    </w:p>
    <w:p>
      <w:r>
        <w:t>should be able         unwell?         prevent feeling      Video clips,</w:t>
      </w:r>
    </w:p>
    <w:p>
      <w:r>
        <w:t>to:                                    unwell from          pictures, charts,</w:t>
      </w:r>
    </w:p>
    <w:p>
      <w:r>
        <w:t>identify healthy                       pictures, charts,    health posters,</w:t>
      </w:r>
    </w:p>
    <w:p>
      <w:r>
        <w:t>practices that                         health               and resource</w:t>
      </w:r>
    </w:p>
    <w:p>
      <w:r>
        <w:t>prevent illnesses in                   documentaries,      person</w:t>
      </w:r>
    </w:p>
    <w:p>
      <w:r>
        <w:t>the locality                           health posters</w:t>
      </w:r>
    </w:p>
    <w:p>
      <w:r>
        <w:t>(washing</w:t>
      </w:r>
    </w:p>
    <w:p>
      <w:r>
        <w:t>hands, using a</w:t>
      </w:r>
    </w:p>
    <w:p>
      <w:r>
        <w:t>handkerchief,</w:t>
      </w:r>
    </w:p>
    <w:p>
      <w:r>
        <w:t>covering the</w:t>
      </w:r>
    </w:p>
    <w:p>
      <w:r>
        <w:t>mouth when</w:t>
      </w:r>
    </w:p>
    <w:p>
      <w:r>
        <w:t>coughing,</w:t>
      </w:r>
    </w:p>
    <w:p>
      <w:r>
        <w:t>wearing shoes,</w:t>
      </w:r>
    </w:p>
    <w:p>
      <w:r>
        <w:t>washing raw</w:t>
      </w:r>
    </w:p>
    <w:p>
      <w:r>
        <w:t>vegetables and</w:t>
      </w:r>
    </w:p>
    <w:p>
      <w:r>
        <w:t>fruits, drinking</w:t>
      </w:r>
    </w:p>
    <w:p>
      <w:r>
        <w:t>clean water,</w:t>
      </w:r>
    </w:p>
    <w:p>
      <w:r>
        <w:t>using clean</w:t>
      </w:r>
    </w:p>
    <w:p>
      <w:r>
        <w:t>cutlery)</w:t>
      </w:r>
    </w:p>
    <w:p/>
    <w:p>
      <w:r>
        <w:t>3   Healthy     Common         By the end of            How can         In groups,           Oxford Home</w:t>
      </w:r>
    </w:p>
    <w:p>
      <w:r>
        <w:t>Practices   Illnesses in   the sub strand,          you tell that   learners use         Science Grade 4</w:t>
      </w:r>
    </w:p>
    <w:p>
      <w:r>
        <w:t>the locality   the learner              you are         the pictures,        pg 17-18</w:t>
      </w:r>
    </w:p>
    <w:p>
      <w:r>
        <w:t>should be able           unwell?         health                Video clips,</w:t>
      </w:r>
    </w:p>
    <w:p>
      <w:r>
        <w:t>to:                                      documentaries         pictures, charts,</w:t>
      </w:r>
    </w:p>
    <w:p>
      <w:r>
        <w:t>practice healthy                         and health            health posters,</w:t>
      </w:r>
    </w:p>
    <w:p>
      <w:r>
        <w:t>measures that                            posters to            and resource</w:t>
      </w:r>
    </w:p>
    <w:p>
      <w:r>
        <w:t>prevent illnesses in                     guide                person</w:t>
      </w:r>
    </w:p>
    <w:p>
      <w:r>
        <w:t>the locality                             discussion on</w:t>
      </w:r>
    </w:p>
    <w:p>
      <w:r>
        <w:t>appreciate the                           healthy</w:t>
      </w:r>
    </w:p>
    <w:p>
      <w:r>
        <w:t>importance of healthy                    measures to</w:t>
      </w:r>
    </w:p>
    <w:p>
      <w:r>
        <w:t>practices in promoting                   prevent illness</w:t>
      </w:r>
    </w:p>
    <w:p>
      <w:r>
        <w:t>good health in the                       in the locality</w:t>
      </w:r>
    </w:p>
    <w:p>
      <w:r>
        <w:t>locality                                 Learners watch</w:t>
      </w:r>
    </w:p>
    <w:p>
      <w:r>
        <w:t>demonstrations,</w:t>
      </w:r>
    </w:p>
    <w:p>
      <w:r>
        <w:t>video clips,</w:t>
      </w:r>
    </w:p>
    <w:p>
      <w:r>
        <w:t>observe pictures</w:t>
      </w:r>
    </w:p>
    <w:p>
      <w:r>
        <w:t>and charts on</w:t>
      </w:r>
    </w:p>
    <w:p>
      <w:r>
        <w:t>measures to</w:t>
      </w:r>
    </w:p>
    <w:p>
      <w:r>
        <w:t>prevent illness in</w:t>
      </w:r>
    </w:p>
    <w:p>
      <w:r>
        <w:t>the locality</w:t>
      </w:r>
    </w:p>
    <w:p>
      <w:r>
        <w:t>4   1   Healthy     Care of the   By the end of the       What            Learners            Oxford Home</w:t>
      </w:r>
    </w:p>
    <w:p>
      <w:r>
        <w:t>Practices   home          sub strand, the         materials and   identify            Science Grade 4</w:t>
      </w:r>
    </w:p>
    <w:p>
      <w:r>
        <w:t>learner should be       tools do we     cleaning            pg 19-23</w:t>
      </w:r>
    </w:p>
    <w:p>
      <w:r>
        <w:t>able to:                use to clean    materials and       Realia, pictures,</w:t>
      </w:r>
    </w:p>
    <w:p>
      <w:r>
        <w:t>identify cleaning      our home?       tools used at       video clips,</w:t>
      </w:r>
    </w:p>
    <w:p>
      <w:r>
        <w:t>materials and tools                     home using          charts, cleaning</w:t>
      </w:r>
    </w:p>
    <w:p>
      <w:r>
        <w:t>used at home                            realia, pictures,   materials and</w:t>
      </w:r>
    </w:p>
    <w:p>
      <w:r>
        <w:t>video clips,        tools</w:t>
      </w:r>
    </w:p>
    <w:p>
      <w:r>
        <w:t>charts</w:t>
      </w:r>
    </w:p>
    <w:p>
      <w:r>
        <w:t>(sweeping</w:t>
      </w:r>
    </w:p>
    <w:p>
      <w:r>
        <w:t>mopping,</w:t>
      </w:r>
    </w:p>
    <w:p>
      <w:r>
        <w:t>dusting and</w:t>
      </w:r>
    </w:p>
    <w:p>
      <w:r>
        <w:t>disposal of</w:t>
      </w:r>
    </w:p>
    <w:p>
      <w:r>
        <w:t>refuse)</w:t>
      </w:r>
    </w:p>
    <w:p/>
    <w:p>
      <w:r>
        <w:t>2   Healthy     Care of the   By the end of           What            In groups,          Oxford Home</w:t>
      </w:r>
    </w:p>
    <w:p>
      <w:r>
        <w:t>Practices   home          the sub strand,         materials and   learners            Science Grade 4</w:t>
      </w:r>
    </w:p>
    <w:p>
      <w:r>
        <w:t>the learner             tools do we     discuss             pg 25</w:t>
      </w:r>
    </w:p>
    <w:p>
      <w:r>
        <w:t>should be able          use to clean    improvisation       Realia, pictures,</w:t>
      </w:r>
    </w:p>
    <w:p>
      <w:r>
        <w:t>to:                     our home?       of cleaning         video clips,</w:t>
      </w:r>
    </w:p>
    <w:p>
      <w:r>
        <w:t>use locally available                   materials and       charts, cleaning</w:t>
      </w:r>
    </w:p>
    <w:p>
      <w:r>
        <w:t>resources to make                       tools made          materials and</w:t>
      </w:r>
    </w:p>
    <w:p>
      <w:r>
        <w:t>cleaning materials                      from locally        tools</w:t>
      </w:r>
    </w:p>
    <w:p>
      <w:r>
        <w:t>and tools to be used                    available</w:t>
      </w:r>
    </w:p>
    <w:p>
      <w:r>
        <w:t>at home                                 resources</w:t>
      </w:r>
    </w:p>
    <w:p/>
    <w:p>
      <w:r>
        <w:t>3   Healthy     Care of the   By the end of           How do          In groups,          Oxford Home</w:t>
      </w:r>
    </w:p>
    <w:p>
      <w:r>
        <w:t>Practices   home          the sub strand,         we clean        learners            Science Grade 4</w:t>
      </w:r>
    </w:p>
    <w:p>
      <w:r>
        <w:t>the learner           our home?     discuss           pg 25</w:t>
      </w:r>
    </w:p>
    <w:p>
      <w:r>
        <w:t>should be able                      improvisation     Realia, pictures,</w:t>
      </w:r>
    </w:p>
    <w:p>
      <w:r>
        <w:t>to:                                 of cleaning       video clips,</w:t>
      </w:r>
    </w:p>
    <w:p>
      <w:r>
        <w:t>describe the                        materials and     charts, cleaning</w:t>
      </w:r>
    </w:p>
    <w:p>
      <w:r>
        <w:t>procedures of                       tools made        materials and</w:t>
      </w:r>
    </w:p>
    <w:p>
      <w:r>
        <w:t>cleaning the home                   from locally      tools</w:t>
      </w:r>
    </w:p>
    <w:p>
      <w:r>
        <w:t>available</w:t>
      </w:r>
    </w:p>
    <w:p>
      <w:r>
        <w:t>resources</w:t>
      </w:r>
    </w:p>
    <w:p/>
    <w:p>
      <w:r>
        <w:t>5   1   Healthy     Care of the   By the end of                       Learners          Oxford Home</w:t>
      </w:r>
    </w:p>
    <w:p>
      <w:r>
        <w:t>Practices   home          the sub strand,       How do we     practice safety   Science Grade 4</w:t>
      </w:r>
    </w:p>
    <w:p>
      <w:r>
        <w:t>the learner           care for      when making       pg 25</w:t>
      </w:r>
    </w:p>
    <w:p>
      <w:r>
        <w:t>should be able        cleaning      improvised        Realia, pictures,</w:t>
      </w:r>
    </w:p>
    <w:p>
      <w:r>
        <w:t>to:                   materials     cleaning          video clips,</w:t>
      </w:r>
    </w:p>
    <w:p>
      <w:r>
        <w:t>use various           and tools?    materials and     charts, cleaning</w:t>
      </w:r>
    </w:p>
    <w:p>
      <w:r>
        <w:t>procedures to clean                 tools from        materials and</w:t>
      </w:r>
    </w:p>
    <w:p>
      <w:r>
        <w:t>the home                            locally           tools</w:t>
      </w:r>
    </w:p>
    <w:p>
      <w:r>
        <w:t>available</w:t>
      </w:r>
    </w:p>
    <w:p>
      <w:r>
        <w:t>resources</w:t>
      </w:r>
    </w:p>
    <w:p/>
    <w:p>
      <w:r>
        <w:t>2   Healthy     Care of the   By the end of         Which         In groups,        Oxford Home</w:t>
      </w:r>
    </w:p>
    <w:p>
      <w:r>
        <w:t>Practices   home          the sub strand,       safety        learners          Science Grade 4</w:t>
      </w:r>
    </w:p>
    <w:p>
      <w:r>
        <w:t>the learner           measures do   discuss           pg 25</w:t>
      </w:r>
    </w:p>
    <w:p>
      <w:r>
        <w:t>should be able        we observe    procedures of     Realia, pictures,</w:t>
      </w:r>
    </w:p>
    <w:p>
      <w:r>
        <w:t>to:                   when:         cleaning the      video clips,</w:t>
      </w:r>
    </w:p>
    <w:p>
      <w:r>
        <w:t>observe safety        cleaning      home              charts, cleaning</w:t>
      </w:r>
    </w:p>
    <w:p>
      <w:r>
        <w:t>when carrying out     (sweeping,    (sweeping,        materials and</w:t>
      </w:r>
    </w:p>
    <w:p>
      <w:r>
        <w:t>cleaning activities   mopping,      mopping,          tools</w:t>
      </w:r>
    </w:p>
    <w:p>
      <w:r>
        <w:t>in the home           dusting)      dusting and</w:t>
      </w:r>
    </w:p>
    <w:p>
      <w:r>
        <w:t>disposal of</w:t>
      </w:r>
    </w:p>
    <w:p>
      <w:r>
        <w:t>refuse)</w:t>
      </w:r>
    </w:p>
    <w:p>
      <w:r>
        <w:t>3   Healthy     Care of the   By the end of         Which           Learners            Oxford Home</w:t>
      </w:r>
    </w:p>
    <w:p>
      <w:r>
        <w:t>Practices   home          the sub strand,       safety          clean               Science Grade 4</w:t>
      </w:r>
    </w:p>
    <w:p>
      <w:r>
        <w:t>the learner           measur          using               pg 26-27</w:t>
      </w:r>
    </w:p>
    <w:p>
      <w:r>
        <w:t>should be able        es do           various             Realia, pictures,</w:t>
      </w:r>
    </w:p>
    <w:p>
      <w:r>
        <w:t>to:                   we              procedur            video clips,</w:t>
      </w:r>
    </w:p>
    <w:p>
      <w:r>
        <w:t>care for cleaning     observe         es                  charts, cleaning</w:t>
      </w:r>
    </w:p>
    <w:p>
      <w:r>
        <w:t>materials and tools   when            (dusting,           materials and</w:t>
      </w:r>
    </w:p>
    <w:p>
      <w:r>
        <w:t>for durability        disposi         mopping             tools</w:t>
      </w:r>
    </w:p>
    <w:p>
      <w:r>
        <w:t>appreciate a clean    ng off          ,</w:t>
      </w:r>
    </w:p>
    <w:p>
      <w:r>
        <w:t>home in promoting     refuse?         sweeping</w:t>
      </w:r>
    </w:p>
    <w:p>
      <w:r>
        <w:t>healthy living                        , disposal</w:t>
      </w:r>
    </w:p>
    <w:p>
      <w:r>
        <w:t>of</w:t>
      </w:r>
    </w:p>
    <w:p>
      <w:r>
        <w:t>refuse)</w:t>
      </w:r>
    </w:p>
    <w:p>
      <w:r>
        <w:t>Learners</w:t>
      </w:r>
    </w:p>
    <w:p>
      <w:r>
        <w:t>practice safety</w:t>
      </w:r>
    </w:p>
    <w:p>
      <w:r>
        <w:t>when carrying</w:t>
      </w:r>
    </w:p>
    <w:p>
      <w:r>
        <w:t>out cleaning</w:t>
      </w:r>
    </w:p>
    <w:p>
      <w:r>
        <w:t>activities in the</w:t>
      </w:r>
    </w:p>
    <w:p>
      <w:r>
        <w:t>home</w:t>
      </w:r>
    </w:p>
    <w:p>
      <w:r>
        <w:t>Learners clean</w:t>
      </w:r>
    </w:p>
    <w:p>
      <w:r>
        <w:t>and store</w:t>
      </w:r>
    </w:p>
    <w:p>
      <w:r>
        <w:t>cleaning</w:t>
      </w:r>
    </w:p>
    <w:p>
      <w:r>
        <w:t>materials and</w:t>
      </w:r>
    </w:p>
    <w:p>
      <w:r>
        <w:t>tools used at</w:t>
      </w:r>
    </w:p>
    <w:p>
      <w:r>
        <w:t>home</w:t>
      </w:r>
    </w:p>
    <w:p/>
    <w:p>
      <w:r>
        <w:t>6   1   Healthy     Care of the   By the end of         Which safety    Learners            Oxford Home</w:t>
      </w:r>
    </w:p>
    <w:p>
      <w:r>
        <w:t>Practices   home          the sub strand,       measures do     clean               Science Grade 4</w:t>
      </w:r>
    </w:p>
    <w:p>
      <w:r>
        <w:t>the learner           we observe      using               pg 26-27</w:t>
      </w:r>
    </w:p>
    <w:p>
      <w:r>
        <w:t>should be able        when making     various             Realia, pictures,</w:t>
      </w:r>
    </w:p>
    <w:p>
      <w:r>
        <w:t>to:                   improvised      procedur            video clips,</w:t>
      </w:r>
    </w:p>
    <w:p>
      <w:r>
        <w:t>materials and   es                  charts, cleaning</w:t>
      </w:r>
    </w:p>
    <w:p>
      <w:r>
        <w:t>tools for      (dusting,           materials and</w:t>
      </w:r>
    </w:p>
    <w:p>
      <w:r>
        <w:t>cleaning?      mopping             tools</w:t>
      </w:r>
    </w:p>
    <w:p>
      <w:r>
        <w:t>sweeping</w:t>
      </w:r>
    </w:p>
    <w:p>
      <w:r>
        <w:t>, disposal</w:t>
      </w:r>
    </w:p>
    <w:p>
      <w:r>
        <w:t>of</w:t>
      </w:r>
    </w:p>
    <w:p>
      <w:r>
        <w:t>refuse)</w:t>
      </w:r>
    </w:p>
    <w:p>
      <w:r>
        <w:t>Learners</w:t>
      </w:r>
    </w:p>
    <w:p>
      <w:r>
        <w:t>practice safety</w:t>
      </w:r>
    </w:p>
    <w:p>
      <w:r>
        <w:t>when carrying</w:t>
      </w:r>
    </w:p>
    <w:p>
      <w:r>
        <w:t>out cleaning</w:t>
      </w:r>
    </w:p>
    <w:p>
      <w:r>
        <w:t>activities in the</w:t>
      </w:r>
    </w:p>
    <w:p>
      <w:r>
        <w:t>home</w:t>
      </w:r>
    </w:p>
    <w:p>
      <w:r>
        <w:t>Learners clean</w:t>
      </w:r>
    </w:p>
    <w:p>
      <w:r>
        <w:t>and store</w:t>
      </w:r>
    </w:p>
    <w:p>
      <w:r>
        <w:t>cleaning</w:t>
      </w:r>
    </w:p>
    <w:p>
      <w:r>
        <w:t>materials and</w:t>
      </w:r>
    </w:p>
    <w:p>
      <w:r>
        <w:t>tools used at</w:t>
      </w:r>
    </w:p>
    <w:p>
      <w:r>
        <w:t>home</w:t>
      </w:r>
    </w:p>
    <w:p>
      <w:r>
        <w:t>2   Healthy     Care and      By the end of        What are the   Learner             Oxford Home</w:t>
      </w:r>
    </w:p>
    <w:p>
      <w:r>
        <w:t>Practices   cleaning of   the sub strand,      materials      identifies          Science Grade 4</w:t>
      </w:r>
    </w:p>
    <w:p>
      <w:r>
        <w:t>shoes         the learner          used           different           pg 28-30</w:t>
      </w:r>
    </w:p>
    <w:p>
      <w:r>
        <w:t>should be able       for            materials used       Pictures, chart,</w:t>
      </w:r>
    </w:p>
    <w:p>
      <w:r>
        <w:t>to:                  making         for making           plastic, leather</w:t>
      </w:r>
    </w:p>
    <w:p>
      <w:r>
        <w:t>identify different   differen       shoes using          and canvas</w:t>
      </w:r>
    </w:p>
    <w:p>
      <w:r>
        <w:t>materials used for   t types        pictures, realia,    shoes, video</w:t>
      </w:r>
    </w:p>
    <w:p>
      <w:r>
        <w:t>making shoes         of             video clips         clips and</w:t>
      </w:r>
    </w:p>
    <w:p>
      <w:r>
        <w:t>shoes?         (plastic, leather   cleaning</w:t>
      </w:r>
    </w:p>
    <w:p>
      <w:r>
        <w:t>and canvas          materials and</w:t>
      </w:r>
    </w:p>
    <w:p>
      <w:r>
        <w:t>shoes)              tools</w:t>
      </w:r>
    </w:p>
    <w:p/>
    <w:p>
      <w:r>
        <w:t>3   Healthy     Care and      By the end of        What are the   In pairs,           Oxford Home</w:t>
      </w:r>
    </w:p>
    <w:p>
      <w:r>
        <w:t>Practices    cleaning     the sub strand,      materials      learners            Science Grade 4</w:t>
      </w:r>
    </w:p>
    <w:p>
      <w:r>
        <w:t>of shoes     the learner          used for       discuss             pg 28-32</w:t>
      </w:r>
    </w:p>
    <w:p>
      <w:r>
        <w:t>should be able       making         materials            Pictures, chart,</w:t>
      </w:r>
    </w:p>
    <w:p>
      <w:r>
        <w:t>to:                    different      used for           plastic, leather</w:t>
      </w:r>
    </w:p>
    <w:p>
      <w:r>
        <w:t>identify materials     types of       cleaning           and canvas</w:t>
      </w:r>
    </w:p>
    <w:p>
      <w:r>
        <w:t>used for cleaning      shoes?         different          shoes, video</w:t>
      </w:r>
    </w:p>
    <w:p>
      <w:r>
        <w:t>different types of                    types of          clips and</w:t>
      </w:r>
    </w:p>
    <w:p>
      <w:r>
        <w:t>shoes                                 shoes             cleaning</w:t>
      </w:r>
    </w:p>
    <w:p>
      <w:r>
        <w:t>materials and</w:t>
      </w:r>
    </w:p>
    <w:p>
      <w:r>
        <w:t>tools</w:t>
      </w:r>
    </w:p>
    <w:p/>
    <w:p>
      <w:r>
        <w:t>7   1   Healthy     Care and      By the end of          What are the   In groups,        Oxford Home</w:t>
      </w:r>
    </w:p>
    <w:p>
      <w:r>
        <w:t>Practices   cleaning of   the sub strand,        materials      learners          Science Grade 4</w:t>
      </w:r>
    </w:p>
    <w:p>
      <w:r>
        <w:t>shoes         the learner            used for       explain the       pg 28-32</w:t>
      </w:r>
    </w:p>
    <w:p>
      <w:r>
        <w:t>should be able         making         procedure of       Pictures, chart,</w:t>
      </w:r>
    </w:p>
    <w:p>
      <w:r>
        <w:t>to:                    different      cleaning           plastic, leather</w:t>
      </w:r>
    </w:p>
    <w:p>
      <w:r>
        <w:t>describe the           types of       different          and canvas</w:t>
      </w:r>
    </w:p>
    <w:p>
      <w:r>
        <w:t>procedure of           shoes?         types of           shoes, video</w:t>
      </w:r>
    </w:p>
    <w:p>
      <w:r>
        <w:t>cleaning different                    shoes             clips and</w:t>
      </w:r>
    </w:p>
    <w:p>
      <w:r>
        <w:t>cleaning</w:t>
      </w:r>
    </w:p>
    <w:p>
      <w:r>
        <w:t>types of shoes                        Learners</w:t>
      </w:r>
    </w:p>
    <w:p>
      <w:r>
        <w:t>materials and</w:t>
      </w:r>
    </w:p>
    <w:p>
      <w:r>
        <w:t>clean shoes made                      watch video</w:t>
      </w:r>
    </w:p>
    <w:p>
      <w:r>
        <w:t>tools</w:t>
      </w:r>
    </w:p>
    <w:p>
      <w:r>
        <w:t>from different types                  clips or</w:t>
      </w:r>
    </w:p>
    <w:p>
      <w:r>
        <w:t>of materials                          demonstratio</w:t>
      </w:r>
    </w:p>
    <w:p>
      <w:r>
        <w:t>n on cleaning</w:t>
      </w:r>
    </w:p>
    <w:p>
      <w:r>
        <w:t>different</w:t>
      </w:r>
    </w:p>
    <w:p>
      <w:r>
        <w:t>types of</w:t>
      </w:r>
    </w:p>
    <w:p>
      <w:r>
        <w:t>shoes</w:t>
      </w:r>
    </w:p>
    <w:p/>
    <w:p>
      <w:r>
        <w:t>2   Healthy     Care and      By the end of          How do you     Learners clean    Oxford Home</w:t>
      </w:r>
    </w:p>
    <w:p>
      <w:r>
        <w:t>Practices   cleaning of   the sub strand,        clean shoes    and store         Science Grade 4</w:t>
      </w:r>
    </w:p>
    <w:p>
      <w:r>
        <w:t>shoes         the learner            made from      materials after   pg 28-32</w:t>
      </w:r>
    </w:p>
    <w:p>
      <w:r>
        <w:t>should be able         different      cleaning shoes     Pictures, chart,</w:t>
      </w:r>
    </w:p>
    <w:p>
      <w:r>
        <w:t>to:                    materials?     made from          plastic, leather</w:t>
      </w:r>
    </w:p>
    <w:p>
      <w:r>
        <w:t>clean shoes made                      different          and canvas</w:t>
      </w:r>
    </w:p>
    <w:p>
      <w:r>
        <w:t>from different types                  materials          shoes, video</w:t>
      </w:r>
    </w:p>
    <w:p>
      <w:r>
        <w:t>of materials                       (scrubbing        clips and</w:t>
      </w:r>
    </w:p>
    <w:p>
      <w:r>
        <w:t>brush, soft       cleaning</w:t>
      </w:r>
    </w:p>
    <w:p>
      <w:r>
        <w:t>cloth, soap,      materials and</w:t>
      </w:r>
    </w:p>
    <w:p>
      <w:r>
        <w:t>etc.)             tools</w:t>
      </w:r>
    </w:p>
    <w:p>
      <w:r>
        <w:t>Learners</w:t>
      </w:r>
    </w:p>
    <w:p>
      <w:r>
        <w:t>practice safety</w:t>
      </w:r>
    </w:p>
    <w:p>
      <w:r>
        <w:t>when cleaning</w:t>
      </w:r>
    </w:p>
    <w:p>
      <w:r>
        <w:t>different types</w:t>
      </w:r>
    </w:p>
    <w:p>
      <w:r>
        <w:t>of shoes</w:t>
      </w:r>
    </w:p>
    <w:p>
      <w:r>
        <w:t>3   Healthy     Care and      By the end of        How do you    Learners clean    Oxford Home</w:t>
      </w:r>
    </w:p>
    <w:p>
      <w:r>
        <w:t>Practices   cleaning of   the sub strand,      clean shoes   and store         Science Grade 4</w:t>
      </w:r>
    </w:p>
    <w:p>
      <w:r>
        <w:t>shoes         the learner          made from     materials after   pg 36-37</w:t>
      </w:r>
    </w:p>
    <w:p>
      <w:r>
        <w:t>should be able       different     cleaning shoes     Pictures, chart,</w:t>
      </w:r>
    </w:p>
    <w:p>
      <w:r>
        <w:t>to:                  materials?    made from          plastic, leather</w:t>
      </w:r>
    </w:p>
    <w:p>
      <w:r>
        <w:t>practice safety                    different          and canvas</w:t>
      </w:r>
    </w:p>
    <w:p>
      <w:r>
        <w:t>when cleaning                      materials          shoes, video</w:t>
      </w:r>
    </w:p>
    <w:p>
      <w:r>
        <w:t>different types of                 (scrubbing        clips and</w:t>
      </w:r>
    </w:p>
    <w:p>
      <w:r>
        <w:t>brush, soft       cleaning</w:t>
      </w:r>
    </w:p>
    <w:p>
      <w:r>
        <w:t>shoes</w:t>
      </w:r>
    </w:p>
    <w:p>
      <w:r>
        <w:t>materials and</w:t>
      </w:r>
    </w:p>
    <w:p>
      <w:r>
        <w:t>cloth, soap,</w:t>
      </w:r>
    </w:p>
    <w:p>
      <w:r>
        <w:t>tools</w:t>
      </w:r>
    </w:p>
    <w:p>
      <w:r>
        <w:t>etc.)</w:t>
      </w:r>
    </w:p>
    <w:p>
      <w:r>
        <w:t>Learners</w:t>
      </w:r>
    </w:p>
    <w:p>
      <w:r>
        <w:t>practice safety</w:t>
      </w:r>
    </w:p>
    <w:p>
      <w:r>
        <w:t>when cleaning</w:t>
      </w:r>
    </w:p>
    <w:p>
      <w:r>
        <w:t>different types</w:t>
      </w:r>
    </w:p>
    <w:p>
      <w:r>
        <w:t>of shoes</w:t>
      </w:r>
    </w:p>
    <w:p>
      <w:r>
        <w:t>8   1   Healthy     Care and      By the end of        How do you    Learners          Oxford Home</w:t>
      </w:r>
    </w:p>
    <w:p>
      <w:r>
        <w:t>Practices   cleaning of   the sub strand,      clean shoes   keep a daily      Science Grade 4</w:t>
      </w:r>
    </w:p>
    <w:p>
      <w:r>
        <w:t>shoes         the learner          made from     log showing       pg 36-37</w:t>
      </w:r>
    </w:p>
    <w:p>
      <w:r>
        <w:t>should be able       different     how often          Pictures, chart,</w:t>
      </w:r>
    </w:p>
    <w:p>
      <w:r>
        <w:t>to:                  materials?    they clean         plastic, leather</w:t>
      </w:r>
    </w:p>
    <w:p>
      <w:r>
        <w:t>clean and store                    their shoes        and canvas</w:t>
      </w:r>
    </w:p>
    <w:p>
      <w:r>
        <w:t>materials used for                                    shoes, video</w:t>
      </w:r>
    </w:p>
    <w:p>
      <w:r>
        <w:t>cleaning different                                   clips and</w:t>
      </w:r>
    </w:p>
    <w:p>
      <w:r>
        <w:t>cleaning</w:t>
      </w:r>
    </w:p>
    <w:p>
      <w:r>
        <w:t>types of shoes</w:t>
      </w:r>
    </w:p>
    <w:p>
      <w:r>
        <w:t>materials and</w:t>
      </w:r>
    </w:p>
    <w:p>
      <w:r>
        <w:t>appreciate the</w:t>
      </w:r>
    </w:p>
    <w:p>
      <w:r>
        <w:t>importance of                                          tools</w:t>
      </w:r>
    </w:p>
    <w:p>
      <w:r>
        <w:t>wearing clean</w:t>
      </w:r>
    </w:p>
    <w:p>
      <w:r>
        <w:t>shoes</w:t>
      </w:r>
    </w:p>
    <w:p/>
    <w:p>
      <w:r>
        <w:t>2   Healthy     Fuels used   By the end of       Which          Learners identify   Oxford Home</w:t>
      </w:r>
    </w:p>
    <w:p>
      <w:r>
        <w:t>Practices   at home      the sub strand,     types of       types of fuel       Science Grade 4</w:t>
      </w:r>
    </w:p>
    <w:p>
      <w:r>
        <w:t>the learner         fuel are       used at home        pg 41</w:t>
      </w:r>
    </w:p>
    <w:p>
      <w:r>
        <w:t>should be able      available in   (electricity,       Oxford Home</w:t>
      </w:r>
    </w:p>
    <w:p>
      <w:r>
        <w:t>to:                 your           charcoal, wood,     Science Grade 4</w:t>
      </w:r>
    </w:p>
    <w:p>
      <w:r>
        <w:t>identify types of   locality?      gas, paraffin)      pg 39-40</w:t>
      </w:r>
    </w:p>
    <w:p>
      <w:r>
        <w:t>fuels used at                      using charts,       Charts, pictures,</w:t>
      </w:r>
    </w:p>
    <w:p>
      <w:r>
        <w:t>home                               pictures, video     video clips,</w:t>
      </w:r>
    </w:p>
    <w:p>
      <w:r>
        <w:t>clips and realia    realia, types of</w:t>
      </w:r>
    </w:p>
    <w:p>
      <w:r>
        <w:t>fuel, resource</w:t>
      </w:r>
    </w:p>
    <w:p>
      <w:r>
        <w:t>person,</w:t>
      </w:r>
    </w:p>
    <w:p>
      <w:r>
        <w:t>equipment</w:t>
      </w:r>
    </w:p>
    <w:p>
      <w:r>
        <w:t>3   Healthy     Fuels used   By the end of       How do         Learners identify   Oxford Home</w:t>
      </w:r>
    </w:p>
    <w:p>
      <w:r>
        <w:t>Practices   at home      the sub strand,     you            types of fuel       Science Grade 4</w:t>
      </w:r>
    </w:p>
    <w:p>
      <w:r>
        <w:t>the learner         conserve       used at home        pg 41-42</w:t>
      </w:r>
    </w:p>
    <w:p>
      <w:r>
        <w:t>should be able      fuel at        (electricity,       Charts, pictures,</w:t>
      </w:r>
    </w:p>
    <w:p>
      <w:r>
        <w:t>to:                 home?          charcoal, wood,     video clips,</w:t>
      </w:r>
    </w:p>
    <w:p>
      <w:r>
        <w:t>state reasons for                  gas, paraffin)      realia, types of</w:t>
      </w:r>
    </w:p>
    <w:p>
      <w:r>
        <w:t>using various                      using charts,       fuel, resource</w:t>
      </w:r>
    </w:p>
    <w:p>
      <w:r>
        <w:t>types of fuel at                   pictures, video     person,</w:t>
      </w:r>
    </w:p>
    <w:p>
      <w:r>
        <w:t>clips and realia    equipment</w:t>
      </w:r>
    </w:p>
    <w:p>
      <w:r>
        <w:t>home</w:t>
      </w:r>
    </w:p>
    <w:p>
      <w:r>
        <w:t>use and conserve</w:t>
      </w:r>
    </w:p>
    <w:p>
      <w:r>
        <w:t>fuels used at</w:t>
      </w:r>
    </w:p>
    <w:p>
      <w:r>
        <w:t>home</w:t>
      </w:r>
    </w:p>
    <w:p/>
    <w:p>
      <w:r>
        <w:t>3   Healthy     Fuels used   By the end of       How do         In groups,          Oxford Home</w:t>
      </w:r>
    </w:p>
    <w:p>
      <w:r>
        <w:t>Practices   at home      the sub strand,     you ensure     learners            Science Grade 4</w:t>
      </w:r>
    </w:p>
    <w:p>
      <w:r>
        <w:t>the learner         safety         discuss ways        pg 42-43</w:t>
      </w:r>
    </w:p>
    <w:p>
      <w:r>
        <w:t>Charts, pictures,</w:t>
      </w:r>
    </w:p>
    <w:p>
      <w:r>
        <w:t>should be able         while using      of conserving   video clips,</w:t>
      </w:r>
    </w:p>
    <w:p>
      <w:r>
        <w:t>to:                    fuel at          fuel at home    realia, types of</w:t>
      </w:r>
    </w:p>
    <w:p>
      <w:r>
        <w:t>use and conserve       home?            Learners        fuel, resource</w:t>
      </w:r>
    </w:p>
    <w:p>
      <w:r>
        <w:t>fuels used at                           watch a video   person,</w:t>
      </w:r>
    </w:p>
    <w:p>
      <w:r>
        <w:t>home                                    clip or         equipment</w:t>
      </w:r>
    </w:p>
    <w:p>
      <w:r>
        <w:t>demonstratio</w:t>
      </w:r>
    </w:p>
    <w:p>
      <w:r>
        <w:t>n using</w:t>
      </w:r>
    </w:p>
    <w:p>
      <w:r>
        <w:t>different</w:t>
      </w:r>
    </w:p>
    <w:p>
      <w:r>
        <w:t>types of fuel</w:t>
      </w:r>
    </w:p>
    <w:p>
      <w:r>
        <w:t>at home</w:t>
      </w:r>
    </w:p>
    <w:p/>
    <w:p>
      <w:r>
        <w:t>9   1   Healthy     Fuels used   By the end of          What are the     In groups,      Oxford Home</w:t>
      </w:r>
    </w:p>
    <w:p>
      <w:r>
        <w:t>Practices   at home      the sub strand,        challenges       learners        Science Grade 4</w:t>
      </w:r>
    </w:p>
    <w:p>
      <w:r>
        <w:t>the learner            you are          discuss ways    pg 46-47</w:t>
      </w:r>
    </w:p>
    <w:p>
      <w:r>
        <w:t>should be able         likely to face   of conserving   Charts, pictures,</w:t>
      </w:r>
    </w:p>
    <w:p>
      <w:r>
        <w:t>to:                    when using       fuel at home    video clips,</w:t>
      </w:r>
    </w:p>
    <w:p>
      <w:r>
        <w:t>practice safety when   different        Learners        realia, types of</w:t>
      </w:r>
    </w:p>
    <w:p>
      <w:r>
        <w:t>using fuels            types of fuel    watch a video   fuel, resource</w:t>
      </w:r>
    </w:p>
    <w:p>
      <w:r>
        <w:t>at home?         clip or         person,</w:t>
      </w:r>
    </w:p>
    <w:p>
      <w:r>
        <w:t>demonstratio    equipment</w:t>
      </w:r>
    </w:p>
    <w:p>
      <w:r>
        <w:t>n using</w:t>
      </w:r>
    </w:p>
    <w:p>
      <w:r>
        <w:t>different</w:t>
      </w:r>
    </w:p>
    <w:p>
      <w:r>
        <w:t>types of fuel</w:t>
      </w:r>
    </w:p>
    <w:p>
      <w:r>
        <w:t>at home</w:t>
      </w:r>
    </w:p>
    <w:p/>
    <w:p>
      <w:r>
        <w:t>2   Healthy     Fuels used   By the end of          What are the     In groups,      Oxford Home</w:t>
      </w:r>
    </w:p>
    <w:p>
      <w:r>
        <w:t>Practices   at home      the sub strand,        challenges       learners        Science Grade 4</w:t>
      </w:r>
    </w:p>
    <w:p>
      <w:r>
        <w:t>the learner            you are          discuss the     pg 44-46</w:t>
      </w:r>
    </w:p>
    <w:p>
      <w:r>
        <w:t>should be able         likely to face   challenges      Charts, pictures,</w:t>
      </w:r>
    </w:p>
    <w:p>
      <w:r>
        <w:t>to:                    when using       faced when      video clips,</w:t>
      </w:r>
    </w:p>
    <w:p>
      <w:r>
        <w:t>state the              different        using           realia, types of</w:t>
      </w:r>
    </w:p>
    <w:p>
      <w:r>
        <w:t>types of fuel                    fuel, resource</w:t>
      </w:r>
    </w:p>
    <w:p>
      <w:r>
        <w:t>challenges faced       at home?       different          person,</w:t>
      </w:r>
    </w:p>
    <w:p>
      <w:r>
        <w:t>when using                            types of fuel      equipment</w:t>
      </w:r>
    </w:p>
    <w:p>
      <w:r>
        <w:t>different types of                    at home</w:t>
      </w:r>
    </w:p>
    <w:p>
      <w:r>
        <w:t>fuel at home</w:t>
      </w:r>
    </w:p>
    <w:p/>
    <w:p>
      <w:r>
        <w:t>3   Healthy     Fuels used   By the end of         What are the Learners role         Oxford Home</w:t>
      </w:r>
    </w:p>
    <w:p>
      <w:r>
        <w:t>Practices   at home      the sub strand,       challenges     play safety         Science Grade 4</w:t>
      </w:r>
    </w:p>
    <w:p>
      <w:r>
        <w:t>the learner           you  are       precautions to be   pg 47-48</w:t>
      </w:r>
    </w:p>
    <w:p>
      <w:r>
        <w:t>should be able        likely to face observed while      Charts, pictures,</w:t>
      </w:r>
    </w:p>
    <w:p>
      <w:r>
        <w:t>to:                   when   using   using fuel at       video clips,</w:t>
      </w:r>
    </w:p>
    <w:p>
      <w:r>
        <w:t>appreciate the        different      home                realia, types of</w:t>
      </w:r>
    </w:p>
    <w:p>
      <w:r>
        <w:t>importance of         types  of fuel                     fuel, resource</w:t>
      </w:r>
    </w:p>
    <w:p>
      <w:r>
        <w:t>conserving fuel at    at home?                           person,</w:t>
      </w:r>
    </w:p>
    <w:p>
      <w:r>
        <w:t>home                                                     equipment</w:t>
      </w:r>
    </w:p>
    <w:p/>
    <w:p>
      <w:r>
        <w:t>10                                                CONTINOUS ASSESSMENT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