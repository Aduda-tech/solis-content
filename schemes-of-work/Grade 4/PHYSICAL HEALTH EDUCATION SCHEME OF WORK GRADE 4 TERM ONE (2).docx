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15ReENALH_ Download 1 pdf a href https drive google com uc ex</w:t>
      </w:r>
    </w:p>
    <w:p>
      <w:r>
        <w:t>PHYSICAL HEALTH EDUCATION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PHYSICAL HEALTH EDUCATION SCHEME OF WORK GRADE 4 TERM ONE</w:t>
      </w:r>
    </w:p>
    <w:p>
      <w:r>
        <w:t>Week   Lesson   Strand     Sub strand   Specific learning      Key         Learning experiences      Learning         Assessment   Remarks</w:t>
      </w:r>
    </w:p>
    <w:p>
      <w:r>
        <w:t>outcomes               inquiry                               resources</w:t>
      </w:r>
    </w:p>
    <w:p>
      <w:r>
        <w:t>questions</w:t>
      </w:r>
    </w:p>
    <w:p>
      <w:r>
        <w:t>1      1        Basic      Locomotor    By the end of the      How         In groups learners        KLB</w:t>
      </w:r>
    </w:p>
    <w:p>
      <w:r>
        <w:t>Movement   skills: An   sub-strand, the        does an     discuss and name an       Visionary</w:t>
      </w:r>
    </w:p>
    <w:p>
      <w:r>
        <w:t>Skills     athletics    learner should be      athletic    athletic track in the     Grade 4 pg 2-3</w:t>
      </w:r>
    </w:p>
    <w:p>
      <w:r>
        <w:t>track</w:t>
      </w:r>
    </w:p>
    <w:p>
      <w:r>
        <w:t>able to:               track       community</w:t>
      </w:r>
    </w:p>
    <w:p>
      <w:r>
        <w:t>look        Learners in groups use</w:t>
      </w:r>
    </w:p>
    <w:p>
      <w:r>
        <w:t>identify an athletic   like?       technology or</w:t>
      </w:r>
    </w:p>
    <w:p>
      <w:r>
        <w:t>track in the                       sketches of an athletic</w:t>
      </w:r>
    </w:p>
    <w:p>
      <w:r>
        <w:t>community                          track to identify the</w:t>
      </w:r>
    </w:p>
    <w:p>
      <w:r>
        <w:t>identify the                       common starting and</w:t>
      </w:r>
    </w:p>
    <w:p>
      <w:r>
        <w:t>common starting                    finishing point for 100</w:t>
      </w:r>
    </w:p>
    <w:p>
      <w:r>
        <w:t>and 200 meters races</w:t>
      </w:r>
    </w:p>
    <w:p>
      <w:r>
        <w:t>and finishing</w:t>
      </w:r>
    </w:p>
    <w:p>
      <w:r>
        <w:t>points for 100 and</w:t>
      </w:r>
    </w:p>
    <w:p>
      <w:r>
        <w:t>200meters races</w:t>
      </w:r>
    </w:p>
    <w:p>
      <w:r>
        <w:t>on an athletic</w:t>
      </w:r>
    </w:p>
    <w:p>
      <w:r>
        <w:t>track</w:t>
      </w:r>
    </w:p>
    <w:p>
      <w:r>
        <w:t>participate in the</w:t>
      </w:r>
    </w:p>
    <w:p>
      <w:r>
        <w:t>school’s athletic</w:t>
      </w:r>
    </w:p>
    <w:p>
      <w:r>
        <w:t>events to enhance</w:t>
      </w:r>
    </w:p>
    <w:p>
      <w:r>
        <w:t>learning</w:t>
      </w:r>
    </w:p>
    <w:p/>
    <w:p>
      <w:r>
        <w:t>2        Basic      Locomotor    observe safety         What is     Learners                  KLB</w:t>
      </w:r>
    </w:p>
    <w:p>
      <w:r>
        <w:t>Movement   skills: An   when playing           the         participate in the        Visionary</w:t>
      </w:r>
    </w:p>
    <w:p>
      <w:r>
        <w:t>Skills     athletics    games for own and      importa     school’s athletic         Grade 4 pg 2-3</w:t>
      </w:r>
    </w:p>
    <w:p>
      <w:r>
        <w:t>track        others safety          nce   of    events</w:t>
      </w:r>
    </w:p>
    <w:p>
      <w:r>
        <w:t>play games for fun     honesty     Learners participate in</w:t>
      </w:r>
    </w:p>
    <w:p>
      <w:r>
        <w:t>and enjoyment          in sports   athletic events for fun</w:t>
      </w:r>
    </w:p>
    <w:p>
      <w:r>
        <w:t>appreciate the          competit     and enjoyment and</w:t>
      </w:r>
    </w:p>
    <w:p>
      <w:r>
        <w:t>athletic track in the   ions??       observe safety</w:t>
      </w:r>
    </w:p>
    <w:p>
      <w:r>
        <w:t>community as a</w:t>
      </w:r>
    </w:p>
    <w:p>
      <w:r>
        <w:t>resource</w:t>
      </w:r>
    </w:p>
    <w:p>
      <w:r>
        <w:t>3   Basic      Locomotor   By the end of the       How do       learners interact      KLB</w:t>
      </w:r>
    </w:p>
    <w:p>
      <w:r>
        <w:t>Movement   skills: -   sub-strand, the         you          with digital media     Visionary</w:t>
      </w:r>
    </w:p>
    <w:p>
      <w:r>
        <w:t>Skills     Standing                                                                Grade 4 pg 4-6</w:t>
      </w:r>
    </w:p>
    <w:p>
      <w:r>
        <w:t>learner should be       position     to familiarize with</w:t>
      </w:r>
    </w:p>
    <w:p>
      <w:r>
        <w:t>Start in                            your body    the standing start</w:t>
      </w:r>
    </w:p>
    <w:p>
      <w:r>
        <w:t>able to:</w:t>
      </w:r>
    </w:p>
    <w:p>
      <w:r>
        <w:t>athletics</w:t>
      </w:r>
    </w:p>
    <w:p>
      <w:r>
        <w:t>demonstrate the         for a        in athletics and</w:t>
      </w:r>
    </w:p>
    <w:p>
      <w:r>
        <w:t>Standing start to       standing     observe</w:t>
      </w:r>
    </w:p>
    <w:p>
      <w:r>
        <w:t>enhance learning        start i      the leg</w:t>
      </w:r>
    </w:p>
    <w:p>
      <w:r>
        <w:t>athletics?   placement</w:t>
      </w:r>
    </w:p>
    <w:p>
      <w:r>
        <w:t>during the</w:t>
      </w:r>
    </w:p>
    <w:p>
      <w:r>
        <w:t>Standing start</w:t>
      </w:r>
    </w:p>
    <w:p>
      <w:r>
        <w:t>the push and arm</w:t>
      </w:r>
    </w:p>
    <w:p>
      <w:r>
        <w:t>action during</w:t>
      </w:r>
    </w:p>
    <w:p>
      <w:r>
        <w:t>Standing start in</w:t>
      </w:r>
    </w:p>
    <w:p>
      <w:r>
        <w:t>athletics</w:t>
      </w:r>
    </w:p>
    <w:p>
      <w:r>
        <w:t>full body alignment</w:t>
      </w:r>
    </w:p>
    <w:p>
      <w:r>
        <w:t>(hips, knees, eyes</w:t>
      </w:r>
    </w:p>
    <w:p>
      <w:r>
        <w:t>and arms) during</w:t>
      </w:r>
    </w:p>
    <w:p>
      <w:r>
        <w:t>the Standing</w:t>
      </w:r>
    </w:p>
    <w:p>
      <w:r>
        <w:t>the commands “On</w:t>
      </w:r>
    </w:p>
    <w:p>
      <w:r>
        <w:t>your marks” and</w:t>
      </w:r>
    </w:p>
    <w:p>
      <w:r>
        <w:t>“Go!” during the</w:t>
      </w:r>
    </w:p>
    <w:p>
      <w:r>
        <w:t>Standing start</w:t>
      </w:r>
    </w:p>
    <w:p/>
    <w:p>
      <w:r>
        <w:t>4   Basic      Locomotor   By the end of the       How do       Learners in groups     KLB</w:t>
      </w:r>
    </w:p>
    <w:p>
      <w:r>
        <w:t>Movement   skills: -   sub-strand, the         you          practice the           Visionary</w:t>
      </w:r>
    </w:p>
    <w:p>
      <w:r>
        <w:t>Skills     Standing    learner should be       position     leg placement during   Grade 4 pg 4-6</w:t>
      </w:r>
    </w:p>
    <w:p>
      <w:r>
        <w:t>Start in                                         the Standing start</w:t>
      </w:r>
    </w:p>
    <w:p>
      <w:r>
        <w:t>able to:                your body</w:t>
      </w:r>
    </w:p>
    <w:p>
      <w:r>
        <w:t>athletics                                        push and arm</w:t>
      </w:r>
    </w:p>
    <w:p>
      <w:r>
        <w:t>practice the            for a        action during</w:t>
      </w:r>
    </w:p>
    <w:p>
      <w:r>
        <w:t>standing start in      standing     Standing start</w:t>
      </w:r>
    </w:p>
    <w:p>
      <w:r>
        <w:t>athletics for skill    start i      in athletics</w:t>
      </w:r>
    </w:p>
    <w:p>
      <w:r>
        <w:t>acquisition            athletics?   full body alignment</w:t>
      </w:r>
    </w:p>
    <w:p>
      <w:r>
        <w:t>?            (hips, knees, eyes</w:t>
      </w:r>
    </w:p>
    <w:p>
      <w:r>
        <w:t>and arms) during</w:t>
      </w:r>
    </w:p>
    <w:p>
      <w:r>
        <w:t>the Standing</w:t>
      </w:r>
    </w:p>
    <w:p>
      <w:r>
        <w:t>commands “On</w:t>
      </w:r>
    </w:p>
    <w:p>
      <w:r>
        <w:t>your marks” and</w:t>
      </w:r>
    </w:p>
    <w:p>
      <w:r>
        <w:t>“Go!” during the</w:t>
      </w:r>
    </w:p>
    <w:p>
      <w:r>
        <w:t>Standing start</w:t>
      </w:r>
    </w:p>
    <w:p/>
    <w:p>
      <w:r>
        <w:t>5   Basic      Locomotor   By the end of the      Why is it    Learners in groups        KLB</w:t>
      </w:r>
    </w:p>
    <w:p>
      <w:r>
        <w:t>Movement   skills: -   sub-strand, the        important    practice the              Visionary</w:t>
      </w:r>
    </w:p>
    <w:p>
      <w:r>
        <w:t>Skills     Standing    learner should be      to respect   leg placement during      Grade 4 pg 4-6</w:t>
      </w:r>
    </w:p>
    <w:p>
      <w:r>
        <w:t>Start in                           school       the Standing start</w:t>
      </w:r>
    </w:p>
    <w:p>
      <w:r>
        <w:t>able to:               rules</w:t>
      </w:r>
    </w:p>
    <w:p>
      <w:r>
        <w:t>athletics                                       push and arm</w:t>
      </w:r>
    </w:p>
    <w:p>
      <w:r>
        <w:t>discuss the term                    action during</w:t>
      </w:r>
    </w:p>
    <w:p>
      <w:r>
        <w:t>‘fair play’ during                  Standing start</w:t>
      </w:r>
    </w:p>
    <w:p>
      <w:r>
        <w:t>games and sports for                in athletics</w:t>
      </w:r>
    </w:p>
    <w:p>
      <w:r>
        <w:t>value acquisition                   full body alignment</w:t>
      </w:r>
    </w:p>
    <w:p>
      <w:r>
        <w:t>observe rules when                  (hips, knees, eyes</w:t>
      </w:r>
    </w:p>
    <w:p>
      <w:r>
        <w:t>practicing the                      and arms) during</w:t>
      </w:r>
    </w:p>
    <w:p>
      <w:r>
        <w:t>Standing start in                   the Standing</w:t>
      </w:r>
    </w:p>
    <w:p>
      <w:r>
        <w:t>athletics for own                   commands “On</w:t>
      </w:r>
    </w:p>
    <w:p>
      <w:r>
        <w:t>and others safety                   your marks” and</w:t>
      </w:r>
    </w:p>
    <w:p>
      <w:r>
        <w:t>“Go!” during the</w:t>
      </w:r>
    </w:p>
    <w:p>
      <w:r>
        <w:t>Standing start</w:t>
      </w:r>
    </w:p>
    <w:p/>
    <w:p>
      <w:r>
        <w:t>2   1   Basic      Locomotor   By the end of the      Why is it    learners in groups        KLB</w:t>
      </w:r>
    </w:p>
    <w:p>
      <w:r>
        <w:t>Movement   skills: -   sub-strand, the        important    discuss the term          Visionary</w:t>
      </w:r>
    </w:p>
    <w:p>
      <w:r>
        <w:t>Skills     Standing                           to respect                             Grade 4 pg 4-6</w:t>
      </w:r>
    </w:p>
    <w:p>
      <w:r>
        <w:t>learner should be                   ‘fair play’</w:t>
      </w:r>
    </w:p>
    <w:p>
      <w:r>
        <w:t>Start in                           school</w:t>
      </w:r>
    </w:p>
    <w:p>
      <w:r>
        <w:t>able to:                            Learners participate in</w:t>
      </w:r>
    </w:p>
    <w:p>
      <w:r>
        <w:t>athletics                          rules        games for fun</w:t>
      </w:r>
    </w:p>
    <w:p>
      <w:r>
        <w:t>play games that                      and enjoyment and</w:t>
      </w:r>
    </w:p>
    <w:p>
      <w:r>
        <w:t>involve Standing                     observe safety</w:t>
      </w:r>
    </w:p>
    <w:p>
      <w:r>
        <w:t>start in athletics</w:t>
      </w:r>
    </w:p>
    <w:p>
      <w:r>
        <w:t>for fun and</w:t>
      </w:r>
    </w:p>
    <w:p>
      <w:r>
        <w:t>enjoyment</w:t>
      </w:r>
    </w:p>
    <w:p>
      <w:r>
        <w:t>appreciate the</w:t>
      </w:r>
    </w:p>
    <w:p>
      <w:r>
        <w:t>Standing start as a</w:t>
      </w:r>
    </w:p>
    <w:p>
      <w:r>
        <w:t>technique</w:t>
      </w:r>
    </w:p>
    <w:p>
      <w:r>
        <w:t>in starting races in</w:t>
      </w:r>
    </w:p>
    <w:p>
      <w:r>
        <w:t>athletics</w:t>
      </w:r>
    </w:p>
    <w:p>
      <w:r>
        <w:t>2   Basic      Locomotor   By the end of the      Why is it     learners in groups        KLB</w:t>
      </w:r>
    </w:p>
    <w:p>
      <w:r>
        <w:t>Movement   skills: -   sub-strand, the        important     discuss the term          Visionary</w:t>
      </w:r>
    </w:p>
    <w:p>
      <w:r>
        <w:t>Skills     Standing                           to respect                              Grade 4 pg 4-6</w:t>
      </w:r>
    </w:p>
    <w:p>
      <w:r>
        <w:t>learner should be                    ‘fair play’</w:t>
      </w:r>
    </w:p>
    <w:p>
      <w:r>
        <w:t>Start in                           school</w:t>
      </w:r>
    </w:p>
    <w:p>
      <w:r>
        <w:t>able to:                             Learners participate in</w:t>
      </w:r>
    </w:p>
    <w:p>
      <w:r>
        <w:t>athletics                          rules         games for fun</w:t>
      </w:r>
    </w:p>
    <w:p>
      <w:r>
        <w:t>play games that                      and enjoyment and</w:t>
      </w:r>
    </w:p>
    <w:p>
      <w:r>
        <w:t>involve Standing                     observe safety</w:t>
      </w:r>
    </w:p>
    <w:p>
      <w:r>
        <w:t>start in athletics</w:t>
      </w:r>
    </w:p>
    <w:p>
      <w:r>
        <w:t>for fun and</w:t>
      </w:r>
    </w:p>
    <w:p>
      <w:r>
        <w:t>enjoyment</w:t>
      </w:r>
    </w:p>
    <w:p>
      <w:r>
        <w:t>appreciate the</w:t>
      </w:r>
    </w:p>
    <w:p>
      <w:r>
        <w:t>Standing start as a</w:t>
      </w:r>
    </w:p>
    <w:p>
      <w:r>
        <w:t>technique</w:t>
      </w:r>
    </w:p>
    <w:p>
      <w:r>
        <w:t>in starting races in</w:t>
      </w:r>
    </w:p>
    <w:p>
      <w:r>
        <w:t>athletics</w:t>
      </w:r>
    </w:p>
    <w:p>
      <w:r>
        <w:t>3              Locomo      By the end of the      What          Learners interact         KLB</w:t>
      </w:r>
    </w:p>
    <w:p>
      <w:r>
        <w:t>tor         sub-strand, the        moves the     with technology to        Visionary</w:t>
      </w:r>
    </w:p>
    <w:p>
      <w:r>
        <w:t>learner should be                                              Grade 4 pg 7-9</w:t>
      </w:r>
    </w:p>
    <w:p>
      <w:r>
        <w:t>skills:                            body          familiarize with the</w:t>
      </w:r>
    </w:p>
    <w:p>
      <w:r>
        <w:t>Standing    able to:               forward       Standing long jump</w:t>
      </w:r>
    </w:p>
    <w:p>
      <w:r>
        <w:t>Long                               after take-   and observe the</w:t>
      </w:r>
    </w:p>
    <w:p>
      <w:r>
        <w:t>jump        demonstrate the        off in        body position, the</w:t>
      </w:r>
    </w:p>
    <w:p>
      <w:r>
        <w:t>Standing long          Standing      arm swing, flight</w:t>
      </w:r>
    </w:p>
    <w:p>
      <w:r>
        <w:t>jump to for skill      long          and landing.</w:t>
      </w:r>
    </w:p>
    <w:p>
      <w:r>
        <w:t>acquisition           jump?         In groups the</w:t>
      </w:r>
    </w:p>
    <w:p>
      <w:r>
        <w:t>learners discuss</w:t>
      </w:r>
    </w:p>
    <w:p>
      <w:r>
        <w:t>their observations</w:t>
      </w:r>
    </w:p>
    <w:p>
      <w:r>
        <w:t>and respect each</w:t>
      </w:r>
    </w:p>
    <w:p>
      <w:r>
        <w:t>other’s opinion</w:t>
      </w:r>
    </w:p>
    <w:p/>
    <w:p>
      <w:r>
        <w:t>4   Locomo     By the end of the     What          The learners in         KLB</w:t>
      </w:r>
    </w:p>
    <w:p>
      <w:r>
        <w:t>tor        sub-strand, the       moves the     groups use drills       Visionary</w:t>
      </w:r>
    </w:p>
    <w:p>
      <w:r>
        <w:t>learner should be                   to practice:            Grade 4 pg 7-9</w:t>
      </w:r>
    </w:p>
    <w:p>
      <w:r>
        <w:t>skills:                          body</w:t>
      </w:r>
    </w:p>
    <w:p>
      <w:r>
        <w:t>Standing   able to:              forward       the take-off on both</w:t>
      </w:r>
    </w:p>
    <w:p>
      <w:r>
        <w:t>Long       practice the          after take-   feet in Standing long</w:t>
      </w:r>
    </w:p>
    <w:p>
      <w:r>
        <w:t>jump       standing long         off in        jump</w:t>
      </w:r>
    </w:p>
    <w:p>
      <w:r>
        <w:t>jump for skill        Standing      the arm swing, flight</w:t>
      </w:r>
    </w:p>
    <w:p>
      <w:r>
        <w:t>masterly              long          and landing in</w:t>
      </w:r>
    </w:p>
    <w:p>
      <w:r>
        <w:t>observe safety        jump?         Standing long jump</w:t>
      </w:r>
    </w:p>
    <w:p>
      <w:r>
        <w:t>when practicing the                 body positioning for</w:t>
      </w:r>
    </w:p>
    <w:p>
      <w:r>
        <w:t>Standing Long                       Standing long jump</w:t>
      </w:r>
    </w:p>
    <w:p>
      <w:r>
        <w:t>jump for own and</w:t>
      </w:r>
    </w:p>
    <w:p>
      <w:r>
        <w:t>others safety</w:t>
      </w:r>
    </w:p>
    <w:p/>
    <w:p>
      <w:r>
        <w:t>5   Locomo     By the end of the     What          Learners in groups      KLB</w:t>
      </w:r>
    </w:p>
    <w:p>
      <w:r>
        <w:t>tor        sub-strand, the       moves the     discuss the             Visionary</w:t>
      </w:r>
    </w:p>
    <w:p>
      <w:r>
        <w:t>learner should be                   importance of           Grade 4 pg 9-</w:t>
      </w:r>
    </w:p>
    <w:p>
      <w:r>
        <w:t>skills:                          body</w:t>
      </w:r>
    </w:p>
    <w:p>
      <w:r>
        <w:t>12</w:t>
      </w:r>
    </w:p>
    <w:p>
      <w:r>
        <w:t>Standing   able to:              forward       teamwork during</w:t>
      </w:r>
    </w:p>
    <w:p>
      <w:r>
        <w:t>Long       play games for fun    after take-   games and sports</w:t>
      </w:r>
    </w:p>
    <w:p>
      <w:r>
        <w:t>jump       and enjoyment         off in        Learners observe</w:t>
      </w:r>
    </w:p>
    <w:p>
      <w:r>
        <w:t>appreciate the        Standing      safety when</w:t>
      </w:r>
    </w:p>
    <w:p>
      <w:r>
        <w:t>Standing Long jump</w:t>
      </w:r>
    </w:p>
    <w:p>
      <w:r>
        <w:t>long          practicing the</w:t>
      </w:r>
    </w:p>
    <w:p>
      <w:r>
        <w:t>in athletics</w:t>
      </w:r>
    </w:p>
    <w:p>
      <w:r>
        <w:t>jump?         Standing Long jump</w:t>
      </w:r>
    </w:p>
    <w:p>
      <w:r>
        <w:t>Learners in groups</w:t>
      </w:r>
    </w:p>
    <w:p>
      <w:r>
        <w:t>participate in games</w:t>
      </w:r>
    </w:p>
    <w:p>
      <w:r>
        <w:t>for fun and enjoyment</w:t>
      </w:r>
    </w:p>
    <w:p/>
    <w:p>
      <w:r>
        <w:t>3   1   Basic      Manipulati   By the end of the     Which         learners interact with   KLB</w:t>
      </w:r>
    </w:p>
    <w:p>
      <w:r>
        <w:t>Movement   ve skills:   sub-strand, the       locally       digital technology to    Visionary</w:t>
      </w:r>
    </w:p>
    <w:p>
      <w:r>
        <w:t>Skills                  learner should be     available     find out the shapes      Grade 4 pg 9-</w:t>
      </w:r>
    </w:p>
    <w:p>
      <w:r>
        <w:t>Ball game                          materials                              12</w:t>
      </w:r>
    </w:p>
    <w:p>
      <w:r>
        <w:t>skills:      able to:              are           of various hand balls</w:t>
      </w:r>
    </w:p>
    <w:p>
      <w:r>
        <w:t>identify locally      appropriat    learners identify</w:t>
      </w:r>
    </w:p>
    <w:p>
      <w:r>
        <w:t>available             e for         locally available</w:t>
      </w:r>
    </w:p>
    <w:p>
      <w:r>
        <w:t>materials for         improvisi     materials that can be</w:t>
      </w:r>
    </w:p>
    <w:p>
      <w:r>
        <w:t>improvising balls     ng durable</w:t>
      </w:r>
    </w:p>
    <w:p>
      <w:r>
        <w:t>used to improvise</w:t>
      </w:r>
    </w:p>
    <w:p>
      <w:r>
        <w:t>hand balls</w:t>
      </w:r>
    </w:p>
    <w:p>
      <w:r>
        <w:t>durable hand balls of</w:t>
      </w:r>
    </w:p>
    <w:p>
      <w:r>
        <w:t>various sizes</w:t>
      </w:r>
    </w:p>
    <w:p/>
    <w:p>
      <w:r>
        <w:t>2   Basic      Manipulati   By the end of the     What          in groups learners       KLB</w:t>
      </w:r>
    </w:p>
    <w:p>
      <w:r>
        <w:t>Movement   ve skills:   sub-strand, the       safety        gather locally           Visionary</w:t>
      </w:r>
    </w:p>
    <w:p>
      <w:r>
        <w:t>Skills     Ball game                          measures      available materials      Grade 4 pg 9-</w:t>
      </w:r>
    </w:p>
    <w:p>
      <w:r>
        <w:t>learner should be</w:t>
      </w:r>
    </w:p>
    <w:p>
      <w:r>
        <w:t>skills:                                                                   12</w:t>
      </w:r>
    </w:p>
    <w:p>
      <w:r>
        <w:t>able to:              can be        for improvising</w:t>
      </w:r>
    </w:p>
    <w:p>
      <w:r>
        <w:t>improvise balls of    taken to      durable balls</w:t>
      </w:r>
    </w:p>
    <w:p>
      <w:r>
        <w:t>various sizes for     avoid         learners in groups</w:t>
      </w:r>
    </w:p>
    <w:p>
      <w:r>
        <w:t>learning              injuries      improvise          age</w:t>
      </w:r>
    </w:p>
    <w:p>
      <w:r>
        <w:t>gather locally        when          appropriate      hand</w:t>
      </w:r>
    </w:p>
    <w:p>
      <w:r>
        <w:t>available materials   improvisi     balls of various sizes</w:t>
      </w:r>
    </w:p>
    <w:p>
      <w:r>
        <w:t>for improvising       ng hand</w:t>
      </w:r>
    </w:p>
    <w:p>
      <w:r>
        <w:t>balls                 balls?</w:t>
      </w:r>
    </w:p>
    <w:p/>
    <w:p>
      <w:r>
        <w:t>3   Basic      Manipulati   By the end of the     Which are     learners clean the       KLB</w:t>
      </w:r>
    </w:p>
    <w:p>
      <w:r>
        <w:t>Movement   ve skills:   sub-strand, the       the likely    working area and         Visionary</w:t>
      </w:r>
    </w:p>
    <w:p>
      <w:r>
        <w:t>Skills     Ball game    learner should be     injuries to   dispose of waste         Grade 4 pg 9-</w:t>
      </w:r>
    </w:p>
    <w:p>
      <w:r>
        <w:t>soccer                                 12</w:t>
      </w:r>
    </w:p>
    <w:p>
      <w:r>
        <w:t>skills:      able to:              when          appropriately</w:t>
      </w:r>
    </w:p>
    <w:p>
      <w:r>
        <w:t>dispose waste after   improvisi</w:t>
      </w:r>
    </w:p>
    <w:p>
      <w:r>
        <w:t>improvisation for       ng soccer</w:t>
      </w:r>
    </w:p>
    <w:p>
      <w:r>
        <w:t>environmental care      balls</w:t>
      </w:r>
    </w:p>
    <w:p>
      <w:r>
        <w:t>observe safety</w:t>
      </w:r>
    </w:p>
    <w:p>
      <w:r>
        <w:t>when</w:t>
      </w:r>
    </w:p>
    <w:p>
      <w:r>
        <w:t>improvising</w:t>
      </w:r>
    </w:p>
    <w:p>
      <w:r>
        <w:t>balls to avoid</w:t>
      </w:r>
    </w:p>
    <w:p>
      <w:r>
        <w:t>injuries</w:t>
      </w:r>
    </w:p>
    <w:p/>
    <w:p>
      <w:r>
        <w:t>4   Basic      Manipulati   By the end of the       How can       learners observe         KLB</w:t>
      </w:r>
    </w:p>
    <w:p>
      <w:r>
        <w:t>Movement   ve skills:   sub-strand, the         the           safety when they         Visionary</w:t>
      </w:r>
    </w:p>
    <w:p>
      <w:r>
        <w:t>Skills                  learner should be       injuries      improvising balls        Grade 4 pg 9-</w:t>
      </w:r>
    </w:p>
    <w:p>
      <w:r>
        <w:t>Ball game                                                                   12</w:t>
      </w:r>
    </w:p>
    <w:p>
      <w:r>
        <w:t>skills:      able to:                that may      learners play games</w:t>
      </w:r>
    </w:p>
    <w:p>
      <w:r>
        <w:t>play games using        occur         using improvised balls</w:t>
      </w:r>
    </w:p>
    <w:p>
      <w:r>
        <w:t>and observe rules</w:t>
      </w:r>
    </w:p>
    <w:p>
      <w:r>
        <w:t>improvised balls        while</w:t>
      </w:r>
    </w:p>
    <w:p>
      <w:r>
        <w:t>for fun and             improvisi</w:t>
      </w:r>
    </w:p>
    <w:p>
      <w:r>
        <w:t>enjoyment               ng hand</w:t>
      </w:r>
    </w:p>
    <w:p>
      <w:r>
        <w:t>appreciate              balls be</w:t>
      </w:r>
    </w:p>
    <w:p>
      <w:r>
        <w:t>improvising balls for   managed?</w:t>
      </w:r>
    </w:p>
    <w:p>
      <w:r>
        <w:t>self- sufficiency</w:t>
      </w:r>
    </w:p>
    <w:p>
      <w:r>
        <w:t>Which</w:t>
      </w:r>
    </w:p>
    <w:p>
      <w:r>
        <w:t>games can</w:t>
      </w:r>
    </w:p>
    <w:p>
      <w:r>
        <w:t>be played</w:t>
      </w:r>
    </w:p>
    <w:p>
      <w:r>
        <w:t>using</w:t>
      </w:r>
    </w:p>
    <w:p>
      <w:r>
        <w:t>improvise</w:t>
      </w:r>
    </w:p>
    <w:p>
      <w:r>
        <w:t>d hand</w:t>
      </w:r>
    </w:p>
    <w:p>
      <w:r>
        <w:t>balls?</w:t>
      </w:r>
    </w:p>
    <w:p>
      <w:r>
        <w:t>5   Basic      Manipulati   By the end of the       which         Learners in groups       KLB</w:t>
      </w:r>
    </w:p>
    <w:p>
      <w:r>
        <w:t>Movement   ve skills:   Sub strand the          distance is   use digital media        Visionary</w:t>
      </w:r>
    </w:p>
    <w:p>
      <w:r>
        <w:t>Skills                  learner should be       easier to     to view the One-         Grade 4 pg 13-</w:t>
      </w:r>
    </w:p>
    <w:p>
      <w:r>
        <w:t>Ball                                                                        15</w:t>
      </w:r>
    </w:p>
    <w:p>
      <w:r>
        <w:t>Games:       able to:                catch         handed catch. they</w:t>
      </w:r>
    </w:p>
    <w:p>
      <w:r>
        <w:t>One                                  from          discuss their</w:t>
      </w:r>
    </w:p>
    <w:p>
      <w:r>
        <w:t>handed       demonstrate the         using the     observations and</w:t>
      </w:r>
    </w:p>
    <w:p>
      <w:r>
        <w:t>Two-handed catch        One-</w:t>
      </w:r>
    </w:p>
    <w:p>
      <w:r>
        <w:t>for skill                handed        respect each</w:t>
      </w:r>
    </w:p>
    <w:p>
      <w:r>
        <w:t>acquisition              catch?        other’s opinion</w:t>
      </w:r>
    </w:p>
    <w:p/>
    <w:p>
      <w:r>
        <w:t>4   1   Basic      Manipu     practice the Two-        which         learners in groups       KLB</w:t>
      </w:r>
    </w:p>
    <w:p>
      <w:r>
        <w:t>Movement   lative     handed catch for         distance is   pass a variety of        Visionary</w:t>
      </w:r>
    </w:p>
    <w:p>
      <w:r>
        <w:t>Skills                skill masterly           easier to     items to each other      Grade 4 pg 13-</w:t>
      </w:r>
    </w:p>
    <w:p>
      <w:r>
        <w:t>skills:                                                                    15</w:t>
      </w:r>
    </w:p>
    <w:p>
      <w:r>
        <w:t>Ball       observe rules            catch         to practice the One-</w:t>
      </w:r>
    </w:p>
    <w:p>
      <w:r>
        <w:t>Games:     when playing             from          handed catch using</w:t>
      </w:r>
    </w:p>
    <w:p>
      <w:r>
        <w:t>One        games for own            using the     different:</w:t>
      </w:r>
    </w:p>
    <w:p>
      <w:r>
        <w:t>handed     and others safety        One-               - distances</w:t>
      </w:r>
    </w:p>
    <w:p>
      <w:r>
        <w:t>handed             - pathways</w:t>
      </w:r>
    </w:p>
    <w:p>
      <w:r>
        <w:t>Catching                            catch?             - levels</w:t>
      </w:r>
    </w:p>
    <w:p>
      <w:r>
        <w:t>degrees of force</w:t>
      </w:r>
    </w:p>
    <w:p>
      <w:r>
        <w:t>2   Basic      Manipu     By the end of the        How can       the learners make        KLB</w:t>
      </w:r>
    </w:p>
    <w:p>
      <w:r>
        <w:t>Movement   lative     sub-strand, the          you use       relationships by         Visionary</w:t>
      </w:r>
    </w:p>
    <w:p>
      <w:r>
        <w:t>Skills                                         the One-                               Grade 4 pg 13-</w:t>
      </w:r>
    </w:p>
    <w:p>
      <w:r>
        <w:t>skills:    learner should be                      using the Two-</w:t>
      </w:r>
    </w:p>
    <w:p>
      <w:r>
        <w:t>handed                                 15</w:t>
      </w:r>
    </w:p>
    <w:p>
      <w:r>
        <w:t>Ball       able to:                 catch in      handed catch</w:t>
      </w:r>
    </w:p>
    <w:p>
      <w:r>
        <w:t>Games:     play games for fun       everyday      learners play games</w:t>
      </w:r>
    </w:p>
    <w:p>
      <w:r>
        <w:t>and enjoyment                          for fun and</w:t>
      </w:r>
    </w:p>
    <w:p>
      <w:r>
        <w:t>One                                 life?</w:t>
      </w:r>
    </w:p>
    <w:p>
      <w:r>
        <w:t>appreciate the Two-                    enjoyment and</w:t>
      </w:r>
    </w:p>
    <w:p>
      <w:r>
        <w:t>handed                                            observe safety</w:t>
      </w:r>
    </w:p>
    <w:p>
      <w:r>
        <w:t>handed catch as a</w:t>
      </w:r>
    </w:p>
    <w:p>
      <w:r>
        <w:t>vital skill in playing</w:t>
      </w:r>
    </w:p>
    <w:p>
      <w:r>
        <w:t>Catching   a number of games</w:t>
      </w:r>
    </w:p>
    <w:p>
      <w:r>
        <w:t>3   Basic      Manipula   By the end of the        How           Learners interact        KLB</w:t>
      </w:r>
    </w:p>
    <w:p>
      <w:r>
        <w:t>Movement   tive       sub-strand, the          far can       with technology to       Visionary</w:t>
      </w:r>
    </w:p>
    <w:p>
      <w:r>
        <w:t>Skills                learner should be                                               Grade 4 pg 16-</w:t>
      </w:r>
    </w:p>
    <w:p>
      <w:r>
        <w:t>skills:                             a             observe the ball</w:t>
      </w:r>
    </w:p>
    <w:p>
      <w:r>
        <w:t>20</w:t>
      </w:r>
    </w:p>
    <w:p>
      <w:r>
        <w:t>Kneeling   able to:                 person        placement during the</w:t>
      </w:r>
    </w:p>
    <w:p>
      <w:r>
        <w:t>Overhead                            throw         Kneeling over</w:t>
      </w:r>
    </w:p>
    <w:p>
      <w:r>
        <w:t>throw      demonstrate the          the ball      overhead throw</w:t>
      </w:r>
    </w:p>
    <w:p>
      <w:r>
        <w:t>Kneeling                 when          Learners use drills to</w:t>
      </w:r>
    </w:p>
    <w:p>
      <w:r>
        <w:t>overhead throw           on their      practice the</w:t>
      </w:r>
    </w:p>
    <w:p>
      <w:r>
        <w:t>for skill            knees?       Kneeling overhead</w:t>
      </w:r>
    </w:p>
    <w:p>
      <w:r>
        <w:t>acquisition                       throw</w:t>
      </w:r>
    </w:p>
    <w:p>
      <w:r>
        <w:t>practice the</w:t>
      </w:r>
    </w:p>
    <w:p>
      <w:r>
        <w:t>Kneeling</w:t>
      </w:r>
    </w:p>
    <w:p>
      <w:r>
        <w:t>overhead throw</w:t>
      </w:r>
    </w:p>
    <w:p>
      <w:r>
        <w:t>for skill masterly</w:t>
      </w:r>
    </w:p>
    <w:p/>
    <w:p>
      <w:r>
        <w:t>4   Basic      Manipula   By the end of the    How          Learners       in         KLB</w:t>
      </w:r>
    </w:p>
    <w:p>
      <w:r>
        <w:t>Movement   tive       sub-strand, the      far can      groups discus the         Visionary</w:t>
      </w:r>
    </w:p>
    <w:p>
      <w:r>
        <w:t>Skills                                                  importance     of         Grade 4 pg 16-</w:t>
      </w:r>
    </w:p>
    <w:p>
      <w:r>
        <w:t>skills:    learner should be    a</w:t>
      </w:r>
    </w:p>
    <w:p>
      <w:r>
        <w:t>20</w:t>
      </w:r>
    </w:p>
    <w:p>
      <w:r>
        <w:t>Kneeling   able to:             person       honesty    during</w:t>
      </w:r>
    </w:p>
    <w:p>
      <w:r>
        <w:t>Overhead   discuss the          throw        games and sports</w:t>
      </w:r>
    </w:p>
    <w:p>
      <w:r>
        <w:t>throw      importance of        the ball</w:t>
      </w:r>
    </w:p>
    <w:p>
      <w:r>
        <w:t>honesty during       when</w:t>
      </w:r>
    </w:p>
    <w:p>
      <w:r>
        <w:t>games and            on their</w:t>
      </w:r>
    </w:p>
    <w:p>
      <w:r>
        <w:t>sports               knees?</w:t>
      </w:r>
    </w:p>
    <w:p>
      <w:r>
        <w:t>Observe the rules</w:t>
      </w:r>
    </w:p>
    <w:p>
      <w:r>
        <w:t>when performing</w:t>
      </w:r>
    </w:p>
    <w:p>
      <w:r>
        <w:t>the Kneeling</w:t>
      </w:r>
    </w:p>
    <w:p>
      <w:r>
        <w:t>overhead throw for</w:t>
      </w:r>
    </w:p>
    <w:p>
      <w:r>
        <w:t>safety</w:t>
      </w:r>
    </w:p>
    <w:p/>
    <w:p>
      <w:r>
        <w:t>5   Basic      Manipula   By the end of the    Why is it    Learners observe the      KLB</w:t>
      </w:r>
    </w:p>
    <w:p>
      <w:r>
        <w:t>Movement   tive       sub-strand, the      important    rules when                Visionary</w:t>
      </w:r>
    </w:p>
    <w:p>
      <w:r>
        <w:t>Skills                learner should be    to observe   practicing the            Grade 4 pg 16-</w:t>
      </w:r>
    </w:p>
    <w:p>
      <w:r>
        <w:t>skills:                         honesty                                20</w:t>
      </w:r>
    </w:p>
    <w:p>
      <w:r>
        <w:t>Kneeling   able to:             during       Kneeling overhead</w:t>
      </w:r>
    </w:p>
    <w:p>
      <w:r>
        <w:t>Overhead   play fun games for   games and    throw for safety</w:t>
      </w:r>
    </w:p>
    <w:p>
      <w:r>
        <w:t>throw      enjoyment            sports?      Learners participate in</w:t>
      </w:r>
    </w:p>
    <w:p>
      <w:r>
        <w:t>appreciate the                    games for</w:t>
      </w:r>
    </w:p>
    <w:p>
      <w:r>
        <w:t>Kneeling overhead                 fun and enjoyment</w:t>
      </w:r>
    </w:p>
    <w:p>
      <w:r>
        <w:t>throw</w:t>
      </w:r>
    </w:p>
    <w:p>
      <w:r>
        <w:t>5   1   Basic      Manipula   By the end of the    How        Learners interact        KLB</w:t>
      </w:r>
    </w:p>
    <w:p>
      <w:r>
        <w:t>Movement   tive       sub-strand, the      far can    with technology to       Visionary</w:t>
      </w:r>
    </w:p>
    <w:p>
      <w:r>
        <w:t>Skills                learner should be                                        Grade 4 pg 16-</w:t>
      </w:r>
    </w:p>
    <w:p>
      <w:r>
        <w:t>skills:                         a          observe the ball</w:t>
      </w:r>
    </w:p>
    <w:p>
      <w:r>
        <w:t>20</w:t>
      </w:r>
    </w:p>
    <w:p>
      <w:r>
        <w:t>Kneeling   able to:             person     placement during the</w:t>
      </w:r>
    </w:p>
    <w:p>
      <w:r>
        <w:t>Overhead   demonstrate the      throw      Kneeling over</w:t>
      </w:r>
    </w:p>
    <w:p>
      <w:r>
        <w:t>throw      Kneeling             the ball   overhead throw</w:t>
      </w:r>
    </w:p>
    <w:p>
      <w:r>
        <w:t>overhead throw       when       Learners use drills to</w:t>
      </w:r>
    </w:p>
    <w:p>
      <w:r>
        <w:t>for skill            on their   practice the</w:t>
      </w:r>
    </w:p>
    <w:p>
      <w:r>
        <w:t>acquisition          knees?     Kneeling overhead</w:t>
      </w:r>
    </w:p>
    <w:p>
      <w:r>
        <w:t>practice the                    throw</w:t>
      </w:r>
    </w:p>
    <w:p>
      <w:r>
        <w:t>Kneeling</w:t>
      </w:r>
    </w:p>
    <w:p>
      <w:r>
        <w:t>overhead throw</w:t>
      </w:r>
    </w:p>
    <w:p>
      <w:r>
        <w:t>for skill</w:t>
      </w:r>
    </w:p>
    <w:p>
      <w:r>
        <w:t>masterly</w:t>
      </w:r>
    </w:p>
    <w:p/>
    <w:p>
      <w:r>
        <w:t>2   Basic      Manipula   By the end of the    How        Learners use drills to   KLB</w:t>
      </w:r>
    </w:p>
    <w:p>
      <w:r>
        <w:t>Movement   tive       sub-strand, the      far can    practice the             Visionary</w:t>
      </w:r>
    </w:p>
    <w:p>
      <w:r>
        <w:t>Skills                learner should be               Kneeling overhead        Grade 4 pg 16-</w:t>
      </w:r>
    </w:p>
    <w:p>
      <w:r>
        <w:t>skills:                         a</w:t>
      </w:r>
    </w:p>
    <w:p>
      <w:r>
        <w:t>20</w:t>
      </w:r>
    </w:p>
    <w:p>
      <w:r>
        <w:t>Kneeling   able to:             person     throw</w:t>
      </w:r>
    </w:p>
    <w:p>
      <w:r>
        <w:t>Overhead   discuss the          throw      Learners         in</w:t>
      </w:r>
    </w:p>
    <w:p>
      <w:r>
        <w:t>throw      importance of        the ball   groups discus the</w:t>
      </w:r>
    </w:p>
    <w:p>
      <w:r>
        <w:t>honesty during       when       importance       of</w:t>
      </w:r>
    </w:p>
    <w:p>
      <w:r>
        <w:t>games and            on their   honesty      during</w:t>
      </w:r>
    </w:p>
    <w:p>
      <w:r>
        <w:t>sports               knees?     games and sports</w:t>
      </w:r>
    </w:p>
    <w:p>
      <w:r>
        <w:t>Observe the rules</w:t>
      </w:r>
    </w:p>
    <w:p>
      <w:r>
        <w:t>when performing</w:t>
      </w:r>
    </w:p>
    <w:p>
      <w:r>
        <w:t>the Kneeling</w:t>
      </w:r>
    </w:p>
    <w:p>
      <w:r>
        <w:t>overhead throw for</w:t>
      </w:r>
    </w:p>
    <w:p>
      <w:r>
        <w:t>safety</w:t>
      </w:r>
    </w:p>
    <w:p>
      <w:r>
        <w:t>3   Basic      Manipula   By the end of the    Why is it    Learners observe the    KLB</w:t>
      </w:r>
    </w:p>
    <w:p>
      <w:r>
        <w:t>Movement   tive       sub-strand, the      important    rules when              Visionary</w:t>
      </w:r>
    </w:p>
    <w:p>
      <w:r>
        <w:t>Skills                learner should be    to observe   practicing the          Grade 4 pg 16-</w:t>
      </w:r>
    </w:p>
    <w:p>
      <w:r>
        <w:t>skills:                         honesty                              20</w:t>
      </w:r>
    </w:p>
    <w:p>
      <w:r>
        <w:t>Kneeling   able to:             during       Kneeling overhead</w:t>
      </w:r>
    </w:p>
    <w:p>
      <w:r>
        <w:t>Overhead   play fun games for   games and    throw for safety</w:t>
      </w:r>
    </w:p>
    <w:p>
      <w:r>
        <w:t>throw      enjoyment            sports?      Learners participate</w:t>
      </w:r>
    </w:p>
    <w:p>
      <w:r>
        <w:t>appreciate the                    in games for</w:t>
      </w:r>
    </w:p>
    <w:p>
      <w:r>
        <w:t>Kneeling overhead</w:t>
      </w:r>
    </w:p>
    <w:p>
      <w:r>
        <w:t>fun and enjoyment</w:t>
      </w:r>
    </w:p>
    <w:p>
      <w:r>
        <w:t>throw</w:t>
      </w:r>
    </w:p>
    <w:p>
      <w:r>
        <w:t>4   Basic      Manipu     By the end of the    When         Interact with digital   KLB</w:t>
      </w:r>
    </w:p>
    <w:p>
      <w:r>
        <w:t>Movement   lative     sub-strand, the      is it        media to watch a        Visionary</w:t>
      </w:r>
    </w:p>
    <w:p>
      <w:r>
        <w:t>Skills                learner should be    most         video clip of the       Grade 4 pg 21-</w:t>
      </w:r>
    </w:p>
    <w:p>
      <w:r>
        <w:t>skills:                                                              25</w:t>
      </w:r>
    </w:p>
    <w:p>
      <w:r>
        <w:t>Ball       able to:             approp       Underarm pass and</w:t>
      </w:r>
    </w:p>
    <w:p>
      <w:r>
        <w:t>Games:     Demonstrate the      riate to     observe the body</w:t>
      </w:r>
    </w:p>
    <w:p>
      <w:r>
        <w:t>Underarm pass to     use the      position, how the</w:t>
      </w:r>
    </w:p>
    <w:p>
      <w:r>
        <w:t>Underarm   for skill            undera       ball is held, and the</w:t>
      </w:r>
    </w:p>
    <w:p>
      <w:r>
        <w:t>pass       acquisition          rm           movement of the</w:t>
      </w:r>
    </w:p>
    <w:p>
      <w:r>
        <w:t>practice the         pass?        hands during</w:t>
      </w:r>
    </w:p>
    <w:p>
      <w:r>
        <w:t>Underarm pass                     release. Learners</w:t>
      </w:r>
    </w:p>
    <w:p>
      <w:r>
        <w:t>for skill                         discuss their</w:t>
      </w:r>
    </w:p>
    <w:p>
      <w:r>
        <w:t>masterly                          observations and</w:t>
      </w:r>
    </w:p>
    <w:p>
      <w:r>
        <w:t>respect each</w:t>
      </w:r>
    </w:p>
    <w:p>
      <w:r>
        <w:t>other’s views</w:t>
      </w:r>
    </w:p>
    <w:p>
      <w:r>
        <w:t>In pairs learners</w:t>
      </w:r>
    </w:p>
    <w:p>
      <w:r>
        <w:t>practice passing the</w:t>
      </w:r>
    </w:p>
    <w:p>
      <w:r>
        <w:t>ball to each other</w:t>
      </w:r>
    </w:p>
    <w:p>
      <w:r>
        <w:t>from different</w:t>
      </w:r>
    </w:p>
    <w:p>
      <w:r>
        <w:t>directions such as</w:t>
      </w:r>
    </w:p>
    <w:p>
      <w:r>
        <w:t>forward, sideways</w:t>
      </w:r>
    </w:p>
    <w:p>
      <w:r>
        <w:t>using the Underarm</w:t>
      </w:r>
    </w:p>
    <w:p>
      <w:r>
        <w:t>pass</w:t>
      </w:r>
    </w:p>
    <w:p>
      <w:r>
        <w:t>5   Basic      Manipu     By the end of the    Why is        In groups the            KLB</w:t>
      </w:r>
    </w:p>
    <w:p>
      <w:r>
        <w:t>Movement   lative     sub-strand, the      it            learners practice        Visionary</w:t>
      </w:r>
    </w:p>
    <w:p>
      <w:r>
        <w:t>Skills                learner should be    importa       passing the ball to      Grade 4 pg 21-</w:t>
      </w:r>
    </w:p>
    <w:p>
      <w:r>
        <w:t>skills:</w:t>
      </w:r>
    </w:p>
    <w:p>
      <w:r>
        <w:t>able to:             nt to         each other from          25</w:t>
      </w:r>
    </w:p>
    <w:p>
      <w:r>
        <w:t>Ball</w:t>
      </w:r>
    </w:p>
    <w:p>
      <w:r>
        <w:t>Games:     discuss the          have          various levels (low,</w:t>
      </w:r>
    </w:p>
    <w:p>
      <w:r>
        <w:t>importance of        fun and       high), standing,</w:t>
      </w:r>
    </w:p>
    <w:p>
      <w:r>
        <w:t>Underarm   making games         joy           kneeling and sitting</w:t>
      </w:r>
    </w:p>
    <w:p>
      <w:r>
        <w:t>pass       fun and              when          using Underarm</w:t>
      </w:r>
    </w:p>
    <w:p>
      <w:r>
        <w:t>enjoyable            playing       pass</w:t>
      </w:r>
    </w:p>
    <w:p>
      <w:r>
        <w:t>observe rules        games?        In groups the learners</w:t>
      </w:r>
    </w:p>
    <w:p>
      <w:r>
        <w:t>when passing                       practice the</w:t>
      </w:r>
    </w:p>
    <w:p>
      <w:r>
        <w:t>balls for own                      Underarm pass by</w:t>
      </w:r>
    </w:p>
    <w:p>
      <w:r>
        <w:t>and others’                        passing the ball to</w:t>
      </w:r>
    </w:p>
    <w:p>
      <w:r>
        <w:t>safety                             each other using</w:t>
      </w:r>
    </w:p>
    <w:p>
      <w:r>
        <w:t>various degrees of</w:t>
      </w:r>
    </w:p>
    <w:p>
      <w:r>
        <w:t>force</w:t>
      </w:r>
    </w:p>
    <w:p/>
    <w:p>
      <w:r>
        <w:t>6   1   Basic      Manipu     By the end of the    Which         Learners establish       KLB</w:t>
      </w:r>
    </w:p>
    <w:p>
      <w:r>
        <w:t>Movement   lative     sub-strand, the      distance is   relationships as         Visionary</w:t>
      </w:r>
    </w:p>
    <w:p>
      <w:r>
        <w:t>Skills                                     most                                   Grade 4 pg 21-</w:t>
      </w:r>
    </w:p>
    <w:p>
      <w:r>
        <w:t>skills:    learner should be                  they pass the balls</w:t>
      </w:r>
    </w:p>
    <w:p>
      <w:r>
        <w:t>appropriat                             25</w:t>
      </w:r>
    </w:p>
    <w:p>
      <w:r>
        <w:t>Ball       able to:             e for the     to each other in</w:t>
      </w:r>
    </w:p>
    <w:p>
      <w:r>
        <w:t>Games:     play modified        Underarm      groups using the</w:t>
      </w:r>
    </w:p>
    <w:p>
      <w:r>
        <w:t>games using the      pass?         Underarm pass.</w:t>
      </w:r>
    </w:p>
    <w:p>
      <w:r>
        <w:t>Underarm   Underarm pass                      In groups learners</w:t>
      </w:r>
    </w:p>
    <w:p>
      <w:r>
        <w:t>pass       for fun and                        practice passing</w:t>
      </w:r>
    </w:p>
    <w:p>
      <w:r>
        <w:t>enjoyment                          the ball over</w:t>
      </w:r>
    </w:p>
    <w:p>
      <w:r>
        <w:t>appreciate the                     various distances</w:t>
      </w:r>
    </w:p>
    <w:p>
      <w:r>
        <w:t>Underarm pass as a                 using the</w:t>
      </w:r>
    </w:p>
    <w:p>
      <w:r>
        <w:t>vital skill in playing               Underarm pass</w:t>
      </w:r>
    </w:p>
    <w:p>
      <w:r>
        <w:t>a number of games                    Learners discus the</w:t>
      </w:r>
    </w:p>
    <w:p>
      <w:r>
        <w:t>importance of</w:t>
      </w:r>
    </w:p>
    <w:p>
      <w:r>
        <w:t>having fun and joy as</w:t>
      </w:r>
    </w:p>
    <w:p>
      <w:r>
        <w:t>they play</w:t>
      </w:r>
    </w:p>
    <w:p>
      <w:r>
        <w:t>2   Basic      Manipu       By the end of the        Why is it   Interact with digital   KLB</w:t>
      </w:r>
    </w:p>
    <w:p>
      <w:r>
        <w:t>Movement   lative       sub-strand, the          important   media to watch a        Visionary</w:t>
      </w:r>
    </w:p>
    <w:p>
      <w:r>
        <w:t>Skills                  learner should be                    video clip on Chest     Grade 4 pg 26-</w:t>
      </w:r>
    </w:p>
    <w:p>
      <w:r>
        <w:t>skills:                               to be</w:t>
      </w:r>
    </w:p>
    <w:p>
      <w:r>
        <w:t>28</w:t>
      </w:r>
    </w:p>
    <w:p>
      <w:r>
        <w:t>Ball         able to:                 aware of    pass and observe</w:t>
      </w:r>
    </w:p>
    <w:p>
      <w:r>
        <w:t>Games:       demonstrate the          personal    how the fingers are</w:t>
      </w:r>
    </w:p>
    <w:p>
      <w:r>
        <w:t>Chest pass for           and         spread over the ball,</w:t>
      </w:r>
    </w:p>
    <w:p>
      <w:r>
        <w:t>Chest pass   skill acquisition        general     hand placement and</w:t>
      </w:r>
    </w:p>
    <w:p>
      <w:r>
        <w:t>practice the Chest       space       how the ball is</w:t>
      </w:r>
    </w:p>
    <w:p>
      <w:r>
        <w:t>pass for skill           when        released. In groups</w:t>
      </w:r>
    </w:p>
    <w:p>
      <w:r>
        <w:t>masterly                 playing     learners discuss</w:t>
      </w:r>
    </w:p>
    <w:p>
      <w:r>
        <w:t>games?      their observations</w:t>
      </w:r>
    </w:p>
    <w:p>
      <w:r>
        <w:t>and respect each</w:t>
      </w:r>
    </w:p>
    <w:p>
      <w:r>
        <w:t>other’s views</w:t>
      </w:r>
    </w:p>
    <w:p>
      <w:r>
        <w:t>In pairs learners</w:t>
      </w:r>
    </w:p>
    <w:p>
      <w:r>
        <w:t>practice passing the</w:t>
      </w:r>
    </w:p>
    <w:p>
      <w:r>
        <w:t>ball to each other in</w:t>
      </w:r>
    </w:p>
    <w:p>
      <w:r>
        <w:t>various levels such</w:t>
      </w:r>
    </w:p>
    <w:p>
      <w:r>
        <w:t>standing and</w:t>
      </w:r>
    </w:p>
    <w:p>
      <w:r>
        <w:t>kneeling using Chest</w:t>
      </w:r>
    </w:p>
    <w:p>
      <w:r>
        <w:t>pass</w:t>
      </w:r>
    </w:p>
    <w:p/>
    <w:p>
      <w:r>
        <w:t>3   Basic      Manipu       By the end of the        Why is it   In groups               KLB</w:t>
      </w:r>
    </w:p>
    <w:p>
      <w:r>
        <w:t>Movement   lative       sub-strand, the          important   learners practice       Visionary</w:t>
      </w:r>
    </w:p>
    <w:p>
      <w:r>
        <w:t>Skills                  learner should be                    passing the ball        Grade 4 pg 26-</w:t>
      </w:r>
    </w:p>
    <w:p>
      <w:r>
        <w:t>skills:                               to be</w:t>
      </w:r>
    </w:p>
    <w:p>
      <w:r>
        <w:t>28</w:t>
      </w:r>
    </w:p>
    <w:p>
      <w:r>
        <w:t>Ball         able to:                 aware of    over various</w:t>
      </w:r>
    </w:p>
    <w:p>
      <w:r>
        <w:t>Games:       discuss the              personal    distances using</w:t>
      </w:r>
    </w:p>
    <w:p>
      <w:r>
        <w:t>importance of          and         Chest pass</w:t>
      </w:r>
    </w:p>
    <w:p>
      <w:r>
        <w:t>Chest pass     commitment to a        general     In pairs learners</w:t>
      </w:r>
    </w:p>
    <w:p>
      <w:r>
        <w:t>team during games      space       practice the Chest</w:t>
      </w:r>
    </w:p>
    <w:p>
      <w:r>
        <w:t>sports                 when        pass using various</w:t>
      </w:r>
    </w:p>
    <w:p>
      <w:r>
        <w:t>observe the rules      playing     degrees of force</w:t>
      </w:r>
    </w:p>
    <w:p>
      <w:r>
        <w:t>when passing the       games?      In           groups</w:t>
      </w:r>
    </w:p>
    <w:p>
      <w:r>
        <w:t>ball for own and                   learner’s    discus</w:t>
      </w:r>
    </w:p>
    <w:p>
      <w:r>
        <w:t>others’ safety                     the importance of</w:t>
      </w:r>
    </w:p>
    <w:p>
      <w:r>
        <w:t>commitment        to</w:t>
      </w:r>
    </w:p>
    <w:p>
      <w:r>
        <w:t>team         during</w:t>
      </w:r>
    </w:p>
    <w:p>
      <w:r>
        <w:t>games and sports</w:t>
      </w:r>
    </w:p>
    <w:p/>
    <w:p>
      <w:r>
        <w:t>4   Basic      Manipu         By the end of the      Why is it   In         groups      KLB</w:t>
      </w:r>
    </w:p>
    <w:p>
      <w:r>
        <w:t>Movement   lative         sub-strand, the        important   learner’s   discus     Visionary</w:t>
      </w:r>
    </w:p>
    <w:p>
      <w:r>
        <w:t>Skills                    learner should be      to have     the importance of      Grade 4 pg 26-</w:t>
      </w:r>
    </w:p>
    <w:p>
      <w:r>
        <w:t>skills:                               team                               28</w:t>
      </w:r>
    </w:p>
    <w:p>
      <w:r>
        <w:t>Ball           able to:               commitme    commitment       to</w:t>
      </w:r>
    </w:p>
    <w:p>
      <w:r>
        <w:t>Games:         play modified          nt during   team        during</w:t>
      </w:r>
    </w:p>
    <w:p>
      <w:r>
        <w:t>games using the        sports?     games and sports</w:t>
      </w:r>
    </w:p>
    <w:p>
      <w:r>
        <w:t>Chest pass     Chest pass for                     Learners play</w:t>
      </w:r>
    </w:p>
    <w:p>
      <w:r>
        <w:t>fun and                            modified games</w:t>
      </w:r>
    </w:p>
    <w:p>
      <w:r>
        <w:t>enjoyment                          using the Chest pass</w:t>
      </w:r>
    </w:p>
    <w:p>
      <w:r>
        <w:t>appreciate the Chest               and observe</w:t>
      </w:r>
    </w:p>
    <w:p>
      <w:r>
        <w:t>pass as a skill in                 safety</w:t>
      </w:r>
    </w:p>
    <w:p>
      <w:r>
        <w:t>playing a number of</w:t>
      </w:r>
    </w:p>
    <w:p>
      <w:r>
        <w:t>games</w:t>
      </w:r>
    </w:p>
    <w:p/>
    <w:p>
      <w:r>
        <w:t>5   Basic      Manipulati     By the end of the      What        Learners interact      KLB</w:t>
      </w:r>
    </w:p>
    <w:p>
      <w:r>
        <w:t>Movement   ve             sub-strand, the        make        with digital media     Visionary</w:t>
      </w:r>
    </w:p>
    <w:p>
      <w:r>
        <w:t>Skills     skills: Ball                                                             Grade 4 pg 29-</w:t>
      </w:r>
    </w:p>
    <w:p>
      <w:r>
        <w:t>learner should be      sa          to watch a video</w:t>
      </w:r>
    </w:p>
    <w:p>
      <w:r>
        <w:t>35</w:t>
      </w:r>
    </w:p>
    <w:p>
      <w:r>
        <w:t>Games          able to:                good    clip on Bounce</w:t>
      </w:r>
    </w:p>
    <w:p>
      <w:r>
        <w:t>demonstrate the         boun    pass and observe</w:t>
      </w:r>
    </w:p>
    <w:p>
      <w:r>
        <w:t>Bounce pass for skill   ce      the</w:t>
      </w:r>
    </w:p>
    <w:p>
      <w:r>
        <w:t>acquisition             pass?   execution of the</w:t>
      </w:r>
    </w:p>
    <w:p>
      <w:r>
        <w:t>pass. They discuss</w:t>
      </w:r>
    </w:p>
    <w:p>
      <w:r>
        <w:t>their observations</w:t>
      </w:r>
    </w:p>
    <w:p>
      <w:r>
        <w:t>and respect each</w:t>
      </w:r>
    </w:p>
    <w:p>
      <w:r>
        <w:t>other’s opinion</w:t>
      </w:r>
    </w:p>
    <w:p>
      <w:r>
        <w:t>In pairs learners</w:t>
      </w:r>
    </w:p>
    <w:p>
      <w:r>
        <w:t>practice the</w:t>
      </w:r>
    </w:p>
    <w:p>
      <w:r>
        <w:t>bounce pass from</w:t>
      </w:r>
    </w:p>
    <w:p>
      <w:r>
        <w:t>different directions</w:t>
      </w:r>
    </w:p>
    <w:p>
      <w:r>
        <w:t>such as forward</w:t>
      </w:r>
    </w:p>
    <w:p>
      <w:r>
        <w:t>and sideways</w:t>
      </w:r>
    </w:p>
    <w:p/>
    <w:p>
      <w:r>
        <w:t>7   1   Basic      Manipulati     By the end of the       What    In pairs the learners   KLB</w:t>
      </w:r>
    </w:p>
    <w:p>
      <w:r>
        <w:t>Movement   ve             sub-strand, the         make    practice the bounce     Visionary</w:t>
      </w:r>
    </w:p>
    <w:p>
      <w:r>
        <w:t>Skills     skills: Ball   learner should be       sa      from different          Grade 4 pg 29-</w:t>
      </w:r>
    </w:p>
    <w:p>
      <w:r>
        <w:t>Games                                                                  35</w:t>
      </w:r>
    </w:p>
    <w:p>
      <w:r>
        <w:t>able to:                good    levels, (low,</w:t>
      </w:r>
    </w:p>
    <w:p>
      <w:r>
        <w:t>practice the            boun    medium and high)</w:t>
      </w:r>
    </w:p>
    <w:p>
      <w:r>
        <w:t>Bounce pass             ce      In pairs the learners</w:t>
      </w:r>
    </w:p>
    <w:p>
      <w:r>
        <w:t>for skill               pass?   practice the Bounce</w:t>
      </w:r>
    </w:p>
    <w:p>
      <w:r>
        <w:t>masterly                        pass using various</w:t>
      </w:r>
    </w:p>
    <w:p>
      <w:r>
        <w:t>observe rules                   degrees of force</w:t>
      </w:r>
    </w:p>
    <w:p>
      <w:r>
        <w:t>when playing                    In pairs the learners</w:t>
      </w:r>
    </w:p>
    <w:p>
      <w:r>
        <w:t>games for own                   practice the Bounce</w:t>
      </w:r>
    </w:p>
    <w:p>
      <w:r>
        <w:t>and others safety               pass over various</w:t>
      </w:r>
    </w:p>
    <w:p>
      <w:r>
        <w:t>distances</w:t>
      </w:r>
    </w:p>
    <w:p>
      <w:r>
        <w:t>2   Basic      Manipulati     By the end of the          Which       Learners establish       KLB</w:t>
      </w:r>
    </w:p>
    <w:p>
      <w:r>
        <w:t>Movement   ve             sub-strand, the          distance is   relationships as they    Visionary</w:t>
      </w:r>
    </w:p>
    <w:p>
      <w:r>
        <w:t>Skills     skills: Ball                            appropriat    pass the balls to each   Grade 4 pg 29-</w:t>
      </w:r>
    </w:p>
    <w:p>
      <w:r>
        <w:t>learner should be</w:t>
      </w:r>
    </w:p>
    <w:p>
      <w:r>
        <w:t>Games                                     e for a                              35</w:t>
      </w:r>
    </w:p>
    <w:p>
      <w:r>
        <w:t>able to:                   bounce      other in groups</w:t>
      </w:r>
    </w:p>
    <w:p>
      <w:r>
        <w:t>play games for fun          pass?      using the Bounce</w:t>
      </w:r>
    </w:p>
    <w:p>
      <w:r>
        <w:t>and enjoyment</w:t>
      </w:r>
    </w:p>
    <w:p>
      <w:r>
        <w:t>appreciate the                         pass</w:t>
      </w:r>
    </w:p>
    <w:p>
      <w:r>
        <w:t>Bounce Pass as a                       Learners play</w:t>
      </w:r>
    </w:p>
    <w:p>
      <w:r>
        <w:t>vital skill in playing                 modified games using</w:t>
      </w:r>
    </w:p>
    <w:p>
      <w:r>
        <w:t>a number of games                      the Bounce pass and</w:t>
      </w:r>
    </w:p>
    <w:p>
      <w:r>
        <w:t>observe safety</w:t>
      </w:r>
    </w:p>
    <w:p/>
    <w:p>
      <w:r>
        <w:t>3   Basic      Manipu         By the end of the        Which         Learners interact        KLB</w:t>
      </w:r>
    </w:p>
    <w:p>
      <w:r>
        <w:t>Movement   lative         sub-strand, the          materials     with digital media to    Visionary</w:t>
      </w:r>
    </w:p>
    <w:p>
      <w:r>
        <w:t>Skills                    learner should be        are           find out the shape,      Grade 4 pg 29-</w:t>
      </w:r>
    </w:p>
    <w:p>
      <w:r>
        <w:t>skills:                                                                        35</w:t>
      </w:r>
    </w:p>
    <w:p>
      <w:r>
        <w:t>Ball           able to:                 appropriat    sizes of various</w:t>
      </w:r>
    </w:p>
    <w:p>
      <w:r>
        <w:t>Games:         describe the             e for         soccer balls and the</w:t>
      </w:r>
    </w:p>
    <w:p>
      <w:r>
        <w:t>Improvis       soccer ball to           improvisi     ball sizes for ages 9-</w:t>
      </w:r>
    </w:p>
    <w:p>
      <w:r>
        <w:t>ing            enhance                  ng durable    11. Learners discuss</w:t>
      </w:r>
    </w:p>
    <w:p>
      <w:r>
        <w:t>Soccer         learning                 soccer        their findings and</w:t>
      </w:r>
    </w:p>
    <w:p>
      <w:r>
        <w:t>balls          identify locally         balls?        respect each other’s</w:t>
      </w:r>
    </w:p>
    <w:p>
      <w:r>
        <w:t>available                              opinion</w:t>
      </w:r>
    </w:p>
    <w:p>
      <w:r>
        <w:t>materials for                          learners in groups</w:t>
      </w:r>
    </w:p>
    <w:p>
      <w:r>
        <w:t>improvising                            list locally</w:t>
      </w:r>
    </w:p>
    <w:p>
      <w:r>
        <w:t>soccer balls                           available materials</w:t>
      </w:r>
    </w:p>
    <w:p>
      <w:r>
        <w:t>that can be</w:t>
      </w:r>
    </w:p>
    <w:p>
      <w:r>
        <w:t>used for improvising</w:t>
      </w:r>
    </w:p>
    <w:p>
      <w:r>
        <w:t>soccer balls</w:t>
      </w:r>
    </w:p>
    <w:p>
      <w:r>
        <w:t>4   Basic      Manipu     By the end of the     What          In groups learners       KLB</w:t>
      </w:r>
    </w:p>
    <w:p>
      <w:r>
        <w:t>Movement   lative     sub-strand, the       safety        gather locally           Visionary</w:t>
      </w:r>
    </w:p>
    <w:p>
      <w:r>
        <w:t>Skills                learner should be                   available materials      Grade 4 pg 29-</w:t>
      </w:r>
    </w:p>
    <w:p>
      <w:r>
        <w:t>skills:                          measures</w:t>
      </w:r>
    </w:p>
    <w:p>
      <w:r>
        <w:t>35</w:t>
      </w:r>
    </w:p>
    <w:p>
      <w:r>
        <w:t>Ball       able to:              can be        for improvising</w:t>
      </w:r>
    </w:p>
    <w:p>
      <w:r>
        <w:t>Games:     gather locally        taken to      soccer balls</w:t>
      </w:r>
    </w:p>
    <w:p>
      <w:r>
        <w:t>available materials</w:t>
      </w:r>
    </w:p>
    <w:p>
      <w:r>
        <w:t>Improvis   for                   avoid         learners in groups</w:t>
      </w:r>
    </w:p>
    <w:p>
      <w:r>
        <w:t>ing        improvise soccer      injuries      improvise age</w:t>
      </w:r>
    </w:p>
    <w:p>
      <w:r>
        <w:t>balls                 when          appropriate soccer</w:t>
      </w:r>
    </w:p>
    <w:p>
      <w:r>
        <w:t>Soccer</w:t>
      </w:r>
    </w:p>
    <w:p>
      <w:r>
        <w:t>improvise age</w:t>
      </w:r>
    </w:p>
    <w:p>
      <w:r>
        <w:t>balls                            improvisi     balls of various</w:t>
      </w:r>
    </w:p>
    <w:p>
      <w:r>
        <w:t>appropriate soccer</w:t>
      </w:r>
    </w:p>
    <w:p>
      <w:r>
        <w:t>ng soccer     sizes</w:t>
      </w:r>
    </w:p>
    <w:p>
      <w:r>
        <w:t>balls for use in</w:t>
      </w:r>
    </w:p>
    <w:p>
      <w:r>
        <w:t>balls?</w:t>
      </w:r>
    </w:p>
    <w:p>
      <w:r>
        <w:t>learning</w:t>
      </w:r>
    </w:p>
    <w:p/>
    <w:p>
      <w:r>
        <w:t>5   Basic      Manipu     By the end of the     Which         Learners in              KLB</w:t>
      </w:r>
    </w:p>
    <w:p>
      <w:r>
        <w:t>Movement   lative     sub-strand, the       are the       groups clean the         Visionary</w:t>
      </w:r>
    </w:p>
    <w:p>
      <w:r>
        <w:t>Skills                learner should be     likely        working area             Grade 4 pg 29-</w:t>
      </w:r>
    </w:p>
    <w:p>
      <w:r>
        <w:t>skills:                                                                 35</w:t>
      </w:r>
    </w:p>
    <w:p>
      <w:r>
        <w:t>Ball       able to:              injuries to   after work</w:t>
      </w:r>
    </w:p>
    <w:p>
      <w:r>
        <w:t>Games:     clean the             soccer        learners observe</w:t>
      </w:r>
    </w:p>
    <w:p>
      <w:r>
        <w:t>Improvis   working               when          safety measures</w:t>
      </w:r>
    </w:p>
    <w:p>
      <w:r>
        <w:t>ing        area for              improvisi     when improvising</w:t>
      </w:r>
    </w:p>
    <w:p>
      <w:r>
        <w:t>Soccer     environ               ng soccer     soccer balls</w:t>
      </w:r>
    </w:p>
    <w:p>
      <w:r>
        <w:t>balls      mental                balls?        learners play games</w:t>
      </w:r>
    </w:p>
    <w:p>
      <w:r>
        <w:t>using</w:t>
      </w:r>
    </w:p>
    <w:p>
      <w:r>
        <w:t>care                                improvised soccer</w:t>
      </w:r>
    </w:p>
    <w:p>
      <w:r>
        <w:t>observe safety                      balls for fun and</w:t>
      </w:r>
    </w:p>
    <w:p>
      <w:r>
        <w:t>measures                            enjoyment and</w:t>
      </w:r>
    </w:p>
    <w:p>
      <w:r>
        <w:t>when                                observe safety</w:t>
      </w:r>
    </w:p>
    <w:p>
      <w:r>
        <w:t>Learners interact</w:t>
      </w:r>
    </w:p>
    <w:p>
      <w:r>
        <w:t>improvising</w:t>
      </w:r>
    </w:p>
    <w:p>
      <w:r>
        <w:t>with technology to</w:t>
      </w:r>
    </w:p>
    <w:p>
      <w:r>
        <w:t>soccer balls to</w:t>
      </w:r>
    </w:p>
    <w:p>
      <w:r>
        <w:t>watch a video clip on</w:t>
      </w:r>
    </w:p>
    <w:p>
      <w:r>
        <w:t>avoid</w:t>
      </w:r>
    </w:p>
    <w:p>
      <w:r>
        <w:t>passing using</w:t>
      </w:r>
    </w:p>
    <w:p>
      <w:r>
        <w:t>inquiries</w:t>
      </w:r>
    </w:p>
    <w:p>
      <w:r>
        <w:t>different parts of the</w:t>
      </w:r>
    </w:p>
    <w:p>
      <w:r>
        <w:t>foot. Learners</w:t>
      </w:r>
    </w:p>
    <w:p>
      <w:r>
        <w:t>discuss their</w:t>
      </w:r>
    </w:p>
    <w:p>
      <w:r>
        <w:t>observations and</w:t>
      </w:r>
    </w:p>
    <w:p>
      <w:r>
        <w:t>respect each other’s</w:t>
      </w:r>
    </w:p>
    <w:p>
      <w:r>
        <w:t>opinion</w:t>
      </w:r>
    </w:p>
    <w:p/>
    <w:p>
      <w:r>
        <w:t>8   1   Basic      Manipu     By the end of the        How can     Learners in pairs        KLB</w:t>
      </w:r>
    </w:p>
    <w:p>
      <w:r>
        <w:t>Movement   lative     sub-strand, the          the         show each other the      Visionary</w:t>
      </w:r>
    </w:p>
    <w:p>
      <w:r>
        <w:t>Skills                                         injuries                             Grade 4 pg 36-</w:t>
      </w:r>
    </w:p>
    <w:p>
      <w:r>
        <w:t>skills:    learner should be                    different parts of the</w:t>
      </w:r>
    </w:p>
    <w:p>
      <w:r>
        <w:t>that may                             38</w:t>
      </w:r>
    </w:p>
    <w:p>
      <w:r>
        <w:t>Ball       able to:                 soccer      foot used for passing</w:t>
      </w:r>
    </w:p>
    <w:p>
      <w:r>
        <w:t>Games:     play games               while       in soccer (Instep,</w:t>
      </w:r>
    </w:p>
    <w:p>
      <w:r>
        <w:t>Improvis   using                    improvisi   inside of the instep</w:t>
      </w:r>
    </w:p>
    <w:p>
      <w:r>
        <w:t>ing        improvised               ng soccer   and outside of the</w:t>
      </w:r>
    </w:p>
    <w:p>
      <w:r>
        <w:t>balls be</w:t>
      </w:r>
    </w:p>
    <w:p>
      <w:r>
        <w:t>Soccer     soccer balls for                     instep)</w:t>
      </w:r>
    </w:p>
    <w:p>
      <w:r>
        <w:t>managed?</w:t>
      </w:r>
    </w:p>
    <w:p>
      <w:r>
        <w:t>balls      fun and                              Learners draw the</w:t>
      </w:r>
    </w:p>
    <w:p>
      <w:r>
        <w:t>enjoyment                            foot and indicate the</w:t>
      </w:r>
    </w:p>
    <w:p>
      <w:r>
        <w:t>appreciate                           different parts of the</w:t>
      </w:r>
    </w:p>
    <w:p>
      <w:r>
        <w:t>improvising the                      foot used for passing</w:t>
      </w:r>
    </w:p>
    <w:p>
      <w:r>
        <w:t>soccer balls for self-               the ball in soccer</w:t>
      </w:r>
    </w:p>
    <w:p>
      <w:r>
        <w:t>sufficiency</w:t>
      </w:r>
    </w:p>
    <w:p>
      <w:r>
        <w:t>(instep, outside of</w:t>
      </w:r>
    </w:p>
    <w:p>
      <w:r>
        <w:t>foot and the inside of</w:t>
      </w:r>
    </w:p>
    <w:p>
      <w:r>
        <w:t>the instep)</w:t>
      </w:r>
    </w:p>
    <w:p>
      <w:r>
        <w:t>Learners in group</w:t>
      </w:r>
    </w:p>
    <w:p>
      <w:r>
        <w:t>demonstrate passing</w:t>
      </w:r>
    </w:p>
    <w:p>
      <w:r>
        <w:t>using the Instep</w:t>
      </w:r>
    </w:p>
    <w:p>
      <w:r>
        <w:t>without</w:t>
      </w:r>
    </w:p>
    <w:p>
      <w:r>
        <w:t>the ball and with the</w:t>
      </w:r>
    </w:p>
    <w:p>
      <w:r>
        <w:t>ball</w:t>
      </w:r>
    </w:p>
    <w:p>
      <w:r>
        <w:t>2   Basic      Manipu     By the end of the    How can      learners interact        KLB</w:t>
      </w:r>
    </w:p>
    <w:p>
      <w:r>
        <w:t>Movement   lative     sub-strand, the      hand         with digital media       Visionary</w:t>
      </w:r>
    </w:p>
    <w:p>
      <w:r>
        <w:t>Skills                learner should be    juggling     to watch a video         Grade 4 pg 39-</w:t>
      </w:r>
    </w:p>
    <w:p>
      <w:r>
        <w:t>skills:                         be used in                            43</w:t>
      </w:r>
    </w:p>
    <w:p>
      <w:r>
        <w:t>able to:             everyday     clip on hand</w:t>
      </w:r>
    </w:p>
    <w:p>
      <w:r>
        <w:t>Hand       demonstrate hand     life?        juggling and</w:t>
      </w:r>
    </w:p>
    <w:p>
      <w:r>
        <w:t>Juggling   juggling for skill                observe hand</w:t>
      </w:r>
    </w:p>
    <w:p>
      <w:r>
        <w:t>acquisition                       juggling of One and</w:t>
      </w:r>
    </w:p>
    <w:p>
      <w:r>
        <w:t>two balls juggling.</w:t>
      </w:r>
    </w:p>
    <w:p>
      <w:r>
        <w:t>Learners discus the</w:t>
      </w:r>
    </w:p>
    <w:p>
      <w:r>
        <w:t>video clip and</w:t>
      </w:r>
    </w:p>
    <w:p>
      <w:r>
        <w:t>respect each other’s</w:t>
      </w:r>
    </w:p>
    <w:p>
      <w:r>
        <w:t>opinion</w:t>
      </w:r>
    </w:p>
    <w:p>
      <w:r>
        <w:t>Learners</w:t>
      </w:r>
    </w:p>
    <w:p>
      <w:r>
        <w:t>individually</w:t>
      </w:r>
    </w:p>
    <w:p>
      <w:r>
        <w:t>practice hand</w:t>
      </w:r>
    </w:p>
    <w:p>
      <w:r>
        <w:t>juggling using</w:t>
      </w:r>
    </w:p>
    <w:p>
      <w:r>
        <w:t>different items</w:t>
      </w:r>
    </w:p>
    <w:p>
      <w:r>
        <w:t>(bean bags,</w:t>
      </w:r>
    </w:p>
    <w:p>
      <w:r>
        <w:t>scurf’s, soft small</w:t>
      </w:r>
    </w:p>
    <w:p>
      <w:r>
        <w:t>balls).</w:t>
      </w:r>
    </w:p>
    <w:p/>
    <w:p>
      <w:r>
        <w:t>3   Basic      Manipu     By the end of the    How can      Learners in pairs        KLB</w:t>
      </w:r>
    </w:p>
    <w:p>
      <w:r>
        <w:t>Movement   lative     sub-strand, the      hand         practice hand            Visionary</w:t>
      </w:r>
    </w:p>
    <w:p>
      <w:r>
        <w:t>Skills                                     juggling                              Grade 4 pg 39-</w:t>
      </w:r>
    </w:p>
    <w:p>
      <w:r>
        <w:t>skills:    learner should be                 juggling of One</w:t>
      </w:r>
    </w:p>
    <w:p>
      <w:r>
        <w:t>be used in                            43</w:t>
      </w:r>
    </w:p>
    <w:p>
      <w:r>
        <w:t>able to:             everyday     ball and give each</w:t>
      </w:r>
    </w:p>
    <w:p>
      <w:r>
        <w:t>Hand       practice hand        life?        other feedback</w:t>
      </w:r>
    </w:p>
    <w:p>
      <w:r>
        <w:t>Juggling   Juggling of balls                 Individually the</w:t>
      </w:r>
    </w:p>
    <w:p>
      <w:r>
        <w:t>for skill masterly                learners practice hand</w:t>
      </w:r>
    </w:p>
    <w:p>
      <w:r>
        <w:t>observe rules when                juggling of two balls</w:t>
      </w:r>
    </w:p>
    <w:p>
      <w:r>
        <w:t>hand juggling for</w:t>
      </w:r>
    </w:p>
    <w:p>
      <w:r>
        <w:t>own and others’</w:t>
      </w:r>
    </w:p>
    <w:p>
      <w:r>
        <w:t>safety</w:t>
      </w:r>
    </w:p>
    <w:p/>
    <w:p>
      <w:r>
        <w:t>4   Basic      Manipu         By the end of the     How can      In groups learners        KLB</w:t>
      </w:r>
    </w:p>
    <w:p>
      <w:r>
        <w:t>Movement   lative         sub-strand, the       hand         practice hand             Visionary</w:t>
      </w:r>
    </w:p>
    <w:p>
      <w:r>
        <w:t>Skills                                          juggling                               Grade 4 pg 39-</w:t>
      </w:r>
    </w:p>
    <w:p>
      <w:r>
        <w:t>skills:        learner should be                  juggling of two</w:t>
      </w:r>
    </w:p>
    <w:p>
      <w:r>
        <w:t>be used in                             43</w:t>
      </w:r>
    </w:p>
    <w:p>
      <w:r>
        <w:t>able to:              everyday     balls and give each</w:t>
      </w:r>
    </w:p>
    <w:p>
      <w:r>
        <w:t>Hand           play hand             life?        other feedback</w:t>
      </w:r>
    </w:p>
    <w:p>
      <w:r>
        <w:t>Juggling       juggling games                     Learners</w:t>
      </w:r>
    </w:p>
    <w:p>
      <w:r>
        <w:t>for fun and                        individually</w:t>
      </w:r>
    </w:p>
    <w:p>
      <w:r>
        <w:t>enjoyment                          display Juggling</w:t>
      </w:r>
    </w:p>
    <w:p>
      <w:r>
        <w:t>appreciate Juggling                to the class and</w:t>
      </w:r>
    </w:p>
    <w:p>
      <w:r>
        <w:t>for self-                          take video clips</w:t>
      </w:r>
    </w:p>
    <w:p>
      <w:r>
        <w:t>determination</w:t>
      </w:r>
    </w:p>
    <w:p>
      <w:r>
        <w:t>of each other</w:t>
      </w:r>
    </w:p>
    <w:p>
      <w:r>
        <w:t>play games using</w:t>
      </w:r>
    </w:p>
    <w:p>
      <w:r>
        <w:t>Juggling with the</w:t>
      </w:r>
    </w:p>
    <w:p>
      <w:r>
        <w:t>instep for fun and</w:t>
      </w:r>
    </w:p>
    <w:p>
      <w:r>
        <w:t>enjoyment and</w:t>
      </w:r>
    </w:p>
    <w:p>
      <w:r>
        <w:t>observe safety</w:t>
      </w:r>
    </w:p>
    <w:p>
      <w:r>
        <w:t>5   Basic      Manipula       By the end of the     Which        Learners interact         KLB</w:t>
      </w:r>
    </w:p>
    <w:p>
      <w:r>
        <w:t>Movement   tive skills:   sub-strand, the       locally      with digital              Visionary</w:t>
      </w:r>
    </w:p>
    <w:p>
      <w:r>
        <w:t>Skills     bats, posts    learner should be     available    technology to find        Grade 4 pg 44-</w:t>
      </w:r>
    </w:p>
    <w:p>
      <w:r>
        <w:t>49</w:t>
      </w:r>
    </w:p>
    <w:p>
      <w:r>
        <w:t>and            able to:              materials    out the size and</w:t>
      </w:r>
    </w:p>
    <w:p>
      <w:r>
        <w:t>Rounders       describe the Bats,    are          shape of the Bat,</w:t>
      </w:r>
    </w:p>
    <w:p>
      <w:r>
        <w:t>balls          Posts and Rounders    appropriat   posts and</w:t>
      </w:r>
    </w:p>
    <w:p>
      <w:r>
        <w:t>ball to enhance</w:t>
      </w:r>
    </w:p>
    <w:p>
      <w:r>
        <w:t>e for        Rounders</w:t>
      </w:r>
    </w:p>
    <w:p>
      <w:r>
        <w:t>learning</w:t>
      </w:r>
    </w:p>
    <w:p>
      <w:r>
        <w:t>improvisi    Ball</w:t>
      </w:r>
    </w:p>
    <w:p>
      <w:r>
        <w:t>ng             Learners individually</w:t>
      </w:r>
    </w:p>
    <w:p>
      <w:r>
        <w:t>durable      draw and label the</w:t>
      </w:r>
    </w:p>
    <w:p>
      <w:r>
        <w:t>Rounders, Bat and</w:t>
      </w:r>
    </w:p>
    <w:p>
      <w:r>
        <w:t>rounders</w:t>
      </w:r>
    </w:p>
    <w:p>
      <w:r>
        <w:t>equipmen    balls for rounders</w:t>
      </w:r>
    </w:p>
    <w:p>
      <w:r>
        <w:t>t?          game</w:t>
      </w:r>
    </w:p>
    <w:p/>
    <w:p>
      <w:r>
        <w:t>9   1   Basic      Manipula       By the end of the     What        Learners in groups list   KLB</w:t>
      </w:r>
    </w:p>
    <w:p>
      <w:r>
        <w:t>Movement   tive skills:   sub-strand, the       safety      locally available         Visionary</w:t>
      </w:r>
    </w:p>
    <w:p>
      <w:r>
        <w:t>Skills     bats, posts    learner should be     measures    materials that can be     Grade 4 pg 44-</w:t>
      </w:r>
    </w:p>
    <w:p>
      <w:r>
        <w:t>used to improvise Bat,    49</w:t>
      </w:r>
    </w:p>
    <w:p>
      <w:r>
        <w:t>and            able to:              can be      posts and Rounders</w:t>
      </w:r>
    </w:p>
    <w:p>
      <w:r>
        <w:t>Rounders       draw and              taken to    balls</w:t>
      </w:r>
    </w:p>
    <w:p>
      <w:r>
        <w:t>balls          label the Bats,       avoid</w:t>
      </w:r>
    </w:p>
    <w:p>
      <w:r>
        <w:t>Posts and             injuries</w:t>
      </w:r>
    </w:p>
    <w:p>
      <w:r>
        <w:t>Rounders ball         when</w:t>
      </w:r>
    </w:p>
    <w:p>
      <w:r>
        <w:t>in the                improvisi</w:t>
      </w:r>
    </w:p>
    <w:p>
      <w:r>
        <w:t>rounders              ng</w:t>
      </w:r>
    </w:p>
    <w:p>
      <w:r>
        <w:t>game                  rounders</w:t>
      </w:r>
    </w:p>
    <w:p>
      <w:r>
        <w:t>equipmen</w:t>
      </w:r>
    </w:p>
    <w:p>
      <w:r>
        <w:t>t?</w:t>
      </w:r>
    </w:p>
    <w:p/>
    <w:p>
      <w:r>
        <w:t>2   Basic      Manipula       By the end of the     Which       In groups learners        KLB</w:t>
      </w:r>
    </w:p>
    <w:p>
      <w:r>
        <w:t>Movement   tive skills:   sub-strand, the       are the     gather locally            Visionary</w:t>
      </w:r>
    </w:p>
    <w:p>
      <w:r>
        <w:t>Skills     bats, posts    learner should be     likely      available materials       Grade 4 pg 44-</w:t>
      </w:r>
    </w:p>
    <w:p>
      <w:r>
        <w:t>injuries                              49</w:t>
      </w:r>
    </w:p>
    <w:p>
      <w:r>
        <w:t>and            able to:                          for improvising Bat,</w:t>
      </w:r>
    </w:p>
    <w:p>
      <w:r>
        <w:t>to occur</w:t>
      </w:r>
    </w:p>
    <w:p>
      <w:r>
        <w:t>Rounders       identify locally                  posts and Rounders</w:t>
      </w:r>
    </w:p>
    <w:p>
      <w:r>
        <w:t>when</w:t>
      </w:r>
    </w:p>
    <w:p>
      <w:r>
        <w:t>balls          available materials   improvisi   balls</w:t>
      </w:r>
    </w:p>
    <w:p>
      <w:r>
        <w:t>for improvising       ng          Learners in</w:t>
      </w:r>
    </w:p>
    <w:p>
      <w:r>
        <w:t>the Bats, posts and   rounders    groups improvise</w:t>
      </w:r>
    </w:p>
    <w:p>
      <w:r>
        <w:t>Rounders balls        equipmen    age appropriate</w:t>
      </w:r>
    </w:p>
    <w:p>
      <w:r>
        <w:t>t?          Bat, posts and</w:t>
      </w:r>
    </w:p>
    <w:p>
      <w:r>
        <w:t>Rounders balls</w:t>
      </w:r>
    </w:p>
    <w:p>
      <w:r>
        <w:t>3   Basic      Manipula       By the end of the    Which       Learners observe       KLB</w:t>
      </w:r>
    </w:p>
    <w:p>
      <w:r>
        <w:t>Movement   tive skills:   sub-strand, the      are the     safety measures        Visionary</w:t>
      </w:r>
    </w:p>
    <w:p>
      <w:r>
        <w:t>Skills                                         likely      when improvising       Grade 4 pg 44-</w:t>
      </w:r>
    </w:p>
    <w:p>
      <w:r>
        <w:t>bats, posts    learner should be</w:t>
      </w:r>
    </w:p>
    <w:p>
      <w:r>
        <w:t>injuries                           49</w:t>
      </w:r>
    </w:p>
    <w:p>
      <w:r>
        <w:t>and            able to:                         Bat, posts and</w:t>
      </w:r>
    </w:p>
    <w:p>
      <w:r>
        <w:t>to occur</w:t>
      </w:r>
    </w:p>
    <w:p>
      <w:r>
        <w:t>Rounders       improvise age        when        Rounders balls</w:t>
      </w:r>
    </w:p>
    <w:p>
      <w:r>
        <w:t>balls          appropriate Bats,                Learners play games</w:t>
      </w:r>
    </w:p>
    <w:p>
      <w:r>
        <w:t>improvisi</w:t>
      </w:r>
    </w:p>
    <w:p>
      <w:r>
        <w:t>posts and Rounders               using improvised</w:t>
      </w:r>
    </w:p>
    <w:p>
      <w:r>
        <w:t>ng</w:t>
      </w:r>
    </w:p>
    <w:p>
      <w:r>
        <w:t>ball for playing                 equipment in</w:t>
      </w:r>
    </w:p>
    <w:p>
      <w:r>
        <w:t>rounders game        rounders</w:t>
      </w:r>
    </w:p>
    <w:p>
      <w:r>
        <w:t>Rounders and observe</w:t>
      </w:r>
    </w:p>
    <w:p>
      <w:r>
        <w:t>equipmen</w:t>
      </w:r>
    </w:p>
    <w:p>
      <w:r>
        <w:t>rules</w:t>
      </w:r>
    </w:p>
    <w:p>
      <w:r>
        <w:t>t?</w:t>
      </w:r>
    </w:p>
    <w:p/>
    <w:p>
      <w:r>
        <w:t>4   Basic      Manipula       By the end of the    Which       Learners observe       KLB</w:t>
      </w:r>
    </w:p>
    <w:p>
      <w:r>
        <w:t>Movement   tive skills:   sub-strand, the      are the     safety measures        Visionary</w:t>
      </w:r>
    </w:p>
    <w:p>
      <w:r>
        <w:t>Skills                                         likely      when improvising       Grade 4 pg 44-</w:t>
      </w:r>
    </w:p>
    <w:p>
      <w:r>
        <w:t>bats, posts    learner should be</w:t>
      </w:r>
    </w:p>
    <w:p>
      <w:r>
        <w:t>injuries                           49</w:t>
      </w:r>
    </w:p>
    <w:p>
      <w:r>
        <w:t>and            able to:                         Bat, posts and</w:t>
      </w:r>
    </w:p>
    <w:p>
      <w:r>
        <w:t>to occur</w:t>
      </w:r>
    </w:p>
    <w:p>
      <w:r>
        <w:t>Rounders       observe safety                   Rounders balls</w:t>
      </w:r>
    </w:p>
    <w:p>
      <w:r>
        <w:t>when</w:t>
      </w:r>
    </w:p>
    <w:p>
      <w:r>
        <w:t>balls          measures when        improvisi   Learners play games</w:t>
      </w:r>
    </w:p>
    <w:p>
      <w:r>
        <w:t>improvising the      ng          using improvised</w:t>
      </w:r>
    </w:p>
    <w:p>
      <w:r>
        <w:t>rounders    equipment in</w:t>
      </w:r>
    </w:p>
    <w:p>
      <w:r>
        <w:t>Bats, posts and</w:t>
      </w:r>
    </w:p>
    <w:p>
      <w:r>
        <w:t>Rounders and observe</w:t>
      </w:r>
    </w:p>
    <w:p>
      <w:r>
        <w:t>Rounders ball        equipmen</w:t>
      </w:r>
    </w:p>
    <w:p>
      <w:r>
        <w:t>rules</w:t>
      </w:r>
    </w:p>
    <w:p>
      <w:r>
        <w:t>t?</w:t>
      </w:r>
    </w:p>
    <w:p/>
    <w:p>
      <w:r>
        <w:t>5   Basic      Manipula       By the end of the    How can     Learners observe       KLB</w:t>
      </w:r>
    </w:p>
    <w:p>
      <w:r>
        <w:t>Movement   tive skills:   sub-strand, the      the         safety measures        Visionary</w:t>
      </w:r>
    </w:p>
    <w:p>
      <w:r>
        <w:t>Skills     bats, posts    learner should be    injuries    when improvising       Grade 4 pg 44-</w:t>
      </w:r>
    </w:p>
    <w:p>
      <w:r>
        <w:t>that are                           49</w:t>
      </w:r>
    </w:p>
    <w:p>
      <w:r>
        <w:t>and            able to:                         Bat, posts and</w:t>
      </w:r>
    </w:p>
    <w:p>
      <w:r>
        <w:t>likely to</w:t>
      </w:r>
    </w:p>
    <w:p>
      <w:r>
        <w:t>Rounders       play games using     occur       Rounders balls</w:t>
      </w:r>
    </w:p>
    <w:p>
      <w:r>
        <w:t>balls          improvised Bats,     while       Learners play games</w:t>
      </w:r>
    </w:p>
    <w:p>
      <w:r>
        <w:t>posts and            improvisi   using improvised</w:t>
      </w:r>
    </w:p>
    <w:p>
      <w:r>
        <w:t>Rounders ball for       ng            equipment in</w:t>
      </w:r>
    </w:p>
    <w:p>
      <w:r>
        <w:t>fun and fitness         rounders      Rounders and observe</w:t>
      </w:r>
    </w:p>
    <w:p>
      <w:r>
        <w:t>appreciate              equipmen      rules</w:t>
      </w:r>
    </w:p>
    <w:p>
      <w:r>
        <w:t>improvising the Bats,   t be</w:t>
      </w:r>
    </w:p>
    <w:p>
      <w:r>
        <w:t>posts and Rounders      managed?</w:t>
      </w:r>
    </w:p>
    <w:p>
      <w:r>
        <w:t>ball for self-</w:t>
      </w:r>
    </w:p>
    <w:p>
      <w:r>
        <w:t>sufficiency</w:t>
      </w:r>
    </w:p>
    <w:p/>
    <w:p>
      <w:r>
        <w:t>10   1   Basic      Manip         By the end of the       Which are     The learners interact    KLB</w:t>
      </w:r>
    </w:p>
    <w:p>
      <w:r>
        <w:t>Movement   ulative       sub-strand, the         the           with technology to       Visionary</w:t>
      </w:r>
    </w:p>
    <w:p>
      <w:r>
        <w:t>Skills                   learner should be       sections of   watch a video clip of    Grade 4 pg 50-</w:t>
      </w:r>
    </w:p>
    <w:p>
      <w:r>
        <w:t>skills:                               a                                      51</w:t>
      </w:r>
    </w:p>
    <w:p>
      <w:r>
        <w:t>Pitch         able to:                Rounders      a Rounders pitch and</w:t>
      </w:r>
    </w:p>
    <w:p>
      <w:r>
        <w:t>orientation</w:t>
      </w:r>
    </w:p>
    <w:p>
      <w:r>
        <w:t>identify the            pitch         look out for the</w:t>
      </w:r>
    </w:p>
    <w:p>
      <w:r>
        <w:t>different                             batting and bowling</w:t>
      </w:r>
    </w:p>
    <w:p>
      <w:r>
        <w:t>sections of a                         square, the width and</w:t>
      </w:r>
    </w:p>
    <w:p>
      <w:r>
        <w:t>Rounders                              length of pitch</w:t>
      </w:r>
    </w:p>
    <w:p>
      <w:r>
        <w:t>pitch</w:t>
      </w:r>
    </w:p>
    <w:p/>
    <w:p>
      <w:r>
        <w:t>2   Basic      Manip         By the end of the       Which are     Using images from        KLB</w:t>
      </w:r>
    </w:p>
    <w:p>
      <w:r>
        <w:t>Movement   ulative       sub-strand, the         the           the digital media or     Visionary</w:t>
      </w:r>
    </w:p>
    <w:p>
      <w:r>
        <w:t>Skills                   learner should be       sections of   sketches provided        Grade 4 pg 50-</w:t>
      </w:r>
    </w:p>
    <w:p>
      <w:r>
        <w:t>skills:                               a                                      51</w:t>
      </w:r>
    </w:p>
    <w:p>
      <w:r>
        <w:t>Pitch         able to:                Rounders      learners draw the</w:t>
      </w:r>
    </w:p>
    <w:p>
      <w:r>
        <w:t>orientation</w:t>
      </w:r>
    </w:p>
    <w:p>
      <w:r>
        <w:t>draw a sketch of        pitch         Rounders pitch and</w:t>
      </w:r>
    </w:p>
    <w:p>
      <w:r>
        <w:t>the Rounders                          indicate the batting</w:t>
      </w:r>
    </w:p>
    <w:p>
      <w:r>
        <w:t>pitch to enhance                      square, the bowling</w:t>
      </w:r>
    </w:p>
    <w:p>
      <w:r>
        <w:t>learning                              square and the 1st,</w:t>
      </w:r>
    </w:p>
    <w:p>
      <w:r>
        <w:t>place Rounders                        2nd, 3rd and 4th posts</w:t>
      </w:r>
    </w:p>
    <w:p>
      <w:r>
        <w:t>posts in the play</w:t>
      </w:r>
    </w:p>
    <w:p>
      <w:r>
        <w:t>area for field</w:t>
      </w:r>
    </w:p>
    <w:p>
      <w:r>
        <w:t>orientation</w:t>
      </w:r>
    </w:p>
    <w:p>
      <w:r>
        <w:t>3   Basic      Manip         By the end of the      Which are     Learners in groups        KLB</w:t>
      </w:r>
    </w:p>
    <w:p>
      <w:r>
        <w:t>Movement   ulative       sub-strand, the        the           place the Rounders        Visionary</w:t>
      </w:r>
    </w:p>
    <w:p>
      <w:r>
        <w:t>Skills                                          sections of   posts in the play area.   Grade 4 pg 50-</w:t>
      </w:r>
    </w:p>
    <w:p>
      <w:r>
        <w:t>skills:       learner should be</w:t>
      </w:r>
    </w:p>
    <w:p>
      <w:r>
        <w:t>a             Learners participate in   51</w:t>
      </w:r>
    </w:p>
    <w:p>
      <w:r>
        <w:t>Pitch         able to:               Rounders      a Rounders games for</w:t>
      </w:r>
    </w:p>
    <w:p>
      <w:r>
        <w:t>orientation</w:t>
      </w:r>
    </w:p>
    <w:p>
      <w:r>
        <w:t>observe rules when     pitch         fun and enjoyment</w:t>
      </w:r>
    </w:p>
    <w:p>
      <w:r>
        <w:t>playing Rounders for                 and observe safety</w:t>
      </w:r>
    </w:p>
    <w:p>
      <w:r>
        <w:t>safety</w:t>
      </w:r>
    </w:p>
    <w:p>
      <w:r>
        <w:t>play</w:t>
      </w:r>
    </w:p>
    <w:p>
      <w:r>
        <w:t>Rounders</w:t>
      </w:r>
    </w:p>
    <w:p>
      <w:r>
        <w:t>games for</w:t>
      </w:r>
    </w:p>
    <w:p>
      <w:r>
        <w:t>fun and</w:t>
      </w:r>
    </w:p>
    <w:p>
      <w:r>
        <w:t>enjoyment</w:t>
      </w:r>
    </w:p>
    <w:p>
      <w:r>
        <w:t>appreciate the</w:t>
      </w:r>
    </w:p>
    <w:p>
      <w:r>
        <w:t>Rounders as a game</w:t>
      </w:r>
    </w:p>
    <w:p>
      <w:r>
        <w:t>for</w:t>
      </w:r>
    </w:p>
    <w:p>
      <w:r>
        <w:t>recreation</w:t>
      </w:r>
    </w:p>
    <w:p>
      <w:r>
        <w:t>4   Basic      Manipulati    By the end of the      What is       Learners watch a          KLB</w:t>
      </w:r>
    </w:p>
    <w:p>
      <w:r>
        <w:t>Movement   ve skills:    sub-strand, the        the correct   video clip on             Visionary</w:t>
      </w:r>
    </w:p>
    <w:p>
      <w:r>
        <w:t>Skills     Bowling in    learner should be      stance for    bowling and               Grade 4 pg 50-</w:t>
      </w:r>
    </w:p>
    <w:p>
      <w:r>
        <w:t>Rounders                                           observe the body          51</w:t>
      </w:r>
    </w:p>
    <w:p>
      <w:r>
        <w:t>able to:               the</w:t>
      </w:r>
    </w:p>
    <w:p>
      <w:r>
        <w:t>parts used for</w:t>
      </w:r>
    </w:p>
    <w:p>
      <w:r>
        <w:t>describe bowling in    bowling       holding the</w:t>
      </w:r>
    </w:p>
    <w:p>
      <w:r>
        <w:t>rounders game          technique     Rounders ball the</w:t>
      </w:r>
    </w:p>
    <w:p>
      <w:r>
        <w:t>identify the body      ?             bowling action as</w:t>
      </w:r>
    </w:p>
    <w:p>
      <w:r>
        <w:t>parts that are used                  used in Rounders.</w:t>
      </w:r>
    </w:p>
    <w:p>
      <w:r>
        <w:t>when bowling in                      learners discuss</w:t>
      </w:r>
    </w:p>
    <w:p>
      <w:r>
        <w:t>Rounders                             their observations</w:t>
      </w:r>
    </w:p>
    <w:p>
      <w:r>
        <w:t>from the video clip</w:t>
      </w:r>
    </w:p>
    <w:p>
      <w:r>
        <w:t>and respect each</w:t>
      </w:r>
    </w:p>
    <w:p>
      <w:r>
        <w:t>other’s opinion</w:t>
      </w:r>
    </w:p>
    <w:p>
      <w:r>
        <w:t>Learners practice the</w:t>
      </w:r>
    </w:p>
    <w:p>
      <w:r>
        <w:t>correct ball griping</w:t>
      </w:r>
    </w:p>
    <w:p>
      <w:r>
        <w:t>in rounders (First</w:t>
      </w:r>
    </w:p>
    <w:p>
      <w:r>
        <w:t>and second fingers</w:t>
      </w:r>
    </w:p>
    <w:p>
      <w:r>
        <w:t>placed over two</w:t>
      </w:r>
    </w:p>
    <w:p>
      <w:r>
        <w:t>seams of the ball</w:t>
      </w:r>
    </w:p>
    <w:p>
      <w:r>
        <w:t>where they come</w:t>
      </w:r>
    </w:p>
    <w:p>
      <w:r>
        <w:t>together, with the</w:t>
      </w:r>
    </w:p>
    <w:p>
      <w:r>
        <w:t>thumb also over</w:t>
      </w:r>
    </w:p>
    <w:p>
      <w:r>
        <w:t>seam).</w:t>
      </w:r>
    </w:p>
    <w:p/>
    <w:p>
      <w:r>
        <w:t>5   Basic      Manipulati   By the end of the      What is       Learners practice      KLB</w:t>
      </w:r>
    </w:p>
    <w:p>
      <w:r>
        <w:t>Movement   ve skills:   sub-strand, the        the correct   recovery after ball    Visionary</w:t>
      </w:r>
    </w:p>
    <w:p>
      <w:r>
        <w:t>Skills     Bowling in                                                               Grade 4 pg 50-</w:t>
      </w:r>
    </w:p>
    <w:p>
      <w:r>
        <w:t>learner should be      stance for    release</w:t>
      </w:r>
    </w:p>
    <w:p>
      <w:r>
        <w:t>Rounders                                                                 51</w:t>
      </w:r>
    </w:p>
    <w:p>
      <w:r>
        <w:t>able to:               the           Learners</w:t>
      </w:r>
    </w:p>
    <w:p>
      <w:r>
        <w:t>practice bowling for   bowling       demonstrate the</w:t>
      </w:r>
    </w:p>
    <w:p>
      <w:r>
        <w:t>skill masterly         technique     standing</w:t>
      </w:r>
    </w:p>
    <w:p>
      <w:r>
        <w:t>observe the rules      ?             positions during</w:t>
      </w:r>
    </w:p>
    <w:p>
      <w:r>
        <w:t>of bowling for fair                  bowling (feet</w:t>
      </w:r>
    </w:p>
    <w:p>
      <w:r>
        <w:t>play and                             staggered, feet</w:t>
      </w:r>
    </w:p>
    <w:p>
      <w:r>
        <w:t>competition                          apart)</w:t>
      </w:r>
    </w:p>
    <w:p>
      <w:r>
        <w:t>In pairs learners</w:t>
      </w:r>
    </w:p>
    <w:p>
      <w:r>
        <w:t>demonstrate the</w:t>
      </w:r>
    </w:p>
    <w:p>
      <w:r>
        <w:t>arm swing for</w:t>
      </w:r>
    </w:p>
    <w:p>
      <w:r>
        <w:t>power and balance</w:t>
      </w:r>
    </w:p>
    <w:p>
      <w:r>
        <w:t>during bowling</w:t>
      </w:r>
    </w:p>
    <w:p/>
    <w:p>
      <w:r>
        <w:t>11   1   Basic      Manipulati   By the end of the      Why is it     Learners practice      KLB</w:t>
      </w:r>
    </w:p>
    <w:p>
      <w:r>
        <w:t>Movement   ve skills:   sub-strand, the        important     throwing the           Visionary</w:t>
      </w:r>
    </w:p>
    <w:p>
      <w:r>
        <w:t>Skills     Bowling in   learner should be      to grip the   Rounders ball in       Grade 4 pg 50-</w:t>
      </w:r>
    </w:p>
    <w:p>
      <w:r>
        <w:t>Rounders                            ball                                 51</w:t>
      </w:r>
    </w:p>
    <w:p>
      <w:r>
        <w:t>able to:               correctly     different levels</w:t>
      </w:r>
    </w:p>
    <w:p>
      <w:r>
        <w:t>play Rounders for      in            (low, medium,</w:t>
      </w:r>
    </w:p>
    <w:p>
      <w:r>
        <w:t>fun and enjoyment      rounders      high)</w:t>
      </w:r>
    </w:p>
    <w:p>
      <w:r>
        <w:t>appreciate bowling in   game        Learners practice</w:t>
      </w:r>
    </w:p>
    <w:p>
      <w:r>
        <w:t>rounders                            bowling in</w:t>
      </w:r>
    </w:p>
    <w:p>
      <w:r>
        <w:t>different directions</w:t>
      </w:r>
    </w:p>
    <w:p>
      <w:r>
        <w:t>(sideways,</w:t>
      </w:r>
    </w:p>
    <w:p>
      <w:r>
        <w:t>forward)</w:t>
      </w:r>
    </w:p>
    <w:p>
      <w:r>
        <w:t>Learners play</w:t>
      </w:r>
    </w:p>
    <w:p>
      <w:r>
        <w:t>bowling drills for fun</w:t>
      </w:r>
    </w:p>
    <w:p>
      <w:r>
        <w:t>and enjoyment</w:t>
      </w:r>
    </w:p>
    <w:p>
      <w:r>
        <w:t>observing the rules</w:t>
      </w:r>
    </w:p>
    <w:p>
      <w:r>
        <w:t>of bowling</w:t>
      </w:r>
    </w:p>
    <w:p>
      <w:r>
        <w:t>2   Basic      Manipulati   By the end of the       What is     Learners interact        KLB              1</w:t>
      </w:r>
    </w:p>
    <w:p>
      <w:r>
        <w:t>movement   ve skills:   sub-strand, the         the best    with technology to       Visionary</w:t>
      </w:r>
    </w:p>
    <w:p>
      <w:r>
        <w:t>skills     Rounders     learner should be       body        observe the Stance,      Grade 4 pg 53-</w:t>
      </w:r>
    </w:p>
    <w:p>
      <w:r>
        <w:t>Batting                              position                             56</w:t>
      </w:r>
    </w:p>
    <w:p>
      <w:r>
        <w:t>able to:                for a       Grip, swing and hit.</w:t>
      </w:r>
    </w:p>
    <w:p>
      <w:r>
        <w:t>demonstrate the         batsma in   The learners discuss</w:t>
      </w:r>
    </w:p>
    <w:p>
      <w:r>
        <w:t>body positions in       Rounders?   their observations</w:t>
      </w:r>
    </w:p>
    <w:p>
      <w:r>
        <w:t>rounders when                       and respect each</w:t>
      </w:r>
    </w:p>
    <w:p>
      <w:r>
        <w:t>batting for skill                   other’s opinion</w:t>
      </w:r>
    </w:p>
    <w:p>
      <w:r>
        <w:t>acquisition</w:t>
      </w:r>
    </w:p>
    <w:p/>
    <w:p>
      <w:r>
        <w:t>3   Basic      Manipulati   By the end of           What is     Learners in groups       KLB              2</w:t>
      </w:r>
    </w:p>
    <w:p>
      <w:r>
        <w:t>movement   ve skills:   the sub- strand,        the best    practice the             Visionary</w:t>
      </w:r>
    </w:p>
    <w:p>
      <w:r>
        <w:t>skills     Rounders     the learners            body               -  Stance         Grade 4 pg 53-</w:t>
      </w:r>
    </w:p>
    <w:p>
      <w:r>
        <w:t>Batting                              position           -  Grip           56</w:t>
      </w:r>
    </w:p>
    <w:p>
      <w:r>
        <w:t>should be able          for a</w:t>
      </w:r>
    </w:p>
    <w:p>
      <w:r>
        <w:t>to practice                                -  Swing</w:t>
      </w:r>
    </w:p>
    <w:p>
      <w:r>
        <w:t>batsma in</w:t>
      </w:r>
    </w:p>
    <w:p>
      <w:r>
        <w:t>Rounders?          -  Hit</w:t>
      </w:r>
    </w:p>
    <w:p>
      <w:r>
        <w:t>batting in</w:t>
      </w:r>
    </w:p>
    <w:p>
      <w:r>
        <w:t>Learners practice</w:t>
      </w:r>
    </w:p>
    <w:p>
      <w:r>
        <w:t>rounders for</w:t>
      </w:r>
    </w:p>
    <w:p>
      <w:r>
        <w:t>batting the ball to</w:t>
      </w:r>
    </w:p>
    <w:p>
      <w:r>
        <w:t>skill masterly</w:t>
      </w:r>
    </w:p>
    <w:p>
      <w:r>
        <w:t>various distances</w:t>
      </w:r>
    </w:p>
    <w:p>
      <w:r>
        <w:t>4   Basic      Manipulati   By the end of the sub-   What is     Learners in groups       KLB              3</w:t>
      </w:r>
    </w:p>
    <w:p>
      <w:r>
        <w:t>strand, the learners     the best                             Visionary</w:t>
      </w:r>
    </w:p>
    <w:p>
      <w:r>
        <w:t>movement   ve skills:   should be able to                    use drills to practice</w:t>
      </w:r>
    </w:p>
    <w:p>
      <w:r>
        <w:t>skills     Rounders     observe rules when       body        batting                  Grade 4 pg 53-</w:t>
      </w:r>
    </w:p>
    <w:p>
      <w:r>
        <w:t>Batting      batting for safety       position                             56</w:t>
      </w:r>
    </w:p>
    <w:p>
      <w:r>
        <w:t>for a       Learners observe</w:t>
      </w:r>
    </w:p>
    <w:p>
      <w:r>
        <w:t>batsma in   rules as they play the</w:t>
      </w:r>
    </w:p>
    <w:p>
      <w:r>
        <w:t>Rounders?   batting minor game</w:t>
      </w:r>
    </w:p>
    <w:p/>
    <w:p>
      <w:r>
        <w:t>5   Basic      Manipulati   By the end of the        What is     Learners observe         KLB              4</w:t>
      </w:r>
    </w:p>
    <w:p>
      <w:r>
        <w:t>movement   ve skills:   sub- strand, the         the best    rules as they play       Visionary</w:t>
      </w:r>
    </w:p>
    <w:p>
      <w:r>
        <w:t>skills     Rounders                              body        the batting minor        Grade 4 pg 53-</w:t>
      </w:r>
    </w:p>
    <w:p>
      <w:r>
        <w:t>learners should be       position                             56</w:t>
      </w:r>
    </w:p>
    <w:p>
      <w:r>
        <w:t>Batting</w:t>
      </w:r>
    </w:p>
    <w:p>
      <w:r>
        <w:t>able to play             for a       game</w:t>
      </w:r>
    </w:p>
    <w:p>
      <w:r>
        <w:t>conditioned              batsma in   Learners record the</w:t>
      </w:r>
    </w:p>
    <w:p>
      <w:r>
        <w:t>Rounders games           Rounders?   scores as they play</w:t>
      </w:r>
    </w:p>
    <w:p>
      <w:r>
        <w:t>games</w:t>
      </w:r>
    </w:p>
    <w:p>
      <w:r>
        <w:t>for fun and</w:t>
      </w:r>
    </w:p>
    <w:p>
      <w:r>
        <w:t>enjoyment</w:t>
      </w:r>
    </w:p>
    <w:p>
      <w:r>
        <w:t>appreciate batting in</w:t>
      </w:r>
    </w:p>
    <w:p>
      <w:r>
        <w:t>Rounders for a</w:t>
      </w:r>
    </w:p>
    <w:p>
      <w:r>
        <w:t>successful game</w:t>
      </w:r>
    </w:p>
    <w:p>
      <w:r>
        <w:t>12</w:t>
      </w:r>
    </w:p>
    <w:p>
      <w:r>
        <w:t>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