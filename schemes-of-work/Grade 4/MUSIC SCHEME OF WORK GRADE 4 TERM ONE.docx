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11ZbV_t7sP er Download 1 pdf Download 2 9 Music Schemes Term </w:t>
      </w:r>
    </w:p>
    <w:p>
      <w:r>
        <w:t>MUSIC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SCHEME OF WORK GRADE 4 TERM ONE</w:t>
      </w:r>
    </w:p>
    <w:p>
      <w:r>
        <w:t>We   Less Strand/   Sub strand   Specific learning   Key inquiry    Learning experiences   Learning     Assessment   Reflectio</w:t>
      </w:r>
    </w:p>
    <w:p>
      <w:r>
        <w:t>ek   on   Theme                  outcomes            Questions                             Resources    methods      n</w:t>
      </w:r>
    </w:p>
    <w:p/>
    <w:p>
      <w:r>
        <w:t>1                                                       OPENING AND PREPARATIONS</w:t>
      </w:r>
    </w:p>
    <w:p/>
    <w:p>
      <w:r>
        <w:t>2    1    PERFOR                                                                             Sheet      Portfolio,</w:t>
      </w:r>
    </w:p>
    <w:p>
      <w:r>
        <w:t>MING                                                                             music, song Observation</w:t>
      </w:r>
    </w:p>
    <w:p>
      <w:r>
        <w:t>book,     checklist,</w:t>
      </w:r>
    </w:p>
    <w:p>
      <w:r>
        <w:t>Songs                                                                  pitching   Oral/aural</w:t>
      </w:r>
    </w:p>
    <w:p>
      <w:r>
        <w:t>device,    questions,</w:t>
      </w:r>
    </w:p>
    <w:p>
      <w:r>
        <w:t>audio/visual Project</w:t>
      </w:r>
    </w:p>
    <w:p>
      <w:r>
        <w:t>recordings</w:t>
      </w:r>
    </w:p>
    <w:p>
      <w:r>
        <w:t>2                                                                                       Sheet      Portfolio,</w:t>
      </w:r>
    </w:p>
    <w:p>
      <w:r>
        <w:t>music, song Observation</w:t>
      </w:r>
    </w:p>
    <w:p>
      <w:r>
        <w:t>book,     checklist,</w:t>
      </w:r>
    </w:p>
    <w:p>
      <w:r>
        <w:t>pitching   Oral/aural</w:t>
      </w:r>
    </w:p>
    <w:p>
      <w:r>
        <w:t>Songs</w:t>
      </w:r>
    </w:p>
    <w:p>
      <w:r>
        <w:t>device,    questions,</w:t>
      </w:r>
    </w:p>
    <w:p>
      <w:r>
        <w:t>audio/visual Project</w:t>
      </w:r>
    </w:p>
    <w:p>
      <w:r>
        <w:t>recordings</w:t>
      </w:r>
    </w:p>
    <w:p>
      <w:r>
        <w:t>3             Sheet      Portfolio,</w:t>
      </w:r>
    </w:p>
    <w:p>
      <w:r>
        <w:t>music, song Observation</w:t>
      </w:r>
    </w:p>
    <w:p>
      <w:r>
        <w:t>book,      checklist,</w:t>
      </w:r>
    </w:p>
    <w:p>
      <w:r>
        <w:t>pitching    Oral/aural</w:t>
      </w:r>
    </w:p>
    <w:p>
      <w:r>
        <w:t>Songs     device,    questions,</w:t>
      </w:r>
    </w:p>
    <w:p>
      <w:r>
        <w:t>audio/visual Project</w:t>
      </w:r>
    </w:p>
    <w:p>
      <w:r>
        <w:t>recordings</w:t>
      </w:r>
    </w:p>
    <w:p/>
    <w:p>
      <w:r>
        <w:t>3   1             Sheet      Portfolio,</w:t>
      </w:r>
    </w:p>
    <w:p>
      <w:r>
        <w:t>music, song Observation</w:t>
      </w:r>
    </w:p>
    <w:p>
      <w:r>
        <w:t>book,      checklist,</w:t>
      </w:r>
    </w:p>
    <w:p>
      <w:r>
        <w:t>Songs    pitching    Oral/aural</w:t>
      </w:r>
    </w:p>
    <w:p>
      <w:r>
        <w:t>device,    questions,</w:t>
      </w:r>
    </w:p>
    <w:p>
      <w:r>
        <w:t>audio/visual Project</w:t>
      </w:r>
    </w:p>
    <w:p>
      <w:r>
        <w:t>recordings</w:t>
      </w:r>
    </w:p>
    <w:p>
      <w:r>
        <w:t>2             Sheet      Portfolio,</w:t>
      </w:r>
    </w:p>
    <w:p>
      <w:r>
        <w:t>music, song Observation</w:t>
      </w:r>
    </w:p>
    <w:p>
      <w:r>
        <w:t>book,      checklist,</w:t>
      </w:r>
    </w:p>
    <w:p>
      <w:r>
        <w:t>Songs    pitching    Oral/aural</w:t>
      </w:r>
    </w:p>
    <w:p>
      <w:r>
        <w:t>device,    questions,</w:t>
      </w:r>
    </w:p>
    <w:p>
      <w:r>
        <w:t>audio/visual Project</w:t>
      </w:r>
    </w:p>
    <w:p>
      <w:r>
        <w:t>recordings</w:t>
      </w:r>
    </w:p>
    <w:p>
      <w:r>
        <w:t>3               Traditional   Portfolio,</w:t>
      </w:r>
    </w:p>
    <w:p>
      <w:r>
        <w:t>musical      Observation</w:t>
      </w:r>
    </w:p>
    <w:p>
      <w:r>
        <w:t>instrument,   checklist,</w:t>
      </w:r>
    </w:p>
    <w:p>
      <w:r>
        <w:t>Kenyan</w:t>
      </w:r>
    </w:p>
    <w:p>
      <w:r>
        <w:t>resource     Oral</w:t>
      </w:r>
    </w:p>
    <w:p>
      <w:r>
        <w:t>folk song</w:t>
      </w:r>
    </w:p>
    <w:p>
      <w:r>
        <w:t>person,      questions,</w:t>
      </w:r>
    </w:p>
    <w:p>
      <w:r>
        <w:t>costumes      Practical test</w:t>
      </w:r>
    </w:p>
    <w:p>
      <w:r>
        <w:t>and props</w:t>
      </w:r>
    </w:p>
    <w:p/>
    <w:p>
      <w:r>
        <w:t>4   1               Traditional   Portfolio,</w:t>
      </w:r>
    </w:p>
    <w:p>
      <w:r>
        <w:t>musical      Observation</w:t>
      </w:r>
    </w:p>
    <w:p>
      <w:r>
        <w:t>instrument,   checklist,</w:t>
      </w:r>
    </w:p>
    <w:p>
      <w:r>
        <w:t>Kenyan</w:t>
      </w:r>
    </w:p>
    <w:p>
      <w:r>
        <w:t>resource     Oral</w:t>
      </w:r>
    </w:p>
    <w:p>
      <w:r>
        <w:t>folk song</w:t>
      </w:r>
    </w:p>
    <w:p>
      <w:r>
        <w:t>person,      questions,</w:t>
      </w:r>
    </w:p>
    <w:p>
      <w:r>
        <w:t>costumes      Practical test</w:t>
      </w:r>
    </w:p>
    <w:p>
      <w:r>
        <w:t>and props</w:t>
      </w:r>
    </w:p>
    <w:p>
      <w:r>
        <w:t>2               Traditional   Portfolio,</w:t>
      </w:r>
    </w:p>
    <w:p>
      <w:r>
        <w:t>musical      Observation</w:t>
      </w:r>
    </w:p>
    <w:p>
      <w:r>
        <w:t>instrument,   checklist,</w:t>
      </w:r>
    </w:p>
    <w:p>
      <w:r>
        <w:t>resource     Oral</w:t>
      </w:r>
    </w:p>
    <w:p>
      <w:r>
        <w:t>Kenyan       person,      questions,</w:t>
      </w:r>
    </w:p>
    <w:p>
      <w:r>
        <w:t>folk song   costumes      Practical test</w:t>
      </w:r>
    </w:p>
    <w:p>
      <w:r>
        <w:t>and props</w:t>
      </w:r>
    </w:p>
    <w:p>
      <w:r>
        <w:t>3                 Traditional   Portfolio,</w:t>
      </w:r>
    </w:p>
    <w:p>
      <w:r>
        <w:t>musical     Observation</w:t>
      </w:r>
    </w:p>
    <w:p>
      <w:r>
        <w:t>instrument,   checklist,</w:t>
      </w:r>
    </w:p>
    <w:p>
      <w:r>
        <w:t>resource     Oral</w:t>
      </w:r>
    </w:p>
    <w:p>
      <w:r>
        <w:t>Kenyan</w:t>
      </w:r>
    </w:p>
    <w:p>
      <w:r>
        <w:t>person,     questions,</w:t>
      </w:r>
    </w:p>
    <w:p>
      <w:r>
        <w:t>folk song</w:t>
      </w:r>
    </w:p>
    <w:p>
      <w:r>
        <w:t>costumes     Practical test</w:t>
      </w:r>
    </w:p>
    <w:p>
      <w:r>
        <w:t>and props</w:t>
      </w:r>
    </w:p>
    <w:p/>
    <w:p>
      <w:r>
        <w:t>5   1                 Traditional   Portfolio,</w:t>
      </w:r>
    </w:p>
    <w:p>
      <w:r>
        <w:t>musical     Observation</w:t>
      </w:r>
    </w:p>
    <w:p>
      <w:r>
        <w:t>instrument,   checklist,</w:t>
      </w:r>
    </w:p>
    <w:p>
      <w:r>
        <w:t>Kenyan</w:t>
      </w:r>
    </w:p>
    <w:p>
      <w:r>
        <w:t>resource     Oral</w:t>
      </w:r>
    </w:p>
    <w:p>
      <w:r>
        <w:t>folk song</w:t>
      </w:r>
    </w:p>
    <w:p>
      <w:r>
        <w:t>person,     questions,</w:t>
      </w:r>
    </w:p>
    <w:p>
      <w:r>
        <w:t>costumes     Practical test</w:t>
      </w:r>
    </w:p>
    <w:p>
      <w:r>
        <w:t>and props</w:t>
      </w:r>
    </w:p>
    <w:p>
      <w:r>
        <w:t>2    Musical                    Portfolio,</w:t>
      </w:r>
    </w:p>
    <w:p>
      <w:r>
        <w:t>instrument                  Observation</w:t>
      </w:r>
    </w:p>
    <w:p>
      <w:r>
        <w:t>Descant</w:t>
      </w:r>
    </w:p>
    <w:p>
      <w:r>
        <w:t>s: Kenyan                   checklist,</w:t>
      </w:r>
    </w:p>
    <w:p>
      <w:r>
        <w:t>recorders,</w:t>
      </w:r>
    </w:p>
    <w:p>
      <w:r>
        <w:t>traditional</w:t>
      </w:r>
    </w:p>
    <w:p>
      <w:r>
        <w:t>melodic and Oral</w:t>
      </w:r>
    </w:p>
    <w:p>
      <w:r>
        <w:t>musical</w:t>
      </w:r>
    </w:p>
    <w:p>
      <w:r>
        <w:t>no-melodic    questions,</w:t>
      </w:r>
    </w:p>
    <w:p>
      <w:r>
        <w:t>instrument</w:t>
      </w:r>
    </w:p>
    <w:p>
      <w:r>
        <w:t>instruments, Practical test,</w:t>
      </w:r>
    </w:p>
    <w:p>
      <w:r>
        <w:t>s-</w:t>
      </w:r>
    </w:p>
    <w:p>
      <w:r>
        <w:t>resource     aural tests,</w:t>
      </w:r>
    </w:p>
    <w:p>
      <w:r>
        <w:t>percussion</w:t>
      </w:r>
    </w:p>
    <w:p>
      <w:r>
        <w:t>instrument      person      project work,</w:t>
      </w:r>
    </w:p>
    <w:p/>
    <w:p>
      <w:r>
        <w:t>s                       Assignments</w:t>
      </w:r>
    </w:p>
    <w:p>
      <w:r>
        <w:t>3    Musical                    Portfolio,</w:t>
      </w:r>
    </w:p>
    <w:p>
      <w:r>
        <w:t>instrument                  Observation</w:t>
      </w:r>
    </w:p>
    <w:p>
      <w:r>
        <w:t>Descant</w:t>
      </w:r>
    </w:p>
    <w:p>
      <w:r>
        <w:t>s: Kenyan                   checklist,</w:t>
      </w:r>
    </w:p>
    <w:p>
      <w:r>
        <w:t>recorders,</w:t>
      </w:r>
    </w:p>
    <w:p>
      <w:r>
        <w:t>traditional</w:t>
      </w:r>
    </w:p>
    <w:p>
      <w:r>
        <w:t>melodic and Oral</w:t>
      </w:r>
    </w:p>
    <w:p>
      <w:r>
        <w:t>musical</w:t>
      </w:r>
    </w:p>
    <w:p>
      <w:r>
        <w:t>no-melodic    questions,</w:t>
      </w:r>
    </w:p>
    <w:p>
      <w:r>
        <w:t>instrument</w:t>
      </w:r>
    </w:p>
    <w:p>
      <w:r>
        <w:t>instruments, Practical test,</w:t>
      </w:r>
    </w:p>
    <w:p>
      <w:r>
        <w:t>s-</w:t>
      </w:r>
    </w:p>
    <w:p>
      <w:r>
        <w:t>resource     aural tests,</w:t>
      </w:r>
    </w:p>
    <w:p>
      <w:r>
        <w:t>percussion</w:t>
      </w:r>
    </w:p>
    <w:p>
      <w:r>
        <w:t>instrument      person      project work,</w:t>
      </w:r>
    </w:p>
    <w:p/>
    <w:p>
      <w:r>
        <w:t>s                       Assignments</w:t>
      </w:r>
    </w:p>
    <w:p/>
    <w:p>
      <w:r>
        <w:t>6   1    Musical                    Portfolio,</w:t>
      </w:r>
    </w:p>
    <w:p>
      <w:r>
        <w:t>instrument     Descant      Observation</w:t>
      </w:r>
    </w:p>
    <w:p>
      <w:r>
        <w:t>s: Kenyan                   checklist,</w:t>
      </w:r>
    </w:p>
    <w:p>
      <w:r>
        <w:t>recorders,</w:t>
      </w:r>
    </w:p>
    <w:p>
      <w:r>
        <w:t>traditional</w:t>
      </w:r>
    </w:p>
    <w:p>
      <w:r>
        <w:t>melodic and Oral</w:t>
      </w:r>
    </w:p>
    <w:p>
      <w:r>
        <w:t>musical</w:t>
      </w:r>
    </w:p>
    <w:p>
      <w:r>
        <w:t>no-melodic    questions,</w:t>
      </w:r>
    </w:p>
    <w:p>
      <w:r>
        <w:t>instrument</w:t>
      </w:r>
    </w:p>
    <w:p>
      <w:r>
        <w:t>instruments, Practical test,</w:t>
      </w:r>
    </w:p>
    <w:p>
      <w:r>
        <w:t>s-</w:t>
      </w:r>
    </w:p>
    <w:p>
      <w:r>
        <w:t>resource     aural tests,</w:t>
      </w:r>
    </w:p>
    <w:p>
      <w:r>
        <w:t>percussion</w:t>
      </w:r>
    </w:p>
    <w:p>
      <w:r>
        <w:t>instrument      person      project work,</w:t>
      </w:r>
    </w:p>
    <w:p/>
    <w:p>
      <w:r>
        <w:t>s                       Assignments</w:t>
      </w:r>
    </w:p>
    <w:p/>
    <w:p>
      <w:r>
        <w:t>2                               Portfolio,</w:t>
      </w:r>
    </w:p>
    <w:p>
      <w:r>
        <w:t>Descant      Observation</w:t>
      </w:r>
    </w:p>
    <w:p>
      <w:r>
        <w:t>recorders,   checklist,</w:t>
      </w:r>
    </w:p>
    <w:p>
      <w:r>
        <w:t>melodic and Oral</w:t>
      </w:r>
    </w:p>
    <w:p>
      <w:r>
        <w:t>Descant</w:t>
      </w:r>
    </w:p>
    <w:p>
      <w:r>
        <w:t>no-melodic    questions,</w:t>
      </w:r>
    </w:p>
    <w:p>
      <w:r>
        <w:t>recorder</w:t>
      </w:r>
    </w:p>
    <w:p>
      <w:r>
        <w:t>instruments, Practical test,</w:t>
      </w:r>
    </w:p>
    <w:p>
      <w:r>
        <w:t>resource     aural tests,</w:t>
      </w:r>
    </w:p>
    <w:p>
      <w:r>
        <w:t>person      project work,</w:t>
      </w:r>
    </w:p>
    <w:p>
      <w:r>
        <w:t>Assignments</w:t>
      </w:r>
    </w:p>
    <w:p>
      <w:r>
        <w:t>3                            Portfolio,</w:t>
      </w:r>
    </w:p>
    <w:p>
      <w:r>
        <w:t>Descant      Observation</w:t>
      </w:r>
    </w:p>
    <w:p>
      <w:r>
        <w:t>recorders,   checklist,</w:t>
      </w:r>
    </w:p>
    <w:p>
      <w:r>
        <w:t>melodic and Oral</w:t>
      </w:r>
    </w:p>
    <w:p>
      <w:r>
        <w:t>Descant</w:t>
      </w:r>
    </w:p>
    <w:p>
      <w:r>
        <w:t>no-melodic    questions,</w:t>
      </w:r>
    </w:p>
    <w:p>
      <w:r>
        <w:t>recorder</w:t>
      </w:r>
    </w:p>
    <w:p>
      <w:r>
        <w:t>instruments, Practical test,</w:t>
      </w:r>
    </w:p>
    <w:p>
      <w:r>
        <w:t>resource     aural tests,</w:t>
      </w:r>
    </w:p>
    <w:p>
      <w:r>
        <w:t>person      project work,</w:t>
      </w:r>
    </w:p>
    <w:p>
      <w:r>
        <w:t>Assignments</w:t>
      </w:r>
    </w:p>
    <w:p/>
    <w:p>
      <w:r>
        <w:t>7   1                            Portfolio,</w:t>
      </w:r>
    </w:p>
    <w:p>
      <w:r>
        <w:t>Descant      Observation</w:t>
      </w:r>
    </w:p>
    <w:p>
      <w:r>
        <w:t>recorders,   checklist,</w:t>
      </w:r>
    </w:p>
    <w:p>
      <w:r>
        <w:t>melodic and Oral</w:t>
      </w:r>
    </w:p>
    <w:p>
      <w:r>
        <w:t>Descant</w:t>
      </w:r>
    </w:p>
    <w:p>
      <w:r>
        <w:t>no-melodic    questions,</w:t>
      </w:r>
    </w:p>
    <w:p>
      <w:r>
        <w:t>recorder</w:t>
      </w:r>
    </w:p>
    <w:p>
      <w:r>
        <w:t>instruments, Practical test,</w:t>
      </w:r>
    </w:p>
    <w:p>
      <w:r>
        <w:t>resource     aural tests,</w:t>
      </w:r>
    </w:p>
    <w:p>
      <w:r>
        <w:t>person      project work,</w:t>
      </w:r>
    </w:p>
    <w:p>
      <w:r>
        <w:t>Assignments</w:t>
      </w:r>
    </w:p>
    <w:p>
      <w:r>
        <w:t>2              Traditional   Practical,</w:t>
      </w:r>
    </w:p>
    <w:p>
      <w:r>
        <w:t>instruments, observation,</w:t>
      </w:r>
    </w:p>
    <w:p>
      <w:r>
        <w:t>Video of    field work</w:t>
      </w:r>
    </w:p>
    <w:p>
      <w:r>
        <w:t>dances,</w:t>
      </w:r>
    </w:p>
    <w:p>
      <w:r>
        <w:t>Dance</w:t>
      </w:r>
    </w:p>
    <w:p>
      <w:r>
        <w:t>recorder</w:t>
      </w:r>
    </w:p>
    <w:p>
      <w:r>
        <w:t>stands,</w:t>
      </w:r>
    </w:p>
    <w:p>
      <w:r>
        <w:t>resource</w:t>
      </w:r>
    </w:p>
    <w:p>
      <w:r>
        <w:t>person</w:t>
      </w:r>
    </w:p>
    <w:p>
      <w:r>
        <w:t>3                     Traditional    Practical,</w:t>
      </w:r>
    </w:p>
    <w:p>
      <w:r>
        <w:t>instruments, observation,</w:t>
      </w:r>
    </w:p>
    <w:p>
      <w:r>
        <w:t>Video of      field work</w:t>
      </w:r>
    </w:p>
    <w:p>
      <w:r>
        <w:t>dances,</w:t>
      </w:r>
    </w:p>
    <w:p>
      <w:r>
        <w:t>Dance</w:t>
      </w:r>
    </w:p>
    <w:p>
      <w:r>
        <w:t>recorder</w:t>
      </w:r>
    </w:p>
    <w:p>
      <w:r>
        <w:t>stands,</w:t>
      </w:r>
    </w:p>
    <w:p>
      <w:r>
        <w:t>resource</w:t>
      </w:r>
    </w:p>
    <w:p>
      <w:r>
        <w:t>person</w:t>
      </w:r>
    </w:p>
    <w:p/>
    <w:p>
      <w:r>
        <w:t>8   1                     Traditional    Practical,</w:t>
      </w:r>
    </w:p>
    <w:p>
      <w:r>
        <w:t>instruments, observation,</w:t>
      </w:r>
    </w:p>
    <w:p>
      <w:r>
        <w:t>Video of      field work</w:t>
      </w:r>
    </w:p>
    <w:p>
      <w:r>
        <w:t>dances,</w:t>
      </w:r>
    </w:p>
    <w:p>
      <w:r>
        <w:t>Dance</w:t>
      </w:r>
    </w:p>
    <w:p>
      <w:r>
        <w:t>recorder</w:t>
      </w:r>
    </w:p>
    <w:p>
      <w:r>
        <w:t>stands,</w:t>
      </w:r>
    </w:p>
    <w:p>
      <w:r>
        <w:t>resource</w:t>
      </w:r>
    </w:p>
    <w:p>
      <w:r>
        <w:t>person</w:t>
      </w:r>
    </w:p>
    <w:p/>
    <w:p>
      <w:r>
        <w:t>2   CREATI              Sheet        Oral tests,</w:t>
      </w:r>
    </w:p>
    <w:p>
      <w:r>
        <w:t>NG/COM              music,       Aural tests,</w:t>
      </w:r>
    </w:p>
    <w:p>
      <w:r>
        <w:t>POSING              melodic      Written tests</w:t>
      </w:r>
    </w:p>
    <w:p>
      <w:r>
        <w:t>MUSIC</w:t>
      </w:r>
    </w:p>
    <w:p>
      <w:r>
        <w:t>instrument,</w:t>
      </w:r>
    </w:p>
    <w:p>
      <w:r>
        <w:t>flash cards-</w:t>
      </w:r>
    </w:p>
    <w:p>
      <w:r>
        <w:t>Rhythm</w:t>
      </w:r>
    </w:p>
    <w:p>
      <w:r>
        <w:t>of rhythmic</w:t>
      </w:r>
    </w:p>
    <w:p>
      <w:r>
        <w:t>patterns,</w:t>
      </w:r>
    </w:p>
    <w:p>
      <w:r>
        <w:t>melodies,</w:t>
      </w:r>
    </w:p>
    <w:p>
      <w:r>
        <w:t>sol-fa</w:t>
      </w:r>
    </w:p>
    <w:p>
      <w:r>
        <w:t>names</w:t>
      </w:r>
    </w:p>
    <w:p>
      <w:r>
        <w:t>3                                                   Sheet        Oral tests,</w:t>
      </w:r>
    </w:p>
    <w:p>
      <w:r>
        <w:t>music,       Aural tests,</w:t>
      </w:r>
    </w:p>
    <w:p>
      <w:r>
        <w:t>melodic      Written tests</w:t>
      </w:r>
    </w:p>
    <w:p>
      <w:r>
        <w:t>instrument,</w:t>
      </w:r>
    </w:p>
    <w:p>
      <w:r>
        <w:t>flash cards-</w:t>
      </w:r>
    </w:p>
    <w:p>
      <w:r>
        <w:t>Rhythm</w:t>
      </w:r>
    </w:p>
    <w:p>
      <w:r>
        <w:t>of rhythmic</w:t>
      </w:r>
    </w:p>
    <w:p>
      <w:r>
        <w:t>patterns,</w:t>
      </w:r>
    </w:p>
    <w:p>
      <w:r>
        <w:t>melodies,</w:t>
      </w:r>
    </w:p>
    <w:p>
      <w:r>
        <w:t>sol-fa</w:t>
      </w:r>
    </w:p>
    <w:p>
      <w:r>
        <w:t>names</w:t>
      </w:r>
    </w:p>
    <w:p>
      <w:r>
        <w:t>9-14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