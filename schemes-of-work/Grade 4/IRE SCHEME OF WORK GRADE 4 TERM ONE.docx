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10AZ3cPXeG EXsqS29F2blebmgJQi 91ba M target blank rel noopene</w:t>
      </w:r>
    </w:p>
    <w:p>
      <w:r>
        <w:t>IRE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IRE SCHEME OF WORK GRADE 4 TERM ONE</w:t>
      </w:r>
    </w:p>
    <w:p/>
    <w:p>
      <w:r>
        <w:t>Week Lesson   Strand   Sub         Specific learning               Key             Learning experiences        Learning          Assessme   Remark</w:t>
      </w:r>
    </w:p>
    <w:p>
      <w:r>
        <w:t>strand      outcomes                        inquiry                                     resources         nt         s</w:t>
      </w:r>
    </w:p>
    <w:p>
      <w:r>
        <w:t>questions</w:t>
      </w:r>
    </w:p>
    <w:p>
      <w:r>
        <w:t>1                                           OPENING SCHOOL AND PREPARATIONS</w:t>
      </w:r>
    </w:p>
    <w:p>
      <w:r>
        <w:t>2    1        QUR’AN   Al-Fatiha   By the end of the Sub           Which           Learners are guided to      Qur’an, Digital</w:t>
      </w:r>
    </w:p>
    <w:p>
      <w:r>
        <w:t>strand, the learner should be   surahs do       discuss the basic           devises Pocket</w:t>
      </w:r>
    </w:p>
    <w:p>
      <w:r>
        <w:t>Muslims         meaning of the selected     Board, Charts</w:t>
      </w:r>
    </w:p>
    <w:p>
      <w:r>
        <w:t>able to:</w:t>
      </w:r>
    </w:p>
    <w:p>
      <w:r>
        <w:t>recite before   surahs. - Learners listen   Flash Cards;</w:t>
      </w:r>
    </w:p>
    <w:p>
      <w:r>
        <w:t>Explain the basic meaning      going to        to recorded translation     Course books,</w:t>
      </w:r>
    </w:p>
    <w:p>
      <w:r>
        <w:t>of the selected surah to        bed?            of the selected surahs      Resource person</w:t>
      </w:r>
    </w:p>
    <w:p>
      <w:r>
        <w:t>enhance positive character                      from a digital device. -</w:t>
      </w:r>
    </w:p>
    <w:p>
      <w:r>
        <w:t>formation                                       In pairs or small groups</w:t>
      </w:r>
    </w:p>
    <w:p>
      <w:r>
        <w:t>Apply the teachings of the                      learners are guided to</w:t>
      </w:r>
    </w:p>
    <w:p>
      <w:r>
        <w:t>selected surah in his/her                       discuss the lessons</w:t>
      </w:r>
    </w:p>
    <w:p>
      <w:r>
        <w:t>learnt from the selected</w:t>
      </w:r>
    </w:p>
    <w:p>
      <w:r>
        <w:t>daily life.</w:t>
      </w:r>
    </w:p>
    <w:p>
      <w:r>
        <w:t>surahs</w:t>
      </w:r>
    </w:p>
    <w:p>
      <w:r>
        <w:t>2        QUR’AN   An-Naa      By the end of the Sub           Which           Learners are guided to      Qur’an, Digital</w:t>
      </w:r>
    </w:p>
    <w:p>
      <w:r>
        <w:t>strand, the learner should be   surahs do       discuss the basic           devises Pocket</w:t>
      </w:r>
    </w:p>
    <w:p>
      <w:r>
        <w:t>Muslims         meaning of the selected     Board, Charts</w:t>
      </w:r>
    </w:p>
    <w:p>
      <w:r>
        <w:t>able to:</w:t>
      </w:r>
    </w:p>
    <w:p>
      <w:r>
        <w:t>recite before   surahs. - Learners listen   Flash Cards;</w:t>
      </w:r>
    </w:p>
    <w:p>
      <w:r>
        <w:t>Explain the basic meaning       going to        to recorded translation     Course books,</w:t>
      </w:r>
    </w:p>
    <w:p>
      <w:r>
        <w:t>of the selected surah to        bed?            of the selected surahs      Resource person</w:t>
      </w:r>
    </w:p>
    <w:p>
      <w:r>
        <w:t>enhance positive character                      from a digital device. -</w:t>
      </w:r>
    </w:p>
    <w:p>
      <w:r>
        <w:t>formation                                       In pairs or small groups</w:t>
      </w:r>
    </w:p>
    <w:p>
      <w:r>
        <w:t>Apply the teachings of the                      learners are guided to</w:t>
      </w:r>
    </w:p>
    <w:p>
      <w:r>
        <w:t>selected surah in his/her                       discuss the lessons</w:t>
      </w:r>
    </w:p>
    <w:p>
      <w:r>
        <w:t>learnt from the selected</w:t>
      </w:r>
    </w:p>
    <w:p>
      <w:r>
        <w:t>daily life.</w:t>
      </w:r>
    </w:p>
    <w:p>
      <w:r>
        <w:t>surahs</w:t>
      </w:r>
    </w:p>
    <w:p>
      <w:r>
        <w:t>3        QUR’AN   Al-Falaq    By the end of the Sub           What            Learners are guided to      Qur’an, Digital</w:t>
      </w:r>
    </w:p>
    <w:p>
      <w:r>
        <w:t>strand, the learner should be   lessons do      discuss the basic           devises Pocket</w:t>
      </w:r>
    </w:p>
    <w:p>
      <w:r>
        <w:t>we learn        meaning of the selected     Board, Charts</w:t>
      </w:r>
    </w:p>
    <w:p>
      <w:r>
        <w:t>able to:</w:t>
      </w:r>
    </w:p>
    <w:p>
      <w:r>
        <w:t>from the        surahs. - Learners listen   Flash Cards;</w:t>
      </w:r>
    </w:p>
    <w:p>
      <w:r>
        <w:t>Apply the teachings of the      selected        to recorded translation     Course books,</w:t>
      </w:r>
    </w:p>
    <w:p>
      <w:r>
        <w:t>surahs</w:t>
      </w:r>
    </w:p>
    <w:p>
      <w:r>
        <w:t>selected surah in his/her                    of the selected surahs      Resource person</w:t>
      </w:r>
    </w:p>
    <w:p>
      <w:r>
        <w:t>daily life.                                  from a digital device. -</w:t>
      </w:r>
    </w:p>
    <w:p>
      <w:r>
        <w:t>In pairs or small groups</w:t>
      </w:r>
    </w:p>
    <w:p>
      <w:r>
        <w:t>learners are guided to</w:t>
      </w:r>
    </w:p>
    <w:p>
      <w:r>
        <w:t>discuss the lessons</w:t>
      </w:r>
    </w:p>
    <w:p>
      <w:r>
        <w:t>learnt from the selected</w:t>
      </w:r>
    </w:p>
    <w:p>
      <w:r>
        <w:t>surahs</w:t>
      </w:r>
    </w:p>
    <w:p>
      <w:r>
        <w:t>3   1   QUR’AN   Al-Ikhlas   By the end of the Sub           What         Learners are guided to      Qur’an, Digital</w:t>
      </w:r>
    </w:p>
    <w:p>
      <w:r>
        <w:t>strand, the learner should be   lessons do   discuss the basic           devises Pocket</w:t>
      </w:r>
    </w:p>
    <w:p>
      <w:r>
        <w:t>we learn     meaning of the selected     Board, Charts</w:t>
      </w:r>
    </w:p>
    <w:p>
      <w:r>
        <w:t>able to:</w:t>
      </w:r>
    </w:p>
    <w:p>
      <w:r>
        <w:t>from the     surahs. - Learners listen   Flash Cards;</w:t>
      </w:r>
    </w:p>
    <w:p>
      <w:r>
        <w:t>Explain the basic meaning       selected     to recorded translation     Course books,</w:t>
      </w:r>
    </w:p>
    <w:p>
      <w:r>
        <w:t>of the selected surah to        surahs       of the selected surahs      Resource person</w:t>
      </w:r>
    </w:p>
    <w:p>
      <w:r>
        <w:t>enhance positive character                   from a digital device. -</w:t>
      </w:r>
    </w:p>
    <w:p>
      <w:r>
        <w:t>formation                                    In pairs or small groups</w:t>
      </w:r>
    </w:p>
    <w:p>
      <w:r>
        <w:t>Apply the teachings of the                   learners are guided to</w:t>
      </w:r>
    </w:p>
    <w:p>
      <w:r>
        <w:t>selected surah in his/her                    discuss the lessons</w:t>
      </w:r>
    </w:p>
    <w:p>
      <w:r>
        <w:t>learnt from the selected</w:t>
      </w:r>
    </w:p>
    <w:p>
      <w:r>
        <w:t>daily life.</w:t>
      </w:r>
    </w:p>
    <w:p>
      <w:r>
        <w:t>surahs</w:t>
      </w:r>
    </w:p>
    <w:p>
      <w:r>
        <w:t>2   QUR’AN   Al-Masad    By the end of the Sub           What         Learners are guided to      Qur’an, Digital</w:t>
      </w:r>
    </w:p>
    <w:p>
      <w:r>
        <w:t>strand, the learner should be   lessons do   discuss the basic           devises Pocket</w:t>
      </w:r>
    </w:p>
    <w:p>
      <w:r>
        <w:t>we learn     meaning of the selected     Board, Charts</w:t>
      </w:r>
    </w:p>
    <w:p>
      <w:r>
        <w:t>able to:</w:t>
      </w:r>
    </w:p>
    <w:p>
      <w:r>
        <w:t>from the     surahs. - Learners listen   Flash Cards;</w:t>
      </w:r>
    </w:p>
    <w:p>
      <w:r>
        <w:t>Explain the basic meaning       selected     to recorded translation     Course books,</w:t>
      </w:r>
    </w:p>
    <w:p>
      <w:r>
        <w:t>of the selected surah to        surahs       of the selected surahs      Resource person</w:t>
      </w:r>
    </w:p>
    <w:p>
      <w:r>
        <w:t>enhance positive character      Why do we    from a digital device. -</w:t>
      </w:r>
    </w:p>
    <w:p>
      <w:r>
        <w:t>formation                       recite the   In pairs or small groups</w:t>
      </w:r>
    </w:p>
    <w:p>
      <w:r>
        <w:t>selected     learners are guided to</w:t>
      </w:r>
    </w:p>
    <w:p>
      <w:r>
        <w:t>surahs?</w:t>
      </w:r>
    </w:p>
    <w:p>
      <w:r>
        <w:t>discuss the lessons</w:t>
      </w:r>
    </w:p>
    <w:p>
      <w:r>
        <w:t>learnt from the selected</w:t>
      </w:r>
    </w:p>
    <w:p>
      <w:r>
        <w:t>surahs</w:t>
      </w:r>
    </w:p>
    <w:p>
      <w:r>
        <w:t>3   QUR’AN   An-NAsr     By the end of the Sub           What         Learners are guided to      Qur’an, Digital</w:t>
      </w:r>
    </w:p>
    <w:p>
      <w:r>
        <w:t>strand, the learner should be   lessons do   discuss the basic           devises Pocket</w:t>
      </w:r>
    </w:p>
    <w:p>
      <w:r>
        <w:t>we learn     meaning of the selected     Board, Charts</w:t>
      </w:r>
    </w:p>
    <w:p>
      <w:r>
        <w:t>able to:</w:t>
      </w:r>
    </w:p>
    <w:p>
      <w:r>
        <w:t>from the     surahs. - Learners listen   Flash Cards;</w:t>
      </w:r>
    </w:p>
    <w:p>
      <w:r>
        <w:t>Explain the basic meaning       selected     to recorded translation     Course books,</w:t>
      </w:r>
    </w:p>
    <w:p>
      <w:r>
        <w:t>of the selected surah to        surahs       of the selected surahs      Resource person</w:t>
      </w:r>
    </w:p>
    <w:p>
      <w:r>
        <w:t>enhance positive character      Why do we    from a digital device. -</w:t>
      </w:r>
    </w:p>
    <w:p>
      <w:r>
        <w:t>formation                       recite the      In pairs or small groups</w:t>
      </w:r>
    </w:p>
    <w:p>
      <w:r>
        <w:t>selected        learners are guided to</w:t>
      </w:r>
    </w:p>
    <w:p>
      <w:r>
        <w:t>surahs?         discuss the lessons</w:t>
      </w:r>
    </w:p>
    <w:p>
      <w:r>
        <w:t>learnt from the selected</w:t>
      </w:r>
    </w:p>
    <w:p>
      <w:r>
        <w:t>surahs</w:t>
      </w:r>
    </w:p>
    <w:p>
      <w:r>
        <w:t>4   1   QUR’AN   Al-          By the end of the Sub           What            Learners are guided to     Qur’an, Digital</w:t>
      </w:r>
    </w:p>
    <w:p>
      <w:r>
        <w:t>Kafirun      strand, the learner should be   lessons do      discuss the basic          devises Pocket</w:t>
      </w:r>
    </w:p>
    <w:p>
      <w:r>
        <w:t>we learn        meaning of the selected    Board, Charts</w:t>
      </w:r>
    </w:p>
    <w:p>
      <w:r>
        <w:t>able to:</w:t>
      </w:r>
    </w:p>
    <w:p>
      <w:r>
        <w:t>from the        surahs.                    Flash Cards;</w:t>
      </w:r>
    </w:p>
    <w:p>
      <w:r>
        <w:t>Explain the basic meaning       selected                                   Course books,</w:t>
      </w:r>
    </w:p>
    <w:p>
      <w:r>
        <w:t>of the selected surah to        surahs                                     Resource person</w:t>
      </w:r>
    </w:p>
    <w:p>
      <w:r>
        <w:t>enhance positive character</w:t>
      </w:r>
    </w:p>
    <w:p>
      <w:r>
        <w:t>formation</w:t>
      </w:r>
    </w:p>
    <w:p/>
    <w:p>
      <w:r>
        <w:t>2   QUR’AN   Al-          By the end of the Sub           Why do we       Learners listen to         Qur’an, Digital</w:t>
      </w:r>
    </w:p>
    <w:p>
      <w:r>
        <w:t>Kafirun      strand, the learner should be   recite the      recorded translation of    devises Pocket</w:t>
      </w:r>
    </w:p>
    <w:p>
      <w:r>
        <w:t>selected        the selected surahs from   Board, Charts</w:t>
      </w:r>
    </w:p>
    <w:p>
      <w:r>
        <w:t>able to:</w:t>
      </w:r>
    </w:p>
    <w:p>
      <w:r>
        <w:t>surahs?         a digital device. - In     Flash Cards;</w:t>
      </w:r>
    </w:p>
    <w:p>
      <w:r>
        <w:t>the importance of the</w:t>
      </w:r>
    </w:p>
    <w:p>
      <w:r>
        <w:t>pairs or small groups      Course books,</w:t>
      </w:r>
    </w:p>
    <w:p>
      <w:r>
        <w:t>selected surahs by adhering                     learners are guided to     Resource person</w:t>
      </w:r>
    </w:p>
    <w:p>
      <w:r>
        <w:t>to their teachings                              discuss the lessons</w:t>
      </w:r>
    </w:p>
    <w:p>
      <w:r>
        <w:t>learnt from the selected</w:t>
      </w:r>
    </w:p>
    <w:p>
      <w:r>
        <w:t>surahs</w:t>
      </w:r>
    </w:p>
    <w:p>
      <w:r>
        <w:t>3   HADITH   Prophet      By the end of the Sub           What are the    Learners are guided to     Qur’an, Digital</w:t>
      </w:r>
    </w:p>
    <w:p>
      <w:r>
        <w:t>Muhamma      strand, the learner should be   character       read the hadith: “I have   devises Pocket</w:t>
      </w:r>
    </w:p>
    <w:p>
      <w:r>
        <w:t>d (S.A.W.)                                   traits of a     been sent for the          Board, Charts</w:t>
      </w:r>
    </w:p>
    <w:p>
      <w:r>
        <w:t>able to:</w:t>
      </w:r>
    </w:p>
    <w:p>
      <w:r>
        <w:t>good child      purpose of perfecting      Flash Cards;</w:t>
      </w:r>
    </w:p>
    <w:p>
      <w:r>
        <w:t>a model of   Read the selected hadith on</w:t>
      </w:r>
    </w:p>
    <w:p>
      <w:r>
        <w:t>good                                                         good morals.” (Narrated    Course books,</w:t>
      </w:r>
    </w:p>
    <w:p>
      <w:r>
        <w:t>the character of the Prophet                    by Al-Hakim)</w:t>
      </w:r>
    </w:p>
    <w:p>
      <w:r>
        <w:t>character                                                                               Resource person</w:t>
      </w:r>
    </w:p>
    <w:p>
      <w:r>
        <w:t>as a role model</w:t>
      </w:r>
    </w:p>
    <w:p>
      <w:r>
        <w:t>5   1   HADITH   Prophet      By the end of the Sub           What were       In pairs or small groups   Qur’an, Digital</w:t>
      </w:r>
    </w:p>
    <w:p>
      <w:r>
        <w:t>Muhamma      strand, the learner should be   the character   learners are guided to     devises Pocket</w:t>
      </w:r>
    </w:p>
    <w:p>
      <w:r>
        <w:t>d (S.A.W.)                                   traits of       discuss ways in which      Board, Charts</w:t>
      </w:r>
    </w:p>
    <w:p>
      <w:r>
        <w:t>able to:</w:t>
      </w:r>
    </w:p>
    <w:p>
      <w:r>
        <w:t>Prophet         Prophet Muhammad           Flash Cards;</w:t>
      </w:r>
    </w:p>
    <w:p>
      <w:r>
        <w:t>a model of   Discuss ways in w which         Muhammad        (S.A.W.) is a model of     Course books,</w:t>
      </w:r>
    </w:p>
    <w:p>
      <w:r>
        <w:t>good         Prophet Muhammad                (S.A.W.) as     good character             Resource person</w:t>
      </w:r>
    </w:p>
    <w:p>
      <w:r>
        <w:t>character    (S.A.W.) is a model of good     a youth?        (trustworthy, truthful,</w:t>
      </w:r>
    </w:p>
    <w:p>
      <w:r>
        <w:t>character                                        kind, and generous).</w:t>
      </w:r>
    </w:p>
    <w:p/>
    <w:p>
      <w:r>
        <w:t>2   HADITH   Prophet        By the end of the Sub            What is the     Learners role play           Qur’an, Digital</w:t>
      </w:r>
    </w:p>
    <w:p>
      <w:r>
        <w:t>Muhamma        strand, the learner should be    difference      character traits of the      devises Pocket</w:t>
      </w:r>
    </w:p>
    <w:p>
      <w:r>
        <w:t>d (S.A.W.)                                      between the     Prophet - Learners are       Board, Charts</w:t>
      </w:r>
    </w:p>
    <w:p>
      <w:r>
        <w:t>able to:</w:t>
      </w:r>
    </w:p>
    <w:p>
      <w:r>
        <w:t>character of    guided to watch/listen       Flash Cards;</w:t>
      </w:r>
    </w:p>
    <w:p>
      <w:r>
        <w:t>a model of     Emulate the character of the     the Prophet     to the story of Prophet      Course books,</w:t>
      </w:r>
    </w:p>
    <w:p>
      <w:r>
        <w:t>good           Prophet in his/her daily life.   and the         Muhammad (S.A.W.)            Resource person</w:t>
      </w:r>
    </w:p>
    <w:p>
      <w:r>
        <w:t>character      Appreciate the Prophet as a      youth of        from a digital</w:t>
      </w:r>
    </w:p>
    <w:p>
      <w:r>
        <w:t>role model by practicing his     today?          device/teacher</w:t>
      </w:r>
    </w:p>
    <w:p>
      <w:r>
        <w:t>character traits in daily life</w:t>
      </w:r>
    </w:p>
    <w:p>
      <w:r>
        <w:t>3   HADITH   Hadith on      By the end of the Sub            What do you     Learners are guided to       Qur’an, Digital</w:t>
      </w:r>
    </w:p>
    <w:p>
      <w:r>
        <w:t>Etiquette on   strand, the learner should be    do before       read the hadith:             devises Pocket</w:t>
      </w:r>
    </w:p>
    <w:p>
      <w:r>
        <w:t>Eating                                          eating?         “…Mention the name of        Board, Charts</w:t>
      </w:r>
    </w:p>
    <w:p>
      <w:r>
        <w:t>able to:</w:t>
      </w:r>
    </w:p>
    <w:p>
      <w:r>
        <w:t>Allah, eat with your         Flash Cards;</w:t>
      </w:r>
    </w:p>
    <w:p>
      <w:r>
        <w:t>Read the selected hadith on</w:t>
      </w:r>
    </w:p>
    <w:p>
      <w:r>
        <w:t>right, and eat what is       Course books,</w:t>
      </w:r>
    </w:p>
    <w:p>
      <w:r>
        <w:t>appropriate manners of                           directly in front of you.”   Resource person</w:t>
      </w:r>
    </w:p>
    <w:p>
      <w:r>
        <w:t>eating                                           (Narrated by Al-</w:t>
      </w:r>
    </w:p>
    <w:p>
      <w:r>
        <w:t>Bukhari).</w:t>
      </w:r>
    </w:p>
    <w:p>
      <w:r>
        <w:t>6   1   HADITH   Hadith on      By the end of the Sub            What is the     In pairs or small groups     Qur’an, Digital</w:t>
      </w:r>
    </w:p>
    <w:p>
      <w:r>
        <w:t>Etiquette on   strand, the learner should be    benefit of      learners demonstrate the     devises Pocket</w:t>
      </w:r>
    </w:p>
    <w:p>
      <w:r>
        <w:t>Eating                                          saying          etiquettes on eating. -      Board, Charts</w:t>
      </w:r>
    </w:p>
    <w:p>
      <w:r>
        <w:t>able to:</w:t>
      </w:r>
    </w:p>
    <w:p>
      <w:r>
        <w:t>Bismillah       Learners role play           Flash Cards;</w:t>
      </w:r>
    </w:p>
    <w:p>
      <w:r>
        <w:t>Practice the etiquettes          while           manners of eating            Course books,</w:t>
      </w:r>
    </w:p>
    <w:p>
      <w:r>
        <w:t>taught in the hadith when        eating?                                      Resource person</w:t>
      </w:r>
    </w:p>
    <w:p>
      <w:r>
        <w:t>taking meals.</w:t>
      </w:r>
    </w:p>
    <w:p>
      <w:r>
        <w:t>2   HADITH   Hadith on      By the end of the Sub            Why do you      Learners role play           Qur’an, Digital</w:t>
      </w:r>
    </w:p>
    <w:p>
      <w:r>
        <w:t>Etiquette on   strand, the learner should be    have to eat     manners of eating -          devises Pocket</w:t>
      </w:r>
    </w:p>
    <w:p>
      <w:r>
        <w:t>Eating                                          what is in      Learners are guided to       Board, Charts</w:t>
      </w:r>
    </w:p>
    <w:p>
      <w:r>
        <w:t>able to:</w:t>
      </w:r>
    </w:p>
    <w:p>
      <w:r>
        <w:t>front of you?   watch a video on good        Flash Cards;</w:t>
      </w:r>
    </w:p>
    <w:p>
      <w:r>
        <w:t>Appreciate the importance</w:t>
      </w:r>
    </w:p>
    <w:p>
      <w:r>
        <w:t>manners of eating            Course books,</w:t>
      </w:r>
    </w:p>
    <w:p>
      <w:r>
        <w:t>of eating in accordance with</w:t>
      </w:r>
    </w:p>
    <w:p>
      <w:r>
        <w:t>Resource person</w:t>
      </w:r>
    </w:p>
    <w:p>
      <w:r>
        <w:t>the teachings of the prophet</w:t>
      </w:r>
    </w:p>
    <w:p>
      <w:r>
        <w:t>to earn rewards from Allah</w:t>
      </w:r>
    </w:p>
    <w:p>
      <w:r>
        <w:t>(S.W.T.).</w:t>
      </w:r>
    </w:p>
    <w:p>
      <w:r>
        <w:t>3   HADITH   Hadith on   By the end of the Sub           What do you    Learners are guided to     Qur’an, Digital</w:t>
      </w:r>
    </w:p>
    <w:p>
      <w:r>
        <w:t>brushing    strand, the learner should be   use to brush   read the hadith:           devises Pocket</w:t>
      </w:r>
    </w:p>
    <w:p>
      <w:r>
        <w:t>teeth                                       your teeth?    “Brushing of teeth is a    Board, Charts</w:t>
      </w:r>
    </w:p>
    <w:p>
      <w:r>
        <w:t>able to: a) Read the selected</w:t>
      </w:r>
    </w:p>
    <w:p>
      <w:r>
        <w:t>means of purification of   Flash Cards;</w:t>
      </w:r>
    </w:p>
    <w:p>
      <w:r>
        <w:t>hadith on brushing teeth for</w:t>
      </w:r>
    </w:p>
    <w:p>
      <w:r>
        <w:t>mouths and pleasing        Course books,</w:t>
      </w:r>
    </w:p>
    <w:p>
      <w:r>
        <w:t>the promotion of oral                          Allah.” (Narrated by Ibn   Resource person</w:t>
      </w:r>
    </w:p>
    <w:p>
      <w:r>
        <w:t>hygiene.                                       Majah</w:t>
      </w:r>
    </w:p>
    <w:p>
      <w:r>
        <w:t>7   1   HADITH   Hadith on   By the end of the Sub           When do        - Learners are guided      Qur’an, Digital</w:t>
      </w:r>
    </w:p>
    <w:p>
      <w:r>
        <w:t>brushing    strand, the learner should be   you brush      individually on how to     devises Pocket</w:t>
      </w:r>
    </w:p>
    <w:p>
      <w:r>
        <w:t>teeth                                       your teeth     brush their teeth. -       Board, Charts</w:t>
      </w:r>
    </w:p>
    <w:p>
      <w:r>
        <w:t>able to:</w:t>
      </w:r>
    </w:p>
    <w:p>
      <w:r>
        <w:t>Learners discuss in        Flash Cards;</w:t>
      </w:r>
    </w:p>
    <w:p>
      <w:r>
        <w:t>Discuss the importance of</w:t>
      </w:r>
    </w:p>
    <w:p>
      <w:r>
        <w:t>small groups on the        Course books,</w:t>
      </w:r>
    </w:p>
    <w:p>
      <w:r>
        <w:t>brushing teeth as per the                      importance of brushing     Resource person</w:t>
      </w:r>
    </w:p>
    <w:p>
      <w:r>
        <w:t>tradition of the prophet                       their teeth regularly</w:t>
      </w:r>
    </w:p>
    <w:p>
      <w:r>
        <w:t>(S.AW).</w:t>
      </w:r>
    </w:p>
    <w:p>
      <w:r>
        <w:t>2   HADITH   Hadith on   By the end of the Sub           When do        - Learners are guided      Qur’an, Digital</w:t>
      </w:r>
    </w:p>
    <w:p>
      <w:r>
        <w:t>brushing    strand, the learner should be   you brush      individually on how to     devises Pocket</w:t>
      </w:r>
    </w:p>
    <w:p>
      <w:r>
        <w:t>teeth                                       your teeth     brush their teeth. -       Board, Charts</w:t>
      </w:r>
    </w:p>
    <w:p>
      <w:r>
        <w:t>able to:</w:t>
      </w:r>
    </w:p>
    <w:p>
      <w:r>
        <w:t>Learners discuss in        Flash Cards;</w:t>
      </w:r>
    </w:p>
    <w:p>
      <w:r>
        <w:t>Discuss the importance of</w:t>
      </w:r>
    </w:p>
    <w:p>
      <w:r>
        <w:t>small groups on the        Course books,</w:t>
      </w:r>
    </w:p>
    <w:p>
      <w:r>
        <w:t>brushing teeth as per the                      importance of brushing     Resource person</w:t>
      </w:r>
    </w:p>
    <w:p>
      <w:r>
        <w:t>tradition of the prophet                       their teeth regularly</w:t>
      </w:r>
    </w:p>
    <w:p>
      <w:r>
        <w:t>(S.AW).</w:t>
      </w:r>
    </w:p>
    <w:p>
      <w:r>
        <w:t>3   HADITH   Hadith on   By the end of the Sub           Why do you     Learners discuss in        Qur’an, Digital</w:t>
      </w:r>
    </w:p>
    <w:p>
      <w:r>
        <w:t>brushing    strand, the learner should be   brush your     small groups on the        devises Pocket</w:t>
      </w:r>
    </w:p>
    <w:p>
      <w:r>
        <w:t>teeth                                       teeth?         importance of brushing     Board, Charts</w:t>
      </w:r>
    </w:p>
    <w:p>
      <w:r>
        <w:t>able to:</w:t>
      </w:r>
    </w:p>
    <w:p>
      <w:r>
        <w:t>their teeth regularly. -   Flash Cards;</w:t>
      </w:r>
    </w:p>
    <w:p>
      <w:r>
        <w:t>practice brushing teeth as an</w:t>
      </w:r>
    </w:p>
    <w:p>
      <w:r>
        <w:t>Learners recite/sing       Course books,</w:t>
      </w:r>
    </w:p>
    <w:p>
      <w:r>
        <w:t>act of ibadah. d) Appreciate                   song/qasida/poem on        Resource person</w:t>
      </w:r>
    </w:p>
    <w:p>
      <w:r>
        <w:t>the importance of brushing                     brushing teeth.</w:t>
      </w:r>
    </w:p>
    <w:p>
      <w:r>
        <w:t>teeth so as to earn rewards</w:t>
      </w:r>
    </w:p>
    <w:p>
      <w:r>
        <w:t>from Allah (S.W.T.).</w:t>
      </w:r>
    </w:p>
    <w:p>
      <w:r>
        <w:t>8   1   HADITH   Hadith on   By the end of the Sub           Why do you     Learners discuss in        Qur’an, Digital</w:t>
      </w:r>
    </w:p>
    <w:p>
      <w:r>
        <w:t>brushing    strand, the learner should be   brush your     small groups on the        devises Pocket</w:t>
      </w:r>
    </w:p>
    <w:p>
      <w:r>
        <w:t>teeth                                       teeth?         importance of brushing     Board, Charts</w:t>
      </w:r>
    </w:p>
    <w:p>
      <w:r>
        <w:t>able to:</w:t>
      </w:r>
    </w:p>
    <w:p>
      <w:r>
        <w:t>their teeth regularly. -   Flash Cards;</w:t>
      </w:r>
    </w:p>
    <w:p>
      <w:r>
        <w:t>practice brushing teeth as an</w:t>
      </w:r>
    </w:p>
    <w:p>
      <w:r>
        <w:t>Learners recite/sing       Course books,</w:t>
      </w:r>
    </w:p>
    <w:p>
      <w:r>
        <w:t>act of ibadah. d) Appreciate</w:t>
      </w:r>
    </w:p>
    <w:p>
      <w:r>
        <w:t>the importance of brushing                        song/qasida/poem on           Resource person</w:t>
      </w:r>
    </w:p>
    <w:p>
      <w:r>
        <w:t>teeth so as to earn rewards                       brushing teeth.</w:t>
      </w:r>
    </w:p>
    <w:p>
      <w:r>
        <w:t>from Allah (S.W.T.).</w:t>
      </w:r>
    </w:p>
    <w:p>
      <w:r>
        <w:t>2   HADITH   Hadith on   By the end of the Sub             What are the    Learners are guided to        Qur’an, Digital</w:t>
      </w:r>
    </w:p>
    <w:p>
      <w:r>
        <w:t>Fitnes      strand, the learner should be     benefits of     read the hadith: “A           devises Pocket</w:t>
      </w:r>
    </w:p>
    <w:p>
      <w:r>
        <w:t>physical        strong believer is better     Board, Charts</w:t>
      </w:r>
    </w:p>
    <w:p>
      <w:r>
        <w:t>able to:</w:t>
      </w:r>
    </w:p>
    <w:p>
      <w:r>
        <w:t>fitness         and dearer to Allah than      Flash Cards;</w:t>
      </w:r>
    </w:p>
    <w:p>
      <w:r>
        <w:t>Read the selected Hadith on</w:t>
      </w:r>
    </w:p>
    <w:p>
      <w:r>
        <w:t>a weak believer...”           Course books,</w:t>
      </w:r>
    </w:p>
    <w:p>
      <w:r>
        <w:t>physical fitness to promote                       (Narrated by Muslim           Resource person</w:t>
      </w:r>
    </w:p>
    <w:p>
      <w:r>
        <w:t>healthy living</w:t>
      </w:r>
    </w:p>
    <w:p>
      <w:r>
        <w:t>3   HADITH   Hadith on   By the end of the Sub             What kind       Learners are guided to        Qur’an, Digital</w:t>
      </w:r>
    </w:p>
    <w:p>
      <w:r>
        <w:t>Fitnes      strand, the learner should be     of games        read the hadith: “A           devises Pocket</w:t>
      </w:r>
    </w:p>
    <w:p>
      <w:r>
        <w:t>and sports      strong believer is better     Board, Charts</w:t>
      </w:r>
    </w:p>
    <w:p>
      <w:r>
        <w:t>able to:</w:t>
      </w:r>
    </w:p>
    <w:p>
      <w:r>
        <w:t>do you          and dearer to Allah than      Flash Cards;</w:t>
      </w:r>
    </w:p>
    <w:p>
      <w:r>
        <w:t>Discuss the importance of         participate     a weak believer...”           Course books,</w:t>
      </w:r>
    </w:p>
    <w:p>
      <w:r>
        <w:t>physical fitness in the life of   in?             (Narrated by Muslim           Resource person</w:t>
      </w:r>
    </w:p>
    <w:p>
      <w:r>
        <w:t>a Muslim.</w:t>
      </w:r>
    </w:p>
    <w:p>
      <w:r>
        <w:t>9   1   HADITH   Hadith on   By the end of the Sub             What kind       Learners are guided to        Qur’an, Digital</w:t>
      </w:r>
    </w:p>
    <w:p>
      <w:r>
        <w:t>Fitnes      strand, the learner should be     of games        read the hadith: “A           devises Pocket</w:t>
      </w:r>
    </w:p>
    <w:p>
      <w:r>
        <w:t>and sports      strong believer is better     Board, Charts</w:t>
      </w:r>
    </w:p>
    <w:p>
      <w:r>
        <w:t>able to:</w:t>
      </w:r>
    </w:p>
    <w:p>
      <w:r>
        <w:t>do you          and dearer to Allah than      Flash Cards;</w:t>
      </w:r>
    </w:p>
    <w:p>
      <w:r>
        <w:t>Discuss the importance of         participate     a weak believer...”           Course books,</w:t>
      </w:r>
    </w:p>
    <w:p>
      <w:r>
        <w:t>physical fitness in the life of   in?             (Narrated by Muslim           Resource person</w:t>
      </w:r>
    </w:p>
    <w:p>
      <w:r>
        <w:t>a Muslim.</w:t>
      </w:r>
    </w:p>
    <w:p>
      <w:r>
        <w:t>2   HADIT    Hadith on   By the end of the Sub             What            Learners in pairs or small    Qur’an, Digital</w:t>
      </w:r>
    </w:p>
    <w:p>
      <w:r>
        <w:t>H        Fitnes      strand, the learner should be     Islamic rules   groups to discuss the types   devises Pocket</w:t>
      </w:r>
    </w:p>
    <w:p>
      <w:r>
        <w:t>able to:                          do you          of games and sports           Board, Charts</w:t>
      </w:r>
    </w:p>
    <w:p>
      <w:r>
        <w:t>observe         permissible in Islam. -       Flash Cards;</w:t>
      </w:r>
    </w:p>
    <w:p>
      <w:r>
        <w:t>Participate in games and</w:t>
      </w:r>
    </w:p>
    <w:p>
      <w:r>
        <w:t>while           Learners discuss Islamic      Course books,</w:t>
      </w:r>
    </w:p>
    <w:p>
      <w:r>
        <w:t>sports while observing</w:t>
      </w:r>
    </w:p>
    <w:p>
      <w:r>
        <w:t>participating   etiquettes to be observed     Resource person</w:t>
      </w:r>
    </w:p>
    <w:p>
      <w:r>
        <w:t>Islamic values. d)</w:t>
      </w:r>
    </w:p>
    <w:p>
      <w:r>
        <w:t>Appreciate the importance         in games        during games and sports</w:t>
      </w:r>
    </w:p>
    <w:p>
      <w:r>
        <w:t>and sports      activities (dressing mode,</w:t>
      </w:r>
    </w:p>
    <w:p>
      <w:r>
        <w:t>of physical fitness as means</w:t>
      </w:r>
    </w:p>
    <w:p>
      <w:r>
        <w:t>activities?     observing times for</w:t>
      </w:r>
    </w:p>
    <w:p>
      <w:r>
        <w:t>of being dearer to Allah</w:t>
      </w:r>
    </w:p>
    <w:p>
      <w:r>
        <w:t>What values     swalah).</w:t>
      </w:r>
    </w:p>
    <w:p>
      <w:r>
        <w:t>(S.W.T).</w:t>
      </w:r>
    </w:p>
    <w:p>
      <w:r>
        <w:t>are</w:t>
      </w:r>
    </w:p>
    <w:p>
      <w:r>
        <w:t>inculcated</w:t>
      </w:r>
    </w:p>
    <w:p>
      <w:r>
        <w:t>through</w:t>
      </w:r>
    </w:p>
    <w:p>
      <w:r>
        <w:t>participation</w:t>
      </w:r>
    </w:p>
    <w:p>
      <w:r>
        <w:t>in games</w:t>
      </w:r>
    </w:p>
    <w:p>
      <w:r>
        <w:t>and sports?</w:t>
      </w:r>
    </w:p>
    <w:p/>
    <w:p>
      <w:r>
        <w:t>3   PILLARS   Attributes of   By the end of the Sub           What are the    Learners are guided to      Qur’an, Digital</w:t>
      </w:r>
    </w:p>
    <w:p>
      <w:r>
        <w:t>OF IMAN   Allah           strand, the learner should be   favours of      listen to the Attributes    devises Pocket</w:t>
      </w:r>
    </w:p>
    <w:p>
      <w:r>
        <w:t>(S.W.T)                                         Allah           of Allah from digital       Board, Charts</w:t>
      </w:r>
    </w:p>
    <w:p>
      <w:r>
        <w:t>able to: a) Identify the</w:t>
      </w:r>
    </w:p>
    <w:p>
      <w:r>
        <w:t>(S.W.T.) to     devices. - Leaners sing     Flash Cards;</w:t>
      </w:r>
    </w:p>
    <w:p>
      <w:r>
        <w:t>Attributes of Allah (S.W.T.)    mankind?        qasida on the Attributes    Course books,</w:t>
      </w:r>
    </w:p>
    <w:p>
      <w:r>
        <w:t>and their corresponding                         of Allah                    Resource person</w:t>
      </w:r>
    </w:p>
    <w:p>
      <w:r>
        <w:t>meaning to strengthen their</w:t>
      </w:r>
    </w:p>
    <w:p>
      <w:r>
        <w:t>belief in Allah (S.W.T.).</w:t>
      </w:r>
    </w:p>
    <w:p>
      <w:r>
        <w:t>10   1   PILLARS   Attributes of   Explain the significance of     What are the    Learners are guided to      Qur’an, Digital</w:t>
      </w:r>
    </w:p>
    <w:p>
      <w:r>
        <w:t>OF IMAN   Allah           the given Attributes of         Attributes of   identify Attributes of      devises Pocket</w:t>
      </w:r>
    </w:p>
    <w:p>
      <w:r>
        <w:t>(S.W.T)                                         Allah           Allah and their             Board, Charts</w:t>
      </w:r>
    </w:p>
    <w:p>
      <w:r>
        <w:t>Allah (S.W.T.) in shaping</w:t>
      </w:r>
    </w:p>
    <w:p>
      <w:r>
        <w:t>(S.W.T.)?       corresponding meaning       Flash Cards;</w:t>
      </w:r>
    </w:p>
    <w:p>
      <w:r>
        <w:t>his/her character.</w:t>
      </w:r>
    </w:p>
    <w:p>
      <w:r>
        <w:t>(Al-Rahman, ALRahim,        Course books,</w:t>
      </w:r>
    </w:p>
    <w:p>
      <w:r>
        <w:t>Al-Malik, ALSalaam,         Resource person</w:t>
      </w:r>
    </w:p>
    <w:p>
      <w:r>
        <w:t>AL-Samiu and Al-</w:t>
      </w:r>
    </w:p>
    <w:p>
      <w:r>
        <w:t>Basir).</w:t>
      </w:r>
    </w:p>
    <w:p>
      <w:r>
        <w:t>2   PILLARS   Attributes of   Explain the significance of     What are the    Learners are guided to      Qur’an, Digital</w:t>
      </w:r>
    </w:p>
    <w:p>
      <w:r>
        <w:t>OF IMAN   Allah           the given Attributes of         Attributes of   identify Attributes of      devises Pocket</w:t>
      </w:r>
    </w:p>
    <w:p>
      <w:r>
        <w:t>(S.W.T)                                         Allah           Allah and their             Board, Charts</w:t>
      </w:r>
    </w:p>
    <w:p>
      <w:r>
        <w:t>Allah (S.W.T.) in shaping</w:t>
      </w:r>
    </w:p>
    <w:p>
      <w:r>
        <w:t>(S.W.T.)?       corresponding meaning       Flash Cards;</w:t>
      </w:r>
    </w:p>
    <w:p>
      <w:r>
        <w:t>his/her character.</w:t>
      </w:r>
    </w:p>
    <w:p>
      <w:r>
        <w:t>(Al-Rahman, ALRahim,        Course books,</w:t>
      </w:r>
    </w:p>
    <w:p>
      <w:r>
        <w:t>Al-Malik, ALSalaam,         Resource person</w:t>
      </w:r>
    </w:p>
    <w:p>
      <w:r>
        <w:t>AL-Samiu and Al-</w:t>
      </w:r>
    </w:p>
    <w:p>
      <w:r>
        <w:t>Basir).</w:t>
      </w:r>
    </w:p>
    <w:p>
      <w:r>
        <w:t>3   PILLARS   Attributes of   By the end of the Sub           What does       Learners match and sort     Qur’an, Digital</w:t>
      </w:r>
    </w:p>
    <w:p>
      <w:r>
        <w:t>OF IMAN   Allah           strand, the learner should be   Allah           the attributes of Allah     devises Pocket</w:t>
      </w:r>
    </w:p>
    <w:p>
      <w:r>
        <w:t>(S.W.T)                                         (S.W.T.) do     (S.W.T.) and their          Board, Charts</w:t>
      </w:r>
    </w:p>
    <w:p>
      <w:r>
        <w:t>able to:</w:t>
      </w:r>
    </w:p>
    <w:p>
      <w:r>
        <w:t>for us          meaning - In pairs or       Flash Cards;</w:t>
      </w:r>
    </w:p>
    <w:p>
      <w:r>
        <w:t>Apply the Attributes of</w:t>
      </w:r>
    </w:p>
    <w:p>
      <w:r>
        <w:t>small groups learners       Course books,</w:t>
      </w:r>
    </w:p>
    <w:p>
      <w:r>
        <w:t>Allah (S.W.T.) while                            are guided to discuss the   Resource person</w:t>
      </w:r>
    </w:p>
    <w:p>
      <w:r>
        <w:t>making dua (supplication)                       unique Attributes of</w:t>
      </w:r>
    </w:p>
    <w:p>
      <w:r>
        <w:t>Allah (S.W.T.). -</w:t>
      </w:r>
    </w:p>
    <w:p>
      <w:r>
        <w:t>11   1   PILLARS   Attributes of   By the end of the Sub           Why is it        In pairs or small groups      Qur’an, Digital</w:t>
      </w:r>
    </w:p>
    <w:p>
      <w:r>
        <w:t>OF IMAN   Allah           strand, the learner should be   important to     learners are guided to        devises Pocket</w:t>
      </w:r>
    </w:p>
    <w:p>
      <w:r>
        <w:t>(S.W.T)                                         believe in       discuss the unique            Board, Charts</w:t>
      </w:r>
    </w:p>
    <w:p>
      <w:r>
        <w:t>able to:</w:t>
      </w:r>
    </w:p>
    <w:p>
      <w:r>
        <w:t>the attributes   Attributes of Allah           Flash Cards;</w:t>
      </w:r>
    </w:p>
    <w:p>
      <w:r>
        <w:t>Appreciate the unique           of Allah         (S.W.T.). - Learners          Course books,</w:t>
      </w:r>
    </w:p>
    <w:p>
      <w:r>
        <w:t>Attributes of Allah (S.W.T.)    (S.W.T.)?        recite duas that mention      Resource person</w:t>
      </w:r>
    </w:p>
    <w:p>
      <w:r>
        <w:t>as part of Islamic faith.                        the given Attributes of</w:t>
      </w:r>
    </w:p>
    <w:p>
      <w:r>
        <w:t>Allah (S.W.T.).</w:t>
      </w:r>
    </w:p>
    <w:p>
      <w:r>
        <w:t>2   PILLARS   Angel and       By the end of the Sub           What are the     Learners are guided to        Qur’an, Digital</w:t>
      </w:r>
    </w:p>
    <w:p>
      <w:r>
        <w:t>OF IMAN   their duties    strand, the learner should be   duties of        name the angels of            devises Pocket</w:t>
      </w:r>
    </w:p>
    <w:p>
      <w:r>
        <w:t>angels?          Allah, (Jibril, Raqib and     Board, Charts</w:t>
      </w:r>
    </w:p>
    <w:p>
      <w:r>
        <w:t>able to: a) Identify the</w:t>
      </w:r>
    </w:p>
    <w:p>
      <w:r>
        <w:t>Atid, Mikail, Israil and      Flash Cards;</w:t>
      </w:r>
    </w:p>
    <w:p>
      <w:r>
        <w:t>names of the angels and</w:t>
      </w:r>
    </w:p>
    <w:p>
      <w:r>
        <w:t>Israfil).                     Course books,</w:t>
      </w:r>
    </w:p>
    <w:p>
      <w:r>
        <w:t>their duties as a Pillar of</w:t>
      </w:r>
    </w:p>
    <w:p>
      <w:r>
        <w:t>Resource person</w:t>
      </w:r>
    </w:p>
    <w:p>
      <w:r>
        <w:t>Iman</w:t>
      </w:r>
    </w:p>
    <w:p>
      <w:r>
        <w:t>3   PILLARS   Angel and       By the end of the Sub           What are the     Learners match and sort       Qur’an, Digital</w:t>
      </w:r>
    </w:p>
    <w:p>
      <w:r>
        <w:t>OF IMAN   their duties    strand, the learner should be   duties of        the names of angels and       devises Pocket</w:t>
      </w:r>
    </w:p>
    <w:p>
      <w:r>
        <w:t>angels?          their corresponding           Board, Charts</w:t>
      </w:r>
    </w:p>
    <w:p>
      <w:r>
        <w:t>able to: a) Identify the</w:t>
      </w:r>
    </w:p>
    <w:p>
      <w:r>
        <w:t>duties using                  Flash Cards;</w:t>
      </w:r>
    </w:p>
    <w:p>
      <w:r>
        <w:t>names of the angels and</w:t>
      </w:r>
    </w:p>
    <w:p>
      <w:r>
        <w:t>flashcards/pocket             Course books,</w:t>
      </w:r>
    </w:p>
    <w:p>
      <w:r>
        <w:t>their duties as a Pillar of                      boards                        Resource person</w:t>
      </w:r>
    </w:p>
    <w:p>
      <w:r>
        <w:t>Iman</w:t>
      </w:r>
    </w:p>
    <w:p>
      <w:r>
        <w:t>12   1   PILLARS   Angel and       By the end of the Sub           Why did          In pairs or small groups      Qur’an, Digital</w:t>
      </w:r>
    </w:p>
    <w:p>
      <w:r>
        <w:t>OF IMAN   their duties    strand, the learner should be   Allah            learners are guided to        devises Pocket</w:t>
      </w:r>
    </w:p>
    <w:p>
      <w:r>
        <w:t>(S.W.T.)         discuss the significance      Board, Charts</w:t>
      </w:r>
    </w:p>
    <w:p>
      <w:r>
        <w:t>able to:</w:t>
      </w:r>
    </w:p>
    <w:p>
      <w:r>
        <w:t>create           of angels in their lives. -   Flash Cards;</w:t>
      </w:r>
    </w:p>
    <w:p>
      <w:r>
        <w:t>Explain the significance of     angels?          In pairs or small groups      Course books,</w:t>
      </w:r>
    </w:p>
    <w:p>
      <w:r>
        <w:t>belief in angels in life of a                    learners are guided to        Resource person</w:t>
      </w:r>
    </w:p>
    <w:p>
      <w:r>
        <w:t>Muslim                                           find names of angels</w:t>
      </w:r>
    </w:p>
    <w:p>
      <w:r>
        <w:t>from a crossword</w:t>
      </w:r>
    </w:p>
    <w:p>
      <w:r>
        <w:t>puzzle. -</w:t>
      </w:r>
    </w:p>
    <w:p>
      <w:r>
        <w:t>2   PILLARS   Angel and       By the end of the Sub           Why did          Learners are guided to        Qur’an, Digital</w:t>
      </w:r>
    </w:p>
    <w:p>
      <w:r>
        <w:t>OF IMAN   their duties    strand, the learner should be   Allah            sing qasida on angels         devises Pocket</w:t>
      </w:r>
    </w:p>
    <w:p>
      <w:r>
        <w:t>(S.W.T.)         and their duties from a       Board, Charts</w:t>
      </w:r>
    </w:p>
    <w:p>
      <w:r>
        <w:t>able to:</w:t>
      </w:r>
    </w:p>
    <w:p>
      <w:r>
        <w:t>create           digital device                Flash Cards;</w:t>
      </w:r>
    </w:p>
    <w:p>
      <w:r>
        <w:t>Appreciate angels as            angels?                                        Course books,</w:t>
      </w:r>
    </w:p>
    <w:p>
      <w:r>
        <w:t>Allah’s creation as a Pillar</w:t>
      </w:r>
    </w:p>
    <w:p>
      <w:r>
        <w:t>Resource person</w:t>
      </w:r>
    </w:p>
    <w:p>
      <w:r>
        <w:t>of Iman.</w:t>
      </w:r>
    </w:p>
    <w:p>
      <w:r>
        <w:t>3   PILLARS   Prophets       by the end of the Sub           Who is a      Learners identify fellow   Qur’an, Digital</w:t>
      </w:r>
    </w:p>
    <w:p>
      <w:r>
        <w:t>OF IMAN   mentioned in   strand, the learner should be   prophet? 2.   learners named after       devises Pocket</w:t>
      </w:r>
    </w:p>
    <w:p>
      <w:r>
        <w:t>the Qur’an                                     Why were      prophets. - Learners are   Board, Charts</w:t>
      </w:r>
    </w:p>
    <w:p>
      <w:r>
        <w:t>able to: a) Mention the</w:t>
      </w:r>
    </w:p>
    <w:p>
      <w:r>
        <w:t>prophets      guided to name the         Flash Cards;</w:t>
      </w:r>
    </w:p>
    <w:p>
      <w:r>
        <w:t>twenty-five prophets of         sent to       prophets of Allah in the   Course books,</w:t>
      </w:r>
    </w:p>
    <w:p>
      <w:r>
        <w:t>Allah (S.W.T.) named in         mankind?      Qur’an (Q.4:163-165,       Resource person</w:t>
      </w:r>
    </w:p>
    <w:p>
      <w:r>
        <w:t>the Qur’an as divine                          6:84-86, 21: 85-88</w:t>
      </w:r>
    </w:p>
    <w:p>
      <w:r>
        <w:t>messengers</w:t>
      </w:r>
    </w:p>
    <w:p>
      <w:r>
        <w:t>13   1   PILLARS   Prophets       Identify the Ulul Azm           Who is a    Learners identify fellow     Qur’an, Digital</w:t>
      </w:r>
    </w:p>
    <w:p>
      <w:r>
        <w:t>OF IMAN   mentioned in   prophets from among the         prophet? 2. learners named after         devises Pocket</w:t>
      </w:r>
    </w:p>
    <w:p>
      <w:r>
        <w:t>the Qur’an                                     Why were    prophets. - Learners are     Board, Charts</w:t>
      </w:r>
    </w:p>
    <w:p>
      <w:r>
        <w:t>twenty-five prophets of</w:t>
      </w:r>
    </w:p>
    <w:p>
      <w:r>
        <w:t>prophets    guided to name the           Flash Cards;</w:t>
      </w:r>
    </w:p>
    <w:p>
      <w:r>
        <w:t>Allah to strengthen their       sent to     prophets of Allah in the     Course books,</w:t>
      </w:r>
    </w:p>
    <w:p>
      <w:r>
        <w:t>Iman                            mankind?    Qur’an (Q.4:163-165,         Resource person</w:t>
      </w:r>
    </w:p>
    <w:p>
      <w:r>
        <w:t>6:84-86, 21: 85-88</w:t>
      </w:r>
    </w:p>
    <w:p>
      <w:r>
        <w:t>2   PILLARS   Prophets       Explain the significance of    What virtues n pairs or small groups      Qur’an, Digital</w:t>
      </w:r>
    </w:p>
    <w:p>
      <w:r>
        <w:t>OF IMAN   mentioned in   belief in prophets in the life do we learn  learners are guided to       devises Pocket</w:t>
      </w:r>
    </w:p>
    <w:p>
      <w:r>
        <w:t>the Qur’an                                    from these   discuss the virtues          Board, Charts</w:t>
      </w:r>
    </w:p>
    <w:p>
      <w:r>
        <w:t>of a Muslim.</w:t>
      </w:r>
    </w:p>
    <w:p>
      <w:r>
        <w:t>prophets     (patience, kindness,         Flash Cards;</w:t>
      </w:r>
    </w:p>
    <w:p>
      <w:r>
        <w:t>honesty, truthfulness,       Course books,</w:t>
      </w:r>
    </w:p>
    <w:p>
      <w:r>
        <w:t>generosity and               Resource person</w:t>
      </w:r>
    </w:p>
    <w:p>
      <w:r>
        <w:t>obedience) of the</w:t>
      </w:r>
    </w:p>
    <w:p>
      <w:r>
        <w:t>prophets</w:t>
      </w:r>
    </w:p>
    <w:p>
      <w:r>
        <w:t>3   PILLARS   Prophets       Apply the virtues of the       What virtues n pairs or small groups      Qur’an, Digital</w:t>
      </w:r>
    </w:p>
    <w:p>
      <w:r>
        <w:t>OF IMAN   mentioned in   prophets of Allah in their     do we learn  learners are guided to       devises Pocket</w:t>
      </w:r>
    </w:p>
    <w:p>
      <w:r>
        <w:t>the Qur’an                                    from these   discuss the virtues          Board, Charts</w:t>
      </w:r>
    </w:p>
    <w:p>
      <w:r>
        <w:t>daily life.</w:t>
      </w:r>
    </w:p>
    <w:p>
      <w:r>
        <w:t>prophets     (patience, kindness,         Flash Cards;</w:t>
      </w:r>
    </w:p>
    <w:p>
      <w:r>
        <w:t>Appreciate the belief in the</w:t>
      </w:r>
    </w:p>
    <w:p>
      <w:r>
        <w:t>honesty, truthfulness,       Course books,</w:t>
      </w:r>
    </w:p>
    <w:p>
      <w:r>
        <w:t>prophets of Allah as a Pillar               generosity and               Resource person</w:t>
      </w:r>
    </w:p>
    <w:p>
      <w:r>
        <w:t>of Iman.                                    obedience) of the</w:t>
      </w:r>
    </w:p>
    <w:p>
      <w:r>
        <w:t>prophets</w:t>
      </w:r>
    </w:p>
    <w:p>
      <w:r>
        <w:t>Learners sing Qasida on</w:t>
      </w:r>
    </w:p>
    <w:p>
      <w:r>
        <w:t>the 25 prophets</w:t>
      </w:r>
    </w:p>
    <w:p>
      <w:r>
        <w:t>14                                     END OF TERM ONE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