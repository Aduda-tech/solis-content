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1pJ9Bgoel4 ock paragraph style color e30c0c GRADE 4 TERM THRE</w:t>
      </w:r>
    </w:p>
    <w:p>
      <w:r>
        <w:t>ART AND CRAFT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Art and Craft Scheme of work Grade 4 Term 3</w:t>
      </w:r>
    </w:p>
    <w:p>
      <w:r>
        <w:t>Wee   Lsn Strand/   Sub strand   Specific learning outcomes   Key inquiry            Learning experiences                      Learning        Assessment     Ref</w:t>
      </w:r>
    </w:p>
    <w:p>
      <w:r>
        <w:t>k          Theme                                              Questions                                                        Resources       methods        l</w:t>
      </w:r>
    </w:p>
    <w:p/>
    <w:p>
      <w:r>
        <w:t>OPENING/PREPARATIONS</w:t>
      </w:r>
    </w:p>
    <w:p/>
    <w:p>
      <w:r>
        <w:t>2     1                          By the end of the sub-       1.What materials       Learners are guided to;                 Card making,      Question and</w:t>
      </w:r>
    </w:p>
    <w:p>
      <w:r>
        <w:t>strand, the learner        and tools can we get   • Observe and discuss a glove           creating          answer</w:t>
      </w:r>
    </w:p>
    <w:p>
      <w:r>
        <w:t>should be able to;         from our               puppet performance by teacher and       paintings,        Portfolio</w:t>
      </w:r>
    </w:p>
    <w:p>
      <w:r>
        <w:t>a) Observe a glove         environment to         or resource                             puppetry and      Discussion,</w:t>
      </w:r>
    </w:p>
    <w:p>
      <w:r>
        <w:t>puppet performance in an   make                   person to motivate them in making       animation,        Observation</w:t>
      </w:r>
    </w:p>
    <w:p>
      <w:r>
        <w:t>open window theatre.       glove puppets?         their own.                              photo stories.    Demonstratio</w:t>
      </w:r>
    </w:p>
    <w:p>
      <w:r>
        <w:t>b) Make glove puppet       2. How can you use     • Enhance old glove/sock (by            KLB Visionary     n</w:t>
      </w:r>
    </w:p>
    <w:p>
      <w:r>
        <w:t>Puppetry:      characters with simple     a glove puppet in                                              Art &amp; Craft</w:t>
      </w:r>
    </w:p>
    <w:p>
      <w:r>
        <w:t>painting, sticking, stitching etc) to</w:t>
      </w:r>
    </w:p>
    <w:p>
      <w:r>
        <w:t>Glove</w:t>
      </w:r>
    </w:p>
    <w:p>
      <w:r>
        <w:t>plots.                     entertainment?         create the characters chosen by the     Grd. 4 learners</w:t>
      </w:r>
    </w:p>
    <w:p>
      <w:r>
        <w:t>puppets</w:t>
      </w:r>
    </w:p>
    <w:p>
      <w:r>
        <w:t>c) Manipulate glove                               group.                                  book Pg.93-97</w:t>
      </w:r>
    </w:p>
    <w:p>
      <w:r>
        <w:t>puppets in an open                                • Practice manipulation of the hand</w:t>
      </w:r>
    </w:p>
    <w:p>
      <w:r>
        <w:t>window theatre.                                   puppets according to plot (story)</w:t>
      </w:r>
    </w:p>
    <w:p>
      <w:r>
        <w:t>d) Appreciate creating                            agreed upon by the group members</w:t>
      </w:r>
    </w:p>
    <w:p>
      <w:r>
        <w:t>glove puppets and                                 • Perform a brief story using glove</w:t>
      </w:r>
    </w:p>
    <w:p>
      <w:r>
        <w:t>performing in an open                             puppets in an open window theatre</w:t>
      </w:r>
    </w:p>
    <w:p>
      <w:r>
        <w:t>window theatre                                    for enjoyment</w:t>
      </w:r>
    </w:p>
    <w:p>
      <w:r>
        <w:t>2                          By the end of the sub-       1.What materials       Learners are guided to;                                   Question and</w:t>
      </w:r>
    </w:p>
    <w:p>
      <w:r>
        <w:t>strand, the learner        and tools can we get   • Observe and discuss a glove                             answer</w:t>
      </w:r>
    </w:p>
    <w:p>
      <w:r>
        <w:t>should be able to;         from our               puppet performance by teacher and                         Portfolio</w:t>
      </w:r>
    </w:p>
    <w:p>
      <w:r>
        <w:t>a) Observe a glove         environment to         or resource                              Card making,     Discussion,</w:t>
      </w:r>
    </w:p>
    <w:p>
      <w:r>
        <w:t>puppet performance in an   make                   person to motivate them in making           creating      Observation</w:t>
      </w:r>
    </w:p>
    <w:p>
      <w:r>
        <w:t>open window theatre.       glove puppets?         their own.                                 paintings,     Demonstratio</w:t>
      </w:r>
    </w:p>
    <w:p>
      <w:r>
        <w:t>b) Make glove puppet       2. How can you use     • Enhance old glove/sock (by             puppetry and     n</w:t>
      </w:r>
    </w:p>
    <w:p>
      <w:r>
        <w:t>Puppetry:      characters with simple     a glove puppet in      painting, sticking, stitching etc) to     animation,</w:t>
      </w:r>
    </w:p>
    <w:p>
      <w:r>
        <w:t>Glove</w:t>
      </w:r>
    </w:p>
    <w:p>
      <w:r>
        <w:t>plots.                     entertainment?         create the characters chosen by the      photo stories.</w:t>
      </w:r>
    </w:p>
    <w:p>
      <w:r>
        <w:t>puppets</w:t>
      </w:r>
    </w:p>
    <w:p>
      <w:r>
        <w:t>c) Manipulate glove                               group.                                  KLB Visionary</w:t>
      </w:r>
    </w:p>
    <w:p>
      <w:r>
        <w:t>puppets in an open                                • Practice manipulation of the hand       Art &amp; Craft</w:t>
      </w:r>
    </w:p>
    <w:p>
      <w:r>
        <w:t>window theatre.                                   puppets according to plot (story)       Grd. 4 learners</w:t>
      </w:r>
    </w:p>
    <w:p>
      <w:r>
        <w:t>d) Appreciate creating                            agreed upon by the group members        book Pg.93-97</w:t>
      </w:r>
    </w:p>
    <w:p>
      <w:r>
        <w:t>glove puppets and                                 • Perform a brief story using glove</w:t>
      </w:r>
    </w:p>
    <w:p>
      <w:r>
        <w:t>performing in an open                             puppets in an open window theatre</w:t>
      </w:r>
    </w:p>
    <w:p>
      <w:r>
        <w:t>window theatre                                    for enjoyment</w:t>
      </w:r>
    </w:p>
    <w:p>
      <w:r>
        <w:t>3   1               By the end of the sub-         1.What materials      Learners are guided to;                                Question and</w:t>
      </w:r>
    </w:p>
    <w:p>
      <w:r>
        <w:t>strand, the learner            and tools             • Observe and discuss actual/virtual                   answer</w:t>
      </w:r>
    </w:p>
    <w:p>
      <w:r>
        <w:t>should be able to;             can we get from our   stick                                                  Portfolio</w:t>
      </w:r>
    </w:p>
    <w:p>
      <w:r>
        <w:t>a) Observe actual/virtual      environment to        /rod puppet performance for                            Discussion,</w:t>
      </w:r>
    </w:p>
    <w:p>
      <w:r>
        <w:t>stick /rod puppet              make                  motivation                                             Observation</w:t>
      </w:r>
    </w:p>
    <w:p>
      <w:r>
        <w:t>Card making,</w:t>
      </w:r>
    </w:p>
    <w:p>
      <w:r>
        <w:t>performance in a doorway       stick/rod puppets     • Assemble materials and make                          Demonstratio</w:t>
      </w:r>
    </w:p>
    <w:p>
      <w:r>
        <w:t>creating</w:t>
      </w:r>
    </w:p>
    <w:p>
      <w:r>
        <w:t>theatre.                       2.What interesting    animal                                                 n</w:t>
      </w:r>
    </w:p>
    <w:p>
      <w:r>
        <w:t>paintings,</w:t>
      </w:r>
    </w:p>
    <w:p>
      <w:r>
        <w:t>b) Make animal-headed          thing                 headed stick /rod puppets for</w:t>
      </w:r>
    </w:p>
    <w:p>
      <w:r>
        <w:t>puppetry and</w:t>
      </w:r>
    </w:p>
    <w:p>
      <w:r>
        <w:t>puppets mounted on             should we base our    creative</w:t>
      </w:r>
    </w:p>
    <w:p>
      <w:r>
        <w:t>animation,</w:t>
      </w:r>
    </w:p>
    <w:p>
      <w:r>
        <w:t>Stick/rod   stick/rod for creative         performance with      performance in groups</w:t>
      </w:r>
    </w:p>
    <w:p>
      <w:r>
        <w:t>photo stories.</w:t>
      </w:r>
    </w:p>
    <w:p>
      <w:r>
        <w:t>puppets     performance.                   stick/rod puppets?    • Perform a show on a selected       KLB Visionary</w:t>
      </w:r>
    </w:p>
    <w:p>
      <w:r>
        <w:t>c)Perform a show on a                                theme</w:t>
      </w:r>
    </w:p>
    <w:p>
      <w:r>
        <w:t>Art &amp; Craft</w:t>
      </w:r>
    </w:p>
    <w:p>
      <w:r>
        <w:t>selected theme using                                 using the animal-headed puppets in</w:t>
      </w:r>
    </w:p>
    <w:p>
      <w:r>
        <w:t>Grd. 4 learners</w:t>
      </w:r>
    </w:p>
    <w:p>
      <w:r>
        <w:t>animal-headed puppets                                a</w:t>
      </w:r>
    </w:p>
    <w:p>
      <w:r>
        <w:t>book Pg.98-</w:t>
      </w:r>
    </w:p>
    <w:p>
      <w:r>
        <w:t>mounted on stick/rod in a                            doorway theatre for enjoyment.</w:t>
      </w:r>
    </w:p>
    <w:p>
      <w:r>
        <w:t>103</w:t>
      </w:r>
    </w:p>
    <w:p>
      <w:r>
        <w:t>doorway theatre.</w:t>
      </w:r>
    </w:p>
    <w:p>
      <w:r>
        <w:t>d)Appreciate creating</w:t>
      </w:r>
    </w:p>
    <w:p>
      <w:r>
        <w:t>stick/rod puppets and</w:t>
      </w:r>
    </w:p>
    <w:p>
      <w:r>
        <w:t>performing in a doorway</w:t>
      </w:r>
    </w:p>
    <w:p>
      <w:r>
        <w:t>theatre.</w:t>
      </w:r>
    </w:p>
    <w:p>
      <w:r>
        <w:t>2               By the end of the sub-         1.What materials      Learners are guided to;                                Question and</w:t>
      </w:r>
    </w:p>
    <w:p>
      <w:r>
        <w:t>strand, the learner         and tools             • Observe and discuss actual/virtual                   answer</w:t>
      </w:r>
    </w:p>
    <w:p>
      <w:r>
        <w:t>should be able to;          can we get from our   stick                                                  Portfolio</w:t>
      </w:r>
    </w:p>
    <w:p>
      <w:r>
        <w:t>a) Observe actual/virtual   environment to        /rod puppet performance for           Card making,     Discussion,</w:t>
      </w:r>
    </w:p>
    <w:p>
      <w:r>
        <w:t>stick /rod puppet           make                  motivation                               creating      Observation</w:t>
      </w:r>
    </w:p>
    <w:p>
      <w:r>
        <w:t>performance in a            stick/rod puppets     • Assemble materials and make           paintings,     Demonstratio</w:t>
      </w:r>
    </w:p>
    <w:p>
      <w:r>
        <w:t>doorway theatre.            2.What interesting    animal                                puppetry and     n</w:t>
      </w:r>
    </w:p>
    <w:p>
      <w:r>
        <w:t>b) Make animal-headed       thing                 headed stick /rod puppets for           animation,</w:t>
      </w:r>
    </w:p>
    <w:p>
      <w:r>
        <w:t>puppets mounted on          should we base our    creative                              photo stories.</w:t>
      </w:r>
    </w:p>
    <w:p>
      <w:r>
        <w:t>Stick/rod      stick/rod for creative      performance with      performance in groups</w:t>
      </w:r>
    </w:p>
    <w:p>
      <w:r>
        <w:t>puppets        performance.                stick/rod puppets?    • Perform a show on a selected       KLB Visionary</w:t>
      </w:r>
    </w:p>
    <w:p>
      <w:r>
        <w:t>c)Perform a show on a                             theme                                  Art &amp; Craft</w:t>
      </w:r>
    </w:p>
    <w:p>
      <w:r>
        <w:t>selected theme using                              using the animal-headed puppets in Grd. 4 learners</w:t>
      </w:r>
    </w:p>
    <w:p>
      <w:r>
        <w:t>animal-headed puppets                             a                                      book Pg.98-</w:t>
      </w:r>
    </w:p>
    <w:p>
      <w:r>
        <w:t>mounted on stick/rod in a                         doorway theatre for enjoyment.             103</w:t>
      </w:r>
    </w:p>
    <w:p>
      <w:r>
        <w:t>doorway theatre.</w:t>
      </w:r>
    </w:p>
    <w:p>
      <w:r>
        <w:t>d)Appreciate creating</w:t>
      </w:r>
    </w:p>
    <w:p>
      <w:r>
        <w:t>stick/rod puppets and</w:t>
      </w:r>
    </w:p>
    <w:p>
      <w:r>
        <w:t>performing in a doorway</w:t>
      </w:r>
    </w:p>
    <w:p>
      <w:r>
        <w:t>theatre.</w:t>
      </w:r>
    </w:p>
    <w:p>
      <w:r>
        <w:t>4   1                         By the end of the sub-        1.What materials      Learners are guided to;                                Question and</w:t>
      </w:r>
    </w:p>
    <w:p>
      <w:r>
        <w:t>strand, the learner         and tools             • Observe and discuss actual/virtual                   answer</w:t>
      </w:r>
    </w:p>
    <w:p>
      <w:r>
        <w:t>should be able to;          can we get from our   stick                                                  Portfolio</w:t>
      </w:r>
    </w:p>
    <w:p>
      <w:r>
        <w:t>a) Observe actual/virtual   environment to        /rod puppet performance for           Card making,     Discussion,</w:t>
      </w:r>
    </w:p>
    <w:p>
      <w:r>
        <w:t>stick /rod puppet           make                  motivation                               creating      Observation</w:t>
      </w:r>
    </w:p>
    <w:p>
      <w:r>
        <w:t>performance in a            stick/rod puppets     • Assemble materials and make           paintings,     Demonstratio</w:t>
      </w:r>
    </w:p>
    <w:p>
      <w:r>
        <w:t>doorway theatre.            2.What interesting    animal                                puppetry and     n</w:t>
      </w:r>
    </w:p>
    <w:p>
      <w:r>
        <w:t>b) Make animal-headed       thing                 headed stick /rod puppets for           animation,</w:t>
      </w:r>
    </w:p>
    <w:p>
      <w:r>
        <w:t>puppets mounted on          should we base our    creative                              photo stories.</w:t>
      </w:r>
    </w:p>
    <w:p>
      <w:r>
        <w:t>Stick/rod     stick/rod for creative      performance with      performance in groups                KLB Visionary</w:t>
      </w:r>
    </w:p>
    <w:p>
      <w:r>
        <w:t>puppets       performance.                stick/rod puppets?    • Perform a show on a selected         Art &amp; Craft</w:t>
      </w:r>
    </w:p>
    <w:p>
      <w:r>
        <w:t>c)Perform a show on a                             theme                                Grd. 4 learners</w:t>
      </w:r>
    </w:p>
    <w:p>
      <w:r>
        <w:t>selected theme using                              using the animal-headed puppets in     book Pg.98-</w:t>
      </w:r>
    </w:p>
    <w:p>
      <w:r>
        <w:t>animal-headed puppets                             a                                          103</w:t>
      </w:r>
    </w:p>
    <w:p>
      <w:r>
        <w:t>mounted on stick/rod in a                         doorway theatre for enjoyment.</w:t>
      </w:r>
    </w:p>
    <w:p>
      <w:r>
        <w:t>doorway theatre.</w:t>
      </w:r>
    </w:p>
    <w:p>
      <w:r>
        <w:t>d)Appreciate creating</w:t>
      </w:r>
    </w:p>
    <w:p>
      <w:r>
        <w:t>stick/rod puppets and</w:t>
      </w:r>
    </w:p>
    <w:p>
      <w:r>
        <w:t>performing in a doorway</w:t>
      </w:r>
    </w:p>
    <w:p>
      <w:r>
        <w:t>theatre.</w:t>
      </w:r>
    </w:p>
    <w:p>
      <w:r>
        <w:t>2   Design,               By the end of the sub-        1.What materials      Learners are guided to;                                Question and</w:t>
      </w:r>
    </w:p>
    <w:p>
      <w:r>
        <w:t>Mixed                   strand, the learner         and tools             • Observe and discuss actual/virtual                   answer</w:t>
      </w:r>
    </w:p>
    <w:p>
      <w:r>
        <w:t>Media                   should be able to;          can we get from our   stick                                                  Portfolio</w:t>
      </w:r>
    </w:p>
    <w:p>
      <w:r>
        <w:t>And                     a) Observe actual/virtual   environment to        /rod puppet performance for                            Discussion,</w:t>
      </w:r>
    </w:p>
    <w:p>
      <w:r>
        <w:t>Technol                 stick /rod puppet           make                  motivation                                             Observation</w:t>
      </w:r>
    </w:p>
    <w:p>
      <w:r>
        <w:t>ogy</w:t>
      </w:r>
    </w:p>
    <w:p>
      <w:r>
        <w:t>performance in a            stick/rod puppets     • Assemble materials and make                          Demonstratio</w:t>
      </w:r>
    </w:p>
    <w:p>
      <w:r>
        <w:t>Card making,</w:t>
      </w:r>
    </w:p>
    <w:p>
      <w:r>
        <w:t>doorway theatre.            2.What interesting    animal                                                 n</w:t>
      </w:r>
    </w:p>
    <w:p>
      <w:r>
        <w:t>creating</w:t>
      </w:r>
    </w:p>
    <w:p>
      <w:r>
        <w:t>b) Make animal-headed       thing                 headed stick /rod puppets for</w:t>
      </w:r>
    </w:p>
    <w:p>
      <w:r>
        <w:t>paintings,</w:t>
      </w:r>
    </w:p>
    <w:p>
      <w:r>
        <w:t>puppets mounted on          should we base our    creative</w:t>
      </w:r>
    </w:p>
    <w:p>
      <w:r>
        <w:t>puppetry and</w:t>
      </w:r>
    </w:p>
    <w:p>
      <w:r>
        <w:t>Stick/rod     stick/rod for creative      performance with      performance in groups</w:t>
      </w:r>
    </w:p>
    <w:p>
      <w:r>
        <w:t>animation,</w:t>
      </w:r>
    </w:p>
    <w:p>
      <w:r>
        <w:t>puppets       performance.                stick/rod puppets?    • Perform a show on a selected        photo stories.</w:t>
      </w:r>
    </w:p>
    <w:p>
      <w:r>
        <w:t>c)Perform a show on a                             theme                                KLB Visionary</w:t>
      </w:r>
    </w:p>
    <w:p>
      <w:r>
        <w:t>selected theme using                              using the animal-headed puppets in     Art &amp; Craft</w:t>
      </w:r>
    </w:p>
    <w:p>
      <w:r>
        <w:t>animal-headed puppets                             a                                    Grd. 4 learners</w:t>
      </w:r>
    </w:p>
    <w:p>
      <w:r>
        <w:t>mounted on stick/rod in a                         doorway theatre for enjoyment.         book Pg.98-</w:t>
      </w:r>
    </w:p>
    <w:p>
      <w:r>
        <w:t>doorway theatre.</w:t>
      </w:r>
    </w:p>
    <w:p>
      <w:r>
        <w:t>103</w:t>
      </w:r>
    </w:p>
    <w:p>
      <w:r>
        <w:t>d)Appreciate creating</w:t>
      </w:r>
    </w:p>
    <w:p>
      <w:r>
        <w:t>stick/rod puppets and</w:t>
      </w:r>
    </w:p>
    <w:p>
      <w:r>
        <w:t>performing in a doorway</w:t>
      </w:r>
    </w:p>
    <w:p>
      <w:r>
        <w:t>theatre.</w:t>
      </w:r>
    </w:p>
    <w:p>
      <w:r>
        <w:t>5   1                 By the end of the sub-          1. Why do we take       Learners are guided to;                                           Question and</w:t>
      </w:r>
    </w:p>
    <w:p>
      <w:r>
        <w:t>strand, the learner should be   photographs?            • Observe and talk about images                                   answer</w:t>
      </w:r>
    </w:p>
    <w:p>
      <w:r>
        <w:t>Card making,</w:t>
      </w:r>
    </w:p>
    <w:p>
      <w:r>
        <w:t>able to;                        2. What are digital     and photographs from virtual and                                  Portfolio</w:t>
      </w:r>
    </w:p>
    <w:p>
      <w:r>
        <w:t>creating</w:t>
      </w:r>
    </w:p>
    <w:p>
      <w:r>
        <w:t>a) Observe images and           photographs?            actual environment                                                Discussion,</w:t>
      </w:r>
    </w:p>
    <w:p>
      <w:r>
        <w:t>paintings,</w:t>
      </w:r>
    </w:p>
    <w:p>
      <w:r>
        <w:t>photographs                     3. What devices can     • Observe elements of                                             Observation</w:t>
      </w:r>
    </w:p>
    <w:p>
      <w:r>
        <w:t>puppetry and</w:t>
      </w:r>
    </w:p>
    <w:p>
      <w:r>
        <w:t>Photograph    from virtual and actual         one use to take         photography such as focus quality,                                Demonstratio</w:t>
      </w:r>
    </w:p>
    <w:p>
      <w:r>
        <w:t>animation,</w:t>
      </w:r>
    </w:p>
    <w:p>
      <w:r>
        <w:t>y: Elements   environment.                    photographs?            appropraite background,                                           n</w:t>
      </w:r>
    </w:p>
    <w:p>
      <w:r>
        <w:t>photo stories.</w:t>
      </w:r>
    </w:p>
    <w:p>
      <w:r>
        <w:t>of       b) Capture images using                                 view point, appropriate lighting and</w:t>
      </w:r>
    </w:p>
    <w:p>
      <w:r>
        <w:t>Photography                                                                                                KLB Visionary</w:t>
      </w:r>
    </w:p>
    <w:p>
      <w:r>
        <w:t>digital devices for                                     placemement of forms in</w:t>
      </w:r>
    </w:p>
    <w:p>
      <w:r>
        <w:t>Art &amp; Craft</w:t>
      </w:r>
    </w:p>
    <w:p>
      <w:r>
        <w:t>application of the elements                             the frame in groups as they capture</w:t>
      </w:r>
    </w:p>
    <w:p>
      <w:r>
        <w:t>Grd. 4 learners</w:t>
      </w:r>
    </w:p>
    <w:p>
      <w:r>
        <w:t>of photography.                                         images using digital</w:t>
      </w:r>
    </w:p>
    <w:p>
      <w:r>
        <w:t>book Pg.104-</w:t>
      </w:r>
    </w:p>
    <w:p>
      <w:r>
        <w:t>c) Appreciate own and                                   devices from their surroundings</w:t>
      </w:r>
    </w:p>
    <w:p>
      <w:r>
        <w:t>107</w:t>
      </w:r>
    </w:p>
    <w:p>
      <w:r>
        <w:t>others’                                                 • Display and talk about own and</w:t>
      </w:r>
    </w:p>
    <w:p>
      <w:r>
        <w:t>photographic images                                     others’ work</w:t>
      </w:r>
    </w:p>
    <w:p>
      <w:r>
        <w:t>2                 By the end of the sub-          1. Why do we take       Learners are guided to;               Card making,                Question and</w:t>
      </w:r>
    </w:p>
    <w:p>
      <w:r>
        <w:t>strand, the learner should   photographs?            • Observe and talk about images          creating                 answer</w:t>
      </w:r>
    </w:p>
    <w:p>
      <w:r>
        <w:t>be able to;                  2. What are digital     and photographs from virtual and        paintings,                Portfolio</w:t>
      </w:r>
    </w:p>
    <w:p>
      <w:r>
        <w:t>a) Observe images and        photographs?            actual environment                    puppetry and                Discussion,</w:t>
      </w:r>
    </w:p>
    <w:p>
      <w:r>
        <w:t>photographs                  3. What devices can     • Observe elements of                  animation,                 Observation</w:t>
      </w:r>
    </w:p>
    <w:p>
      <w:r>
        <w:t>from virtual and actual      one use to take         photography such as focus quality,    photo stories.              Demonstratio</w:t>
      </w:r>
    </w:p>
    <w:p>
      <w:r>
        <w:t>environment.                 photographs?            appropraite background,              KLB Visionary                n</w:t>
      </w:r>
    </w:p>
    <w:p>
      <w:r>
        <w:t>Photograph       b) Capture images using                                                                     Art &amp; Craft</w:t>
      </w:r>
    </w:p>
    <w:p>
      <w:r>
        <w:t>view point, appropriate lighting and</w:t>
      </w:r>
    </w:p>
    <w:p>
      <w:r>
        <w:t>y: Elements</w:t>
      </w:r>
    </w:p>
    <w:p>
      <w:r>
        <w:t>digital devices for                                  placemement of forms in              Grd. 4 learners</w:t>
      </w:r>
    </w:p>
    <w:p>
      <w:r>
        <w:t>of</w:t>
      </w:r>
    </w:p>
    <w:p>
      <w:r>
        <w:t>Photography      application of the                                   the frame in groups as they capture   book Pg.104-</w:t>
      </w:r>
    </w:p>
    <w:p>
      <w:r>
        <w:t>elements of photography.                             images using digital                       107</w:t>
      </w:r>
    </w:p>
    <w:p>
      <w:r>
        <w:t>c) Appreciate own and                                devices from their surroundings</w:t>
      </w:r>
    </w:p>
    <w:p>
      <w:r>
        <w:t>others’                                              • Display and talk about own and</w:t>
      </w:r>
    </w:p>
    <w:p>
      <w:r>
        <w:t>photographic images                                  others’ work</w:t>
      </w:r>
    </w:p>
    <w:p/>
    <w:p>
      <w:r>
        <w:t>6   1              By the end of the sub-             1. Why do we store      Learners are guided to;                                           Question and</w:t>
      </w:r>
    </w:p>
    <w:p>
      <w:r>
        <w:t>photographs?            • Discuss reasons for storing digital            Card making,</w:t>
      </w:r>
    </w:p>
    <w:p>
      <w:r>
        <w:t>strand, the learner should be      2. Where do we store    photographs                                                       answer</w:t>
      </w:r>
    </w:p>
    <w:p>
      <w:r>
        <w:t>creating</w:t>
      </w:r>
    </w:p>
    <w:p>
      <w:r>
        <w:t>able to;                           digital photographs?    • Create and name folders for storing digital                     Portfolio</w:t>
      </w:r>
    </w:p>
    <w:p>
      <w:r>
        <w:t>3. How does one creat   photographs                                        paintings,</w:t>
      </w:r>
    </w:p>
    <w:p>
      <w:r>
        <w:t>a) Discuss reasons for                                                                                                       Discussion,</w:t>
      </w:r>
    </w:p>
    <w:p>
      <w:r>
        <w:t>Creating                                     folders to store        • Store digital photographs                      puppetry and</w:t>
      </w:r>
    </w:p>
    <w:p>
      <w:r>
        <w:t>storing digital photographs        digital photographs?                                                                      Observation</w:t>
      </w:r>
    </w:p>
    <w:p>
      <w:r>
        <w:t>and naming                                                                                                              animation,</w:t>
      </w:r>
    </w:p>
    <w:p>
      <w:r>
        <w:t>folders</w:t>
      </w:r>
    </w:p>
    <w:p>
      <w:r>
        <w:t>in folders                                                                                                                   Demonstratio</w:t>
      </w:r>
    </w:p>
    <w:p>
      <w:r>
        <w:t>photo stories.</w:t>
      </w:r>
    </w:p>
    <w:p>
      <w:r>
        <w:t>b) Create and name folders                                                                                                   n</w:t>
      </w:r>
    </w:p>
    <w:p>
      <w:r>
        <w:t>KLB Visionary</w:t>
      </w:r>
    </w:p>
    <w:p>
      <w:r>
        <w:t>for</w:t>
      </w:r>
    </w:p>
    <w:p>
      <w:r>
        <w:t>Art &amp; Craft</w:t>
      </w:r>
    </w:p>
    <w:p>
      <w:r>
        <w:t>storing digital photographs</w:t>
      </w:r>
    </w:p>
    <w:p>
      <w:r>
        <w:t>Grd. 4 learners</w:t>
      </w:r>
    </w:p>
    <w:p>
      <w:r>
        <w:t>c) Appreciate the need for</w:t>
      </w:r>
    </w:p>
    <w:p>
      <w:r>
        <w:t>creation of folders in                                                                         book Pg.107-</w:t>
      </w:r>
    </w:p>
    <w:p>
      <w:r>
        <w:t>photography                                                                                        112</w:t>
      </w:r>
    </w:p>
    <w:p>
      <w:r>
        <w:t>2   Present                By the end of the sub-strand     1. What local          Learners are guided to;                                  Question and</w:t>
      </w:r>
    </w:p>
    <w:p>
      <w:r>
        <w:t>ation                  the learner should be able       adhesives ar           • Identify and experiment with          Card making,     answer</w:t>
      </w:r>
    </w:p>
    <w:p>
      <w:r>
        <w:t>And</w:t>
      </w:r>
    </w:p>
    <w:p>
      <w:r>
        <w:t>Exhibiti    Mounting to;                                suitable for           different types of adhesives used in       creating      Portfolio</w:t>
      </w:r>
    </w:p>
    <w:p>
      <w:r>
        <w:t>on          art: Types a) Identify different types of   mounting               mounting 2D artwork.                      paintings,     Discussion,</w:t>
      </w:r>
    </w:p>
    <w:p>
      <w:r>
        <w:t>and uses of adhesives used in mounting       2D artworks?           • Mount 2D artwork on using             puppetry and     Observation</w:t>
      </w:r>
    </w:p>
    <w:p>
      <w:r>
        <w:t>adhesives— 2D artwork.                       2. What surfaces are   matting technique.                       animation,      Demonstratio</w:t>
      </w:r>
    </w:p>
    <w:p>
      <w:r>
        <w:t>Mounting   b) Mat mount 2D                  suitable for           • Display and talk about own and        photo stories.   n</w:t>
      </w:r>
    </w:p>
    <w:p>
      <w:r>
        <w:t>2D artworks artworkfor                       mounting               others’ work                           KLB Visionary</w:t>
      </w:r>
    </w:p>
    <w:p>
      <w:r>
        <w:t>using    aesthetics and presentation      2D artwork?                                                     Art &amp; Craft</w:t>
      </w:r>
    </w:p>
    <w:p>
      <w:r>
        <w:t>matting   purposes.                                                                                      Grd. 4 learners</w:t>
      </w:r>
    </w:p>
    <w:p>
      <w:r>
        <w:t>technique  c) Appreciate own and                                                                           book Pg.113-</w:t>
      </w:r>
    </w:p>
    <w:p>
      <w:r>
        <w:t>others’                                                                                              118</w:t>
      </w:r>
    </w:p>
    <w:p>
      <w:r>
        <w:t>displayed artwork.</w:t>
      </w:r>
    </w:p>
    <w:p>
      <w:r>
        <w:t>7   1                          By the end of the sub-strand                            Learners are guided to;                                  Question and</w:t>
      </w:r>
    </w:p>
    <w:p>
      <w:r>
        <w:t>the learner should be able                              • Identify and experiment with          Card making,     answer</w:t>
      </w:r>
    </w:p>
    <w:p>
      <w:r>
        <w:t>1. What local</w:t>
      </w:r>
    </w:p>
    <w:p>
      <w:r>
        <w:t>Mounting to;                                adhesives ar</w:t>
      </w:r>
    </w:p>
    <w:p>
      <w:r>
        <w:t>different types of adhesives used in       creating      Portfolio</w:t>
      </w:r>
    </w:p>
    <w:p>
      <w:r>
        <w:t>art: Types a) Identify different types of   suitable for</w:t>
      </w:r>
    </w:p>
    <w:p>
      <w:r>
        <w:t>mounting 2D artwork.                      paintings,     Discussion,</w:t>
      </w:r>
    </w:p>
    <w:p>
      <w:r>
        <w:t>and uses of adhesives used in mounting                              • Mount 2D artwork on using             puppetry and     Observation</w:t>
      </w:r>
    </w:p>
    <w:p>
      <w:r>
        <w:t>mounting</w:t>
      </w:r>
    </w:p>
    <w:p>
      <w:r>
        <w:t>adhesives— 2D artwork.                                              matting technique.                       animation,      Demonstratio</w:t>
      </w:r>
    </w:p>
    <w:p>
      <w:r>
        <w:t>2D artworks?</w:t>
      </w:r>
    </w:p>
    <w:p>
      <w:r>
        <w:t>Mounting   b) Mat mount 2D                                         • Display and talk about own and        photo stories.   n</w:t>
      </w:r>
    </w:p>
    <w:p>
      <w:r>
        <w:t>2. What surfaces are</w:t>
      </w:r>
    </w:p>
    <w:p>
      <w:r>
        <w:t>2D artworks artworkfor                                              others’ work                           KLB Visionary</w:t>
      </w:r>
    </w:p>
    <w:p>
      <w:r>
        <w:t>using                                     suitable for</w:t>
      </w:r>
    </w:p>
    <w:p>
      <w:r>
        <w:t>aesthetics and presentation                                                                      Art &amp; Craft</w:t>
      </w:r>
    </w:p>
    <w:p>
      <w:r>
        <w:t>matting                                    mounting</w:t>
      </w:r>
    </w:p>
    <w:p>
      <w:r>
        <w:t>purposes.                                                                                      Grd. 4 learners</w:t>
      </w:r>
    </w:p>
    <w:p>
      <w:r>
        <w:t>technique                                   2D artwork?</w:t>
      </w:r>
    </w:p>
    <w:p>
      <w:r>
        <w:t>c) Appreciate own and                                                                           book Pg.113-</w:t>
      </w:r>
    </w:p>
    <w:p>
      <w:r>
        <w:t>others’                                                                                              118</w:t>
      </w:r>
    </w:p>
    <w:p>
      <w:r>
        <w:t>displayed artwork.</w:t>
      </w:r>
    </w:p>
    <w:p>
      <w:r>
        <w:t>2                          By the end of the sub-strand                            Learners are guided to;                                  Question and</w:t>
      </w:r>
    </w:p>
    <w:p>
      <w:r>
        <w:t>the learner should be able                              • Identify and experiment with          Card making,     answer</w:t>
      </w:r>
    </w:p>
    <w:p>
      <w:r>
        <w:t>1. What local</w:t>
      </w:r>
    </w:p>
    <w:p>
      <w:r>
        <w:t>Mounting to;                                adhesives ar</w:t>
      </w:r>
    </w:p>
    <w:p>
      <w:r>
        <w:t>different types of adhesives used in       creating      Portfolio</w:t>
      </w:r>
    </w:p>
    <w:p>
      <w:r>
        <w:t>art: Types a) Identify different types of   suitable for</w:t>
      </w:r>
    </w:p>
    <w:p>
      <w:r>
        <w:t>mounting 2D artwork.                      paintings,     Discussion,</w:t>
      </w:r>
    </w:p>
    <w:p>
      <w:r>
        <w:t>and uses of adhesives used in mounting                              • Mount 2D artwork on using             puppetry and     Observation</w:t>
      </w:r>
    </w:p>
    <w:p>
      <w:r>
        <w:t>mounting</w:t>
      </w:r>
    </w:p>
    <w:p>
      <w:r>
        <w:t>adhesives— 2D artwork.                                              matting technique.                       animation,      Demonstratio</w:t>
      </w:r>
    </w:p>
    <w:p>
      <w:r>
        <w:t>2D artworks?</w:t>
      </w:r>
    </w:p>
    <w:p>
      <w:r>
        <w:t>Mounting   b) Mat mount 2D                                         • Display and talk about own and        photo stories.   n</w:t>
      </w:r>
    </w:p>
    <w:p>
      <w:r>
        <w:t>2. What surfaces are</w:t>
      </w:r>
    </w:p>
    <w:p>
      <w:r>
        <w:t>2D artworks artworkfor                                              others’ work                           KLB Visionary</w:t>
      </w:r>
    </w:p>
    <w:p>
      <w:r>
        <w:t>using                                     suitable for</w:t>
      </w:r>
    </w:p>
    <w:p>
      <w:r>
        <w:t>aesthetics and presentation                                                                      Art &amp; Craft</w:t>
      </w:r>
    </w:p>
    <w:p>
      <w:r>
        <w:t>matting                                    mounting</w:t>
      </w:r>
    </w:p>
    <w:p>
      <w:r>
        <w:t>purposes.                                                                                      Grd. 4 learners</w:t>
      </w:r>
    </w:p>
    <w:p>
      <w:r>
        <w:t>technique                                   2D artwork?</w:t>
      </w:r>
    </w:p>
    <w:p>
      <w:r>
        <w:t>c) Appreciate own and                                                                           book Pg.113-</w:t>
      </w:r>
    </w:p>
    <w:p>
      <w:r>
        <w:t>others’                                                                                              118</w:t>
      </w:r>
    </w:p>
    <w:p>
      <w:r>
        <w:t>displayed artwork.</w:t>
      </w:r>
    </w:p>
    <w:p>
      <w:r>
        <w:t>8   1                By the end of the sub-strand    1. Why is it           Learners are guided to;                                Question and</w:t>
      </w:r>
    </w:p>
    <w:p>
      <w:r>
        <w:t>the learner should be able      important to           • Take a walk around the exhibition                    answer</w:t>
      </w:r>
    </w:p>
    <w:p>
      <w:r>
        <w:t>to;                             consider the           space noting the lighting, use of                      Portfolio</w:t>
      </w:r>
    </w:p>
    <w:p>
      <w:r>
        <w:t>a) Take a walk around the       direction of           space and display surfaces.          Card making,      Discussion,</w:t>
      </w:r>
    </w:p>
    <w:p>
      <w:r>
        <w:t>exhibition space noting the     light when             • Select from own 2D mounted and        creating       Observation</w:t>
      </w:r>
    </w:p>
    <w:p>
      <w:r>
        <w:t>lighting and display surfaces   displaying             3D artworks                            paintings,      Demonstratio</w:t>
      </w:r>
    </w:p>
    <w:p>
      <w:r>
        <w:t>Exhibition   b) Select own 2D mounted        artwork?               • Plan the arrangement of the        puppetry  and     n</w:t>
      </w:r>
    </w:p>
    <w:p>
      <w:r>
        <w:t>skills:    and 3D artworks                 2. How should we       selected artworks in the exhibition   animation,</w:t>
      </w:r>
    </w:p>
    <w:p>
      <w:r>
        <w:t>Exhibiting   c) Plan the arrangement of      prepare                space                                photo stories.</w:t>
      </w:r>
    </w:p>
    <w:p>
      <w:r>
        <w:t>2D and 3D    the                             display surfaces for   • Display selected artworks in the  KLB Visionary</w:t>
      </w:r>
    </w:p>
    <w:p>
      <w:r>
        <w:t>artwork     selected artworks in the        2D and 3D artwork?     exhibition area.                      Art &amp; Craft</w:t>
      </w:r>
    </w:p>
    <w:p>
      <w:r>
        <w:t>exhibition space                                       • Talk about own and others’        Grd. 4 learners</w:t>
      </w:r>
    </w:p>
    <w:p>
      <w:r>
        <w:t>d) Display selected artworks                           displayed work.                      book Pg.118-</w:t>
      </w:r>
    </w:p>
    <w:p>
      <w:r>
        <w:t>on the exhibition space.                                                                         120</w:t>
      </w:r>
    </w:p>
    <w:p>
      <w:r>
        <w:t>e) Appreciate own and</w:t>
      </w:r>
    </w:p>
    <w:p>
      <w:r>
        <w:t>others’</w:t>
      </w:r>
    </w:p>
    <w:p>
      <w:r>
        <w:t>exhibited artworks</w:t>
      </w:r>
    </w:p>
    <w:p>
      <w:r>
        <w:t>2                By the end of the sub-strand    1. Why is it           Learners are guided to;                                Question and</w:t>
      </w:r>
    </w:p>
    <w:p>
      <w:r>
        <w:t>the learner should be able      important to           • Take a walk around the exhibition                    answer</w:t>
      </w:r>
    </w:p>
    <w:p>
      <w:r>
        <w:t>to;                             consider the           space noting the lighting, use of                      Portfolio</w:t>
      </w:r>
    </w:p>
    <w:p>
      <w:r>
        <w:t>a) Take a walk around the       direction of           space and display surfaces.          Card making,      Discussion,</w:t>
      </w:r>
    </w:p>
    <w:p>
      <w:r>
        <w:t>exhibition space noting the     light when             • Select from own 2D mounted and        creating       Observation</w:t>
      </w:r>
    </w:p>
    <w:p>
      <w:r>
        <w:t>lighting and display surfaces   displaying             3D artworks                            paintings,      Demonstratio</w:t>
      </w:r>
    </w:p>
    <w:p>
      <w:r>
        <w:t>Exhibition   b) Select own 2D mounted        artwork?               • Plan the arrangement of the        puppetry and      n</w:t>
      </w:r>
    </w:p>
    <w:p>
      <w:r>
        <w:t>skills:    and 3D artworks                 2. How should we       selected artworks in the exhibition   animation,</w:t>
      </w:r>
    </w:p>
    <w:p>
      <w:r>
        <w:t>Exhibiting   c) Plan the arrangement of      prepare                space                                photo stories.</w:t>
      </w:r>
    </w:p>
    <w:p>
      <w:r>
        <w:t>2D and 3D    the                             display surfaces for   • Display selected artworks in the  KLB Visionary</w:t>
      </w:r>
    </w:p>
    <w:p>
      <w:r>
        <w:t>artwork     selected artworks in the        2D and 3D artwork?     exhibition area.                      Art &amp; Craft</w:t>
      </w:r>
    </w:p>
    <w:p>
      <w:r>
        <w:t>exhibition space                                       • Talk about own and others’        Grd.  4 learners</w:t>
      </w:r>
    </w:p>
    <w:p>
      <w:r>
        <w:t>d) Display selected artworks                           displayed work.                      book Pg.118-</w:t>
      </w:r>
    </w:p>
    <w:p>
      <w:r>
        <w:t>on the exhibition space.                                                                         120</w:t>
      </w:r>
    </w:p>
    <w:p>
      <w:r>
        <w:t>e) Appreciate own and</w:t>
      </w:r>
    </w:p>
    <w:p>
      <w:r>
        <w:t>others’</w:t>
      </w:r>
    </w:p>
    <w:p>
      <w:r>
        <w:t>exhibited artworks</w:t>
      </w:r>
    </w:p>
    <w:p/>
    <w:p>
      <w:r>
        <w:t>End Year Assessment</w:t>
      </w:r>
    </w:p>
    <w:p/>
    <w:p>
      <w:r>
        <w:t>KLB Visionary Art and Craft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