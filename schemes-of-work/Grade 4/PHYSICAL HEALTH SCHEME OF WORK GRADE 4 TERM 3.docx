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1k8EMD9nEj p pdf Download 2 10 Physical Health education Sche</w:t>
      </w:r>
    </w:p>
    <w:p>
      <w:r>
        <w:t>PHYSICAL HEALTH SCHEME OF WORK GRADE 4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Education (PE) Schemes Of Work</w:t>
      </w:r>
    </w:p>
    <w:p>
      <w:r>
        <w:t>Grade 4 Term 3</w:t>
      </w:r>
    </w:p>
    <w:p/>
    <w:p>
      <w:r>
        <w:t>Wee   Ls   Strand/Theme   Sub Strand    Specific learning outcomes   Key inquiry   Learning experiences   Learning           Assessmen Refl</w:t>
      </w:r>
    </w:p>
    <w:p>
      <w:r>
        <w:t>k     n                                                              Questions                            Resources          t methods</w:t>
      </w:r>
    </w:p>
    <w:p/>
    <w:p>
      <w:r>
        <w:t>1     1                   Muscular</w:t>
      </w:r>
    </w:p>
    <w:p>
      <w:r>
        <w:t>Endurance</w:t>
      </w:r>
    </w:p>
    <w:p/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/>
    <w:p>
      <w:r>
        <w:t>2                   Muscular</w:t>
      </w:r>
    </w:p>
    <w:p>
      <w:r>
        <w:t>Endurance</w:t>
      </w:r>
    </w:p>
    <w:p/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/>
    <w:p>
      <w:r>
        <w:t>3                   Muscular                                                                         PHE design,</w:t>
      </w:r>
    </w:p>
    <w:p>
      <w:r>
        <w:t>And Joint                                                                         field/space,</w:t>
      </w:r>
    </w:p>
    <w:p>
      <w:r>
        <w:t>Flexibility                                                                   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/>
    <w:p>
      <w:r>
        <w:t>4   Muscular      PHE design,</w:t>
      </w:r>
    </w:p>
    <w:p>
      <w:r>
        <w:t>And Joint      field/space,</w:t>
      </w:r>
    </w:p>
    <w:p>
      <w:r>
        <w:t>Flexibility   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/>
    <w:p>
      <w:r>
        <w:t>5   Nutrition     PHE design,</w:t>
      </w:r>
    </w:p>
    <w:p>
      <w:r>
        <w:t>And Sports     field/space,</w:t>
      </w:r>
    </w:p>
    <w:p>
      <w:r>
        <w:t>Performance   video, check</w:t>
      </w:r>
    </w:p>
    <w:p>
      <w:r>
        <w:t>: Water       list, exercise</w:t>
      </w:r>
    </w:p>
    <w:p>
      <w:r>
        <w:t>Intake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2   1   Nutrition       PHE design,</w:t>
      </w:r>
    </w:p>
    <w:p>
      <w:r>
        <w:t>And Sports       field/space,</w:t>
      </w:r>
    </w:p>
    <w:p>
      <w:r>
        <w:t>Performance     video, check</w:t>
      </w:r>
    </w:p>
    <w:p>
      <w:r>
        <w:t>: Water         list, exercise</w:t>
      </w:r>
    </w:p>
    <w:p>
      <w:r>
        <w:t>Intake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2   Healthy         PHE design,</w:t>
      </w:r>
    </w:p>
    <w:p>
      <w:r>
        <w:t>Eating Habits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3   Healthy         PHE design,</w:t>
      </w:r>
    </w:p>
    <w:p>
      <w:r>
        <w:t>Eating Habits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4   Food Intake</w:t>
      </w:r>
    </w:p>
    <w:p>
      <w:r>
        <w:t>During</w:t>
      </w:r>
    </w:p>
    <w:p>
      <w:r>
        <w:t>PHE design,</w:t>
      </w:r>
    </w:p>
    <w:p>
      <w:r>
        <w:t>Games And</w:t>
      </w:r>
    </w:p>
    <w:p>
      <w:r>
        <w:t>field/space,</w:t>
      </w:r>
    </w:p>
    <w:p>
      <w:r>
        <w:t>Sports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5   Food Intake</w:t>
      </w:r>
    </w:p>
    <w:p>
      <w:r>
        <w:t>During</w:t>
      </w:r>
    </w:p>
    <w:p>
      <w:r>
        <w:t>PHE design,</w:t>
      </w:r>
    </w:p>
    <w:p>
      <w:r>
        <w:t>Games And</w:t>
      </w:r>
    </w:p>
    <w:p>
      <w:r>
        <w:t>Sports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3   1   Food Intake</w:t>
      </w:r>
    </w:p>
    <w:p>
      <w:r>
        <w:t>During        PHE design,</w:t>
      </w:r>
    </w:p>
    <w:p>
      <w:r>
        <w:t>Games And</w:t>
      </w:r>
    </w:p>
    <w:p>
      <w:r>
        <w:t>field/space,</w:t>
      </w:r>
    </w:p>
    <w:p>
      <w:r>
        <w:t>Sports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2   Food Intake</w:t>
      </w:r>
    </w:p>
    <w:p>
      <w:r>
        <w:t>During</w:t>
      </w:r>
    </w:p>
    <w:p>
      <w:r>
        <w:t>PHE design,</w:t>
      </w:r>
    </w:p>
    <w:p>
      <w:r>
        <w:t>Games And</w:t>
      </w:r>
    </w:p>
    <w:p>
      <w:r>
        <w:t>field/space,</w:t>
      </w:r>
    </w:p>
    <w:p>
      <w:r>
        <w:t>Sports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3   Wellness      PHE design,</w:t>
      </w:r>
    </w:p>
    <w:p>
      <w:r>
        <w:t>:Dealing       field/space,</w:t>
      </w:r>
    </w:p>
    <w:p>
      <w:r>
        <w:t>With          video, check</w:t>
      </w:r>
    </w:p>
    <w:p>
      <w:r>
        <w:t>Emotions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4   Wellness      PHE design,</w:t>
      </w:r>
    </w:p>
    <w:p>
      <w:r>
        <w:t>:Dealing       field/space,</w:t>
      </w:r>
    </w:p>
    <w:p>
      <w:r>
        <w:t>With          video, check</w:t>
      </w:r>
    </w:p>
    <w:p>
      <w:r>
        <w:t>Emotions      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5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>
      <w:r>
        <w:t>4   1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rubbers bat,</w:t>
      </w:r>
    </w:p>
    <w:p>
      <w:r>
        <w:t>first aid kit,</w:t>
      </w:r>
    </w:p>
    <w:p>
      <w:r>
        <w:t>water bottles,</w:t>
      </w:r>
    </w:p>
    <w:p>
      <w:r>
        <w:t>various food</w:t>
      </w:r>
    </w:p>
    <w:p>
      <w:r>
        <w:t>groups</w:t>
      </w:r>
    </w:p>
    <w:p/>
    <w:p>
      <w:r>
        <w:t>4   First Aid In   Common         PHE design,</w:t>
      </w:r>
    </w:p>
    <w:p>
      <w:r>
        <w:t>Games And      Injuries In     field/space,</w:t>
      </w:r>
    </w:p>
    <w:p>
      <w:r>
        <w:t>Sports         Games And</w:t>
      </w:r>
    </w:p>
    <w:p>
      <w:r>
        <w:t>Sports: ABC    video, check</w:t>
      </w:r>
    </w:p>
    <w:p>
      <w:r>
        <w:t>Of First Aid   list, exercise</w:t>
      </w:r>
    </w:p>
    <w:p>
      <w:r>
        <w:t>books, pens,</w:t>
      </w:r>
    </w:p>
    <w:p>
      <w:r>
        <w:t>first Aid Box</w:t>
      </w:r>
    </w:p>
    <w:p>
      <w:r>
        <w:t>5                  Common         PHE design,</w:t>
      </w:r>
    </w:p>
    <w:p>
      <w:r>
        <w:t>Injuries In     field/space,</w:t>
      </w:r>
    </w:p>
    <w:p>
      <w:r>
        <w:t>Games And      video, check</w:t>
      </w:r>
    </w:p>
    <w:p>
      <w:r>
        <w:t>Sports: ABC    list, exercise</w:t>
      </w:r>
    </w:p>
    <w:p>
      <w:r>
        <w:t>Of First Aid    books, pens,</w:t>
      </w:r>
    </w:p>
    <w:p>
      <w:r>
        <w:t>first Aid Box</w:t>
      </w:r>
    </w:p>
    <w:p>
      <w:r>
        <w:t>5   1                  Common         PHE design,</w:t>
      </w:r>
    </w:p>
    <w:p>
      <w:r>
        <w:t>Injuries In     field/space,</w:t>
      </w:r>
    </w:p>
    <w:p>
      <w:r>
        <w:t>Games And      video, check</w:t>
      </w:r>
    </w:p>
    <w:p>
      <w:r>
        <w:t>Sports: ABC    list, exercise</w:t>
      </w:r>
    </w:p>
    <w:p>
      <w:r>
        <w:t>Of First Aid    books, pens,</w:t>
      </w:r>
    </w:p>
    <w:p>
      <w:r>
        <w:t>first Aid Box</w:t>
      </w:r>
    </w:p>
    <w:p>
      <w:r>
        <w:t>2   First Aid Box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3   First Aid Box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4   First Aid Box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5   Bruise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6   1   Bruise   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2   Nose</w:t>
      </w:r>
    </w:p>
    <w:p>
      <w:r>
        <w:t>Bleeding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3   Nose        PHE design,</w:t>
      </w:r>
    </w:p>
    <w:p>
      <w:r>
        <w:t>Bleeding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4   Wounds:     PHE design,</w:t>
      </w:r>
    </w:p>
    <w:p>
      <w:r>
        <w:t>Clean Cut    field/space,</w:t>
      </w:r>
    </w:p>
    <w:p>
      <w:r>
        <w:t>Wounds      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5   Wounds:     PHE design,</w:t>
      </w:r>
    </w:p>
    <w:p>
      <w:r>
        <w:t>Clean Cut    field/space,</w:t>
      </w:r>
    </w:p>
    <w:p>
      <w:r>
        <w:t>Wounds      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7   1   Wounds:     PHE design,</w:t>
      </w:r>
    </w:p>
    <w:p>
      <w:r>
        <w:t>Clean Cut    field/space,</w:t>
      </w:r>
    </w:p>
    <w:p>
      <w:r>
        <w:t>Wounds      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2                Transporting   PHE design,</w:t>
      </w:r>
    </w:p>
    <w:p>
      <w:r>
        <w:t>An Injured      field/space,</w:t>
      </w:r>
    </w:p>
    <w:p>
      <w:r>
        <w:t>Victim:</w:t>
      </w:r>
    </w:p>
    <w:p>
      <w:r>
        <w:t>video, check</w:t>
      </w:r>
    </w:p>
    <w:p>
      <w:r>
        <w:t>Single</w:t>
      </w:r>
    </w:p>
    <w:p>
      <w:r>
        <w:t>Human          list, exercise</w:t>
      </w:r>
    </w:p>
    <w:p>
      <w:r>
        <w:t>Crutch         books, pens,</w:t>
      </w:r>
    </w:p>
    <w:p>
      <w:r>
        <w:t>Method         first Aid Box</w:t>
      </w:r>
    </w:p>
    <w:p>
      <w:r>
        <w:t>3                Transporting   PHE design,</w:t>
      </w:r>
    </w:p>
    <w:p>
      <w:r>
        <w:t>An Injured      field/space,</w:t>
      </w:r>
    </w:p>
    <w:p>
      <w:r>
        <w:t>Victim:</w:t>
      </w:r>
    </w:p>
    <w:p>
      <w:r>
        <w:t>video, check</w:t>
      </w:r>
    </w:p>
    <w:p>
      <w:r>
        <w:t>Single</w:t>
      </w:r>
    </w:p>
    <w:p>
      <w:r>
        <w:t>Human</w:t>
      </w:r>
    </w:p>
    <w:p>
      <w:r>
        <w:t>list, exercise</w:t>
      </w:r>
    </w:p>
    <w:p>
      <w:r>
        <w:t>Crutch         books, pens,</w:t>
      </w:r>
    </w:p>
    <w:p>
      <w:r>
        <w:t>Method         first Aid Box</w:t>
      </w:r>
    </w:p>
    <w:p>
      <w:r>
        <w:t>4   Outdoor      Recreation     PHE design,</w:t>
      </w:r>
    </w:p>
    <w:p>
      <w:r>
        <w:t>Activities                   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5                        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8   1                        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3                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4   Care For</w:t>
      </w:r>
    </w:p>
    <w:p>
      <w:r>
        <w:t>Community</w:t>
      </w:r>
    </w:p>
    <w:p>
      <w:r>
        <w:t>Recreation</w:t>
      </w:r>
    </w:p>
    <w:p>
      <w:r>
        <w:t>Facilities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>
      <w:r>
        <w:t>5                Care For</w:t>
      </w:r>
    </w:p>
    <w:p>
      <w:r>
        <w:t>Community</w:t>
      </w:r>
    </w:p>
    <w:p>
      <w:r>
        <w:t>Recreation</w:t>
      </w:r>
    </w:p>
    <w:p>
      <w:r>
        <w:t>Facilities</w:t>
      </w:r>
    </w:p>
    <w:p>
      <w:r>
        <w:t>PHE design,</w:t>
      </w:r>
    </w:p>
    <w:p>
      <w:r>
        <w:t>field/space,</w:t>
      </w:r>
    </w:p>
    <w:p>
      <w:r>
        <w:t>video, check</w:t>
      </w:r>
    </w:p>
    <w:p>
      <w:r>
        <w:t>list, exercise</w:t>
      </w:r>
    </w:p>
    <w:p>
      <w:r>
        <w:t>books, pens,</w:t>
      </w:r>
    </w:p>
    <w:p>
      <w:r>
        <w:t>first Aid Box</w:t>
      </w:r>
    </w:p>
    <w:p/>
    <w:p>
      <w:r>
        <w:t>9-10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