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1nAQHtdjVs Download 1 pdf a href https drive google com uc ex</w:t>
      </w:r>
    </w:p>
    <w:p>
      <w:r>
        <w:t>ART AND CRAFT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ART AND CRAFT SCHEME OF WORK GRADE 4 TERM ONE</w:t>
      </w:r>
    </w:p>
    <w:p>
      <w:r>
        <w:t>Week   Lesson Strand    Sub strand   Specific learning            Key inquiry     Learning experiences      Learning           Assessment   Remarks</w:t>
      </w:r>
    </w:p>
    <w:p>
      <w:r>
        <w:t>outcomes                     questions                                 resources</w:t>
      </w:r>
    </w:p>
    <w:p>
      <w:r>
        <w:t>1      1      PICTURE   Drawing      By the end of the sub-       Why do          Observe         and       charcoal,</w:t>
      </w:r>
    </w:p>
    <w:p>
      <w:r>
        <w:t>MAKING    Smudge       strand, the learner should   some parts      identify     actual       colored chalk,</w:t>
      </w:r>
    </w:p>
    <w:p>
      <w:r>
        <w:t>technique    be able to;                  of an object    /virtual samples          pastels, burnt</w:t>
      </w:r>
    </w:p>
    <w:p>
      <w:r>
        <w:t>Observe actual /virtual      look light or   of            value       sticks, pencils,</w:t>
      </w:r>
    </w:p>
    <w:p>
      <w:r>
        <w:t>samples of value             dark?           gradation strips to       colored</w:t>
      </w:r>
    </w:p>
    <w:p>
      <w:r>
        <w:t>gradation strips to help                     motivate      them        pencils), paper,</w:t>
      </w:r>
    </w:p>
    <w:p>
      <w:r>
        <w:t>them create their own                        create their own.         sharpeners,</w:t>
      </w:r>
    </w:p>
    <w:p>
      <w:r>
        <w:t>Identify samples of dry   eraser. Grade 4</w:t>
      </w:r>
    </w:p>
    <w:p>
      <w:r>
        <w:t>media                     learners bk.</w:t>
      </w:r>
    </w:p>
    <w:p>
      <w:r>
        <w:t>KLB visionary</w:t>
      </w:r>
    </w:p>
    <w:p>
      <w:r>
        <w:t>pg1</w:t>
      </w:r>
    </w:p>
    <w:p>
      <w:r>
        <w:t>2      PICTURE   Drawing      By the end of the sub-       What ways       Experiment individually   charcoal,</w:t>
      </w:r>
    </w:p>
    <w:p>
      <w:r>
        <w:t>MAKING    Smudge       strand, the learner should   can one use     with a variety of dry     colored chalk,</w:t>
      </w:r>
    </w:p>
    <w:p>
      <w:r>
        <w:t>technique    be able to;                  to create       media to create value     pastels, burnt</w:t>
      </w:r>
    </w:p>
    <w:p>
      <w:r>
        <w:t>Create value gradation       value           gradation strips using    sticks, pencils,</w:t>
      </w:r>
    </w:p>
    <w:p>
      <w:r>
        <w:t>strips in dry media          gradation       smudge technique          colored</w:t>
      </w:r>
    </w:p>
    <w:p>
      <w:r>
        <w:t>through smudge technique     effect when                               pencils), paper,</w:t>
      </w:r>
    </w:p>
    <w:p>
      <w:r>
        <w:t>to show light and dark       smudging                                  sharpeners,</w:t>
      </w:r>
    </w:p>
    <w:p>
      <w:r>
        <w:t>gradation                    with dry                                  eraser Grade 4</w:t>
      </w:r>
    </w:p>
    <w:p>
      <w:r>
        <w:t>media?                                    learners bk.</w:t>
      </w:r>
    </w:p>
    <w:p>
      <w:r>
        <w:t>KLB visionary</w:t>
      </w:r>
    </w:p>
    <w:p>
      <w:r>
        <w:t>pg2</w:t>
      </w:r>
    </w:p>
    <w:p>
      <w:r>
        <w:t>3      PICTURE   Drawing      By the end of the sub-       What ways       Experiment individually   charcoal,</w:t>
      </w:r>
    </w:p>
    <w:p>
      <w:r>
        <w:t>MAKING    Smudge       strand, the learner should   can one use     with a variety of dry     colored chalk,</w:t>
      </w:r>
    </w:p>
    <w:p>
      <w:r>
        <w:t>technique    be able to;                  to create       media to create value     pastels, burnt</w:t>
      </w:r>
    </w:p>
    <w:p>
      <w:r>
        <w:t>Create value gradation       value           gradation strips using    sticks, pencils,</w:t>
      </w:r>
    </w:p>
    <w:p>
      <w:r>
        <w:t>strips in dry media          gradation       smudge technique          colored</w:t>
      </w:r>
    </w:p>
    <w:p>
      <w:r>
        <w:t>through smudge technique     effect when                               pencils), paper,</w:t>
      </w:r>
    </w:p>
    <w:p>
      <w:r>
        <w:t>to show light and dark       smudging                                  sharpeners,</w:t>
      </w:r>
    </w:p>
    <w:p>
      <w:r>
        <w:t>gradation                    with dry                                  eraser Grade 4</w:t>
      </w:r>
    </w:p>
    <w:p>
      <w:r>
        <w:t>media?                                    learners bk.</w:t>
      </w:r>
    </w:p>
    <w:p>
      <w:r>
        <w:t>KLB visionary</w:t>
      </w:r>
    </w:p>
    <w:p>
      <w:r>
        <w:t>pg. 3 and 4</w:t>
      </w:r>
    </w:p>
    <w:p/>
    <w:p>
      <w:r>
        <w:t>2   1   PICTURE   Drawing      By the end of the sub-        What ways         Display and talk about     charcoal,</w:t>
      </w:r>
    </w:p>
    <w:p>
      <w:r>
        <w:t>MAKING    Smudge       strand, the learner should    can one use       own and others’ work       colored chalk,</w:t>
      </w:r>
    </w:p>
    <w:p>
      <w:r>
        <w:t>technique    be able to;                   to create                                    pastels, burnt</w:t>
      </w:r>
    </w:p>
    <w:p>
      <w:r>
        <w:t>Talk about own and            value                                        sticks, pencils,</w:t>
      </w:r>
    </w:p>
    <w:p>
      <w:r>
        <w:t>others’ gradation strips      gradation                                    colored</w:t>
      </w:r>
    </w:p>
    <w:p>
      <w:r>
        <w:t>effect when                                  pencils), paper,</w:t>
      </w:r>
    </w:p>
    <w:p>
      <w:r>
        <w:t>smudging                                     sharpeners,</w:t>
      </w:r>
    </w:p>
    <w:p>
      <w:r>
        <w:t>with dry                                     eraser Grade 4</w:t>
      </w:r>
    </w:p>
    <w:p>
      <w:r>
        <w:t>media?                                       learners bk.</w:t>
      </w:r>
    </w:p>
    <w:p>
      <w:r>
        <w:t>KLB visionary</w:t>
      </w:r>
    </w:p>
    <w:p>
      <w:r>
        <w:t>pg. 5 and 6</w:t>
      </w:r>
    </w:p>
    <w:p>
      <w:r>
        <w:t>2   PICTURE   Still-life   By the end of the sub-        Why are           Observe and discuss        charcoal,</w:t>
      </w:r>
    </w:p>
    <w:p>
      <w:r>
        <w:t>MAKING    drawing      strand, the learner should    some parts        a still life set up to     colored chalk,</w:t>
      </w:r>
    </w:p>
    <w:p>
      <w:r>
        <w:t>(smudge      be able to;                   of an object      motivate them draw         pastels, burnt</w:t>
      </w:r>
    </w:p>
    <w:p>
      <w:r>
        <w:t>technique    Observe a still life set up   in a still life   their own.                 sticks, pencils,</w:t>
      </w:r>
    </w:p>
    <w:p>
      <w:r>
        <w:t>for motivation in creation    composition                                  colored</w:t>
      </w:r>
    </w:p>
    <w:p>
      <w:r>
        <w:t>of own composition            not seen by                                  pencils), paper,</w:t>
      </w:r>
    </w:p>
    <w:p>
      <w:r>
        <w:t>all?                                         sharpeners,</w:t>
      </w:r>
    </w:p>
    <w:p>
      <w:r>
        <w:t>eraser Grade 4</w:t>
      </w:r>
    </w:p>
    <w:p>
      <w:r>
        <w:t>learners bk.</w:t>
      </w:r>
    </w:p>
    <w:p>
      <w:r>
        <w:t>KLB visionary</w:t>
      </w:r>
    </w:p>
    <w:p>
      <w:r>
        <w:t>pg. 7</w:t>
      </w:r>
    </w:p>
    <w:p>
      <w:r>
        <w:t>3   PICTURE   Still-life   By the end of the sub-        How can one       Individually draw and      charcoal,</w:t>
      </w:r>
    </w:p>
    <w:p>
      <w:r>
        <w:t>MAKING    drawing      strand, the learner should    create light      create value gradation     colored chalk,</w:t>
      </w:r>
    </w:p>
    <w:p>
      <w:r>
        <w:t>(smudge      be able to;                   and dark          in a still life            pastels, burnt</w:t>
      </w:r>
    </w:p>
    <w:p>
      <w:r>
        <w:t>technique    Create a still life           effect on         arrangement of two         sticks, pencils,</w:t>
      </w:r>
    </w:p>
    <w:p>
      <w:r>
        <w:t>composition        using      object drawn      objects using smudge       colored</w:t>
      </w:r>
    </w:p>
    <w:p>
      <w:r>
        <w:t>smudge technique to           using             technique, (choosing       pencils), paper,</w:t>
      </w:r>
    </w:p>
    <w:p>
      <w:r>
        <w:t>show light and dark           smudge            from; tin, bottle, bowl    sharpeners,</w:t>
      </w:r>
    </w:p>
    <w:p>
      <w:r>
        <w:t>gradation.                    technique?        or pot).                   eraser Grade 4</w:t>
      </w:r>
    </w:p>
    <w:p>
      <w:r>
        <w:t>Talk about own and                              Display and talk about     learners bk.</w:t>
      </w:r>
    </w:p>
    <w:p>
      <w:r>
        <w:t>others’ still life                              own and others’ drawings</w:t>
      </w:r>
    </w:p>
    <w:p>
      <w:r>
        <w:t>compositions                                                               KLB visionary</w:t>
      </w:r>
    </w:p>
    <w:p>
      <w:r>
        <w:t>pg. 8</w:t>
      </w:r>
    </w:p>
    <w:p>
      <w:r>
        <w:t>3   1   PICTURE   Still-life    By the end of the sub-       How can one     Individually draw and      charcoal,</w:t>
      </w:r>
    </w:p>
    <w:p>
      <w:r>
        <w:t>MAKING    drawing       strand, the learner should   create light    create value gradation     colored chalk,</w:t>
      </w:r>
    </w:p>
    <w:p>
      <w:r>
        <w:t>(smudge       be able to;                  and dark        in a still life            pastels, burnt</w:t>
      </w:r>
    </w:p>
    <w:p>
      <w:r>
        <w:t>technique     Create a still life          effect on       arrangement of two         sticks, pencils,</w:t>
      </w:r>
    </w:p>
    <w:p>
      <w:r>
        <w:t>composition        using     object drawn    objects using smudge       colored</w:t>
      </w:r>
    </w:p>
    <w:p>
      <w:r>
        <w:t>smudge technique to          using           technique, (choosing       pencils), paper,</w:t>
      </w:r>
    </w:p>
    <w:p>
      <w:r>
        <w:t>show light and dark          smudge          from; tin, bottle, bowl    sharpeners,</w:t>
      </w:r>
    </w:p>
    <w:p>
      <w:r>
        <w:t>gradation.                   technique?      or pot).                   eraser Grade 4</w:t>
      </w:r>
    </w:p>
    <w:p>
      <w:r>
        <w:t>Talk about own and                           Display and talk about     learners bk.</w:t>
      </w:r>
    </w:p>
    <w:p>
      <w:r>
        <w:t>others’ still life                           own and others’ drawings   KLB visionary</w:t>
      </w:r>
    </w:p>
    <w:p>
      <w:r>
        <w:t>compositions                                                            pg. 9 and 10</w:t>
      </w:r>
    </w:p>
    <w:p>
      <w:r>
        <w:t>2   PICTURE   Human forms   By the end of the sub-       Why do          Observe and identify       charcoal,</w:t>
      </w:r>
    </w:p>
    <w:p>
      <w:r>
        <w:t>MAKING    (smudge       strand, the learner should   some parts of   each other’s body          colored chalk,</w:t>
      </w:r>
    </w:p>
    <w:p>
      <w:r>
        <w:t>technique     be able to;                  an object       features for               pastels, burnt</w:t>
      </w:r>
    </w:p>
    <w:p>
      <w:r>
        <w:t>Observe each other’s         appear          motivation in              sticks, pencils,</w:t>
      </w:r>
    </w:p>
    <w:p>
      <w:r>
        <w:t>body features for            darker or       drawing the human          colored</w:t>
      </w:r>
    </w:p>
    <w:p>
      <w:r>
        <w:t>motivation in drawing the    lighter?        form                       pencils), paper,</w:t>
      </w:r>
    </w:p>
    <w:p>
      <w:r>
        <w:t>human form                                                              sharpeners,</w:t>
      </w:r>
    </w:p>
    <w:p>
      <w:r>
        <w:t>eraser Grade 4</w:t>
      </w:r>
    </w:p>
    <w:p>
      <w:r>
        <w:t>learners bk.</w:t>
      </w:r>
    </w:p>
    <w:p>
      <w:r>
        <w:t>KLB visionary</w:t>
      </w:r>
    </w:p>
    <w:p>
      <w:r>
        <w:t>pg. 11</w:t>
      </w:r>
    </w:p>
    <w:p>
      <w:r>
        <w:t>3   PICTURE   Human forms   By the end of the sub-       Why do          Individually draw          charcoal,</w:t>
      </w:r>
    </w:p>
    <w:p>
      <w:r>
        <w:t>MAKING    (smudge       strand, the learner          some parts of   human forms from           colored chalk,</w:t>
      </w:r>
    </w:p>
    <w:p>
      <w:r>
        <w:t>technique     should be able to            an object       memory and create          pastels, burnt</w:t>
      </w:r>
    </w:p>
    <w:p>
      <w:r>
        <w:t>Draw human forms             appear          value gradation            sticks, pencils,</w:t>
      </w:r>
    </w:p>
    <w:p>
      <w:r>
        <w:t>from memory and create       darker or       through smudge             colored</w:t>
      </w:r>
    </w:p>
    <w:p>
      <w:r>
        <w:t>value gradation using        lighter?        technique.                 pencils), paper,</w:t>
      </w:r>
    </w:p>
    <w:p>
      <w:r>
        <w:t>smudge technique for                         Display and talk about     sharpeners,</w:t>
      </w:r>
    </w:p>
    <w:p>
      <w:r>
        <w:t>self-expression.                             own and others’ work.      eraser Grade 4</w:t>
      </w:r>
    </w:p>
    <w:p>
      <w:r>
        <w:t>Talk about own and                                                      learners bk.</w:t>
      </w:r>
    </w:p>
    <w:p>
      <w:r>
        <w:t>others’ drawings of                                                     KLB visionary</w:t>
      </w:r>
    </w:p>
    <w:p>
      <w:r>
        <w:t>human forms                                                             pg. 12</w:t>
      </w:r>
    </w:p>
    <w:p>
      <w:r>
        <w:t>4   1   PICTURE   Human forms   By the end of the sub-       Why do          Individually draw          charcoal,</w:t>
      </w:r>
    </w:p>
    <w:p>
      <w:r>
        <w:t>MAKING    (smudge       strand, the learner          some parts of   human forms from           colored chalk,</w:t>
      </w:r>
    </w:p>
    <w:p>
      <w:r>
        <w:t>technique     should be able to            an object       memory and create          pastels, burnt</w:t>
      </w:r>
    </w:p>
    <w:p>
      <w:r>
        <w:t>Draw human forms              appear          value gradation             sticks, pencils,</w:t>
      </w:r>
    </w:p>
    <w:p>
      <w:r>
        <w:t>from memory and create        darker or       through smudge              colored</w:t>
      </w:r>
    </w:p>
    <w:p>
      <w:r>
        <w:t>value gradation using         lighter?        technique.                  pencils), paper,</w:t>
      </w:r>
    </w:p>
    <w:p>
      <w:r>
        <w:t>smudge technique for                          Display and talk about      sharpeners,</w:t>
      </w:r>
    </w:p>
    <w:p>
      <w:r>
        <w:t>self-expression.                              own and others’ work.       eraser Grade 4</w:t>
      </w:r>
    </w:p>
    <w:p>
      <w:r>
        <w:t>Talk about own and                                                        learners bk.</w:t>
      </w:r>
    </w:p>
    <w:p>
      <w:r>
        <w:t>others’ drawings of                                                       KLB visionary</w:t>
      </w:r>
    </w:p>
    <w:p>
      <w:r>
        <w:t>human forms                                                               pg. 13 and 14</w:t>
      </w:r>
    </w:p>
    <w:p>
      <w:r>
        <w:t>2   PICTURE   Pictorial         By the end of the sub-        Why is          Observe and discuss         charcoal,</w:t>
      </w:r>
    </w:p>
    <w:p>
      <w:r>
        <w:t>MAKING    composition in    strand the learner should     oil-based       actual or virtual           colored chalk,</w:t>
      </w:r>
    </w:p>
    <w:p>
      <w:r>
        <w:t>crayon etching    be able to;                   ink/paint       pictorial compositions      pastels, burnt</w:t>
      </w:r>
    </w:p>
    <w:p>
      <w:r>
        <w:t>used to                                     sticks, pencils,</w:t>
      </w:r>
    </w:p>
    <w:p>
      <w:r>
        <w:t>Observe actual or virtual                     created using crayon</w:t>
      </w:r>
    </w:p>
    <w:p>
      <w:r>
        <w:t>cover the                                   colored</w:t>
      </w:r>
    </w:p>
    <w:p>
      <w:r>
        <w:t>pictorial compositions                        etching technique</w:t>
      </w:r>
    </w:p>
    <w:p>
      <w:r>
        <w:t>pencils), paper,</w:t>
      </w:r>
    </w:p>
    <w:p>
      <w:r>
        <w:t>created using crayon          waxy</w:t>
      </w:r>
    </w:p>
    <w:p>
      <w:r>
        <w:t>sharpeners,</w:t>
      </w:r>
    </w:p>
    <w:p>
      <w:r>
        <w:t>etching technique             crayons?                                    eraser Grade 4</w:t>
      </w:r>
    </w:p>
    <w:p>
      <w:r>
        <w:t>learners bk.</w:t>
      </w:r>
    </w:p>
    <w:p>
      <w:r>
        <w:t>KLB visionary</w:t>
      </w:r>
    </w:p>
    <w:p>
      <w:r>
        <w:t>pg. 15</w:t>
      </w:r>
    </w:p>
    <w:p>
      <w:r>
        <w:t>3   PICTURE   Pictorial         By the end of the sub-        What is the     Identify and name           charcoal,</w:t>
      </w:r>
    </w:p>
    <w:p>
      <w:r>
        <w:t>MAKING    composition in    strand, the learner           importance      materials and tools used    colored chalk,</w:t>
      </w:r>
    </w:p>
    <w:p>
      <w:r>
        <w:t>crayon etching    should be able to             of using        in crayon etching           pastels, burnt</w:t>
      </w:r>
    </w:p>
    <w:p>
      <w:r>
        <w:t>Create a pictorial            bright          compositions in groups      sticks, pencils,</w:t>
      </w:r>
    </w:p>
    <w:p>
      <w:r>
        <w:t>composition using crayon      colors in                                   colored</w:t>
      </w:r>
    </w:p>
    <w:p>
      <w:r>
        <w:t>etching technique for self-                                               pencils), paper,</w:t>
      </w:r>
    </w:p>
    <w:p>
      <w:r>
        <w:t>crayon</w:t>
      </w:r>
    </w:p>
    <w:p>
      <w:r>
        <w:t>expression                                                                sharpeners,</w:t>
      </w:r>
    </w:p>
    <w:p>
      <w:r>
        <w:t>etching?                                    eraser Grade 4</w:t>
      </w:r>
    </w:p>
    <w:p>
      <w:r>
        <w:t>Talk about own and</w:t>
      </w:r>
    </w:p>
    <w:p>
      <w:r>
        <w:t>others’ crayon etching                                                    learners bk.</w:t>
      </w:r>
    </w:p>
    <w:p>
      <w:r>
        <w:t>composition                                                               KLB visionary</w:t>
      </w:r>
    </w:p>
    <w:p>
      <w:r>
        <w:t>pg.</w:t>
      </w:r>
    </w:p>
    <w:p>
      <w:r>
        <w:t>16,17,18,19,20</w:t>
      </w:r>
    </w:p>
    <w:p>
      <w:r>
        <w:t>&amp;21</w:t>
      </w:r>
    </w:p>
    <w:p>
      <w:r>
        <w:t>5   1   PICTURE    Painting         By the end of the sub-        What change     Observe and distinguish     charcoal,</w:t>
      </w:r>
    </w:p>
    <w:p>
      <w:r>
        <w:t>MAKING    Tonal             strand, the learner           in color can    black and white tonal       colored chalk,</w:t>
      </w:r>
    </w:p>
    <w:p>
      <w:r>
        <w:t>variation strip   should be able to;            you see on      variation strips from the   pastels, burnt</w:t>
      </w:r>
    </w:p>
    <w:p>
      <w:r>
        <w:t>Observe samples of black      the gradation   actual and or virtual       sticks, pencils,</w:t>
      </w:r>
    </w:p>
    <w:p>
      <w:r>
        <w:t>and white tonal               paper strip?    learning environment.         colored</w:t>
      </w:r>
    </w:p>
    <w:p>
      <w:r>
        <w:t>variation/gradation strips,                   Experiment in groups          pencils), paper,</w:t>
      </w:r>
    </w:p>
    <w:p>
      <w:r>
        <w:t>from the actual and or                        with black and white in       sharpeners,</w:t>
      </w:r>
    </w:p>
    <w:p>
      <w:r>
        <w:t>virtual learning                              creating tonal variation      eraser Grade 4</w:t>
      </w:r>
    </w:p>
    <w:p>
      <w:r>
        <w:t>environment                                   strips.                       learners bk.</w:t>
      </w:r>
    </w:p>
    <w:p>
      <w:r>
        <w:t>KLB visionary</w:t>
      </w:r>
    </w:p>
    <w:p>
      <w:r>
        <w:t>pg. 22</w:t>
      </w:r>
    </w:p>
    <w:p>
      <w:r>
        <w:t>2   PICTURE    Painting         By the end of the sub-        How best        Individually create           charcoal,</w:t>
      </w:r>
    </w:p>
    <w:p>
      <w:r>
        <w:t>MAKING    Tonal             strand, the learner           should one      tonal variation strips.       colored chalk,</w:t>
      </w:r>
    </w:p>
    <w:p>
      <w:r>
        <w:t>variation strip   should be able to;            add black to    Display and talk about        pastels, burnt</w:t>
      </w:r>
    </w:p>
    <w:p>
      <w:r>
        <w:t>Create black and              another color   own and others’ tonal         sticks, pencils,</w:t>
      </w:r>
    </w:p>
    <w:p>
      <w:r>
        <w:t>white tonal variation         when toning     variation strips              colored</w:t>
      </w:r>
    </w:p>
    <w:p>
      <w:r>
        <w:t>strips to show effect         a color?                                      pencils), paper,</w:t>
      </w:r>
    </w:p>
    <w:p>
      <w:r>
        <w:t>of light and dark.                                                          sharpeners,</w:t>
      </w:r>
    </w:p>
    <w:p>
      <w:r>
        <w:t>Talk about their own and                                                    eraser Grade 4</w:t>
      </w:r>
    </w:p>
    <w:p>
      <w:r>
        <w:t>others’ tonal variation                                                     learners bk.</w:t>
      </w:r>
    </w:p>
    <w:p>
      <w:r>
        <w:t>strips.                                                                     KLB visionary</w:t>
      </w:r>
    </w:p>
    <w:p>
      <w:r>
        <w:t>pg.23,24</w:t>
      </w:r>
    </w:p>
    <w:p>
      <w:r>
        <w:t>,25,26,27&amp; 28</w:t>
      </w:r>
    </w:p>
    <w:p/>
    <w:p>
      <w:r>
        <w:t>3   PICTURE    Painting         By the end of the sub-        What            Learners are guided to;       charcoal,</w:t>
      </w:r>
    </w:p>
    <w:p>
      <w:r>
        <w:t>MAKING     Tonal value      strand, the learner           happens         Observe and identify          colored chalk,</w:t>
      </w:r>
    </w:p>
    <w:p>
      <w:r>
        <w:t>using white      should be able to;            when you        actual /virtual pictures of   pastels, burnt</w:t>
      </w:r>
    </w:p>
    <w:p>
      <w:r>
        <w:t>Observe actual/virtual        add white       cylindrical forms with ton    sticks, pencils,</w:t>
      </w:r>
    </w:p>
    <w:p>
      <w:r>
        <w:t>pictures of cylindric         to another      values created in white       colored</w:t>
      </w:r>
    </w:p>
    <w:p>
      <w:r>
        <w:t>forms with tonal values       color?          and another color to          pencils), paper,</w:t>
      </w:r>
    </w:p>
    <w:p>
      <w:r>
        <w:t>created in white and                          motivate them create their    sharpeners,</w:t>
      </w:r>
    </w:p>
    <w:p>
      <w:r>
        <w:t>another color                                 own.                          eraser Grade 4</w:t>
      </w:r>
    </w:p>
    <w:p>
      <w:r>
        <w:t>learners bk.</w:t>
      </w:r>
    </w:p>
    <w:p>
      <w:r>
        <w:t>KLB visionary</w:t>
      </w:r>
    </w:p>
    <w:p>
      <w:r>
        <w:t>pg.29</w:t>
      </w:r>
    </w:p>
    <w:p/>
    <w:p>
      <w:r>
        <w:t>6   1   PICTURE   Painting          By the end of the             Why do          Experiment                    charcoal,</w:t>
      </w:r>
    </w:p>
    <w:p>
      <w:r>
        <w:t>MAKING    Tonal value       sub-strand, the               some parts of   individually with white       colored chalk,</w:t>
      </w:r>
    </w:p>
    <w:p>
      <w:r>
        <w:t>using white       learner should be             the cylinder    and another color to          pastels, burnt</w:t>
      </w:r>
    </w:p>
    <w:p>
      <w:r>
        <w:t>able to;                      look lighter    create tonal value on         sticks, pencils,</w:t>
      </w:r>
    </w:p>
    <w:p>
      <w:r>
        <w:t>Create tonal value on        than other      cylindrical forms             colored</w:t>
      </w:r>
    </w:p>
    <w:p>
      <w:r>
        <w:t>cylindrical forms using      when            Display and talk about        pencils), paper,</w:t>
      </w:r>
    </w:p>
    <w:p>
      <w:r>
        <w:t>white and another            painting?       own and others’ work          sharpeners,</w:t>
      </w:r>
    </w:p>
    <w:p>
      <w:r>
        <w:t>color to show light and                                                    eraser Grade 4</w:t>
      </w:r>
    </w:p>
    <w:p>
      <w:r>
        <w:t>dark effect.                                                               learners bk.</w:t>
      </w:r>
    </w:p>
    <w:p>
      <w:r>
        <w:t>Talk about the effect of</w:t>
      </w:r>
    </w:p>
    <w:p>
      <w:r>
        <w:t>adding      white     to                                                   KLB visionary</w:t>
      </w:r>
    </w:p>
    <w:p>
      <w:r>
        <w:t>another color                                                              pg.31-33</w:t>
      </w:r>
    </w:p>
    <w:p/>
    <w:p>
      <w:r>
        <w:t>2   PICTURE   Tonal value   By the end of the            What effect     Observe and identify          charcoal,</w:t>
      </w:r>
    </w:p>
    <w:p>
      <w:r>
        <w:t>MAKING    using black   sub-strand, the              do you get      actual /virtual pictures of   colored chalk,</w:t>
      </w:r>
    </w:p>
    <w:p>
      <w:r>
        <w:t>learner should be            when you        cylindrical forms with ton    pastels, burnt</w:t>
      </w:r>
    </w:p>
    <w:p>
      <w:r>
        <w:t>able to;                     add black to    values created in black       sticks, pencils,</w:t>
      </w:r>
    </w:p>
    <w:p>
      <w:r>
        <w:t>Observe actual/virtual       another color   and another color to          colored</w:t>
      </w:r>
    </w:p>
    <w:p>
      <w:r>
        <w:t>pictures of simple 2-D                       motivate them create their    pencils), paper,</w:t>
      </w:r>
    </w:p>
    <w:p>
      <w:r>
        <w:t>objects in the locality                      own.                          sharpeners,</w:t>
      </w:r>
    </w:p>
    <w:p>
      <w:r>
        <w:t>eraser Grade 4</w:t>
      </w:r>
    </w:p>
    <w:p>
      <w:r>
        <w:t>learners bk.</w:t>
      </w:r>
    </w:p>
    <w:p>
      <w:r>
        <w:t>KLB visionary</w:t>
      </w:r>
    </w:p>
    <w:p>
      <w:r>
        <w:t>pg.34</w:t>
      </w:r>
    </w:p>
    <w:p/>
    <w:p>
      <w:r>
        <w:t>3   PICTURE   Tonal value   By the end of the            What effect     Observe and identify          charcoal,</w:t>
      </w:r>
    </w:p>
    <w:p>
      <w:r>
        <w:t>MAKING    using black   sub-strand, the              do you get      actual /virtual pictures of   colored chalk,</w:t>
      </w:r>
    </w:p>
    <w:p>
      <w:r>
        <w:t>learner should be            when you        cylindrical forms with ton    pastels, burnt</w:t>
      </w:r>
    </w:p>
    <w:p>
      <w:r>
        <w:t>able to;                     add black to    values created in black       sticks, pencils,</w:t>
      </w:r>
    </w:p>
    <w:p>
      <w:r>
        <w:t>Create tonal value on        another         and another color to          colored</w:t>
      </w:r>
    </w:p>
    <w:p>
      <w:r>
        <w:t>cylindrical forms using      color?          motivate them create their    pencils), paper,</w:t>
      </w:r>
    </w:p>
    <w:p>
      <w:r>
        <w:t>black and another color to                   own.                          sharpeners,</w:t>
      </w:r>
    </w:p>
    <w:p>
      <w:r>
        <w:t>show light and dark effect                                                 eraser Grade 4</w:t>
      </w:r>
    </w:p>
    <w:p>
      <w:r>
        <w:t>learners bk.</w:t>
      </w:r>
    </w:p>
    <w:p>
      <w:r>
        <w:t>KLB visionary</w:t>
      </w:r>
    </w:p>
    <w:p>
      <w:r>
        <w:t>pg.35</w:t>
      </w:r>
    </w:p>
    <w:p/>
    <w:p>
      <w:r>
        <w:t>7   1   PICTURE   Tonal value   By the end of the            Why             Display and talk about        charcoal,</w:t>
      </w:r>
    </w:p>
    <w:p>
      <w:r>
        <w:t>MAKING    using black   sub-strand, the              shouldn’t       own and others’ work.         colored chalk,</w:t>
      </w:r>
    </w:p>
    <w:p>
      <w:r>
        <w:t>one add too                                   pastels, burnt</w:t>
      </w:r>
    </w:p>
    <w:p>
      <w:r>
        <w:t>learner should be            much black                                sticks, pencils,</w:t>
      </w:r>
    </w:p>
    <w:p>
      <w:r>
        <w:t>able to;                     to another                                colored</w:t>
      </w:r>
    </w:p>
    <w:p>
      <w:r>
        <w:t>Discuss the effect of        color when                                pencils), paper,</w:t>
      </w:r>
    </w:p>
    <w:p>
      <w:r>
        <w:t>adding black to another      toning?                                   sharpeners,</w:t>
      </w:r>
    </w:p>
    <w:p>
      <w:r>
        <w:t>color.                                                                 eraser</w:t>
      </w:r>
    </w:p>
    <w:p>
      <w:r>
        <w:t>KLB visionary</w:t>
      </w:r>
    </w:p>
    <w:p>
      <w:r>
        <w:t>pg.37,38 &amp; 39</w:t>
      </w:r>
    </w:p>
    <w:p/>
    <w:p>
      <w:r>
        <w:t>2   PICTURE   Cutting, and   By the end of the sub-       Which of         Observe and give         charcoal,</w:t>
      </w:r>
    </w:p>
    <w:p>
      <w:r>
        <w:t>MAKING    pasting        strand, the learner should   the foods        views on teacher’s       colored chalk,</w:t>
      </w:r>
    </w:p>
    <w:p>
      <w:r>
        <w:t>techniques     be able to;                  you like to      and/or virtual samples   pastels, burnt</w:t>
      </w:r>
    </w:p>
    <w:p>
      <w:r>
        <w:t>Observe virtual samples      eat can          of montage               sticks, pencils,</w:t>
      </w:r>
    </w:p>
    <w:p>
      <w:r>
        <w:t>of montage in order toto     make a                                    colored</w:t>
      </w:r>
    </w:p>
    <w:p>
      <w:r>
        <w:t>create their own             balanced                                  pencils), paper,</w:t>
      </w:r>
    </w:p>
    <w:p>
      <w:r>
        <w:t>diet?                                     sharpeners,</w:t>
      </w:r>
    </w:p>
    <w:p>
      <w:r>
        <w:t>eraser Grade 4</w:t>
      </w:r>
    </w:p>
    <w:p>
      <w:r>
        <w:t>learners bk.</w:t>
      </w:r>
    </w:p>
    <w:p>
      <w:r>
        <w:t>KLB visionary</w:t>
      </w:r>
    </w:p>
    <w:p>
      <w:r>
        <w:t>pg.40</w:t>
      </w:r>
    </w:p>
    <w:p/>
    <w:p>
      <w:r>
        <w:t>3   PICTURE   Cutting, and   By the end of the            Which of        Cut and paste pictures    charcoal,</w:t>
      </w:r>
    </w:p>
    <w:p>
      <w:r>
        <w:t>MAKING    pasting        sub-strand, the              the foods       on theme of food to       colored chalk,</w:t>
      </w:r>
    </w:p>
    <w:p>
      <w:r>
        <w:t>techniques     learner should be            you like to     create a montage          pastels, burnt</w:t>
      </w:r>
    </w:p>
    <w:p>
      <w:r>
        <w:t>able to;                     eat can         composition of a          sticks, pencils,</w:t>
      </w:r>
    </w:p>
    <w:p>
      <w:r>
        <w:t>Create montage               make a          balanced diet             colored</w:t>
      </w:r>
    </w:p>
    <w:p>
      <w:r>
        <w:t>composition based on         balanced                                  pencils), paper,</w:t>
      </w:r>
    </w:p>
    <w:p>
      <w:r>
        <w:t>theme of foods and           diet?                                     sharpeners,</w:t>
      </w:r>
    </w:p>
    <w:p>
      <w:r>
        <w:t>nutrition.                                                             eraser Grade 4</w:t>
      </w:r>
    </w:p>
    <w:p>
      <w:r>
        <w:t>learners bk.</w:t>
      </w:r>
    </w:p>
    <w:p>
      <w:r>
        <w:t>KLB visionary</w:t>
      </w:r>
    </w:p>
    <w:p>
      <w:r>
        <w:t>pg.41</w:t>
      </w:r>
    </w:p>
    <w:p/>
    <w:p>
      <w:r>
        <w:t>8   1   PICTURE   Cutting, and   By the end of the            What local      Display and talk about    charcoal,</w:t>
      </w:r>
    </w:p>
    <w:p>
      <w:r>
        <w:t>MAKING    pasting        sub-strand, the              adhesives       own and others’ work.     colored chalk,</w:t>
      </w:r>
    </w:p>
    <w:p>
      <w:r>
        <w:t>techniques     learner should be            can be used                               pastels, burnt</w:t>
      </w:r>
    </w:p>
    <w:p>
      <w:r>
        <w:t>able to;                     to stick cut-                             sticks, pencils,</w:t>
      </w:r>
    </w:p>
    <w:p>
      <w:r>
        <w:t>Appreciate own and             out pictures                                 colored</w:t>
      </w:r>
    </w:p>
    <w:p>
      <w:r>
        <w:t>others’ montage pictures.      on the paper                                 pencils), paper,</w:t>
      </w:r>
    </w:p>
    <w:p>
      <w:r>
        <w:t>sharpeners,</w:t>
      </w:r>
    </w:p>
    <w:p>
      <w:r>
        <w:t>eraser Grade 4</w:t>
      </w:r>
    </w:p>
    <w:p>
      <w:r>
        <w:t>learners bk.</w:t>
      </w:r>
    </w:p>
    <w:p>
      <w:r>
        <w:t>KLB visionary</w:t>
      </w:r>
    </w:p>
    <w:p>
      <w:r>
        <w:t>pg.43&amp; 44</w:t>
      </w:r>
    </w:p>
    <w:p/>
    <w:p>
      <w:r>
        <w:t>2   INDIGENO   Traditional   By the end of the sub-         How can we      Interact with teacher’s      Paint, paper,</w:t>
      </w:r>
    </w:p>
    <w:p>
      <w:r>
        <w:t>US         Twine         strand, the learner            to prepare      actual/ virtual samples      brushes, water</w:t>
      </w:r>
    </w:p>
    <w:p>
      <w:r>
        <w:t>KENYAN     technique     should be able to;             fibres from     and or community             containers</w:t>
      </w:r>
    </w:p>
    <w:p>
      <w:r>
        <w:t>CRAFTS                   Interact with actual/virtual   these plants    resource person’s twined     Clay, water,</w:t>
      </w:r>
    </w:p>
    <w:p>
      <w:r>
        <w:t>samples of twined items        in readiness    items for motivation to      firewood,</w:t>
      </w:r>
    </w:p>
    <w:p>
      <w:r>
        <w:t>for motivation to weave        for             weave                        match box,</w:t>
      </w:r>
    </w:p>
    <w:p>
      <w:r>
        <w:t>their own                      weaving?                                     incising tools,</w:t>
      </w:r>
    </w:p>
    <w:p>
      <w:r>
        <w:t>grog Grade 4</w:t>
      </w:r>
    </w:p>
    <w:p>
      <w:r>
        <w:t>learners bk.</w:t>
      </w:r>
    </w:p>
    <w:p>
      <w:r>
        <w:t>KLB visionary</w:t>
      </w:r>
    </w:p>
    <w:p>
      <w:r>
        <w:t>pg.46</w:t>
      </w:r>
    </w:p>
    <w:p/>
    <w:p>
      <w:r>
        <w:t>3   INDIGENO   Traditional   By the end of the              How can we      Select and prepare plant     Paint, paper,</w:t>
      </w:r>
    </w:p>
    <w:p>
      <w:r>
        <w:t>US         Twine         sub-strand, the                to prepare      fibres from the locality for brushes, water</w:t>
      </w:r>
    </w:p>
    <w:p>
      <w:r>
        <w:t>KENYAN     technique     learner should be              fibres from     twine weaving                containers</w:t>
      </w:r>
    </w:p>
    <w:p>
      <w:r>
        <w:t>CRAFTS                   able to;                       these plants                                 Clay, water,</w:t>
      </w:r>
    </w:p>
    <w:p>
      <w:r>
        <w:t>Weave functional circular      in readiness                                 firewood,</w:t>
      </w:r>
    </w:p>
    <w:p>
      <w:r>
        <w:t>items with plant fibres        for                                          match box,</w:t>
      </w:r>
    </w:p>
    <w:p>
      <w:r>
        <w:t>using traditional twine        weaving?                                     incising tools,</w:t>
      </w:r>
    </w:p>
    <w:p>
      <w:r>
        <w:t>technique                                                                   grog Grade 4</w:t>
      </w:r>
    </w:p>
    <w:p>
      <w:r>
        <w:t>learners bk.</w:t>
      </w:r>
    </w:p>
    <w:p>
      <w:r>
        <w:t>KLB visionary</w:t>
      </w:r>
    </w:p>
    <w:p>
      <w:r>
        <w:t>pg.47 &amp;48</w:t>
      </w:r>
    </w:p>
    <w:p/>
    <w:p>
      <w:r>
        <w:t>9   1   INDIGENO   Traditional   By the end of the              How do we       Weave       functional       Paint, paper,</w:t>
      </w:r>
    </w:p>
    <w:p>
      <w:r>
        <w:t>US         Twine         sub-strand, the                interlace the   items with natural           brushes, water</w:t>
      </w:r>
    </w:p>
    <w:p>
      <w:r>
        <w:t>KENYAN     technique     learner should be              wefts around    fibres using twinning        containers</w:t>
      </w:r>
    </w:p>
    <w:p>
      <w:r>
        <w:t>able to;                       the warp in     technique                    Clay, water,</w:t>
      </w:r>
    </w:p>
    <w:p>
      <w:r>
        <w:t>CRAFTS                    Appreciate own and            twining?        Display and talk about       firewood,</w:t>
      </w:r>
    </w:p>
    <w:p>
      <w:r>
        <w:t>others’ woven items.                          own and others’ work.        match box,</w:t>
      </w:r>
    </w:p>
    <w:p>
      <w:r>
        <w:t>incising tools,</w:t>
      </w:r>
    </w:p>
    <w:p>
      <w:r>
        <w:t>grog Grade 4</w:t>
      </w:r>
    </w:p>
    <w:p>
      <w:r>
        <w:t>learners bk.</w:t>
      </w:r>
    </w:p>
    <w:p>
      <w:r>
        <w:t>KLB visionary</w:t>
      </w:r>
    </w:p>
    <w:p>
      <w:r>
        <w:t>pg.49 &amp; 50</w:t>
      </w:r>
    </w:p>
    <w:p/>
    <w:p>
      <w:r>
        <w:t>2   INDIGENO   Leatherwork    By the end of the sub-        Which           Interact with teacher’s      Paint, paper,</w:t>
      </w:r>
    </w:p>
    <w:p>
      <w:r>
        <w:t>US         Thonging       strand, the learner should    animals in      actual                       brushes, water</w:t>
      </w:r>
    </w:p>
    <w:p>
      <w:r>
        <w:t>KENYAN     technique      be able to;                   our locality    /virtual samples and or      containers</w:t>
      </w:r>
    </w:p>
    <w:p>
      <w:r>
        <w:t>CRAFTS                    Interact with actual          give us hides   community resource           Clay, water,</w:t>
      </w:r>
    </w:p>
    <w:p>
      <w:r>
        <w:t>/virtual samples and select   and skins?      person’s select leather      firewood,</w:t>
      </w:r>
    </w:p>
    <w:p>
      <w:r>
        <w:t>leather items made by                         items made by thonging       match box,</w:t>
      </w:r>
    </w:p>
    <w:p>
      <w:r>
        <w:t>thonging                                      for motivation to make       incising tools,</w:t>
      </w:r>
    </w:p>
    <w:p>
      <w:r>
        <w:t>their own                    grog Grade 4</w:t>
      </w:r>
    </w:p>
    <w:p>
      <w:r>
        <w:t>learners bk.</w:t>
      </w:r>
    </w:p>
    <w:p>
      <w:r>
        <w:t>KLB visionary</w:t>
      </w:r>
    </w:p>
    <w:p>
      <w:r>
        <w:t>pg.51</w:t>
      </w:r>
    </w:p>
    <w:p/>
    <w:p>
      <w:r>
        <w:t>3   INDIGENO    Leatherwork   By the end of the             Where can       Select materials and tools   Paint, paper,</w:t>
      </w:r>
    </w:p>
    <w:p>
      <w:r>
        <w:t>US         Thonging       sub-strand, the               one get         used in thonging             brushes, water</w:t>
      </w:r>
    </w:p>
    <w:p>
      <w:r>
        <w:t>KENYAN     technique      learner should be             leather for re- technique                    containers</w:t>
      </w:r>
    </w:p>
    <w:p>
      <w:r>
        <w:t>CRAFTS                    able to;                      use in our                                   Clay, water,</w:t>
      </w:r>
    </w:p>
    <w:p>
      <w:r>
        <w:t> Make a simple drum          locality?                                    firewood,</w:t>
      </w:r>
    </w:p>
    <w:p>
      <w:r>
        <w:t>using thonging                                                         match box,</w:t>
      </w:r>
    </w:p>
    <w:p>
      <w:r>
        <w:t>technique                                                              incising tools,</w:t>
      </w:r>
    </w:p>
    <w:p>
      <w:r>
        <w:t> Appreciate own and                                                       grog Grade 4</w:t>
      </w:r>
    </w:p>
    <w:p>
      <w:r>
        <w:t>others’ drums                                                          learners bk.</w:t>
      </w:r>
    </w:p>
    <w:p>
      <w:r>
        <w:t>KLB visionary</w:t>
      </w:r>
    </w:p>
    <w:p>
      <w:r>
        <w:t>pg.54</w:t>
      </w:r>
    </w:p>
    <w:p/>
    <w:p>
      <w:r>
        <w:t>10</w:t>
      </w:r>
    </w:p>
    <w:p>
      <w:r>
        <w:t>CONTINOUS ASSESSMENT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