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1Y8_xX1Y L ownload id 1afczUEgzFSHx7vIQucR MwK rYMuwtB4 targe</w:t>
      </w:r>
    </w:p>
    <w:p>
      <w:r>
        <w:t>PHYSICAL HEALTH EDUCATION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PHYSICAL HEALTH (PE) SCHEME OF WORK GRADE 4 TERM ONE</w:t>
      </w:r>
    </w:p>
    <w:p>
      <w:r>
        <w:t>Wee   Less Strand/Theme   Sub Strand       Specific learning outcomes   Key inquiry   Learning experiences   Learning           Assessment   Reflec</w:t>
      </w:r>
    </w:p>
    <w:p>
      <w:r>
        <w:t>k     on                                                                Questions                            Resources          Methods      tion</w:t>
      </w:r>
    </w:p>
    <w:p/>
    <w:p>
      <w:r>
        <w:t>1     1    Basic          Locomotor                                                                           PHE design,</w:t>
      </w:r>
    </w:p>
    <w:p>
      <w:r>
        <w:t>Movement       Skills- An                                                                           field/space,</w:t>
      </w:r>
    </w:p>
    <w:p>
      <w:r>
        <w:t>Skills         Athletes Track                                                                      video, check</w:t>
      </w:r>
    </w:p>
    <w:p>
      <w:r>
        <w:t>list, exercise</w:t>
      </w:r>
    </w:p>
    <w:p>
      <w:r>
        <w:t>books, pens,</w:t>
      </w:r>
    </w:p>
    <w:p>
      <w:r>
        <w:t>rubbers, first</w:t>
      </w:r>
    </w:p>
    <w:p>
      <w:r>
        <w:t>aid kit, pencils</w:t>
      </w:r>
    </w:p>
    <w:p/>
    <w:p>
      <w:r>
        <w:t>2                   Locomotor</w:t>
      </w:r>
    </w:p>
    <w:p>
      <w:r>
        <w:t>Skills- An                                                                          PHE design,</w:t>
      </w:r>
    </w:p>
    <w:p>
      <w:r>
        <w:t>Athletes Track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rubbers, first</w:t>
      </w:r>
    </w:p>
    <w:p>
      <w:r>
        <w:t>aid kit, pencils</w:t>
      </w:r>
    </w:p>
    <w:p/>
    <w:p>
      <w:r>
        <w:t>3                   Standing                                                                            PHE design,</w:t>
      </w:r>
    </w:p>
    <w:p>
      <w:r>
        <w:t>Start In                                                                             field/space,</w:t>
      </w:r>
    </w:p>
    <w:p>
      <w:r>
        <w:t>Athletics                                                                           video, check</w:t>
      </w:r>
    </w:p>
    <w:p>
      <w:r>
        <w:t>list, exercise</w:t>
      </w:r>
    </w:p>
    <w:p>
      <w:r>
        <w:t>books, pens,</w:t>
      </w:r>
    </w:p>
    <w:p>
      <w:r>
        <w:t>rubbers, first</w:t>
      </w:r>
    </w:p>
    <w:p>
      <w:r>
        <w:t>aid kit, pencils</w:t>
      </w:r>
    </w:p>
    <w:p>
      <w:r>
        <w:t>4   Standing</w:t>
      </w:r>
    </w:p>
    <w:p>
      <w:r>
        <w:t>Start In</w:t>
      </w:r>
    </w:p>
    <w:p>
      <w:r>
        <w:t>Athletics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rubbers, first</w:t>
      </w:r>
    </w:p>
    <w:p>
      <w:r>
        <w:t>aid kit, pencils</w:t>
      </w:r>
    </w:p>
    <w:p/>
    <w:p>
      <w:r>
        <w:t>5   Standing</w:t>
      </w:r>
    </w:p>
    <w:p>
      <w:r>
        <w:t>Start In</w:t>
      </w:r>
    </w:p>
    <w:p>
      <w:r>
        <w:t>Athletics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rubbers, first</w:t>
      </w:r>
    </w:p>
    <w:p>
      <w:r>
        <w:t>aid kit, pencils</w:t>
      </w:r>
    </w:p>
    <w:p/>
    <w:p>
      <w:r>
        <w:t>2   1   Standing</w:t>
      </w:r>
    </w:p>
    <w:p>
      <w:r>
        <w:t>Start In</w:t>
      </w:r>
    </w:p>
    <w:p>
      <w:r>
        <w:t>Athletics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rubbers, first</w:t>
      </w:r>
    </w:p>
    <w:p>
      <w:r>
        <w:t>aid kit, pencils</w:t>
      </w:r>
    </w:p>
    <w:p>
      <w:r>
        <w:t>2   Standing</w:t>
      </w:r>
    </w:p>
    <w:p>
      <w:r>
        <w:t>Long Jump</w:t>
      </w:r>
    </w:p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rubbers, first</w:t>
      </w:r>
    </w:p>
    <w:p>
      <w:r>
        <w:t>aid kit, pencils</w:t>
      </w:r>
    </w:p>
    <w:p/>
    <w:p>
      <w:r>
        <w:t>3   Standing</w:t>
      </w:r>
    </w:p>
    <w:p>
      <w:r>
        <w:t>Long Jump</w:t>
      </w:r>
    </w:p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rubbers, first</w:t>
      </w:r>
    </w:p>
    <w:p>
      <w:r>
        <w:t>aid kit, pencils</w:t>
      </w:r>
    </w:p>
    <w:p/>
    <w:p>
      <w:r>
        <w:t>4   Standing</w:t>
      </w:r>
    </w:p>
    <w:p>
      <w:r>
        <w:t>Long Jump</w:t>
      </w:r>
    </w:p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rubbers, first</w:t>
      </w:r>
    </w:p>
    <w:p>
      <w:r>
        <w:t>aid kit, pencils</w:t>
      </w:r>
    </w:p>
    <w:p>
      <w:r>
        <w:t>5   Manipulative</w:t>
      </w:r>
    </w:p>
    <w:p>
      <w:r>
        <w:t>Skills: Ball</w:t>
      </w:r>
    </w:p>
    <w:p>
      <w:r>
        <w:t>Game Skills-   PHE design,</w:t>
      </w:r>
    </w:p>
    <w:p>
      <w:r>
        <w:t>Improvising     field/space,</w:t>
      </w:r>
    </w:p>
    <w:p>
      <w:r>
        <w:t>Balls          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/>
    <w:p>
      <w:r>
        <w:t>3   1   Manipulative</w:t>
      </w:r>
    </w:p>
    <w:p>
      <w:r>
        <w:t>Skills: Ball</w:t>
      </w:r>
    </w:p>
    <w:p>
      <w:r>
        <w:t>Game Skills-   PHE design,</w:t>
      </w:r>
    </w:p>
    <w:p>
      <w:r>
        <w:t>Improvising     field/space,</w:t>
      </w:r>
    </w:p>
    <w:p>
      <w:r>
        <w:t>Balls          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2   Manipulative</w:t>
      </w:r>
    </w:p>
    <w:p>
      <w:r>
        <w:t>Skills: Ball</w:t>
      </w:r>
    </w:p>
    <w:p>
      <w:r>
        <w:t>Game Skills-   PHE design,</w:t>
      </w:r>
    </w:p>
    <w:p>
      <w:r>
        <w:t>Improvising     field/space,</w:t>
      </w:r>
    </w:p>
    <w:p>
      <w:r>
        <w:t>Balls          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/>
    <w:p>
      <w:r>
        <w:t>3   Manipulative</w:t>
      </w:r>
    </w:p>
    <w:p>
      <w:r>
        <w:t>Skills: Ball</w:t>
      </w:r>
    </w:p>
    <w:p>
      <w:r>
        <w:t>Game Skills-   PHE design,</w:t>
      </w:r>
    </w:p>
    <w:p>
      <w:r>
        <w:t>Improvising     field/space,</w:t>
      </w:r>
    </w:p>
    <w:p>
      <w:r>
        <w:t>Balls          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/>
    <w:p>
      <w:r>
        <w:t>4   One Handed     PHE design,</w:t>
      </w:r>
    </w:p>
    <w:p>
      <w:r>
        <w:t>Catching  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5   One Handed   PHE design,</w:t>
      </w:r>
    </w:p>
    <w:p>
      <w:r>
        <w:t>Catching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4   1   One Handed   PHE design,</w:t>
      </w:r>
    </w:p>
    <w:p>
      <w:r>
        <w:t>Catching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2   Kneeling     PHE design,</w:t>
      </w:r>
    </w:p>
    <w:p>
      <w:r>
        <w:t>Overhead      field/space,</w:t>
      </w:r>
    </w:p>
    <w:p>
      <w:r>
        <w:t>Throw        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3   Kneeling     PHE design,</w:t>
      </w:r>
    </w:p>
    <w:p>
      <w:r>
        <w:t>Overhead      field/space,</w:t>
      </w:r>
    </w:p>
    <w:p>
      <w:r>
        <w:t>Throw        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/>
    <w:p>
      <w:r>
        <w:t>4   Kneeling   PHE design,</w:t>
      </w:r>
    </w:p>
    <w:p>
      <w:r>
        <w:t>Overhead    field/space,</w:t>
      </w:r>
    </w:p>
    <w:p>
      <w:r>
        <w:t>Throw      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5   Overarm    PHE design,</w:t>
      </w:r>
    </w:p>
    <w:p>
      <w:r>
        <w:t>Pass  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5   1   Overarm    PHE design,</w:t>
      </w:r>
    </w:p>
    <w:p>
      <w:r>
        <w:t>Pass  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2   Overarm    PHE design,</w:t>
      </w:r>
    </w:p>
    <w:p>
      <w:r>
        <w:t>Pass  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3   Overhead   PHE design,</w:t>
      </w:r>
    </w:p>
    <w:p>
      <w:r>
        <w:t>Pass  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4   Overhead   PHE design,</w:t>
      </w:r>
    </w:p>
    <w:p>
      <w:r>
        <w:t>Pass  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5   Overhead</w:t>
      </w:r>
    </w:p>
    <w:p>
      <w:r>
        <w:t>Pass   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/>
    <w:p>
      <w:r>
        <w:t>6   1   Underarm   PHE design,</w:t>
      </w:r>
    </w:p>
    <w:p>
      <w:r>
        <w:t>Pass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2   Underarm   PHE design,</w:t>
      </w:r>
    </w:p>
    <w:p>
      <w:r>
        <w:t>Pass  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3   Underarm   PHE design,</w:t>
      </w:r>
    </w:p>
    <w:p>
      <w:r>
        <w:t>Pass  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4   Chest Pass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5   Chest Pass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7   1   Chest Pass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2   Bounce Pass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/>
    <w:p>
      <w:r>
        <w:t>3   Bounce Pass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4   Bounce Pass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5   Improvising    PHE design,</w:t>
      </w:r>
    </w:p>
    <w:p>
      <w:r>
        <w:t>Soccer Balls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8   1   Improvising    PHE design,</w:t>
      </w:r>
    </w:p>
    <w:p>
      <w:r>
        <w:t>Soccer Balls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2   Improvising    PHE design,</w:t>
      </w:r>
    </w:p>
    <w:p>
      <w:r>
        <w:t>Soccer Balls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3   Soccer         PHE design,</w:t>
      </w:r>
    </w:p>
    <w:p>
      <w:r>
        <w:t>Passing   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4   Soccer         PHE design,</w:t>
      </w:r>
    </w:p>
    <w:p>
      <w:r>
        <w:t>Passing   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/>
    <w:p>
      <w:r>
        <w:t>5   Soccer    PHE design,</w:t>
      </w:r>
    </w:p>
    <w:p>
      <w:r>
        <w:t>Passing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9   1   Soccer    PHE design,</w:t>
      </w:r>
    </w:p>
    <w:p>
      <w:r>
        <w:t>Passing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2   Soccer    PHE design,</w:t>
      </w:r>
    </w:p>
    <w:p>
      <w:r>
        <w:t>Passing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3   Soccer     PHE design,</w:t>
      </w:r>
    </w:p>
    <w:p>
      <w:r>
        <w:t>Passing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4   Hand       PHE design,</w:t>
      </w:r>
    </w:p>
    <w:p>
      <w:r>
        <w:t>Juggling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5   Hand       PHE design,</w:t>
      </w:r>
    </w:p>
    <w:p>
      <w:r>
        <w:t>Juggling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10   1   Hand       PHE design,</w:t>
      </w:r>
    </w:p>
    <w:p>
      <w:r>
        <w:t>Juggling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/>
    <w:p>
      <w:r>
        <w:t>2   Bats, Posts   PHE design,</w:t>
      </w:r>
    </w:p>
    <w:p>
      <w:r>
        <w:t>And            field/space,</w:t>
      </w:r>
    </w:p>
    <w:p>
      <w:r>
        <w:t>Rounders      video, check</w:t>
      </w:r>
    </w:p>
    <w:p>
      <w:r>
        <w:t>Balls         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3   Bats, Posts   PHE design,</w:t>
      </w:r>
    </w:p>
    <w:p>
      <w:r>
        <w:t>And            field/space,</w:t>
      </w:r>
    </w:p>
    <w:p>
      <w:r>
        <w:t>Rounders      video, check</w:t>
      </w:r>
    </w:p>
    <w:p>
      <w:r>
        <w:t>Balls         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4   Bats, Posts   PHE design,</w:t>
      </w:r>
    </w:p>
    <w:p>
      <w:r>
        <w:t>And            field/space,</w:t>
      </w:r>
    </w:p>
    <w:p>
      <w:r>
        <w:t>Rounders      video, check</w:t>
      </w:r>
    </w:p>
    <w:p>
      <w:r>
        <w:t>Balls         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5   Bats, Posts   PHE design,</w:t>
      </w:r>
    </w:p>
    <w:p>
      <w:r>
        <w:t>And            field/space,</w:t>
      </w:r>
    </w:p>
    <w:p>
      <w:r>
        <w:t>Rounders      video, check</w:t>
      </w:r>
    </w:p>
    <w:p>
      <w:r>
        <w:t>Balls         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11   1   Bats, Posts   PHE design,</w:t>
      </w:r>
    </w:p>
    <w:p>
      <w:r>
        <w:t>And            field/space,</w:t>
      </w:r>
    </w:p>
    <w:p>
      <w:r>
        <w:t>Rounders      video, check</w:t>
      </w:r>
    </w:p>
    <w:p>
      <w:r>
        <w:t>Balls         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2   Bats, Posts   PHE design,</w:t>
      </w:r>
    </w:p>
    <w:p>
      <w:r>
        <w:t>And            field/space,</w:t>
      </w:r>
    </w:p>
    <w:p>
      <w:r>
        <w:t>Rounders      video, check</w:t>
      </w:r>
    </w:p>
    <w:p>
      <w:r>
        <w:t>Balls         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3   Pitch         PHE design,</w:t>
      </w:r>
    </w:p>
    <w:p>
      <w:r>
        <w:t>Orientation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4   Pitch         PHE design,</w:t>
      </w:r>
    </w:p>
    <w:p>
      <w:r>
        <w:t>Orientation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5   Bowling In   PHE design,</w:t>
      </w:r>
    </w:p>
    <w:p>
      <w:r>
        <w:t>Rounders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12   1   Bowling In   PHE design,</w:t>
      </w:r>
    </w:p>
    <w:p>
      <w:r>
        <w:t>Rounders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2   Bowling In   PHE design,</w:t>
      </w:r>
    </w:p>
    <w:p>
      <w:r>
        <w:t>Rounders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3   Rounders   PHE design,</w:t>
      </w:r>
    </w:p>
    <w:p>
      <w:r>
        <w:t>Batting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4   Rounders   PHE design,</w:t>
      </w:r>
    </w:p>
    <w:p>
      <w:r>
        <w:t>Batting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5   Rounders   PHE design,</w:t>
      </w:r>
    </w:p>
    <w:p>
      <w:r>
        <w:t>Batting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13   1   Rounders   PHE design,</w:t>
      </w:r>
    </w:p>
    <w:p>
      <w:r>
        <w:t>Batting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/>
    <w:p>
      <w:r>
        <w:t>2   Running A   PHE design,</w:t>
      </w:r>
    </w:p>
    <w:p>
      <w:r>
        <w:t>Rounder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3   Running A   PHE design,</w:t>
      </w:r>
    </w:p>
    <w:p>
      <w:r>
        <w:t>Rounder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4   Running A   PHE design,</w:t>
      </w:r>
    </w:p>
    <w:p>
      <w:r>
        <w:t>Rounder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5           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pencils,</w:t>
      </w:r>
    </w:p>
    <w:p>
      <w:r>
        <w:t>rounders</w:t>
      </w:r>
    </w:p>
    <w:p>
      <w:r>
        <w:t>ball,ropes</w:t>
      </w:r>
    </w:p>
    <w:p>
      <w:r>
        <w:t>14</w:t>
      </w:r>
    </w:p>
    <w:p>
      <w:r>
        <w:t>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