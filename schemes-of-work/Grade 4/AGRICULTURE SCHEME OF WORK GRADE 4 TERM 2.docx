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 xml:space="preserve">1Ib8kZKdnA Download 2 11 weeks 12 Agriculture Schemes Term 2 </w:t>
      </w:r>
    </w:p>
    <w:p>
      <w:r>
        <w:t>AGRICULTURE SCHEME OF WORK GRADE 4 TERM 2</w:t>
      </w:r>
    </w:p>
    <w:p/>
    <w:p>
      <w:r>
        <w:t>NAME</w:t>
      </w:r>
    </w:p>
    <w:p/>
    <w:p>
      <w:r>
        <w:t>TSC NO.</w:t>
      </w:r>
    </w:p>
    <w:p/>
    <w:p>
      <w:r>
        <w:t>SCHOOL</w:t>
      </w:r>
    </w:p>
    <w:p>
      <w:r>
        <w:t>SCHOOL                    GRADE                LEARNING AREA                  TERM                      YEAR</w:t>
      </w:r>
    </w:p>
    <w:p>
      <w:r>
        <w:t>4                          Agriculture Activities                 2</w:t>
      </w:r>
    </w:p>
    <w:p/>
    <w:p>
      <w:r>
        <w:t>Week   Lsn   Strand        Sub Strand     Specific Learning      Key Inquiry       Learning Experiences    Learning        Assessment   Remarks</w:t>
      </w:r>
    </w:p>
    <w:p>
      <w:r>
        <w:t>Outcomes               Questions                                 Resources</w:t>
      </w:r>
    </w:p>
    <w:p/>
    <w:p>
      <w:r>
        <w:t>1      1     Conserving    Transplanti    By the end of the      How are           In groups,              Nursery bed</w:t>
      </w:r>
    </w:p>
    <w:p>
      <w:r>
        <w:t>our           ng             sub strand the         fruit             learners to             Containers</w:t>
      </w:r>
    </w:p>
    <w:p>
      <w:r>
        <w:t>Environment                  learner should be      seedlings         prepare planting        Seedlings</w:t>
      </w:r>
    </w:p>
    <w:p>
      <w:r>
        <w:t>able to Transplant     transplanted      holes.                  MTP Grade 4</w:t>
      </w:r>
    </w:p>
    <w:p>
      <w:r>
        <w:t>the seedlings to       from? the         Learners to             Agriculture</w:t>
      </w:r>
    </w:p>
    <w:p>
      <w:r>
        <w:t>the seedbed.           nursery?          transplant the          page 34</w:t>
      </w:r>
    </w:p>
    <w:p>
      <w:r>
        <w:t>seedlings from the</w:t>
      </w:r>
    </w:p>
    <w:p>
      <w:r>
        <w:t>nursery bed to the</w:t>
      </w:r>
    </w:p>
    <w:p>
      <w:r>
        <w:t>seedbed</w:t>
      </w:r>
    </w:p>
    <w:p>
      <w:r>
        <w:t>2     Conserving    Care for       By the end of the      How can we        In groups,              Maize</w:t>
      </w:r>
    </w:p>
    <w:p>
      <w:r>
        <w:t>our           Young          sub strand the         take care of      learners to             Beans</w:t>
      </w:r>
    </w:p>
    <w:p>
      <w:r>
        <w:t>Environment   Fruit Trees    learner should be      fruit seedlings   construct shades        Rice</w:t>
      </w:r>
    </w:p>
    <w:p>
      <w:r>
        <w:t>able to:               after             to protect the          Peas</w:t>
      </w:r>
    </w:p>
    <w:p>
      <w:r>
        <w:t>Protect the fruit      transplanting?    fruit tree              Rice</w:t>
      </w:r>
    </w:p>
    <w:p>
      <w:r>
        <w:t>tree seedlings from                      seedlings from          Green grams</w:t>
      </w:r>
    </w:p>
    <w:p>
      <w:r>
        <w:t>damage                                   damages.                Carrots seeds</w:t>
      </w:r>
    </w:p>
    <w:p>
      <w:r>
        <w:t>In groups, learners     Spinach seeds</w:t>
      </w:r>
    </w:p>
    <w:p>
      <w:r>
        <w:t>to take turns to        MTP Grade 4</w:t>
      </w:r>
    </w:p>
    <w:p>
      <w:r>
        <w:t>Agriculture</w:t>
      </w:r>
    </w:p>
    <w:p>
      <w:r>
        <w:t>water the seedlings</w:t>
      </w:r>
    </w:p>
    <w:p>
      <w:r>
        <w:t>page 35-37</w:t>
      </w:r>
    </w:p>
    <w:p>
      <w:r>
        <w:t>using drip irrigation</w:t>
      </w:r>
    </w:p>
    <w:p>
      <w:r>
        <w:t>method to conserve</w:t>
      </w:r>
    </w:p>
    <w:p>
      <w:r>
        <w:t>water.</w:t>
      </w:r>
    </w:p>
    <w:p>
      <w:r>
        <w:t>3   Conserving    Care for      By the end of the      How can we        In groups, learners       Maize</w:t>
      </w:r>
    </w:p>
    <w:p>
      <w:r>
        <w:t>our           Young         sub strand the         take care of      to apply mulch            Beans</w:t>
      </w:r>
    </w:p>
    <w:p>
      <w:r>
        <w:t>Environment   Fruit Trees   learner should be      fruit seedlings   material to the           Rice</w:t>
      </w:r>
    </w:p>
    <w:p>
      <w:r>
        <w:t>able to:               after             seedlings to              Peas</w:t>
      </w:r>
    </w:p>
    <w:p>
      <w:r>
        <w:t>Water the fruit        transplanting?    conserve moisture.        Rice</w:t>
      </w:r>
    </w:p>
    <w:p>
      <w:r>
        <w:t>tree seedlings to                        Learners to weed for      Green grams</w:t>
      </w:r>
    </w:p>
    <w:p>
      <w:r>
        <w:t>supplement                               the growing               Carrots seeds</w:t>
      </w:r>
    </w:p>
    <w:p>
      <w:r>
        <w:t>seedlings                 Spinach seeds</w:t>
      </w:r>
    </w:p>
    <w:p>
      <w:r>
        <w:t>moisture</w:t>
      </w:r>
    </w:p>
    <w:p>
      <w:r>
        <w:t>MTP Grade 4</w:t>
      </w:r>
    </w:p>
    <w:p>
      <w:r>
        <w:t>Agriculture</w:t>
      </w:r>
    </w:p>
    <w:p>
      <w:r>
        <w:t>page 35-37</w:t>
      </w:r>
    </w:p>
    <w:p>
      <w:r>
        <w:t>2   1   Conserving    Care for      By the end of the      How can we        In groups, learners       Maize</w:t>
      </w:r>
    </w:p>
    <w:p>
      <w:r>
        <w:t>our           Young         sub strand the         take care of      to apply mulch            Beans</w:t>
      </w:r>
    </w:p>
    <w:p>
      <w:r>
        <w:t>Environment   Fruit Trees   learner should be      fruit seedlings   material to the           Rice</w:t>
      </w:r>
    </w:p>
    <w:p>
      <w:r>
        <w:t>able to:               after             seedlings to              Peas</w:t>
      </w:r>
    </w:p>
    <w:p>
      <w:r>
        <w:t>Apply mulch to the     transplanting?    conserve moisture.        Rice</w:t>
      </w:r>
    </w:p>
    <w:p>
      <w:r>
        <w:t>fruit tree seedlings                     Learners to weed for      Green grams</w:t>
      </w:r>
    </w:p>
    <w:p>
      <w:r>
        <w:t>to conserve water                        the growing               Carrots seeds</w:t>
      </w:r>
    </w:p>
    <w:p>
      <w:r>
        <w:t>seedlings                 Spinach seeds</w:t>
      </w:r>
    </w:p>
    <w:p>
      <w:r>
        <w:t>MTP Grade 4</w:t>
      </w:r>
    </w:p>
    <w:p>
      <w:r>
        <w:t>Agriculture</w:t>
      </w:r>
    </w:p>
    <w:p>
      <w:r>
        <w:t>page 35-37</w:t>
      </w:r>
    </w:p>
    <w:p>
      <w:r>
        <w:t>2   Conserving    Care for      By the end of the      How can we        Learners offer to         Maize</w:t>
      </w:r>
    </w:p>
    <w:p>
      <w:r>
        <w:t>our           Young         sub strand the         take care of      supply surplus fruit      Beans</w:t>
      </w:r>
    </w:p>
    <w:p>
      <w:r>
        <w:t>Environment   Fruit Trees   learner should be      fruit seedlings   tree seedlings to their   Rice</w:t>
      </w:r>
    </w:p>
    <w:p>
      <w:r>
        <w:t>able to:               after             parents, guardians        Peas</w:t>
      </w:r>
    </w:p>
    <w:p>
      <w:r>
        <w:t>Carry out weeding      transplanting?    and community.            Rice</w:t>
      </w:r>
    </w:p>
    <w:p>
      <w:r>
        <w:t>for the seedlings                                                  Green grams</w:t>
      </w:r>
    </w:p>
    <w:p>
      <w:r>
        <w:t>Carrots seeds</w:t>
      </w:r>
    </w:p>
    <w:p>
      <w:r>
        <w:t>Spinach seeds</w:t>
      </w:r>
    </w:p>
    <w:p>
      <w:r>
        <w:t>MTP Grade 4</w:t>
      </w:r>
    </w:p>
    <w:p>
      <w:r>
        <w:t>Agriculture</w:t>
      </w:r>
    </w:p>
    <w:p>
      <w:r>
        <w:t>page 35-37</w:t>
      </w:r>
    </w:p>
    <w:p>
      <w:r>
        <w:t>3   Conserving    Conservati    By the end of the      What              In groups, learners       Guava</w:t>
      </w:r>
    </w:p>
    <w:p>
      <w:r>
        <w:t>our           on Project:   sub strand the         activities are    to take care of the       Trees</w:t>
      </w:r>
    </w:p>
    <w:p>
      <w:r>
        <w:t>Environment   Edible        learner should be      carried out in    established fruit         MTP Grade 4</w:t>
      </w:r>
    </w:p>
    <w:p>
      <w:r>
        <w:t>Crop          able to:               caring for       trees such as guava      Agriculture</w:t>
      </w:r>
    </w:p>
    <w:p>
      <w:r>
        <w:t>Gardening     Demonstrate care       fruit plants?    and tree tomato by       page 37</w:t>
      </w:r>
    </w:p>
    <w:p>
      <w:r>
        <w:t>for growing fruit                       carrying out</w:t>
      </w:r>
    </w:p>
    <w:p>
      <w:r>
        <w:t>trees in the                            appropriate</w:t>
      </w:r>
    </w:p>
    <w:p>
      <w:r>
        <w:t>environment                             activities (watering,</w:t>
      </w:r>
    </w:p>
    <w:p>
      <w:r>
        <w:t>weeding, protection,</w:t>
      </w:r>
    </w:p>
    <w:p>
      <w:r>
        <w:t>manuring and</w:t>
      </w:r>
    </w:p>
    <w:p>
      <w:r>
        <w:t>removal of excess</w:t>
      </w:r>
    </w:p>
    <w:p>
      <w:r>
        <w:t>branches).</w:t>
      </w:r>
    </w:p>
    <w:p/>
    <w:p>
      <w:r>
        <w:t>3   1   Conserving our   Conservati    By the end of the      What             In groups, learners      Guava</w:t>
      </w:r>
    </w:p>
    <w:p>
      <w:r>
        <w:t>Environment      on Project:   sub strand the         activities are   to take care of the      Trees</w:t>
      </w:r>
    </w:p>
    <w:p>
      <w:r>
        <w:t>Edible        learner should be      carried out in   established fruit        MTP Grade 4</w:t>
      </w:r>
    </w:p>
    <w:p>
      <w:r>
        <w:t>Crop          able to:               caring for       trees such as guava      Agriculture</w:t>
      </w:r>
    </w:p>
    <w:p>
      <w:r>
        <w:t>Gardening     Identify right stage   fruit plants?    and tree tomato by       page 37</w:t>
      </w:r>
    </w:p>
    <w:p>
      <w:r>
        <w:t>for harvesting                          carrying out</w:t>
      </w:r>
    </w:p>
    <w:p>
      <w:r>
        <w:t>fruits to avoid                         appropriate</w:t>
      </w:r>
    </w:p>
    <w:p>
      <w:r>
        <w:t>wastage                                 activities (watering,</w:t>
      </w:r>
    </w:p>
    <w:p>
      <w:r>
        <w:t>weeding, protection,</w:t>
      </w:r>
    </w:p>
    <w:p>
      <w:r>
        <w:t>manuring and</w:t>
      </w:r>
    </w:p>
    <w:p>
      <w:r>
        <w:t>removal of excess</w:t>
      </w:r>
    </w:p>
    <w:p>
      <w:r>
        <w:t>branches).</w:t>
      </w:r>
    </w:p>
    <w:p/>
    <w:p>
      <w:r>
        <w:t>2   Conserving       Conservati    By the end of the      When are         In groups, learners      Guava</w:t>
      </w:r>
    </w:p>
    <w:p>
      <w:r>
        <w:t>our              on Project:   sub strand the         fruits ready     share experiences on     Trees</w:t>
      </w:r>
    </w:p>
    <w:p>
      <w:r>
        <w:t>Environment      Edible        learner should be      for              how to identify a ripe   MTP Grade 4</w:t>
      </w:r>
    </w:p>
    <w:p>
      <w:r>
        <w:t>Crop          able to:               harvesting?      fruit such as guava      Agriculture</w:t>
      </w:r>
    </w:p>
    <w:p>
      <w:r>
        <w:t>Gardening     Harvest fruits                          and tree tomato          page 37</w:t>
      </w:r>
    </w:p>
    <w:p>
      <w:r>
        <w:t>appropriately to</w:t>
      </w:r>
    </w:p>
    <w:p>
      <w:r>
        <w:t>reduce damages</w:t>
      </w:r>
    </w:p>
    <w:p/>
    <w:p>
      <w:r>
        <w:t>3   Conserving       Conservati    By the end of the      How are fruits   In groups, learners      Guava</w:t>
      </w:r>
    </w:p>
    <w:p>
      <w:r>
        <w:t>our              on Project:   sub strand the         harvested?       to carry out             Trees</w:t>
      </w:r>
    </w:p>
    <w:p>
      <w:r>
        <w:t>Environment      Edible        learner should be                       harvesting of fruits     MTP Grade 4</w:t>
      </w:r>
    </w:p>
    <w:p>
      <w:r>
        <w:t>Crop                                                  such as guava and        Agriculture</w:t>
      </w:r>
    </w:p>
    <w:p>
      <w:r>
        <w:t>Gardening     able to:                                 tree tomato.            page 37</w:t>
      </w:r>
    </w:p>
    <w:p>
      <w:r>
        <w:t>Manage growing                           Learners apply</w:t>
      </w:r>
    </w:p>
    <w:p>
      <w:r>
        <w:t>fruit trees in school                    acquired skills to</w:t>
      </w:r>
    </w:p>
    <w:p>
      <w:r>
        <w:t>and the community                        plant and care for</w:t>
      </w:r>
    </w:p>
    <w:p>
      <w:r>
        <w:t>fruit trees at home</w:t>
      </w:r>
    </w:p>
    <w:p>
      <w:r>
        <w:t>4   1   Conserving    Conservati    By the end of the       How are fruits   In groups, learners     Guava</w:t>
      </w:r>
    </w:p>
    <w:p>
      <w:r>
        <w:t>our           on Project:   sub strand the          harvested?       to carry out            Trees</w:t>
      </w:r>
    </w:p>
    <w:p>
      <w:r>
        <w:t>Environment   Edible        learner should be                        harvesting of fruits    MTP Grade 4</w:t>
      </w:r>
    </w:p>
    <w:p>
      <w:r>
        <w:t>Crop          able to:                                 such as guava and       Agriculture</w:t>
      </w:r>
    </w:p>
    <w:p>
      <w:r>
        <w:t>Gardening     Appreciate                               tree tomato.            page 37</w:t>
      </w:r>
    </w:p>
    <w:p>
      <w:r>
        <w:t>importance of                            Learners apply</w:t>
      </w:r>
    </w:p>
    <w:p>
      <w:r>
        <w:t>consuming fruits                         acquired skills to</w:t>
      </w:r>
    </w:p>
    <w:p>
      <w:r>
        <w:t>for nutrition.                           plant and care for</w:t>
      </w:r>
    </w:p>
    <w:p>
      <w:r>
        <w:t>fruit trees at home</w:t>
      </w:r>
    </w:p>
    <w:p>
      <w:r>
        <w:t>2   Domestic      Domestic      By the end of the       What             Learners visit the      Cattles</w:t>
      </w:r>
    </w:p>
    <w:p>
      <w:r>
        <w:t>Animals       Animals       sub strand the          domestic         neighboring farms to    Sheep</w:t>
      </w:r>
    </w:p>
    <w:p>
      <w:r>
        <w:t>and their     learner should be       animals are      explore various types   Goats</w:t>
      </w:r>
    </w:p>
    <w:p>
      <w:r>
        <w:t>Uses          able to: Identify       kept by          of domestic animals     Poultry</w:t>
      </w:r>
    </w:p>
    <w:p>
      <w:r>
        <w:t>types of domestic       farmers?         and their uses and      Rabbits</w:t>
      </w:r>
    </w:p>
    <w:p>
      <w:r>
        <w:t>animals in the                           also distinguish male   MTP Grade 4</w:t>
      </w:r>
    </w:p>
    <w:p>
      <w:r>
        <w:t>community                                from female animals     Agriculture</w:t>
      </w:r>
    </w:p>
    <w:p>
      <w:r>
        <w:t>page 38-39</w:t>
      </w:r>
    </w:p>
    <w:p>
      <w:r>
        <w:t>3   Domestic      Domestic      By the end of the       What             In groups,              MTP Grade 4</w:t>
      </w:r>
    </w:p>
    <w:p>
      <w:r>
        <w:t>Animals       Animals       sub strand the          domestic         learners share          Agriculture</w:t>
      </w:r>
    </w:p>
    <w:p>
      <w:r>
        <w:t>and their     learner should be       animals are      experiences on          page 40-41</w:t>
      </w:r>
    </w:p>
    <w:p>
      <w:r>
        <w:t>Uses          able to Distinguish     kept by          the types of</w:t>
      </w:r>
    </w:p>
    <w:p>
      <w:r>
        <w:t>between a male          farmers?         domestic animals</w:t>
      </w:r>
    </w:p>
    <w:p>
      <w:r>
        <w:t>and a female                             found in their</w:t>
      </w:r>
    </w:p>
    <w:p>
      <w:r>
        <w:t>domestic animal                          community and</w:t>
      </w:r>
    </w:p>
    <w:p>
      <w:r>
        <w:t>their uses.</w:t>
      </w:r>
    </w:p>
    <w:p>
      <w:r>
        <w:t>Learners discuss</w:t>
      </w:r>
    </w:p>
    <w:p>
      <w:r>
        <w:t>differences between</w:t>
      </w:r>
    </w:p>
    <w:p>
      <w:r>
        <w:t>male and female</w:t>
      </w:r>
    </w:p>
    <w:p>
      <w:r>
        <w:t>animals.</w:t>
      </w:r>
    </w:p>
    <w:p>
      <w:r>
        <w:t>Learners watch a</w:t>
      </w:r>
    </w:p>
    <w:p>
      <w:r>
        <w:t>video clip on</w:t>
      </w:r>
    </w:p>
    <w:p>
      <w:r>
        <w:t>various types of</w:t>
      </w:r>
    </w:p>
    <w:p>
      <w:r>
        <w:t>domestic animals</w:t>
      </w:r>
    </w:p>
    <w:p>
      <w:r>
        <w:t>and their uses.</w:t>
      </w:r>
    </w:p>
    <w:p/>
    <w:p>
      <w:r>
        <w:t>5   1   Domestic    Domestic     By the end of the     What are the   In groups, learners    MTP Grade 4</w:t>
      </w:r>
    </w:p>
    <w:p>
      <w:r>
        <w:t>Animals     Animals      sub strand the        uses of        match the              Agriculture</w:t>
      </w:r>
    </w:p>
    <w:p>
      <w:r>
        <w:t>and their    learner should be     domestic       domestic animals       page 41-43</w:t>
      </w:r>
    </w:p>
    <w:p>
      <w:r>
        <w:t>Uses         able to:              animals?       to their uses</w:t>
      </w:r>
    </w:p>
    <w:p>
      <w:r>
        <w:t>Relate various                       (cattle, sheep, goat</w:t>
      </w:r>
    </w:p>
    <w:p>
      <w:r>
        <w:t>domestic animals                     and poultry).</w:t>
      </w:r>
    </w:p>
    <w:p>
      <w:r>
        <w:t>to their uses                        Learners play and</w:t>
      </w:r>
    </w:p>
    <w:p>
      <w:r>
        <w:t>share games on</w:t>
      </w:r>
    </w:p>
    <w:p>
      <w:r>
        <w:t>domestic animals</w:t>
      </w:r>
    </w:p>
    <w:p>
      <w:r>
        <w:t>and their uses</w:t>
      </w:r>
    </w:p>
    <w:p>
      <w:r>
        <w:t>2   Domestic    Domestic     By the end of the     What are the   In groups, learners    MTP Grade 4</w:t>
      </w:r>
    </w:p>
    <w:p>
      <w:r>
        <w:t>Animals     Animals      sub strand the        uses of        match the              Agriculture</w:t>
      </w:r>
    </w:p>
    <w:p>
      <w:r>
        <w:t>and their    learner should be     domestic       domestic animals       page 41-43</w:t>
      </w:r>
    </w:p>
    <w:p>
      <w:r>
        <w:t>Uses         able to:              animals?       to their uses</w:t>
      </w:r>
    </w:p>
    <w:p>
      <w:r>
        <w:t>Source for                           (cattle, sheep, goat</w:t>
      </w:r>
    </w:p>
    <w:p>
      <w:r>
        <w:t>information on                       and poultry).</w:t>
      </w:r>
    </w:p>
    <w:p>
      <w:r>
        <w:t>types of domestic                    Learners play and</w:t>
      </w:r>
    </w:p>
    <w:p>
      <w:r>
        <w:t>animals                              share games on</w:t>
      </w:r>
    </w:p>
    <w:p>
      <w:r>
        <w:t>Appreciate the                       domestic animals</w:t>
      </w:r>
    </w:p>
    <w:p>
      <w:r>
        <w:t>importance of                        and their uses</w:t>
      </w:r>
    </w:p>
    <w:p>
      <w:r>
        <w:t>domestic animals</w:t>
      </w:r>
    </w:p>
    <w:p>
      <w:r>
        <w:t>to human beings</w:t>
      </w:r>
    </w:p>
    <w:p/>
    <w:p>
      <w:r>
        <w:t>3   Gardening   Crops for    By the end of the     What are       Learners to watch      MTP Grade 4</w:t>
      </w:r>
    </w:p>
    <w:p>
      <w:r>
        <w:t>Practices   Gardening    sub strand the        vegetable      a video clip or        Agriculture</w:t>
      </w:r>
    </w:p>
    <w:p>
      <w:r>
        <w:t>learner should be     crops?         visit a farm to        page 44-45</w:t>
      </w:r>
    </w:p>
    <w:p>
      <w:r>
        <w:t>Vegetables</w:t>
      </w:r>
    </w:p>
    <w:p>
      <w:r>
        <w:t>able to:                             explore types of</w:t>
      </w:r>
    </w:p>
    <w:p>
      <w:r>
        <w:t>Give the meaning                     vegetables grown</w:t>
      </w:r>
    </w:p>
    <w:p>
      <w:r>
        <w:t>of a vegetable crop                  such as carrots,</w:t>
      </w:r>
    </w:p>
    <w:p>
      <w:r>
        <w:t>Identify main                        spinach and</w:t>
      </w:r>
    </w:p>
    <w:p>
      <w:r>
        <w:t>vegetable crops                      tomatoes.</w:t>
      </w:r>
    </w:p>
    <w:p>
      <w:r>
        <w:t>grown in Kenya                       In pairs,</w:t>
      </w:r>
    </w:p>
    <w:p>
      <w:r>
        <w:t>learners</w:t>
      </w:r>
    </w:p>
    <w:p>
      <w:r>
        <w:t>suggest the</w:t>
      </w:r>
    </w:p>
    <w:p>
      <w:r>
        <w:t>meaning of</w:t>
      </w:r>
    </w:p>
    <w:p>
      <w:r>
        <w:t>vegetable</w:t>
      </w:r>
    </w:p>
    <w:p>
      <w:r>
        <w:t>crops.</w:t>
      </w:r>
    </w:p>
    <w:p/>
    <w:p>
      <w:r>
        <w:t>6   1   Gardening   Crops for    By the end of the    How can we      In groups,               MTP Grade 4</w:t>
      </w:r>
    </w:p>
    <w:p>
      <w:r>
        <w:t>Practices   Gardening    sub strand the       classify        learners to              Agriculture</w:t>
      </w:r>
    </w:p>
    <w:p>
      <w:r>
        <w:t>learner should be    vegetable       identify various         page 46-47</w:t>
      </w:r>
    </w:p>
    <w:p>
      <w:r>
        <w:t>Vegetables                        crops?          vegetable crops</w:t>
      </w:r>
    </w:p>
    <w:p>
      <w:r>
        <w:t>able to:</w:t>
      </w:r>
    </w:p>
    <w:p>
      <w:r>
        <w:t>Classify vegetable                   grown in Kenya</w:t>
      </w:r>
    </w:p>
    <w:p>
      <w:r>
        <w:t>crops according to                   such as carrots,</w:t>
      </w:r>
    </w:p>
    <w:p>
      <w:r>
        <w:t>the part eaten                       spinach,</w:t>
      </w:r>
    </w:p>
    <w:p>
      <w:r>
        <w:t>tomatoes.</w:t>
      </w:r>
    </w:p>
    <w:p>
      <w:r>
        <w:t>In groups, learners to</w:t>
      </w:r>
    </w:p>
    <w:p>
      <w:r>
        <w:t>classify vegetable</w:t>
      </w:r>
    </w:p>
    <w:p>
      <w:r>
        <w:t>crops according to</w:t>
      </w:r>
    </w:p>
    <w:p>
      <w:r>
        <w:t>parts eaten such as</w:t>
      </w:r>
    </w:p>
    <w:p>
      <w:r>
        <w:t>parts for carrots,</w:t>
      </w:r>
    </w:p>
    <w:p>
      <w:r>
        <w:t>spinach, tomatoes</w:t>
      </w:r>
    </w:p>
    <w:p>
      <w:r>
        <w:t>2   Gardening   Crops for    By the end of the    How can we      Learners apply           MTP Grade 4</w:t>
      </w:r>
    </w:p>
    <w:p>
      <w:r>
        <w:t>Practices   Gardening    sub strand the       classify        acquired skills to       Agriculture</w:t>
      </w:r>
    </w:p>
    <w:p>
      <w:r>
        <w:t>learner should be    vegetable       prepare vegetables       page 46-48</w:t>
      </w:r>
    </w:p>
    <w:p>
      <w:r>
        <w:t>Vegetables                        crops?          for consumption at</w:t>
      </w:r>
    </w:p>
    <w:p>
      <w:r>
        <w:t>able to:</w:t>
      </w:r>
    </w:p>
    <w:p>
      <w:r>
        <w:t>Appreciate the                       home.</w:t>
      </w:r>
    </w:p>
    <w:p>
      <w:r>
        <w:t>importance of</w:t>
      </w:r>
    </w:p>
    <w:p>
      <w:r>
        <w:t>vegetable crops in</w:t>
      </w:r>
    </w:p>
    <w:p>
      <w:r>
        <w:t>the food we eat.</w:t>
      </w:r>
    </w:p>
    <w:p>
      <w:r>
        <w:t>3   Gardening   Cereals      By the end of the    What are        Learners      to         MTP Grade 4</w:t>
      </w:r>
    </w:p>
    <w:p>
      <w:r>
        <w:t>Practices                sub strand the       cereal crops?   watch a video            Agriculture</w:t>
      </w:r>
    </w:p>
    <w:p>
      <w:r>
        <w:t>learner should be                    clip or visit a          page 49-</w:t>
      </w:r>
    </w:p>
    <w:p>
      <w:r>
        <w:t>able to:                             farm     growing</w:t>
      </w:r>
    </w:p>
    <w:p>
      <w:r>
        <w:t>Give the meaning                       cereal crops such</w:t>
      </w:r>
    </w:p>
    <w:p>
      <w:r>
        <w:t>of a cereal crop                       as wheat, maize,</w:t>
      </w:r>
    </w:p>
    <w:p>
      <w:r>
        <w:t>rice.</w:t>
      </w:r>
    </w:p>
    <w:p>
      <w:r>
        <w:t>In pairs, learners</w:t>
      </w:r>
    </w:p>
    <w:p>
      <w:r>
        <w:t>suggest the meaning</w:t>
      </w:r>
    </w:p>
    <w:p>
      <w:r>
        <w:t>of cereal crops</w:t>
      </w:r>
    </w:p>
    <w:p/>
    <w:p>
      <w:r>
        <w:t>7   1   Gardening   Cereals   By the end of the      What are        Learners         to     MTP Grade 4</w:t>
      </w:r>
    </w:p>
    <w:p>
      <w:r>
        <w:t>Practices             sub strand the         cereal crops?   watch a video           Agriculture</w:t>
      </w:r>
    </w:p>
    <w:p>
      <w:r>
        <w:t>learner should be                      clip or visit a         page 50-52</w:t>
      </w:r>
    </w:p>
    <w:p>
      <w:r>
        <w:t>able to:                               farm       growing</w:t>
      </w:r>
    </w:p>
    <w:p>
      <w:r>
        <w:t>Identify main                          cereal crops such</w:t>
      </w:r>
    </w:p>
    <w:p>
      <w:r>
        <w:t>cereal crops grown                     as wheat, maize,</w:t>
      </w:r>
    </w:p>
    <w:p>
      <w:r>
        <w:t>in Kenya                               rice.</w:t>
      </w:r>
    </w:p>
    <w:p>
      <w:r>
        <w:t>In pairs, learners</w:t>
      </w:r>
    </w:p>
    <w:p>
      <w:r>
        <w:t>suggest the meaning</w:t>
      </w:r>
    </w:p>
    <w:p>
      <w:r>
        <w:t>of cereal crops</w:t>
      </w:r>
    </w:p>
    <w:p>
      <w:r>
        <w:t>2   Gardening   Cereals   By the end of the      Which cereal    In groups, learners     MTP Grade 4</w:t>
      </w:r>
    </w:p>
    <w:p>
      <w:r>
        <w:t>Practices             sub strand the         crops do you    to identify various     Agriculture</w:t>
      </w:r>
    </w:p>
    <w:p>
      <w:r>
        <w:t>learner should be      know?           cereal crops grown      page 53-56</w:t>
      </w:r>
    </w:p>
    <w:p>
      <w:r>
        <w:t>able to:                               in Kenya such as</w:t>
      </w:r>
    </w:p>
    <w:p>
      <w:r>
        <w:t>Develop a display                      wheat, maize, rice.</w:t>
      </w:r>
    </w:p>
    <w:p>
      <w:r>
        <w:t>of various types of                    In groups, learners</w:t>
      </w:r>
    </w:p>
    <w:p>
      <w:r>
        <w:t>cereal grains in the                   to collect, mount</w:t>
      </w:r>
    </w:p>
    <w:p>
      <w:r>
        <w:t>classroom                              and label cereal</w:t>
      </w:r>
    </w:p>
    <w:p>
      <w:r>
        <w:t>grains such as</w:t>
      </w:r>
    </w:p>
    <w:p>
      <w:r>
        <w:t>wheat, maize, rice</w:t>
      </w:r>
    </w:p>
    <w:p>
      <w:r>
        <w:t>on a manila paper</w:t>
      </w:r>
    </w:p>
    <w:p>
      <w:r>
        <w:t>for display.</w:t>
      </w:r>
    </w:p>
    <w:p/>
    <w:p>
      <w:r>
        <w:t>3   Gardening   Cereals   By the end of the      Which cereal    Learners to assist      MTP Grade 4</w:t>
      </w:r>
    </w:p>
    <w:p>
      <w:r>
        <w:t>Practices             sub strand the         crops do you    parents or guardians    Agriculture</w:t>
      </w:r>
    </w:p>
    <w:p>
      <w:r>
        <w:t>learner should be      know?           in activities for       page 53-56</w:t>
      </w:r>
    </w:p>
    <w:p>
      <w:r>
        <w:t>able to:                               preparing cereals for</w:t>
      </w:r>
    </w:p>
    <w:p>
      <w:r>
        <w:t>Appreciate the                        consumption.</w:t>
      </w:r>
    </w:p>
    <w:p>
      <w:r>
        <w:t>importance of</w:t>
      </w:r>
    </w:p>
    <w:p>
      <w:r>
        <w:t>cereal crops in the</w:t>
      </w:r>
    </w:p>
    <w:p>
      <w:r>
        <w:t>food we eat.</w:t>
      </w:r>
    </w:p>
    <w:p>
      <w:r>
        <w:t>8   1   Gardening   Legumes     By the end of the     What are        Learners to watch a     MTP Grade 4</w:t>
      </w:r>
    </w:p>
    <w:p>
      <w:r>
        <w:t>Practices               sub strand the        legume crops?   video or visit a farm   Agriculture</w:t>
      </w:r>
    </w:p>
    <w:p>
      <w:r>
        <w:t>learner should be                     growing legumes         page 53-56</w:t>
      </w:r>
    </w:p>
    <w:p>
      <w:r>
        <w:t>able to: give the                     such as beans, peas,</w:t>
      </w:r>
    </w:p>
    <w:p>
      <w:r>
        <w:t>meaning of a                          green grams</w:t>
      </w:r>
    </w:p>
    <w:p>
      <w:r>
        <w:t>legume crop                           In pairs,</w:t>
      </w:r>
    </w:p>
    <w:p>
      <w:r>
        <w:t>Identify main                         learners</w:t>
      </w:r>
    </w:p>
    <w:p>
      <w:r>
        <w:t>legume crops                          suggest the</w:t>
      </w:r>
    </w:p>
    <w:p>
      <w:r>
        <w:t>grown in Kenya                        meaning of</w:t>
      </w:r>
    </w:p>
    <w:p>
      <w:r>
        <w:t>legume crops.</w:t>
      </w:r>
    </w:p>
    <w:p/>
    <w:p>
      <w:r>
        <w:t>2   Gardening   Legumes     By the end of the     Which legume    Learners to assist      MTP Grade 4</w:t>
      </w:r>
    </w:p>
    <w:p>
      <w:r>
        <w:t>Practices               sub strand the        crops do you    parents or              Agriculture</w:t>
      </w:r>
    </w:p>
    <w:p>
      <w:r>
        <w:t>learner should be     know?           guardians in the        page 53-56</w:t>
      </w:r>
    </w:p>
    <w:p>
      <w:r>
        <w:t>able to:                              activities for</w:t>
      </w:r>
    </w:p>
    <w:p>
      <w:r>
        <w:t>Develop a display                     preparing legumes</w:t>
      </w:r>
    </w:p>
    <w:p>
      <w:r>
        <w:t>of various types of                   for consumption.</w:t>
      </w:r>
    </w:p>
    <w:p>
      <w:r>
        <w:t>legume seeds in                       Learners to carry out</w:t>
      </w:r>
    </w:p>
    <w:p>
      <w:r>
        <w:t>the classroom                         an activity of</w:t>
      </w:r>
    </w:p>
    <w:p>
      <w:r>
        <w:t>Appreciate the                        matching crops to</w:t>
      </w:r>
    </w:p>
    <w:p>
      <w:r>
        <w:t>importance of                         their respective</w:t>
      </w:r>
    </w:p>
    <w:p>
      <w:r>
        <w:t>legume crops in                       categories</w:t>
      </w:r>
    </w:p>
    <w:p>
      <w:r>
        <w:t>the food we eat.                      (vegetables, cereals</w:t>
      </w:r>
    </w:p>
    <w:p>
      <w:r>
        <w:t>and legumes).</w:t>
      </w:r>
    </w:p>
    <w:p/>
    <w:p>
      <w:r>
        <w:t>3   Gardening   Selected    By the end of the     How can we      In groups, learners     MTP Grade 4</w:t>
      </w:r>
    </w:p>
    <w:p>
      <w:r>
        <w:t>Practices   Gardening   sub strand the        plant tiny      to brainstorm on        Agriculture</w:t>
      </w:r>
    </w:p>
    <w:p>
      <w:r>
        <w:t>Practices   learner should be     seeds in a      crops with tiny         page 57-60</w:t>
      </w:r>
    </w:p>
    <w:p>
      <w:r>
        <w:t>able to:              seedbed?        seeds such as</w:t>
      </w:r>
    </w:p>
    <w:p>
      <w:r>
        <w:t>Prepare a fine                        carrots and</w:t>
      </w:r>
    </w:p>
    <w:p>
      <w:r>
        <w:t>seedbed for crops                sunflower among</w:t>
      </w:r>
    </w:p>
    <w:p>
      <w:r>
        <w:t>with tiny seeds                  others and how</w:t>
      </w:r>
    </w:p>
    <w:p>
      <w:r>
        <w:t>they can be grown</w:t>
      </w:r>
    </w:p>
    <w:p>
      <w:r>
        <w:t>in the locality. In</w:t>
      </w:r>
    </w:p>
    <w:p>
      <w:r>
        <w:t>this activity,</w:t>
      </w:r>
    </w:p>
    <w:p>
      <w:r>
        <w:t>learners to be</w:t>
      </w:r>
    </w:p>
    <w:p>
      <w:r>
        <w:t>guided to identify</w:t>
      </w:r>
    </w:p>
    <w:p>
      <w:r>
        <w:t>some tiny-seeded</w:t>
      </w:r>
    </w:p>
    <w:p>
      <w:r>
        <w:t>crops that are sown</w:t>
      </w:r>
    </w:p>
    <w:p>
      <w:r>
        <w:t>directly into the</w:t>
      </w:r>
    </w:p>
    <w:p>
      <w:r>
        <w:t>seedbed (tiny-</w:t>
      </w:r>
    </w:p>
    <w:p>
      <w:r>
        <w:t>seeded crops that</w:t>
      </w:r>
    </w:p>
    <w:p>
      <w:r>
        <w:t>do not require</w:t>
      </w:r>
    </w:p>
    <w:p>
      <w:r>
        <w:t>transplanting).</w:t>
      </w:r>
    </w:p>
    <w:p>
      <w:r>
        <w:t>In pairs, learners</w:t>
      </w:r>
    </w:p>
    <w:p>
      <w:r>
        <w:t>to brainstorm on</w:t>
      </w:r>
    </w:p>
    <w:p>
      <w:r>
        <w:t>how the tiny seeds</w:t>
      </w:r>
    </w:p>
    <w:p>
      <w:r>
        <w:t>are sown in the</w:t>
      </w:r>
    </w:p>
    <w:p>
      <w:r>
        <w:t>seedbed.</w:t>
      </w:r>
    </w:p>
    <w:p/>
    <w:p>
      <w:r>
        <w:t>9   1   Gardening   Selected    By the end of the   How can we   Learners to watch a    MTP Grade 4</w:t>
      </w:r>
    </w:p>
    <w:p>
      <w:r>
        <w:t>Practices   Gardening   sub strand the      plant tiny   video clip on how to   Agriculture</w:t>
      </w:r>
    </w:p>
    <w:p>
      <w:r>
        <w:t>Practices   learner should be   seeds in a   prepare a fine         page 57-60</w:t>
      </w:r>
    </w:p>
    <w:p>
      <w:r>
        <w:t>able to:            seedbed?     seedbed and sow</w:t>
      </w:r>
    </w:p>
    <w:p>
      <w:r>
        <w:t>Sow tiny seeds                   tiny seeds such as</w:t>
      </w:r>
    </w:p>
    <w:p>
      <w:r>
        <w:t>directly into the                carrot or sunflower</w:t>
      </w:r>
    </w:p>
    <w:p>
      <w:r>
        <w:t>seedbed.                         seeds into the</w:t>
      </w:r>
    </w:p>
    <w:p>
      <w:r>
        <w:t>seedbed. In groups,</w:t>
      </w:r>
    </w:p>
    <w:p>
      <w:r>
        <w:t>learners prepare a</w:t>
      </w:r>
    </w:p>
    <w:p>
      <w:r>
        <w:t>suitable seedbed for</w:t>
      </w:r>
    </w:p>
    <w:p>
      <w:r>
        <w:t>sowing any crop</w:t>
      </w:r>
    </w:p>
    <w:p>
      <w:r>
        <w:t>with tiny seeds that</w:t>
      </w:r>
    </w:p>
    <w:p>
      <w:r>
        <w:t>they may opt for.</w:t>
      </w:r>
    </w:p>
    <w:p>
      <w:r>
        <w:t>The crop should be</w:t>
      </w:r>
    </w:p>
    <w:p>
      <w:r>
        <w:t>suitable for direct</w:t>
      </w:r>
    </w:p>
    <w:p>
      <w:r>
        <w:t>sowing.</w:t>
      </w:r>
    </w:p>
    <w:p>
      <w:r>
        <w:t>Learners to sow the</w:t>
      </w:r>
    </w:p>
    <w:p>
      <w:r>
        <w:t>tiny seeds in the</w:t>
      </w:r>
    </w:p>
    <w:p>
      <w:r>
        <w:t>prepared seedbed</w:t>
      </w:r>
    </w:p>
    <w:p/>
    <w:p>
      <w:r>
        <w:t>2   Gardening   Care for   By the end of the      What care is     Learners to share       MTP Grade 4</w:t>
      </w:r>
    </w:p>
    <w:p>
      <w:r>
        <w:t>Practices   tiny-      sub strand the         needed for       experiences on          Agriculture</w:t>
      </w:r>
    </w:p>
    <w:p>
      <w:r>
        <w:t>seeded     learner should be      directly sown    appropriate             page 61-63</w:t>
      </w:r>
    </w:p>
    <w:p>
      <w:r>
        <w:t>crops      able to:               tiny-seed crop   gardening practices</w:t>
      </w:r>
    </w:p>
    <w:p>
      <w:r>
        <w:t>Identify the           in a seedbed?    for a seedbed with</w:t>
      </w:r>
    </w:p>
    <w:p>
      <w:r>
        <w:t>practices to care                       directly sown tiny</w:t>
      </w:r>
    </w:p>
    <w:p>
      <w:r>
        <w:t>for directly sown                       seeds such as carrots</w:t>
      </w:r>
    </w:p>
    <w:p>
      <w:r>
        <w:t>and sunflower</w:t>
      </w:r>
    </w:p>
    <w:p>
      <w:r>
        <w:t>tiny-seeded crops</w:t>
      </w:r>
    </w:p>
    <w:p>
      <w:r>
        <w:t>in a seedbed</w:t>
      </w:r>
    </w:p>
    <w:p/>
    <w:p>
      <w:r>
        <w:t>3   Gardening   Care for   By the end of the      What care is     Learners to watch a     MTP Grade 4</w:t>
      </w:r>
    </w:p>
    <w:p>
      <w:r>
        <w:t>Practices   tiny-      sub strand the         needed for       video clip on           Agriculture</w:t>
      </w:r>
    </w:p>
    <w:p>
      <w:r>
        <w:t>seeded     learner should be      directly sown    gardening practices     page 61-63</w:t>
      </w:r>
    </w:p>
    <w:p>
      <w:r>
        <w:t>crops      able to Carry out      tiny-seed crop   carried out on</w:t>
      </w:r>
    </w:p>
    <w:p>
      <w:r>
        <w:t>caring practices for   in a seedbed?    directly sown tiny</w:t>
      </w:r>
    </w:p>
    <w:p>
      <w:r>
        <w:t>the seedbed.                            seeds in a seedbed</w:t>
      </w:r>
    </w:p>
    <w:p>
      <w:r>
        <w:t>appreciate the                          carry</w:t>
      </w:r>
    </w:p>
    <w:p>
      <w:r>
        <w:t>value of caring for                     out gardening</w:t>
      </w:r>
    </w:p>
    <w:p>
      <w:r>
        <w:t>tiny-seeded crops                       practices on the</w:t>
      </w:r>
    </w:p>
    <w:p>
      <w:r>
        <w:t>in the seedbed                          established tiny-</w:t>
      </w:r>
    </w:p>
    <w:p>
      <w:r>
        <w:t>seeded seedbed</w:t>
      </w:r>
    </w:p>
    <w:p>
      <w:r>
        <w:t>such as mulching,</w:t>
      </w:r>
    </w:p>
    <w:p>
      <w:r>
        <w:t>watering,</w:t>
      </w:r>
    </w:p>
    <w:p>
      <w:r>
        <w:t>thinning and</w:t>
      </w:r>
    </w:p>
    <w:p>
      <w:r>
        <w:t>uprooting weeds</w:t>
      </w:r>
    </w:p>
    <w:p>
      <w:r>
        <w:t>10-11                                  END OF TERM ASSESSMENT AND CLOSING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