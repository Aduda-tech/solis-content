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1afczUEgzF Download 1 pdf a href https drive google com uc ex</w:t>
      </w:r>
    </w:p>
    <w:p>
      <w:r>
        <w:t>AGRICULTURE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   Lesson   Strand       Sub strand       Specific learning    Key inquiry       Learning         Learning resources   Assessment   Remarks</w:t>
      </w:r>
    </w:p>
    <w:p>
      <w:r>
        <w:t>outcomes             questions         experiences</w:t>
      </w:r>
    </w:p>
    <w:p>
      <w:r>
        <w:t>Conserving                                                                            Soil samples</w:t>
      </w:r>
    </w:p>
    <w:p>
      <w:r>
        <w:t>1      1        our                           By the end of the    How can we        Learners to      Sand</w:t>
      </w:r>
    </w:p>
    <w:p>
      <w:r>
        <w:t>Environmen   Soil                                  determine the</w:t>
      </w:r>
    </w:p>
    <w:p>
      <w:r>
        <w:t>sub strand the                         collect soil     Clay</w:t>
      </w:r>
    </w:p>
    <w:p>
      <w:r>
        <w:t>t            Soil particles   learner should be    ability of        samples          Loam</w:t>
      </w:r>
    </w:p>
    <w:p>
      <w:r>
        <w:t>able to:             different soils   from their       A sieve</w:t>
      </w:r>
    </w:p>
    <w:p>
      <w:r>
        <w:t>Distinguish          to hold water?    local            Containers with</w:t>
      </w:r>
    </w:p>
    <w:p>
      <w:r>
        <w:t>types of soil                          environment.     small</w:t>
      </w:r>
    </w:p>
    <w:p>
      <w:r>
        <w:t>based on</w:t>
      </w:r>
    </w:p>
    <w:p>
      <w:r>
        <w:t>particle sizes                                          holes at the base</w:t>
      </w:r>
    </w:p>
    <w:p>
      <w:r>
        <w:t>Water</w:t>
      </w:r>
    </w:p>
    <w:p>
      <w:r>
        <w:t>Video clips-</w:t>
      </w:r>
    </w:p>
    <w:p>
      <w:r>
        <w:t>relevant to the</w:t>
      </w:r>
    </w:p>
    <w:p>
      <w:r>
        <w:t>learning concept</w:t>
      </w:r>
    </w:p>
    <w:p>
      <w:r>
        <w:t>in the learning</w:t>
      </w:r>
    </w:p>
    <w:p>
      <w:r>
        <w:t>activities</w:t>
      </w:r>
    </w:p>
    <w:p>
      <w:r>
        <w:t>MTP Grade 4</w:t>
      </w:r>
    </w:p>
    <w:p>
      <w:r>
        <w:t>Agriculture page</w:t>
      </w:r>
    </w:p>
    <w:p>
      <w:r>
        <w:t>2        Conserving   Soil             By the end of the    How can we        In groups,       Sand</w:t>
      </w:r>
    </w:p>
    <w:p>
      <w:r>
        <w:t>our                           sub strand the       determine the     learners to      clay</w:t>
      </w:r>
    </w:p>
    <w:p>
      <w:r>
        <w:t>Environmen                    learner should be    ability of        conduct          loam</w:t>
      </w:r>
    </w:p>
    <w:p>
      <w:r>
        <w:t>t                             able to:             different soils   experiment to    sieve</w:t>
      </w:r>
    </w:p>
    <w:p>
      <w:r>
        <w:t>Investigate the      to hold water?    observe          containers with</w:t>
      </w:r>
    </w:p>
    <w:p>
      <w:r>
        <w:t>ability of                             particle sizes   small holes at the</w:t>
      </w:r>
    </w:p>
    <w:p>
      <w:r>
        <w:t>different types of                     of different     base</w:t>
      </w:r>
    </w:p>
    <w:p>
      <w:r>
        <w:t>soil to hold water                     soils (sand,     MTP Grade 4</w:t>
      </w:r>
    </w:p>
    <w:p>
      <w:r>
        <w:t>clay and         Agriculture page</w:t>
      </w:r>
    </w:p>
    <w:p>
      <w:r>
        <w:t>loam) using a</w:t>
      </w:r>
    </w:p>
    <w:p>
      <w:r>
        <w:t>sieve.</w:t>
      </w:r>
    </w:p>
    <w:p>
      <w:r>
        <w:t>Learners to</w:t>
      </w:r>
    </w:p>
    <w:p>
      <w:r>
        <w:t>share</w:t>
      </w:r>
    </w:p>
    <w:p>
      <w:r>
        <w:t>experiences on</w:t>
      </w:r>
    </w:p>
    <w:p>
      <w:r>
        <w:t>observations</w:t>
      </w:r>
    </w:p>
    <w:p>
      <w:r>
        <w:t>made in the</w:t>
      </w:r>
    </w:p>
    <w:p>
      <w:r>
        <w:t>experiment on</w:t>
      </w:r>
    </w:p>
    <w:p>
      <w:r>
        <w:t>particle sizes</w:t>
      </w:r>
    </w:p>
    <w:p>
      <w:r>
        <w:t>of different</w:t>
      </w:r>
    </w:p>
    <w:p>
      <w:r>
        <w:t>soils</w:t>
      </w:r>
    </w:p>
    <w:p>
      <w:r>
        <w:t>3   Conservin    Soil           By the end of the     How can we        Learners to        Sand</w:t>
      </w:r>
    </w:p>
    <w:p>
      <w:r>
        <w:t>g our                       sub strand the        determine the     share              clay</w:t>
      </w:r>
    </w:p>
    <w:p>
      <w:r>
        <w:t>Environm                    learner should be     ability of        experiences        loam</w:t>
      </w:r>
    </w:p>
    <w:p>
      <w:r>
        <w:t>ent                         able to:              different soils   on                 sieve</w:t>
      </w:r>
    </w:p>
    <w:p>
      <w:r>
        <w:t>Relate particle       to hold water?    observations       containers with</w:t>
      </w:r>
    </w:p>
    <w:p>
      <w:r>
        <w:t>sizes to ability                        made in the        small holes at the</w:t>
      </w:r>
    </w:p>
    <w:p>
      <w:r>
        <w:t>of soil to hold                         experiment         base</w:t>
      </w:r>
    </w:p>
    <w:p>
      <w:r>
        <w:t>water                                   on ability of      MTP Grade 4</w:t>
      </w:r>
    </w:p>
    <w:p>
      <w:r>
        <w:t>soil to hold       Agriculture page</w:t>
      </w:r>
    </w:p>
    <w:p>
      <w:r>
        <w:t>2-3</w:t>
      </w:r>
    </w:p>
    <w:p>
      <w:r>
        <w:t>water.</w:t>
      </w:r>
    </w:p>
    <w:p>
      <w:r>
        <w:t>Learners to</w:t>
      </w:r>
    </w:p>
    <w:p>
      <w:r>
        <w:t>relate particle</w:t>
      </w:r>
    </w:p>
    <w:p>
      <w:r>
        <w:t>sizes to ability</w:t>
      </w:r>
    </w:p>
    <w:p>
      <w:r>
        <w:t>of soil to hold</w:t>
      </w:r>
    </w:p>
    <w:p>
      <w:r>
        <w:t>water.</w:t>
      </w:r>
    </w:p>
    <w:p/>
    <w:p>
      <w:r>
        <w:t>2   1   Conserving                  By the end of the     How can we        Learners to        Sand</w:t>
      </w:r>
    </w:p>
    <w:p>
      <w:r>
        <w:t>our          Soil           sub strand the        determine the     share              clay</w:t>
      </w:r>
    </w:p>
    <w:p>
      <w:r>
        <w:t>Environme                   learner should be     ability of        experiences        loam</w:t>
      </w:r>
    </w:p>
    <w:p>
      <w:r>
        <w:t>nt                          able to:              different soils   on                 sieve containers</w:t>
      </w:r>
    </w:p>
    <w:p>
      <w:r>
        <w:t>Develop curiosity     to hold water?    observations       with small holes</w:t>
      </w:r>
    </w:p>
    <w:p>
      <w:r>
        <w:t>in investigating                        made in the        at the base</w:t>
      </w:r>
    </w:p>
    <w:p>
      <w:r>
        <w:t>physical properties                     experiment         MTP Grade 4</w:t>
      </w:r>
    </w:p>
    <w:p>
      <w:r>
        <w:t>of different types                      on ability of      Agriculture page</w:t>
      </w:r>
    </w:p>
    <w:p>
      <w:r>
        <w:t>of soil.                                soil to hold       3-54</w:t>
      </w:r>
    </w:p>
    <w:p>
      <w:r>
        <w:t>water.</w:t>
      </w:r>
    </w:p>
    <w:p>
      <w:r>
        <w:t>Learners to</w:t>
      </w:r>
    </w:p>
    <w:p>
      <w:r>
        <w:t>relate particle</w:t>
      </w:r>
    </w:p>
    <w:p>
      <w:r>
        <w:t>sizes to ability</w:t>
      </w:r>
    </w:p>
    <w:p>
      <w:r>
        <w:t>of soil to hold</w:t>
      </w:r>
    </w:p>
    <w:p>
      <w:r>
        <w:t>water.</w:t>
      </w:r>
    </w:p>
    <w:p>
      <w:r>
        <w:t>2   Conserving   Uses of soil   By the end of the     How can we        Learners           Sand</w:t>
      </w:r>
    </w:p>
    <w:p>
      <w:r>
        <w:t>our          in Farming     sub strand the        use sand, clay    visit nearby       clay</w:t>
      </w:r>
    </w:p>
    <w:p>
      <w:r>
        <w:t>Environme                   learner should be     and loam soils    farms and          loam</w:t>
      </w:r>
    </w:p>
    <w:p>
      <w:r>
        <w:t>nt                          able to:              in farming?                          sieve</w:t>
      </w:r>
    </w:p>
    <w:p>
      <w:r>
        <w:t>Determine the                           explore the      containers with</w:t>
      </w:r>
    </w:p>
    <w:p>
      <w:r>
        <w:t>ability of different                    uses of          small holes at the</w:t>
      </w:r>
    </w:p>
    <w:p>
      <w:r>
        <w:t>soils to hold water                     different        base</w:t>
      </w:r>
    </w:p>
    <w:p>
      <w:r>
        <w:t>types of soil.</w:t>
      </w:r>
    </w:p>
    <w:p/>
    <w:p>
      <w:r>
        <w:t>3   Conserving   Uses of soil   By the end of the      How can we       In groups,       Sand</w:t>
      </w:r>
    </w:p>
    <w:p>
      <w:r>
        <w:t>our          in Farming     sub strand the         use sand, clay   learners         clay</w:t>
      </w:r>
    </w:p>
    <w:p>
      <w:r>
        <w:t>Environme                   learner should be      and loam soils   discuss          loam</w:t>
      </w:r>
    </w:p>
    <w:p>
      <w:r>
        <w:t>nt                          able to:               in farming?      ability of       sieve</w:t>
      </w:r>
    </w:p>
    <w:p>
      <w:r>
        <w:t>Explain the                             sand, clay       containers with</w:t>
      </w:r>
    </w:p>
    <w:p>
      <w:r>
        <w:t>uses of sand,                           and loam to      small holes at the</w:t>
      </w:r>
    </w:p>
    <w:p>
      <w:r>
        <w:t>loam and clay                           hold water.      base</w:t>
      </w:r>
    </w:p>
    <w:p>
      <w:r>
        <w:t>in farming                              Learners to      MTP Grade 4</w:t>
      </w:r>
    </w:p>
    <w:p>
      <w:r>
        <w:t>watch a          Agriculture page</w:t>
      </w:r>
    </w:p>
    <w:p>
      <w:r>
        <w:t>4-6</w:t>
      </w:r>
    </w:p>
    <w:p>
      <w:r>
        <w:t>video clip</w:t>
      </w:r>
    </w:p>
    <w:p>
      <w:r>
        <w:t>on crops</w:t>
      </w:r>
    </w:p>
    <w:p>
      <w:r>
        <w:t>growing on</w:t>
      </w:r>
    </w:p>
    <w:p>
      <w:r>
        <w:t>different</w:t>
      </w:r>
    </w:p>
    <w:p>
      <w:r>
        <w:t>types of</w:t>
      </w:r>
    </w:p>
    <w:p>
      <w:r>
        <w:t>soil (sand,</w:t>
      </w:r>
    </w:p>
    <w:p>
      <w:r>
        <w:t>clay and</w:t>
      </w:r>
    </w:p>
    <w:p>
      <w:r>
        <w:t>loam).</w:t>
      </w:r>
    </w:p>
    <w:p/>
    <w:p>
      <w:r>
        <w:t>3   1   Conservin    Uses of soil   By the end of the      How can we       In groups,       Sand</w:t>
      </w:r>
    </w:p>
    <w:p>
      <w:r>
        <w:t>g our        in Farming     sub strand the         use sand, clay   learners to      clay</w:t>
      </w:r>
    </w:p>
    <w:p>
      <w:r>
        <w:t>Environm                    learner should be      and loam soils   discuss the      loam</w:t>
      </w:r>
    </w:p>
    <w:p>
      <w:r>
        <w:t>ent                         able to:               in farming?      uses of soils    sieve</w:t>
      </w:r>
    </w:p>
    <w:p>
      <w:r>
        <w:t>Appreciate the                          (loam, sand      containers with</w:t>
      </w:r>
    </w:p>
    <w:p>
      <w:r>
        <w:t>relationship                            and clay) in     small holes at the</w:t>
      </w:r>
    </w:p>
    <w:p>
      <w:r>
        <w:t>between water                           farming          base</w:t>
      </w:r>
    </w:p>
    <w:p>
      <w:r>
        <w:t>holding capacity                                         MTP Grade 4</w:t>
      </w:r>
    </w:p>
    <w:p>
      <w:r>
        <w:t>of clay, sand and                                        Agriculture page</w:t>
      </w:r>
    </w:p>
    <w:p>
      <w:r>
        <w:t>loam soils to their                                      6</w:t>
      </w:r>
    </w:p>
    <w:p>
      <w:r>
        <w:t>uses</w:t>
      </w:r>
    </w:p>
    <w:p>
      <w:r>
        <w:t>2   Conservin   Compost   By the end of the   What is   Learners        MTP Grade 4</w:t>
      </w:r>
    </w:p>
    <w:p>
      <w:r>
        <w:t>g our       manure    sub strand the      compost   observe         Agriculture page</w:t>
      </w:r>
    </w:p>
    <w:p>
      <w:r>
        <w:t>Environm              learner should be   manure?   stimulus        7</w:t>
      </w:r>
    </w:p>
    <w:p>
      <w:r>
        <w:t>ent                   able to:                      materials       Video</w:t>
      </w:r>
    </w:p>
    <w:p>
      <w:r>
        <w:t>Identify suitable             such as         Photos</w:t>
      </w:r>
    </w:p>
    <w:p>
      <w:r>
        <w:t>materials                     video,          Sample of manure</w:t>
      </w:r>
    </w:p>
    <w:p>
      <w:r>
        <w:t>for making                    photos, and</w:t>
      </w:r>
    </w:p>
    <w:p>
      <w:r>
        <w:t>compost manure                pictures on</w:t>
      </w:r>
    </w:p>
    <w:p>
      <w:r>
        <w:t>preparation</w:t>
      </w:r>
    </w:p>
    <w:p>
      <w:r>
        <w:t>and use of</w:t>
      </w:r>
    </w:p>
    <w:p>
      <w:r>
        <w:t>compost</w:t>
      </w:r>
    </w:p>
    <w:p>
      <w:r>
        <w:t>manure using</w:t>
      </w:r>
    </w:p>
    <w:p>
      <w:r>
        <w:t>compost heap</w:t>
      </w:r>
    </w:p>
    <w:p>
      <w:r>
        <w:t>method</w:t>
      </w:r>
    </w:p>
    <w:p>
      <w:r>
        <w:t>3   Conservin   Compost   By the end of the   What      Learners to     MTP Grade 4</w:t>
      </w:r>
    </w:p>
    <w:p>
      <w:r>
        <w:t>g our       manure    sub strand the      can we    collect         Agriculture page</w:t>
      </w:r>
    </w:p>
    <w:p>
      <w:r>
        <w:t>Environm              learner should be   use to    suitable        8-9</w:t>
      </w:r>
    </w:p>
    <w:p>
      <w:r>
        <w:t>ent                   able to:            prepare   materials for   Video</w:t>
      </w:r>
    </w:p>
    <w:p>
      <w:r>
        <w:t>Prepare compost     compos    making          Photos</w:t>
      </w:r>
    </w:p>
    <w:p>
      <w:r>
        <w:t>manure for          t         compost         Sample of manure</w:t>
      </w:r>
    </w:p>
    <w:p>
      <w:r>
        <w:t>farming             manure    manure.</w:t>
      </w:r>
    </w:p>
    <w:p>
      <w:r>
        <w:t>?         In groups,</w:t>
      </w:r>
    </w:p>
    <w:p>
      <w:r>
        <w:t>learners to</w:t>
      </w:r>
    </w:p>
    <w:p>
      <w:r>
        <w:t>prepare</w:t>
      </w:r>
    </w:p>
    <w:p>
      <w:r>
        <w:t>compost</w:t>
      </w:r>
    </w:p>
    <w:p>
      <w:r>
        <w:t>manure using</w:t>
      </w:r>
    </w:p>
    <w:p>
      <w:r>
        <w:t>heap method</w:t>
      </w:r>
    </w:p>
    <w:p>
      <w:r>
        <w:t>4   1   Conservin   Compost   By the end of the   What      Learners to     MTP Grade 4</w:t>
      </w:r>
    </w:p>
    <w:p>
      <w:r>
        <w:t>g our       manure    sub strand the      can we    collect         Agriculture page</w:t>
      </w:r>
    </w:p>
    <w:p>
      <w:r>
        <w:t>Environm              learner should be   use to    suitable        8-9</w:t>
      </w:r>
    </w:p>
    <w:p>
      <w:r>
        <w:t>ent                   able to:            prepare   materials for   Video</w:t>
      </w:r>
    </w:p>
    <w:p>
      <w:r>
        <w:t>Explain the         compos    making          Photos</w:t>
      </w:r>
    </w:p>
    <w:p>
      <w:r>
        <w:t>meaning of          t         compost         Sample of manure</w:t>
      </w:r>
    </w:p>
    <w:p>
      <w:r>
        <w:t>compost manure      manure    manure.</w:t>
      </w:r>
    </w:p>
    <w:p>
      <w:r>
        <w:t>for farming         ?         In groups,</w:t>
      </w:r>
    </w:p>
    <w:p>
      <w:r>
        <w:t>learners to</w:t>
      </w:r>
    </w:p>
    <w:p>
      <w:r>
        <w:t>prepare</w:t>
      </w:r>
    </w:p>
    <w:p>
      <w:r>
        <w:t>compost</w:t>
      </w:r>
    </w:p>
    <w:p>
      <w:r>
        <w:t>manure using</w:t>
      </w:r>
    </w:p>
    <w:p>
      <w:r>
        <w:t>heap method</w:t>
      </w:r>
    </w:p>
    <w:p>
      <w:r>
        <w:t>2   Conservin    Water          By the end of the   What are the    In groups,      Seed bed</w:t>
      </w:r>
    </w:p>
    <w:p>
      <w:r>
        <w:t>g our                       sub strand the      uses of water   learners to     Buckets</w:t>
      </w:r>
    </w:p>
    <w:p>
      <w:r>
        <w:t>Environm                    learner should be   in farming?     make various    Pangs</w:t>
      </w:r>
    </w:p>
    <w:p>
      <w:r>
        <w:t>ent                         able to:                            Agricultural    MTP Grade 4</w:t>
      </w:r>
    </w:p>
    <w:p>
      <w:r>
        <w:t>Water plants                        uses of water   Agriculture page</w:t>
      </w:r>
    </w:p>
    <w:p>
      <w:r>
        <w:t>and domestic                        in school       10-11</w:t>
      </w:r>
    </w:p>
    <w:p>
      <w:r>
        <w:t>animals in the                      (watering</w:t>
      </w:r>
    </w:p>
    <w:p>
      <w:r>
        <w:t>immediate                           flower beds,</w:t>
      </w:r>
    </w:p>
    <w:p>
      <w:r>
        <w:t>environment                         plants, seed</w:t>
      </w:r>
    </w:p>
    <w:p>
      <w:r>
        <w:t>bed and</w:t>
      </w:r>
    </w:p>
    <w:p>
      <w:r>
        <w:t>watering</w:t>
      </w:r>
    </w:p>
    <w:p>
      <w:r>
        <w:t>animals).</w:t>
      </w:r>
    </w:p>
    <w:p/>
    <w:p>
      <w:r>
        <w:t>3   Conservin    Water          By the end of the   What are the    Learners to     Seed bed</w:t>
      </w:r>
    </w:p>
    <w:p>
      <w:r>
        <w:t>g our                       sub strand the      uses of water   visit the       Buckets</w:t>
      </w:r>
    </w:p>
    <w:p>
      <w:r>
        <w:t>Environm                    learner should be   in farming?     neighbouring    Pangs</w:t>
      </w:r>
    </w:p>
    <w:p>
      <w:r>
        <w:t>ent                         able to:                            farms to        MTP Grade 4</w:t>
      </w:r>
    </w:p>
    <w:p>
      <w:r>
        <w:t>Identify                            observe how     Agriculture page</w:t>
      </w:r>
    </w:p>
    <w:p>
      <w:r>
        <w:t>different uses                      water is used   11-13</w:t>
      </w:r>
    </w:p>
    <w:p>
      <w:r>
        <w:t>of water in                         for farming</w:t>
      </w:r>
    </w:p>
    <w:p>
      <w:r>
        <w:t>farming                             purposes.</w:t>
      </w:r>
    </w:p>
    <w:p>
      <w:r>
        <w:t>Learners to</w:t>
      </w:r>
    </w:p>
    <w:p>
      <w:r>
        <w:t>observe a</w:t>
      </w:r>
    </w:p>
    <w:p>
      <w:r>
        <w:t>video clip on</w:t>
      </w:r>
    </w:p>
    <w:p>
      <w:r>
        <w:t>uses of water</w:t>
      </w:r>
    </w:p>
    <w:p>
      <w:r>
        <w:t>in the farm</w:t>
      </w:r>
    </w:p>
    <w:p/>
    <w:p>
      <w:r>
        <w:t>5   1   Conserving    Water         By the end of the   What are the    Learners        Seed bed</w:t>
      </w:r>
    </w:p>
    <w:p>
      <w:r>
        <w:t>our          conservation   sub strand the      different       watch    a      Buckets</w:t>
      </w:r>
    </w:p>
    <w:p>
      <w:r>
        <w:t>Environme    in farming                                                         Pangs</w:t>
      </w:r>
    </w:p>
    <w:p>
      <w:r>
        <w:t>nt                        learner should be    ways drip       video clip         Jembe</w:t>
      </w:r>
    </w:p>
    <w:p>
      <w:r>
        <w:t>able to:             irrigation is   on                 Slashers</w:t>
      </w:r>
    </w:p>
    <w:p>
      <w:r>
        <w:t>Carry out drip       used to         irrigation         Spade</w:t>
      </w:r>
    </w:p>
    <w:p>
      <w:r>
        <w:t>irrigation to        conserve        of    crops        Projectors</w:t>
      </w:r>
    </w:p>
    <w:p>
      <w:r>
        <w:t>water plants         water in        through            MTP Grade 4</w:t>
      </w:r>
    </w:p>
    <w:p>
      <w:r>
        <w:t>farming?        drip               Agriculture page</w:t>
      </w:r>
    </w:p>
    <w:p>
      <w:r>
        <w:t>irrigation.        11-13</w:t>
      </w:r>
    </w:p>
    <w:p>
      <w:r>
        <w:t>In groups,</w:t>
      </w:r>
    </w:p>
    <w:p>
      <w:r>
        <w:t>learners to</w:t>
      </w:r>
    </w:p>
    <w:p>
      <w:r>
        <w:t>carry out drip</w:t>
      </w:r>
    </w:p>
    <w:p>
      <w:r>
        <w:t>irrigation in</w:t>
      </w:r>
    </w:p>
    <w:p>
      <w:r>
        <w:t>school using</w:t>
      </w:r>
    </w:p>
    <w:p>
      <w:r>
        <w:t>bottles</w:t>
      </w:r>
    </w:p>
    <w:p>
      <w:r>
        <w:t>2   Conservin    Water        By the end of the    What is drip    In      groups,    Seed bed</w:t>
      </w:r>
    </w:p>
    <w:p>
      <w:r>
        <w:t>g our       conservatio   sub strand the       irrigation?     learners      to   Buckets</w:t>
      </w:r>
    </w:p>
    <w:p>
      <w:r>
        <w:t>Environm    n in          learner should be                    carry out drip     Pangs</w:t>
      </w:r>
    </w:p>
    <w:p>
      <w:r>
        <w:t>ent         farming       able to:                             irrigation in      Jembe</w:t>
      </w:r>
    </w:p>
    <w:p>
      <w:r>
        <w:t>Describe drip                        the      school    Slashers</w:t>
      </w:r>
    </w:p>
    <w:p>
      <w:r>
        <w:t>irrigation as a                      using a 5 to       Spade</w:t>
      </w:r>
    </w:p>
    <w:p>
      <w:r>
        <w:t>way of                               10-metre-          Projectors</w:t>
      </w:r>
    </w:p>
    <w:p>
      <w:r>
        <w:t>conserving                           long               MTP Grade 4</w:t>
      </w:r>
    </w:p>
    <w:p>
      <w:r>
        <w:t>water                                perforated         Agriculture page</w:t>
      </w:r>
    </w:p>
    <w:p>
      <w:r>
        <w:t>Appreciate use of                                       11-13</w:t>
      </w:r>
    </w:p>
    <w:p>
      <w:r>
        <w:t>plastic</w:t>
      </w:r>
    </w:p>
    <w:p>
      <w:r>
        <w:t>drip irrigation in                   Pipe</w:t>
      </w:r>
    </w:p>
    <w:p>
      <w:r>
        <w:t>conserving water                     Learners</w:t>
      </w:r>
    </w:p>
    <w:p>
      <w:r>
        <w:t>in farming                           visit nearby</w:t>
      </w:r>
    </w:p>
    <w:p>
      <w:r>
        <w:t>farms and</w:t>
      </w:r>
    </w:p>
    <w:p>
      <w:r>
        <w:t>explore the</w:t>
      </w:r>
    </w:p>
    <w:p>
      <w:r>
        <w:t>use of drip</w:t>
      </w:r>
    </w:p>
    <w:p>
      <w:r>
        <w:t>irrigation</w:t>
      </w:r>
    </w:p>
    <w:p>
      <w:r>
        <w:t>method.</w:t>
      </w:r>
    </w:p>
    <w:p/>
    <w:p>
      <w:r>
        <w:t>3   Conservin   Living        By the end of the    What are the    In pairs,          Birds</w:t>
      </w:r>
    </w:p>
    <w:p>
      <w:r>
        <w:t>g our       better with   sub strand the       small wild      learners to        Squirrels</w:t>
      </w:r>
    </w:p>
    <w:p>
      <w:r>
        <w:t>Environm    wild          learner should be    animals that    brainstorm and     Money</w:t>
      </w:r>
    </w:p>
    <w:p>
      <w:r>
        <w:t>ent         animals       able to:            destroy crops   share             Domestic animals</w:t>
      </w:r>
    </w:p>
    <w:p>
      <w:r>
        <w:t>Identify small      and domestic    experiences on    MTP Grade 4</w:t>
      </w:r>
    </w:p>
    <w:p>
      <w:r>
        <w:t>wild animals that   animals?        small wild        Agriculture page</w:t>
      </w:r>
    </w:p>
    <w:p>
      <w:r>
        <w:t>destroy crops                       animals such      14-15</w:t>
      </w:r>
    </w:p>
    <w:p>
      <w:r>
        <w:t>and domestic                        as birds,</w:t>
      </w:r>
    </w:p>
    <w:p>
      <w:r>
        <w:t>animals                             squirrels,</w:t>
      </w:r>
    </w:p>
    <w:p>
      <w:r>
        <w:t>Explain                             monkeys,</w:t>
      </w:r>
    </w:p>
    <w:p>
      <w:r>
        <w:t>damages caused                      mongoose and</w:t>
      </w:r>
    </w:p>
    <w:p>
      <w:r>
        <w:t>by small wild                       moles that</w:t>
      </w:r>
    </w:p>
    <w:p>
      <w:r>
        <w:t>destroy crops</w:t>
      </w:r>
    </w:p>
    <w:p>
      <w:r>
        <w:t>animals in the</w:t>
      </w:r>
    </w:p>
    <w:p>
      <w:r>
        <w:t>and domestic</w:t>
      </w:r>
    </w:p>
    <w:p>
      <w:r>
        <w:t>farm</w:t>
      </w:r>
    </w:p>
    <w:p>
      <w:r>
        <w:t>animals</w:t>
      </w:r>
    </w:p>
    <w:p/>
    <w:p>
      <w:r>
        <w:t>6   1   Conservin   Living        By the end of the                   Learners to       Birds</w:t>
      </w:r>
    </w:p>
    <w:p>
      <w:r>
        <w:t>g our       better with                       How can you     watch video       Squirrels</w:t>
      </w:r>
    </w:p>
    <w:p>
      <w:r>
        <w:t>sub strand the</w:t>
      </w:r>
    </w:p>
    <w:p>
      <w:r>
        <w:t>Environm    wild          learner should be   prevent         clip or charts    Money</w:t>
      </w:r>
    </w:p>
    <w:p>
      <w:r>
        <w:t>ent         animals       able to:            reduce          on varieties of   Domestic animals</w:t>
      </w:r>
    </w:p>
    <w:p>
      <w:r>
        <w:t>Construct a         damage from     scarecrow.</w:t>
      </w:r>
    </w:p>
    <w:p>
      <w:r>
        <w:t>scarecrow           small wild      In groups,</w:t>
      </w:r>
    </w:p>
    <w:p>
      <w:r>
        <w:t>animals in                        MTP Grade 4</w:t>
      </w:r>
    </w:p>
    <w:p>
      <w:r>
        <w:t>using locally                       learners to</w:t>
      </w:r>
    </w:p>
    <w:p>
      <w:r>
        <w:t>the farm?                         Agriculture page</w:t>
      </w:r>
    </w:p>
    <w:p>
      <w:r>
        <w:t>available                           construct a</w:t>
      </w:r>
    </w:p>
    <w:p>
      <w:r>
        <w:t>15-16</w:t>
      </w:r>
    </w:p>
    <w:p>
      <w:r>
        <w:t>materials                           scarecrow</w:t>
      </w:r>
    </w:p>
    <w:p>
      <w:r>
        <w:t>Use           a                     using locally</w:t>
      </w:r>
    </w:p>
    <w:p>
      <w:r>
        <w:t>scarecrow to                        available</w:t>
      </w:r>
    </w:p>
    <w:p>
      <w:r>
        <w:t>keep off small                      materials</w:t>
      </w:r>
    </w:p>
    <w:p>
      <w:r>
        <w:t>wild animals</w:t>
      </w:r>
    </w:p>
    <w:p>
      <w:r>
        <w:t>from the farm</w:t>
      </w:r>
    </w:p>
    <w:p/>
    <w:p>
      <w:r>
        <w:t>2   Conservin   Living        By the end of the                   In groups,        Birds</w:t>
      </w:r>
    </w:p>
    <w:p>
      <w:r>
        <w:t>g our       better with   sub strand the      How can you     learners to       Squirrels</w:t>
      </w:r>
    </w:p>
    <w:p>
      <w:r>
        <w:t>Environm    wild          learner should be   prevent         discuss how       Money</w:t>
      </w:r>
    </w:p>
    <w:p>
      <w:r>
        <w:t>ent         animals       able to:            reduce          they could        Domestic animals</w:t>
      </w:r>
    </w:p>
    <w:p>
      <w:r>
        <w:t>Use digital         damage from     make a            scarecrows</w:t>
      </w:r>
    </w:p>
    <w:p>
      <w:r>
        <w:t>small wild      scarecrow         MTP Grade 4</w:t>
      </w:r>
    </w:p>
    <w:p>
      <w:r>
        <w:t>resources to</w:t>
      </w:r>
    </w:p>
    <w:p>
      <w:r>
        <w:t>acquire             animals in      using             Agriculture page</w:t>
      </w:r>
    </w:p>
    <w:p>
      <w:r>
        <w:t>information on       the farm?      locally           17</w:t>
      </w:r>
    </w:p>
    <w:p>
      <w:r>
        <w:t>small wild                          available</w:t>
      </w:r>
    </w:p>
    <w:p>
      <w:r>
        <w:t>animals                             materials.</w:t>
      </w:r>
    </w:p>
    <w:p/>
    <w:p>
      <w:r>
        <w:t>3   Conservin   Living        By the end of the    How is a       In groups,        Birds</w:t>
      </w:r>
    </w:p>
    <w:p>
      <w:r>
        <w:t>g our       better with   sub strand the       scarecrow      learners to       Squirrels</w:t>
      </w:r>
    </w:p>
    <w:p>
      <w:r>
        <w:t>Environm    wild          learner should be    constructed?   install the       Money</w:t>
      </w:r>
    </w:p>
    <w:p>
      <w:r>
        <w:t>ent         animals       able to:                            scarecrows in     Domestic animals</w:t>
      </w:r>
    </w:p>
    <w:p>
      <w:r>
        <w:t>Store photos of                     the immediate     scarecrows</w:t>
      </w:r>
    </w:p>
    <w:p>
      <w:r>
        <w:t>small wild animals                  environment</w:t>
      </w:r>
    </w:p>
    <w:p>
      <w:r>
        <w:t>that destroy crops                  to keep off</w:t>
      </w:r>
    </w:p>
    <w:p>
      <w:r>
        <w:t>MTP Grade 4</w:t>
      </w:r>
    </w:p>
    <w:p>
      <w:r>
        <w:t>and domestic                        small wild</w:t>
      </w:r>
    </w:p>
    <w:p>
      <w:r>
        <w:t>Agriculture page</w:t>
      </w:r>
    </w:p>
    <w:p>
      <w:r>
        <w:t>animals                             animals.</w:t>
      </w:r>
    </w:p>
    <w:p>
      <w:r>
        <w:t>18</w:t>
      </w:r>
    </w:p>
    <w:p>
      <w:r>
        <w:t>Appreciate the                      In pairs,</w:t>
      </w:r>
    </w:p>
    <w:p>
      <w:r>
        <w:t>importance of                       learners to</w:t>
      </w:r>
    </w:p>
    <w:p>
      <w:r>
        <w:t>living better with                  use digital</w:t>
      </w:r>
    </w:p>
    <w:p>
      <w:r>
        <w:t>small wild                          resources that</w:t>
      </w:r>
    </w:p>
    <w:p>
      <w:r>
        <w:t>animals.                            have</w:t>
      </w:r>
    </w:p>
    <w:p>
      <w:r>
        <w:t>appropriate</w:t>
      </w:r>
    </w:p>
    <w:p>
      <w:r>
        <w:t>software to</w:t>
      </w:r>
    </w:p>
    <w:p>
      <w:r>
        <w:t>search for</w:t>
      </w:r>
    </w:p>
    <w:p>
      <w:r>
        <w:t>information</w:t>
      </w:r>
    </w:p>
    <w:p>
      <w:r>
        <w:t>on small wild</w:t>
      </w:r>
    </w:p>
    <w:p>
      <w:r>
        <w:t>animals that</w:t>
      </w:r>
    </w:p>
    <w:p>
      <w:r>
        <w:t>destroy crops</w:t>
      </w:r>
    </w:p>
    <w:p>
      <w:r>
        <w:t>and domestic</w:t>
      </w:r>
    </w:p>
    <w:p>
      <w:r>
        <w:t>animals.</w:t>
      </w:r>
    </w:p>
    <w:p>
      <w:r>
        <w:t>7   1   Conservin   Growing       By the end of the    Where could    In groups,        Trees</w:t>
      </w:r>
    </w:p>
    <w:p>
      <w:r>
        <w:t>g our       Fruit         sub strand the       we collect     learners to       Videos</w:t>
      </w:r>
    </w:p>
    <w:p>
      <w:r>
        <w:t>Environm    Trees         learner should be    fruit seeds?   suggest various   MTP Grade 4</w:t>
      </w:r>
    </w:p>
    <w:p>
      <w:r>
        <w:t>ent                       able to:                            places where      Agriculture page</w:t>
      </w:r>
    </w:p>
    <w:p>
      <w:r>
        <w:t>Identify places                     seeds of fruit    19</w:t>
      </w:r>
    </w:p>
    <w:p>
      <w:r>
        <w:t>where fruit tree                    trees such as</w:t>
      </w:r>
    </w:p>
    <w:p>
      <w:r>
        <w:t>seeds could be                         guava and tree</w:t>
      </w:r>
    </w:p>
    <w:p>
      <w:r>
        <w:t>obtained                               tomato could</w:t>
      </w:r>
    </w:p>
    <w:p>
      <w:r>
        <w:t>be obtained</w:t>
      </w:r>
    </w:p>
    <w:p>
      <w:r>
        <w:t>2   Conservin    Fruit Seed    By the end of the     Where could      With help of     Trees</w:t>
      </w:r>
    </w:p>
    <w:p>
      <w:r>
        <w:t>g our        Collection    sub strand the        we collect       the parents or   Videos</w:t>
      </w:r>
    </w:p>
    <w:p>
      <w:r>
        <w:t>Environm                   learner should be     fruit seeds?     guardians’       MTP Grade 4</w:t>
      </w:r>
    </w:p>
    <w:p>
      <w:r>
        <w:t>ent                        able to:                               learners to      Agriculture page</w:t>
      </w:r>
    </w:p>
    <w:p>
      <w:r>
        <w:t>Collect fruit tree                     collect seeds    20-21</w:t>
      </w:r>
    </w:p>
    <w:p>
      <w:r>
        <w:t>seeds from the                         of fruits such</w:t>
      </w:r>
    </w:p>
    <w:p>
      <w:r>
        <w:t>local environment.                     as guava and</w:t>
      </w:r>
    </w:p>
    <w:p>
      <w:r>
        <w:t>tree</w:t>
      </w:r>
    </w:p>
    <w:p>
      <w:r>
        <w:t>tomato</w:t>
      </w:r>
    </w:p>
    <w:p>
      <w:r>
        <w:t>3   Conservin    Fruit Seed    By the end of the     How are fruit    Learners to      Trees</w:t>
      </w:r>
    </w:p>
    <w:p>
      <w:r>
        <w:t>g our        Preparation   sub strand the        seeds prepared   extract seeds    Videos</w:t>
      </w:r>
    </w:p>
    <w:p>
      <w:r>
        <w:t>Environm                   learner should be     for planting?    from the         MTP Grade 4</w:t>
      </w:r>
    </w:p>
    <w:p>
      <w:r>
        <w:t>ent                        able to:                               fruits such as   Agriculture page</w:t>
      </w:r>
    </w:p>
    <w:p>
      <w:r>
        <w:t>Prepare fruit seeds                    guava and        22-23</w:t>
      </w:r>
    </w:p>
    <w:p>
      <w:r>
        <w:t>for planting                           tree tomato</w:t>
      </w:r>
    </w:p>
    <w:p>
      <w:r>
        <w:t>Appreciate the                         using</w:t>
      </w:r>
    </w:p>
    <w:p>
      <w:r>
        <w:t>importance of                          appropriate</w:t>
      </w:r>
    </w:p>
    <w:p>
      <w:r>
        <w:t>preparing                              means</w:t>
      </w:r>
    </w:p>
    <w:p>
      <w:r>
        <w:t>seeds for                              Learners clean</w:t>
      </w:r>
    </w:p>
    <w:p>
      <w:r>
        <w:t>planting.                              the extracted</w:t>
      </w:r>
    </w:p>
    <w:p>
      <w:r>
        <w:t>seeds in water</w:t>
      </w:r>
    </w:p>
    <w:p>
      <w:r>
        <w:t>8   1   Conserving   Fruit Tree    By the end of the     How are fruit    In groups,       Nursery bed</w:t>
      </w:r>
    </w:p>
    <w:p>
      <w:r>
        <w:t>our          Nursery Bed   sub strand the        seeds            learners to      Containers</w:t>
      </w:r>
    </w:p>
    <w:p>
      <w:r>
        <w:t>Environme                  learner should be     established in   select a         Seedlings</w:t>
      </w:r>
    </w:p>
    <w:p>
      <w:r>
        <w:t>nt                         able to:              a nursery?       suitable site    MTP Grade 4</w:t>
      </w:r>
    </w:p>
    <w:p>
      <w:r>
        <w:t>Prepare a                              for              Agriculture page</w:t>
      </w:r>
    </w:p>
    <w:p>
      <w:r>
        <w:t>nursery bed                            establishing     22-23</w:t>
      </w:r>
    </w:p>
    <w:p>
      <w:r>
        <w:t>for                                    the fruit tree</w:t>
      </w:r>
    </w:p>
    <w:p>
      <w:r>
        <w:t>establishing                           nursery bed</w:t>
      </w:r>
    </w:p>
    <w:p>
      <w:r>
        <w:t>fruit                                  (container</w:t>
      </w:r>
    </w:p>
    <w:p>
      <w:r>
        <w:t>seedlings                              nursery or</w:t>
      </w:r>
    </w:p>
    <w:p>
      <w:r>
        <w:t>ground</w:t>
      </w:r>
    </w:p>
    <w:p>
      <w:r>
        <w:t>nursery</w:t>
      </w:r>
    </w:p>
    <w:p>
      <w:r>
        <w:t>bed).</w:t>
      </w:r>
    </w:p>
    <w:p/>
    <w:p>
      <w:r>
        <w:t>2   Conserving   Fruit Tree    By the end of the    How are fruit    In groups,    Nursery bed</w:t>
      </w:r>
    </w:p>
    <w:p>
      <w:r>
        <w:t>our          Nursery Bed   sub strand the       seeds            learners to   Containers</w:t>
      </w:r>
    </w:p>
    <w:p>
      <w:r>
        <w:t>Environme                  learner should be    established in   prepare and   Seedlings</w:t>
      </w:r>
    </w:p>
    <w:p>
      <w:r>
        <w:t>nt                         able to:             a nursery?       set up the    MTP Grade 4</w:t>
      </w:r>
    </w:p>
    <w:p>
      <w:r>
        <w:t>Sow seeds into a                      nursery bed   Agriculture page</w:t>
      </w:r>
    </w:p>
    <w:p>
      <w:r>
        <w:t>nursery bed                                         23-24</w:t>
      </w:r>
    </w:p>
    <w:p/>
    <w:p>
      <w:r>
        <w:t>3   Conserving   Fruit Tree    By the end of the    How are fruit    In groups,    Nursery bed</w:t>
      </w:r>
    </w:p>
    <w:p>
      <w:r>
        <w:t>our          Nursery Bed   sub strand the       seeds            learners to   Containers</w:t>
      </w:r>
    </w:p>
    <w:p>
      <w:r>
        <w:t>Environme                  learner should be    established in   sow the       Seedlings</w:t>
      </w:r>
    </w:p>
    <w:p>
      <w:r>
        <w:t>nt                         able to:             a nursery?       seeds such    MTP Grade 4</w:t>
      </w:r>
    </w:p>
    <w:p>
      <w:r>
        <w:t>Manage a fruit                        as guava      Agriculture page</w:t>
      </w:r>
    </w:p>
    <w:p>
      <w:r>
        <w:t>tree nursery bed                      and tree      25-26</w:t>
      </w:r>
    </w:p>
    <w:p>
      <w:r>
        <w:t>up to                                 tomato in</w:t>
      </w:r>
    </w:p>
    <w:p>
      <w:r>
        <w:t>transplanting                         to the</w:t>
      </w:r>
    </w:p>
    <w:p>
      <w:r>
        <w:t>Select fruit tree                     nursery</w:t>
      </w:r>
    </w:p>
    <w:p>
      <w:r>
        <w:t>seedlings for sale                    bed</w:t>
      </w:r>
    </w:p>
    <w:p>
      <w:r>
        <w:t>and transplanting</w:t>
      </w:r>
    </w:p>
    <w:p>
      <w:r>
        <w:t>purposes</w:t>
      </w:r>
    </w:p>
    <w:p/>
    <w:p>
      <w:r>
        <w:t>9   1   Conservin    Fruit Tree    By the end of the    How are fruit    In groups,    Nursery bed</w:t>
      </w:r>
    </w:p>
    <w:p>
      <w:r>
        <w:t>g our        Nursery       sub strand the       seeds            learners to   Containers</w:t>
      </w:r>
    </w:p>
    <w:p>
      <w:r>
        <w:t>Environm     Bed           learner should be    established in   sow the       Seedlings</w:t>
      </w:r>
    </w:p>
    <w:p>
      <w:r>
        <w:t>ent                        able to:             a nursery?       seeds such    MTP Grade 4</w:t>
      </w:r>
    </w:p>
    <w:p>
      <w:r>
        <w:t>as guava      Agriculture page</w:t>
      </w:r>
    </w:p>
    <w:p>
      <w:r>
        <w:t>and tree      26</w:t>
      </w:r>
    </w:p>
    <w:p>
      <w:r>
        <w:t>tomato in</w:t>
      </w:r>
    </w:p>
    <w:p>
      <w:r>
        <w:t>to the</w:t>
      </w:r>
    </w:p>
    <w:p>
      <w:r>
        <w:t>nursery</w:t>
      </w:r>
    </w:p>
    <w:p>
      <w:r>
        <w:t>bed</w:t>
      </w:r>
    </w:p>
    <w:p>
      <w:r>
        <w:t>2   Conservin   Fruit Tree    By the end of the   How are fruit</w:t>
      </w:r>
    </w:p>
    <w:p>
      <w:r>
        <w:t>In groups,        Nursery bed</w:t>
      </w:r>
    </w:p>
    <w:p>
      <w:r>
        <w:t>g our       Nursery       sub strand the      seeds    learners to       Containers</w:t>
      </w:r>
    </w:p>
    <w:p>
      <w:r>
        <w:t>Environm    Bed           learner should be   established in</w:t>
      </w:r>
    </w:p>
    <w:p>
      <w:r>
        <w:t>care by           Seedlings</w:t>
      </w:r>
    </w:p>
    <w:p>
      <w:r>
        <w:t>ent                       able to:            a nursery?</w:t>
      </w:r>
    </w:p>
    <w:p>
      <w:r>
        <w:t>carrying out      MTP Grade 4</w:t>
      </w:r>
    </w:p>
    <w:p>
      <w:r>
        <w:t>Sell fruit tree              practices         Agriculture page</w:t>
      </w:r>
    </w:p>
    <w:p>
      <w:r>
        <w:t>seedlings to earn            such as           26</w:t>
      </w:r>
    </w:p>
    <w:p>
      <w:r>
        <w:t>income.                      mulching,</w:t>
      </w:r>
    </w:p>
    <w:p>
      <w:r>
        <w:t>watering,</w:t>
      </w:r>
    </w:p>
    <w:p>
      <w:r>
        <w:t>thinning and</w:t>
      </w:r>
    </w:p>
    <w:p>
      <w:r>
        <w:t>weeding in the</w:t>
      </w:r>
    </w:p>
    <w:p>
      <w:r>
        <w:t>nursery bed.</w:t>
      </w:r>
    </w:p>
    <w:p>
      <w:r>
        <w:t>3   Conservin   Transplanti   By the end of the How can    In groups,        Nursery bed</w:t>
      </w:r>
    </w:p>
    <w:p>
      <w:r>
        <w:t>g our       ng            sub strand the    we         learners to       Containers</w:t>
      </w:r>
    </w:p>
    <w:p>
      <w:r>
        <w:t>Environm                  learner should be prepare    prepare           Seedlings</w:t>
      </w:r>
    </w:p>
    <w:p>
      <w:r>
        <w:t>ent                       able to:          fruit      planting          MTP Grade 4</w:t>
      </w:r>
    </w:p>
    <w:p>
      <w:r>
        <w:t>Prepare seedlings seedlings  holes.            Agriculture page</w:t>
      </w:r>
    </w:p>
    <w:p>
      <w:r>
        <w:t>for transplanting for        Learners to       30-35</w:t>
      </w:r>
    </w:p>
    <w:p>
      <w:r>
        <w:t>transplan  transplant the</w:t>
      </w:r>
    </w:p>
    <w:p>
      <w:r>
        <w:t>ting?      seedlings from</w:t>
      </w:r>
    </w:p>
    <w:p>
      <w:r>
        <w:t>the nursery bed</w:t>
      </w:r>
    </w:p>
    <w:p>
      <w:r>
        <w:t>to the seedbed</w:t>
      </w:r>
    </w:p>
    <w:p>
      <w:r>
        <w:t>10                                             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