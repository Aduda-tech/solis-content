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1DFtNOaA_k Download 2 11 weeks 11 Home Science Schemes Term 2</w:t>
      </w:r>
    </w:p>
    <w:p>
      <w:r>
        <w:t>HOMESCIENCE SCHEME OF WORK GRADE 4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Week   Lsn   Strand      Sub Strand   Specific Learning         Key Inquiry   Learning             Learning         Assessment   Remarks</w:t>
      </w:r>
    </w:p>
    <w:p>
      <w:r>
        <w:t>Outcomes                  Questions     Experiences          Resources</w:t>
      </w:r>
    </w:p>
    <w:p/>
    <w:p>
      <w:r>
        <w:t>1      1     Consumer    Consumer     By the end of the sub     Why do we     Learners discuss a   Oxford</w:t>
      </w:r>
    </w:p>
    <w:p>
      <w:r>
        <w:t>Education   Awareness    strand, the learner       make a        shopping list        Home</w:t>
      </w:r>
    </w:p>
    <w:p>
      <w:r>
        <w:t>should be able to:        shopping      through              Science</w:t>
      </w:r>
    </w:p>
    <w:p>
      <w:r>
        <w:t>describe a shopping       list?         brainstorming in     Grade 4 pg</w:t>
      </w:r>
    </w:p>
    <w:p>
      <w:r>
        <w:t>list used for buying                    groups               50-52</w:t>
      </w:r>
    </w:p>
    <w:p>
      <w:r>
        <w:t>items                                                        Pictures,</w:t>
      </w:r>
    </w:p>
    <w:p>
      <w:r>
        <w:t>video clips,</w:t>
      </w:r>
    </w:p>
    <w:p>
      <w:r>
        <w:t>charts,</w:t>
      </w:r>
    </w:p>
    <w:p>
      <w:r>
        <w:t>shopping list,</w:t>
      </w:r>
    </w:p>
    <w:p>
      <w:r>
        <w:t>shopping</w:t>
      </w:r>
    </w:p>
    <w:p>
      <w:r>
        <w:t>venue/place</w:t>
      </w:r>
    </w:p>
    <w:p>
      <w:r>
        <w:t>2     Consumer    Consumer     By the end of the sub     Why do we     In pairs, learners   Oxford</w:t>
      </w:r>
    </w:p>
    <w:p>
      <w:r>
        <w:t>Education   Awareness    strand, the learner       make a        discuss the          Home</w:t>
      </w:r>
    </w:p>
    <w:p>
      <w:r>
        <w:t>should be able to         shopping      importance of a      Science</w:t>
      </w:r>
    </w:p>
    <w:p>
      <w:r>
        <w:t>state the importance      list?         shopping list to a   Grade 4 pg</w:t>
      </w:r>
    </w:p>
    <w:p>
      <w:r>
        <w:t>of a shopping list to a                 consumer             50-52</w:t>
      </w:r>
    </w:p>
    <w:p>
      <w:r>
        <w:t>consumer                                                     Pictures,</w:t>
      </w:r>
    </w:p>
    <w:p>
      <w:r>
        <w:t>video clips,</w:t>
      </w:r>
    </w:p>
    <w:p>
      <w:r>
        <w:t>charts,</w:t>
      </w:r>
    </w:p>
    <w:p>
      <w:r>
        <w:t>shopping list,</w:t>
      </w:r>
    </w:p>
    <w:p>
      <w:r>
        <w:t>shopping</w:t>
      </w:r>
    </w:p>
    <w:p>
      <w:r>
        <w:t>venue/place</w:t>
      </w:r>
    </w:p>
    <w:p>
      <w:r>
        <w:t>3     Consumer    Consumer     By the end of the sub     Why do we     Learners discuss     Oxford</w:t>
      </w:r>
    </w:p>
    <w:p>
      <w:r>
        <w:t>Education   Awareness    strand, the learner       make a        places where one     Home</w:t>
      </w:r>
    </w:p>
    <w:p>
      <w:r>
        <w:t>should be able to         shopping      can shop in the      Science</w:t>
      </w:r>
    </w:p>
    <w:p>
      <w:r>
        <w:t>identify places where     list?         locality through     Grade 4 pg</w:t>
      </w:r>
    </w:p>
    <w:p>
      <w:r>
        <w:t>one can shop in the                     sharing              50-52</w:t>
      </w:r>
    </w:p>
    <w:p>
      <w:r>
        <w:t>locality                                experiences,         Pictures,</w:t>
      </w:r>
    </w:p>
    <w:p>
      <w:r>
        <w:t>pictures, video      video clips,</w:t>
      </w:r>
    </w:p>
    <w:p>
      <w:r>
        <w:t>clips and charts     charts,</w:t>
      </w:r>
    </w:p>
    <w:p>
      <w:r>
        <w:t>shopping list,</w:t>
      </w:r>
    </w:p>
    <w:p>
      <w:r>
        <w:t>shopping</w:t>
      </w:r>
    </w:p>
    <w:p>
      <w:r>
        <w:t>venue/place</w:t>
      </w:r>
    </w:p>
    <w:p>
      <w:r>
        <w:t>2   1   Consumer    Consumer    By the end of the         What do you      In groups learners    Oxford</w:t>
      </w:r>
    </w:p>
    <w:p>
      <w:r>
        <w:t>Education   Awareness   sub strand, the           consider when    discuss steps to      Home</w:t>
      </w:r>
    </w:p>
    <w:p>
      <w:r>
        <w:t>learner should be         making a         follow when           Science</w:t>
      </w:r>
    </w:p>
    <w:p>
      <w:r>
        <w:t>able to outline the       shopping list?   making a              Grade 4 pg</w:t>
      </w:r>
    </w:p>
    <w:p>
      <w:r>
        <w:t>steps to follow                            shopping list in      53-54</w:t>
      </w:r>
    </w:p>
    <w:p>
      <w:r>
        <w:t>when making a                              order of priority     Pictures,</w:t>
      </w:r>
    </w:p>
    <w:p>
      <w:r>
        <w:t>shopping list                                                    video clips,</w:t>
      </w:r>
    </w:p>
    <w:p>
      <w:r>
        <w:t>charts,</w:t>
      </w:r>
    </w:p>
    <w:p>
      <w:r>
        <w:t>shopping list,</w:t>
      </w:r>
    </w:p>
    <w:p>
      <w:r>
        <w:t>shopping</w:t>
      </w:r>
    </w:p>
    <w:p>
      <w:r>
        <w:t>venue/place</w:t>
      </w:r>
    </w:p>
    <w:p>
      <w:r>
        <w:t>2   Consumer    Consumer    By the end of the         What do you      Learners prepare a    Oxford</w:t>
      </w:r>
    </w:p>
    <w:p>
      <w:r>
        <w:t>Education   Awareness   sub strand, the           consider when    shopping list         Home</w:t>
      </w:r>
    </w:p>
    <w:p>
      <w:r>
        <w:t>learner should be         making a                               Science</w:t>
      </w:r>
    </w:p>
    <w:p>
      <w:r>
        <w:t>able to prepare a         shopping list?                         Grade 4 pg</w:t>
      </w:r>
    </w:p>
    <w:p>
      <w:r>
        <w:t>shopping list for use                                            53-54</w:t>
      </w:r>
    </w:p>
    <w:p>
      <w:r>
        <w:t>at home                                                          Pictures,</w:t>
      </w:r>
    </w:p>
    <w:p>
      <w:r>
        <w:t>video clips,</w:t>
      </w:r>
    </w:p>
    <w:p>
      <w:r>
        <w:t>charts,</w:t>
      </w:r>
    </w:p>
    <w:p>
      <w:r>
        <w:t>shopping list,</w:t>
      </w:r>
    </w:p>
    <w:p>
      <w:r>
        <w:t>shopping</w:t>
      </w:r>
    </w:p>
    <w:p>
      <w:r>
        <w:t>venue/place</w:t>
      </w:r>
    </w:p>
    <w:p>
      <w:r>
        <w:t>3   Consumer    Consumer    By the end of the sub     What do you      Learners role play    Oxford</w:t>
      </w:r>
    </w:p>
    <w:p>
      <w:r>
        <w:t>Education   Awareness   strand, the learner       consider when    buying items using    Home</w:t>
      </w:r>
    </w:p>
    <w:p>
      <w:r>
        <w:t>should be able to         making a         a shopping list to    Science</w:t>
      </w:r>
    </w:p>
    <w:p>
      <w:r>
        <w:t>appreciate the use of a   shopping list?   shop                  Grade 4 pg</w:t>
      </w:r>
    </w:p>
    <w:p>
      <w:r>
        <w:t>shopping list                                                    53-54</w:t>
      </w:r>
    </w:p>
    <w:p>
      <w:r>
        <w:t>Pictures,</w:t>
      </w:r>
    </w:p>
    <w:p>
      <w:r>
        <w:t>video clips,</w:t>
      </w:r>
    </w:p>
    <w:p>
      <w:r>
        <w:t>charts,</w:t>
      </w:r>
    </w:p>
    <w:p>
      <w:r>
        <w:t>shopping list,</w:t>
      </w:r>
    </w:p>
    <w:p>
      <w:r>
        <w:t>shopping</w:t>
      </w:r>
    </w:p>
    <w:p>
      <w:r>
        <w:t>venue/place</w:t>
      </w:r>
    </w:p>
    <w:p>
      <w:r>
        <w:t>3   1   Foods And   Choosing    By the end of the sub     What do you      Learners discuss      Oxford</w:t>
      </w:r>
    </w:p>
    <w:p>
      <w:r>
        <w:t>Nutrition   foods       strand, the learner       buy from a       factors to consider   Home</w:t>
      </w:r>
    </w:p>
    <w:p>
      <w:r>
        <w:t>should be able to:        general          when choosing         Science</w:t>
      </w:r>
    </w:p>
    <w:p>
      <w:r>
        <w:t>list factors to consider   grocery?         food from a           Grade 4 pg</w:t>
      </w:r>
    </w:p>
    <w:p>
      <w:r>
        <w:t>when choosing foods                         general grocery       56-57</w:t>
      </w:r>
    </w:p>
    <w:p>
      <w:r>
        <w:t>from a general grocery                      (type of              Pictures,</w:t>
      </w:r>
    </w:p>
    <w:p>
      <w:r>
        <w:t>packaging,            video clips,</w:t>
      </w:r>
    </w:p>
    <w:p>
      <w:r>
        <w:t>information on the    packaging,</w:t>
      </w:r>
    </w:p>
    <w:p>
      <w:r>
        <w:t>package, correct      general</w:t>
      </w:r>
    </w:p>
    <w:p>
      <w:r>
        <w:t>weight, freshness,    groceries</w:t>
      </w:r>
    </w:p>
    <w:p>
      <w:r>
        <w:t>expiry date, price)</w:t>
      </w:r>
    </w:p>
    <w:p/>
    <w:p>
      <w:r>
        <w:t>2   Foods And   Choosing     choose foods from a        What do you      Learners discuss      Oxford</w:t>
      </w:r>
    </w:p>
    <w:p>
      <w:r>
        <w:t>Nutrition   foods        general grocery in         buy from a       factors to consider   Home</w:t>
      </w:r>
    </w:p>
    <w:p>
      <w:r>
        <w:t>the locality               general          when choosing         Science</w:t>
      </w:r>
    </w:p>
    <w:p>
      <w:r>
        <w:t>grocery?         food from a           Grade 4 pg</w:t>
      </w:r>
    </w:p>
    <w:p>
      <w:r>
        <w:t>general grocery       58-59</w:t>
      </w:r>
    </w:p>
    <w:p>
      <w:r>
        <w:t>(type of              Pictures,</w:t>
      </w:r>
    </w:p>
    <w:p>
      <w:r>
        <w:t>packaging,            video clips,</w:t>
      </w:r>
    </w:p>
    <w:p>
      <w:r>
        <w:t>information on the    packaging,</w:t>
      </w:r>
    </w:p>
    <w:p>
      <w:r>
        <w:t>package, correct      general</w:t>
      </w:r>
    </w:p>
    <w:p>
      <w:r>
        <w:t>groceries</w:t>
      </w:r>
    </w:p>
    <w:p>
      <w:r>
        <w:t>weight, freshness,</w:t>
      </w:r>
    </w:p>
    <w:p>
      <w:r>
        <w:t>expiry date, price)</w:t>
      </w:r>
    </w:p>
    <w:p/>
    <w:p>
      <w:r>
        <w:t>3   Foods And   Choosing     appreciate the             What factors     Learners will role    Oxford</w:t>
      </w:r>
    </w:p>
    <w:p>
      <w:r>
        <w:t>Nutrition   foods        importance of grocery      do you           play choosing         Home</w:t>
      </w:r>
    </w:p>
    <w:p>
      <w:r>
        <w:t>shops in the locality      consider when    foods from a          Science</w:t>
      </w:r>
    </w:p>
    <w:p>
      <w:r>
        <w:t>choosing food    general grocery       Grade 4 pg</w:t>
      </w:r>
    </w:p>
    <w:p>
      <w:r>
        <w:t>from a general                         58-59</w:t>
      </w:r>
    </w:p>
    <w:p>
      <w:r>
        <w:t>grocery?                               Pictures,</w:t>
      </w:r>
    </w:p>
    <w:p>
      <w:r>
        <w:t>video clips,</w:t>
      </w:r>
    </w:p>
    <w:p>
      <w:r>
        <w:t>packaging,</w:t>
      </w:r>
    </w:p>
    <w:p>
      <w:r>
        <w:t>general</w:t>
      </w:r>
    </w:p>
    <w:p>
      <w:r>
        <w:t>groceries</w:t>
      </w:r>
    </w:p>
    <w:p>
      <w:r>
        <w:t>4   1   Foods And   Variety in   By the end of the sub      What are the     Learners identify     Oxford</w:t>
      </w:r>
    </w:p>
    <w:p>
      <w:r>
        <w:t>Nutrition   the Diet     strand, the learner        functions of     food available in     Home</w:t>
      </w:r>
    </w:p>
    <w:p>
      <w:r>
        <w:t>should be able to:         food in our      the locality          Science</w:t>
      </w:r>
    </w:p>
    <w:p>
      <w:r>
        <w:t>identify foods available   body             through               Grade 4 pg</w:t>
      </w:r>
    </w:p>
    <w:p>
      <w:r>
        <w:t>in the locality                        experience            58-59</w:t>
      </w:r>
    </w:p>
    <w:p>
      <w:r>
        <w:t>sharing, realia,      pictures,</w:t>
      </w:r>
    </w:p>
    <w:p>
      <w:r>
        <w:t>pictures, charts,     charts, video</w:t>
      </w:r>
    </w:p>
    <w:p>
      <w:r>
        <w:t>video clips           clips,</w:t>
      </w:r>
    </w:p>
    <w:p>
      <w:r>
        <w:t>In groups, learners   different</w:t>
      </w:r>
    </w:p>
    <w:p>
      <w:r>
        <w:t>discuss               foods, digital</w:t>
      </w:r>
    </w:p>
    <w:p>
      <w:r>
        <w:t>classification of     devices</w:t>
      </w:r>
    </w:p>
    <w:p>
      <w:r>
        <w:t>food according to</w:t>
      </w:r>
    </w:p>
    <w:p>
      <w:r>
        <w:t>their functions</w:t>
      </w:r>
    </w:p>
    <w:p>
      <w:r>
        <w:t>using pictures,</w:t>
      </w:r>
    </w:p>
    <w:p>
      <w:r>
        <w:t>charts, realia,</w:t>
      </w:r>
    </w:p>
    <w:p>
      <w:r>
        <w:t>video clips (body</w:t>
      </w:r>
    </w:p>
    <w:p>
      <w:r>
        <w:t>building, energy</w:t>
      </w:r>
    </w:p>
    <w:p>
      <w:r>
        <w:t>giving and</w:t>
      </w:r>
    </w:p>
    <w:p>
      <w:r>
        <w:t>protective foods)</w:t>
      </w:r>
    </w:p>
    <w:p/>
    <w:p>
      <w:r>
        <w:t>2   Foods And   Variety in   state the functions   What are the     Learners can use      Oxford</w:t>
      </w:r>
    </w:p>
    <w:p>
      <w:r>
        <w:t>Nutrition   the Diet     of foods in the       functions of     shop corner or        Home</w:t>
      </w:r>
    </w:p>
    <w:p>
      <w:r>
        <w:t>body                  food in our      digital devices to    Science</w:t>
      </w:r>
    </w:p>
    <w:p>
      <w:r>
        <w:t>body             classify food         Grade 4 pg</w:t>
      </w:r>
    </w:p>
    <w:p>
      <w:r>
        <w:t>Learners              62-63</w:t>
      </w:r>
    </w:p>
    <w:p>
      <w:r>
        <w:t>brainstorm on the     pictures,</w:t>
      </w:r>
    </w:p>
    <w:p>
      <w:r>
        <w:t>meaning of variety    charts, video</w:t>
      </w:r>
    </w:p>
    <w:p>
      <w:r>
        <w:t>in the diet           clips,</w:t>
      </w:r>
    </w:p>
    <w:p>
      <w:r>
        <w:t>different</w:t>
      </w:r>
    </w:p>
    <w:p>
      <w:r>
        <w:t>foods, digital</w:t>
      </w:r>
    </w:p>
    <w:p>
      <w:r>
        <w:t>devices</w:t>
      </w:r>
    </w:p>
    <w:p>
      <w:r>
        <w:t>3   Foods And   Variety in   classify food into    What is          Learners can use      Oxford</w:t>
      </w:r>
    </w:p>
    <w:p>
      <w:r>
        <w:t>Nutrition   the Diet     groups according to   variety in the   shop corner or        Home</w:t>
      </w:r>
    </w:p>
    <w:p>
      <w:r>
        <w:t>their functions       diet?            digital devices to    Science</w:t>
      </w:r>
    </w:p>
    <w:p>
      <w:r>
        <w:t>classify food         Grade 4 pg</w:t>
      </w:r>
    </w:p>
    <w:p>
      <w:r>
        <w:t>Learners              62-63</w:t>
      </w:r>
    </w:p>
    <w:p>
      <w:r>
        <w:t>brainstorm on the     pictures,</w:t>
      </w:r>
    </w:p>
    <w:p>
      <w:r>
        <w:t>meaning of variety    charts, video</w:t>
      </w:r>
    </w:p>
    <w:p>
      <w:r>
        <w:t>in the diet           clips,</w:t>
      </w:r>
    </w:p>
    <w:p>
      <w:r>
        <w:t>different</w:t>
      </w:r>
    </w:p>
    <w:p>
      <w:r>
        <w:t>foods, digital</w:t>
      </w:r>
    </w:p>
    <w:p>
      <w:r>
        <w:t>devices</w:t>
      </w:r>
    </w:p>
    <w:p/>
    <w:p>
      <w:r>
        <w:t>5   1   Foods And   Variety in   explain the importance      What is          Discuss eating          Oxford</w:t>
      </w:r>
    </w:p>
    <w:p>
      <w:r>
        <w:t>Nutrition   the Diet     of a variety of foods in    variety in the   different types of      Home</w:t>
      </w:r>
    </w:p>
    <w:p>
      <w:r>
        <w:t>diet for healthy living     diet?            foods to get            Science</w:t>
      </w:r>
    </w:p>
    <w:p>
      <w:r>
        <w:t>different types of      Grade 4 pg</w:t>
      </w:r>
    </w:p>
    <w:p>
      <w:r>
        <w:t>nutrients in the        62-63</w:t>
      </w:r>
    </w:p>
    <w:p>
      <w:r>
        <w:t>body                    pictures,</w:t>
      </w:r>
    </w:p>
    <w:p>
      <w:r>
        <w:t>charts, video</w:t>
      </w:r>
    </w:p>
    <w:p>
      <w:r>
        <w:t>clips,</w:t>
      </w:r>
    </w:p>
    <w:p>
      <w:r>
        <w:t>different</w:t>
      </w:r>
    </w:p>
    <w:p>
      <w:r>
        <w:t>foods, digital</w:t>
      </w:r>
    </w:p>
    <w:p>
      <w:r>
        <w:t>devices</w:t>
      </w:r>
    </w:p>
    <w:p>
      <w:r>
        <w:t>2   Foods And   Variety in   select foods to make        What is a        In groups,              Oxford</w:t>
      </w:r>
    </w:p>
    <w:p>
      <w:r>
        <w:t>Nutrition   the Diet     a healthy meal              healthy meal?    learners select         Home</w:t>
      </w:r>
    </w:p>
    <w:p>
      <w:r>
        <w:t>foods to make a         Science</w:t>
      </w:r>
    </w:p>
    <w:p>
      <w:r>
        <w:t>healthy diet            Grade 4 pg</w:t>
      </w:r>
    </w:p>
    <w:p>
      <w:r>
        <w:t>using realia,           62-63</w:t>
      </w:r>
    </w:p>
    <w:p>
      <w:r>
        <w:t>charts, pictures        pictures,</w:t>
      </w:r>
    </w:p>
    <w:p>
      <w:r>
        <w:t>or computing            charts, video</w:t>
      </w:r>
    </w:p>
    <w:p>
      <w:r>
        <w:t>devices                 clips,</w:t>
      </w:r>
    </w:p>
    <w:p>
      <w:r>
        <w:t>different</w:t>
      </w:r>
    </w:p>
    <w:p>
      <w:r>
        <w:t>foods, digital</w:t>
      </w:r>
    </w:p>
    <w:p>
      <w:r>
        <w:t>devices</w:t>
      </w:r>
    </w:p>
    <w:p>
      <w:r>
        <w:t>3   Foods And   Variety in   By the end of the sub       What is a        In pairs, learner’s     Oxford</w:t>
      </w:r>
    </w:p>
    <w:p>
      <w:r>
        <w:t>Nutrition   the Diet     strand, the learner         healthy meal?    role play on            Home</w:t>
      </w:r>
    </w:p>
    <w:p>
      <w:r>
        <w:t>should be able to:                           selecting foods to      Science</w:t>
      </w:r>
    </w:p>
    <w:p>
      <w:r>
        <w:t>appreciate the                               make a healthy diet     Grade 4 pg</w:t>
      </w:r>
    </w:p>
    <w:p>
      <w:r>
        <w:t>importance of eating a                       using realia, charts,   62-63</w:t>
      </w:r>
    </w:p>
    <w:p>
      <w:r>
        <w:t>variety of foods in the                      pictures or             pictures,</w:t>
      </w:r>
    </w:p>
    <w:p>
      <w:r>
        <w:t>diet for a healthy living                    computing devices       charts, video</w:t>
      </w:r>
    </w:p>
    <w:p>
      <w:r>
        <w:t>clips,</w:t>
      </w:r>
    </w:p>
    <w:p>
      <w:r>
        <w:t>different</w:t>
      </w:r>
    </w:p>
    <w:p>
      <w:r>
        <w:t>foods, digital</w:t>
      </w:r>
    </w:p>
    <w:p>
      <w:r>
        <w:t>devices</w:t>
      </w:r>
    </w:p>
    <w:p>
      <w:r>
        <w:t>6   1   Fragile    Fragile    By the end of the sub       What are      In groups, learners   Oxford</w:t>
      </w:r>
    </w:p>
    <w:p>
      <w:r>
        <w:t>strand, the learner         the uses of   discuss the uses of   Home</w:t>
      </w:r>
    </w:p>
    <w:p>
      <w:r>
        <w:t>should be able to:          various       various kitchen       Science</w:t>
      </w:r>
    </w:p>
    <w:p>
      <w:r>
        <w:t>State the uses of kitchen   kitchen       utensils at home      Grade 4 pg</w:t>
      </w:r>
    </w:p>
    <w:p>
      <w:r>
        <w:t>utensils at home            utensils at   (cooking, serving     75</w:t>
      </w:r>
    </w:p>
    <w:p>
      <w:r>
        <w:t>home?         and eating)           Pictures,</w:t>
      </w:r>
    </w:p>
    <w:p>
      <w:r>
        <w:t>video clips,</w:t>
      </w:r>
    </w:p>
    <w:p>
      <w:r>
        <w:t>charts,</w:t>
      </w:r>
    </w:p>
    <w:p>
      <w:r>
        <w:t>materials</w:t>
      </w:r>
    </w:p>
    <w:p>
      <w:r>
        <w:t>used for</w:t>
      </w:r>
    </w:p>
    <w:p>
      <w:r>
        <w:t>cleaning,</w:t>
      </w:r>
    </w:p>
    <w:p>
      <w:r>
        <w:t>realia</w:t>
      </w:r>
    </w:p>
    <w:p>
      <w:r>
        <w:t>2   Kitchen    Kitchen    By the end of the sub       What are      Learners              Oxford</w:t>
      </w:r>
    </w:p>
    <w:p>
      <w:r>
        <w:t>Utensils   utensils   strand, the learner         the uses of   identify fragile      Home</w:t>
      </w:r>
    </w:p>
    <w:p>
      <w:r>
        <w:t>should be able to:          various       kitchen utensils      Science</w:t>
      </w:r>
    </w:p>
    <w:p>
      <w:r>
        <w:t>identify kitchen            kitchen       used at home          Grade 4 pg</w:t>
      </w:r>
    </w:p>
    <w:p>
      <w:r>
        <w:t>utensils that are           utensils at   using realia,         76-78</w:t>
      </w:r>
    </w:p>
    <w:p>
      <w:r>
        <w:t>fragile                     home?         pictures, video       Pictures,</w:t>
      </w:r>
    </w:p>
    <w:p>
      <w:r>
        <w:t>clips, charts,        video clips,</w:t>
      </w:r>
    </w:p>
    <w:p>
      <w:r>
        <w:t>sharing               charts,</w:t>
      </w:r>
    </w:p>
    <w:p>
      <w:r>
        <w:t>experiences           materials</w:t>
      </w:r>
    </w:p>
    <w:p>
      <w:r>
        <w:t>used for</w:t>
      </w:r>
    </w:p>
    <w:p>
      <w:r>
        <w:t>(glass, thermo</w:t>
      </w:r>
    </w:p>
    <w:p>
      <w:r>
        <w:t>cleaning,</w:t>
      </w:r>
    </w:p>
    <w:p>
      <w:r>
        <w:t>flask, earthen</w:t>
      </w:r>
    </w:p>
    <w:p>
      <w:r>
        <w:t>realia</w:t>
      </w:r>
    </w:p>
    <w:p>
      <w:r>
        <w:t>ware, ceramic,</w:t>
      </w:r>
    </w:p>
    <w:p>
      <w:r>
        <w:t>gourd)</w:t>
      </w:r>
    </w:p>
    <w:p>
      <w:r>
        <w:t>In groups,</w:t>
      </w:r>
    </w:p>
    <w:p>
      <w:r>
        <w:t>learners identify</w:t>
      </w:r>
    </w:p>
    <w:p>
      <w:r>
        <w:t>materials used</w:t>
      </w:r>
    </w:p>
    <w:p>
      <w:r>
        <w:t>for cleaning</w:t>
      </w:r>
    </w:p>
    <w:p>
      <w:r>
        <w:t>fragile kitchen</w:t>
      </w:r>
    </w:p>
    <w:p>
      <w:r>
        <w:t>utensils at home</w:t>
      </w:r>
    </w:p>
    <w:p>
      <w:r>
        <w:t>from realia,</w:t>
      </w:r>
    </w:p>
    <w:p>
      <w:r>
        <w:t>charts, pictures</w:t>
      </w:r>
    </w:p>
    <w:p>
      <w:r>
        <w:t>and video clips</w:t>
      </w:r>
    </w:p>
    <w:p>
      <w:r>
        <w:t>3   Fragile    Fragile   By the end of the sub      Which are     In groups,          Oxford</w:t>
      </w:r>
    </w:p>
    <w:p>
      <w:r>
        <w:t>strand, the learner        the fragile   learners identify   Home</w:t>
      </w:r>
    </w:p>
    <w:p>
      <w:r>
        <w:t>should be able to:         kitchen       materials used      Science</w:t>
      </w:r>
    </w:p>
    <w:p>
      <w:r>
        <w:t>identify materials used    utensils      for cleaning        Grade 4 pg</w:t>
      </w:r>
    </w:p>
    <w:p>
      <w:r>
        <w:t>for cleaning fragile       used at       fragile kitchen     78-79</w:t>
      </w:r>
    </w:p>
    <w:p>
      <w:r>
        <w:t>kitchen utensils           home?         utensils at home    Pictures,</w:t>
      </w:r>
    </w:p>
    <w:p>
      <w:r>
        <w:t>from realia,        video clips,</w:t>
      </w:r>
    </w:p>
    <w:p>
      <w:r>
        <w:t>charts, pictures    charts,</w:t>
      </w:r>
    </w:p>
    <w:p>
      <w:r>
        <w:t>and video clips     materials</w:t>
      </w:r>
    </w:p>
    <w:p>
      <w:r>
        <w:t>used for</w:t>
      </w:r>
    </w:p>
    <w:p>
      <w:r>
        <w:t>Learners watch a</w:t>
      </w:r>
    </w:p>
    <w:p>
      <w:r>
        <w:t>cleaning,</w:t>
      </w:r>
    </w:p>
    <w:p>
      <w:r>
        <w:t>demonstration</w:t>
      </w:r>
    </w:p>
    <w:p>
      <w:r>
        <w:t>realia</w:t>
      </w:r>
    </w:p>
    <w:p>
      <w:r>
        <w:t>from the teacher</w:t>
      </w:r>
    </w:p>
    <w:p>
      <w:r>
        <w:t>or video clips on</w:t>
      </w:r>
    </w:p>
    <w:p>
      <w:r>
        <w:t>cleaning, drying</w:t>
      </w:r>
    </w:p>
    <w:p>
      <w:r>
        <w:t>and storing</w:t>
      </w:r>
    </w:p>
    <w:p>
      <w:r>
        <w:t>fragile kitchen</w:t>
      </w:r>
    </w:p>
    <w:p>
      <w:r>
        <w:t>utensils</w:t>
      </w:r>
    </w:p>
    <w:p/>
    <w:p>
      <w:r>
        <w:t>7   1   Kitchen    Fragile   By the end of the sub      How do you    In groups,          Oxford</w:t>
      </w:r>
    </w:p>
    <w:p>
      <w:r>
        <w:t>Utensils             strand, the learner        clean, dry    learners identify   Home</w:t>
      </w:r>
    </w:p>
    <w:p>
      <w:r>
        <w:t>should be able to:         and store     materials used      Science</w:t>
      </w:r>
    </w:p>
    <w:p>
      <w:r>
        <w:t>clean, dry and store       fragile       for cleaning        Grade 4 pg</w:t>
      </w:r>
    </w:p>
    <w:p>
      <w:r>
        <w:t>fragile kitchen utensils   kitchen       fragile kitchen     79-81</w:t>
      </w:r>
    </w:p>
    <w:p>
      <w:r>
        <w:t>used at home               utensils      utensils at home    Pictures,</w:t>
      </w:r>
    </w:p>
    <w:p>
      <w:r>
        <w:t>used at       from realia,        video clips,</w:t>
      </w:r>
    </w:p>
    <w:p>
      <w:r>
        <w:t>home?         charts, pictures    charts,</w:t>
      </w:r>
    </w:p>
    <w:p>
      <w:r>
        <w:t>and video clips     materials</w:t>
      </w:r>
    </w:p>
    <w:p>
      <w:r>
        <w:t>used for</w:t>
      </w:r>
    </w:p>
    <w:p>
      <w:r>
        <w:t>Learners watch a</w:t>
      </w:r>
    </w:p>
    <w:p>
      <w:r>
        <w:t>cleaning,</w:t>
      </w:r>
    </w:p>
    <w:p>
      <w:r>
        <w:t>demonstration</w:t>
      </w:r>
    </w:p>
    <w:p>
      <w:r>
        <w:t>realia</w:t>
      </w:r>
    </w:p>
    <w:p>
      <w:r>
        <w:t>from the teacher</w:t>
      </w:r>
    </w:p>
    <w:p>
      <w:r>
        <w:t>or video clips on</w:t>
      </w:r>
    </w:p>
    <w:p>
      <w:r>
        <w:t>cleaning, drying</w:t>
      </w:r>
    </w:p>
    <w:p>
      <w:r>
        <w:t>and storing</w:t>
      </w:r>
    </w:p>
    <w:p>
      <w:r>
        <w:t>fragile kitchen</w:t>
      </w:r>
    </w:p>
    <w:p>
      <w:r>
        <w:t>utensils</w:t>
      </w:r>
    </w:p>
    <w:p>
      <w:r>
        <w:t>2   Fragile     Fragile    By the end of the sub      How do you        Learners clean,     Oxford</w:t>
      </w:r>
    </w:p>
    <w:p>
      <w:r>
        <w:t>strand, the learner        clean, dry        dry and store       Home</w:t>
      </w:r>
    </w:p>
    <w:p>
      <w:r>
        <w:t>should be able to:         and store         fragile kitchen     Science</w:t>
      </w:r>
    </w:p>
    <w:p>
      <w:r>
        <w:t>observe precautions        fragile           utensils used at    Grade 4 pg</w:t>
      </w:r>
    </w:p>
    <w:p>
      <w:r>
        <w:t>when cleaning fragile      kitchen           home                81-84</w:t>
      </w:r>
    </w:p>
    <w:p>
      <w:r>
        <w:t>kitchen utensils           utensils          Learners observe    Pictures,</w:t>
      </w:r>
    </w:p>
    <w:p>
      <w:r>
        <w:t>used at           precautions when    video clips,</w:t>
      </w:r>
    </w:p>
    <w:p>
      <w:r>
        <w:t>home?             cleaning fragile    charts,</w:t>
      </w:r>
    </w:p>
    <w:p>
      <w:r>
        <w:t>kitchen utensils    materials</w:t>
      </w:r>
    </w:p>
    <w:p>
      <w:r>
        <w:t>(cleaning, drying   used for</w:t>
      </w:r>
    </w:p>
    <w:p>
      <w:r>
        <w:t>and storage         cleaning,</w:t>
      </w:r>
    </w:p>
    <w:p>
      <w:r>
        <w:t>realia</w:t>
      </w:r>
    </w:p>
    <w:p>
      <w:r>
        <w:t>3   Kitchen     Kitchen    By the end of the sub      What are the      Learners clean,     Oxford</w:t>
      </w:r>
    </w:p>
    <w:p>
      <w:r>
        <w:t>Utensils    utensils   strand, the learner        precautions to    dry and store       Home</w:t>
      </w:r>
    </w:p>
    <w:p>
      <w:r>
        <w:t>should be able to:         observe when      fragile kitchen     Science</w:t>
      </w:r>
    </w:p>
    <w:p>
      <w:r>
        <w:t>appreciate fragile         cleaning          utensils used at    Grade 4 pg</w:t>
      </w:r>
    </w:p>
    <w:p>
      <w:r>
        <w:t>kitchen utensils at home   fragile kitchen   home                81-84</w:t>
      </w:r>
    </w:p>
    <w:p>
      <w:r>
        <w:t>utensils?         Learners observe    Pictures,</w:t>
      </w:r>
    </w:p>
    <w:p>
      <w:r>
        <w:t>precautions when    video clips,</w:t>
      </w:r>
    </w:p>
    <w:p>
      <w:r>
        <w:t>cleaning fragile    charts,</w:t>
      </w:r>
    </w:p>
    <w:p>
      <w:r>
        <w:t>kitchen utensils    materials</w:t>
      </w:r>
    </w:p>
    <w:p>
      <w:r>
        <w:t>(cleaning, drying   used for</w:t>
      </w:r>
    </w:p>
    <w:p>
      <w:r>
        <w:t>and storage         cleaning,</w:t>
      </w:r>
    </w:p>
    <w:p>
      <w:r>
        <w:t>realia</w:t>
      </w:r>
    </w:p>
    <w:p>
      <w:r>
        <w:t>8   1   Foods And   Cooking    By the end of the sub      Why do            Learners            Oxford</w:t>
      </w:r>
    </w:p>
    <w:p>
      <w:r>
        <w:t>Nutrition   Food       strand, the learner        we cook           brainstorm on       Home</w:t>
      </w:r>
    </w:p>
    <w:p>
      <w:r>
        <w:t>should be able to:         food?             reasons for         Science</w:t>
      </w:r>
    </w:p>
    <w:p>
      <w:r>
        <w:t>state reasons for                            cooking food        Grade 4 pg</w:t>
      </w:r>
    </w:p>
    <w:p>
      <w:r>
        <w:t>cooking food                                 In groups,          85-87</w:t>
      </w:r>
    </w:p>
    <w:p>
      <w:r>
        <w:t>learners discuss    Kitchen</w:t>
      </w:r>
    </w:p>
    <w:p>
      <w:r>
        <w:t>food hygiene        equipment</w:t>
      </w:r>
    </w:p>
    <w:p>
      <w:r>
        <w:t>practices to        and</w:t>
      </w:r>
    </w:p>
    <w:p>
      <w:r>
        <w:t>observe when        materials,</w:t>
      </w:r>
    </w:p>
    <w:p>
      <w:r>
        <w:t>assorted food</w:t>
      </w:r>
    </w:p>
    <w:p>
      <w:r>
        <w:t>cooking food          items,</w:t>
      </w:r>
    </w:p>
    <w:p>
      <w:r>
        <w:t>using pictures,       resource</w:t>
      </w:r>
    </w:p>
    <w:p>
      <w:r>
        <w:t>charts, video         person, fuels,</w:t>
      </w:r>
    </w:p>
    <w:p>
      <w:r>
        <w:t>clips and             charts,</w:t>
      </w:r>
    </w:p>
    <w:p>
      <w:r>
        <w:t>sharing               pictures,</w:t>
      </w:r>
    </w:p>
    <w:p>
      <w:r>
        <w:t>experiences           video clips</w:t>
      </w:r>
    </w:p>
    <w:p/>
    <w:p>
      <w:r>
        <w:t>2   Foods And   Cooking   By the end of the sub   What are the   Learners              Oxford</w:t>
      </w:r>
    </w:p>
    <w:p>
      <w:r>
        <w:t>Nutrition   Food      strand, the learner     hygiene        brainstorm on         Home</w:t>
      </w:r>
    </w:p>
    <w:p>
      <w:r>
        <w:t>should be able to:      practices to   reasons for           Science</w:t>
      </w:r>
    </w:p>
    <w:p>
      <w:r>
        <w:t>explain food            be observed    cooking food          Grade 4 pg</w:t>
      </w:r>
    </w:p>
    <w:p>
      <w:r>
        <w:t>hygiene practices to    when           In groups,            85-87</w:t>
      </w:r>
    </w:p>
    <w:p>
      <w:r>
        <w:t>observe when            cooking        learners discuss      Kitchen</w:t>
      </w:r>
    </w:p>
    <w:p>
      <w:r>
        <w:t>cooking food            food?          food hygiene          equipment</w:t>
      </w:r>
    </w:p>
    <w:p>
      <w:r>
        <w:t>practices to          and</w:t>
      </w:r>
    </w:p>
    <w:p>
      <w:r>
        <w:t>observe when          materials,</w:t>
      </w:r>
    </w:p>
    <w:p>
      <w:r>
        <w:t>assorted food</w:t>
      </w:r>
    </w:p>
    <w:p>
      <w:r>
        <w:t>cooking food</w:t>
      </w:r>
    </w:p>
    <w:p>
      <w:r>
        <w:t>items,</w:t>
      </w:r>
    </w:p>
    <w:p>
      <w:r>
        <w:t>using pictures,</w:t>
      </w:r>
    </w:p>
    <w:p>
      <w:r>
        <w:t>resource</w:t>
      </w:r>
    </w:p>
    <w:p>
      <w:r>
        <w:t>charts, video clips</w:t>
      </w:r>
    </w:p>
    <w:p>
      <w:r>
        <w:t>person, fuels,</w:t>
      </w:r>
    </w:p>
    <w:p>
      <w:r>
        <w:t>and sharing           charts,</w:t>
      </w:r>
    </w:p>
    <w:p>
      <w:r>
        <w:t>experiences           pictures,</w:t>
      </w:r>
    </w:p>
    <w:p>
      <w:r>
        <w:t>video clips</w:t>
      </w:r>
    </w:p>
    <w:p>
      <w:r>
        <w:t>3   Foods And   Cooking   By the end of the sub   What are the   Learners              Oxford</w:t>
      </w:r>
    </w:p>
    <w:p>
      <w:r>
        <w:t>Nutrition   Food      strand, the learner     hygiene        brainstorm on         Home</w:t>
      </w:r>
    </w:p>
    <w:p>
      <w:r>
        <w:t>should be able to:      practices to   reasons for           Science</w:t>
      </w:r>
    </w:p>
    <w:p>
      <w:r>
        <w:t>explain food            be observed    cooking food          Grade 4 pg</w:t>
      </w:r>
    </w:p>
    <w:p>
      <w:r>
        <w:t>hygiene practices to    when           In groups,            88-95</w:t>
      </w:r>
    </w:p>
    <w:p>
      <w:r>
        <w:t>observe when            cooking        learners discuss      Kitchen</w:t>
      </w:r>
    </w:p>
    <w:p>
      <w:r>
        <w:t>cooking food            food?          food hygiene          equipment</w:t>
      </w:r>
    </w:p>
    <w:p>
      <w:r>
        <w:t>practices to          and</w:t>
      </w:r>
    </w:p>
    <w:p>
      <w:r>
        <w:t>observe when          materials,</w:t>
      </w:r>
    </w:p>
    <w:p>
      <w:r>
        <w:t>assorted food</w:t>
      </w:r>
    </w:p>
    <w:p>
      <w:r>
        <w:t>cooking food</w:t>
      </w:r>
    </w:p>
    <w:p>
      <w:r>
        <w:t>items,</w:t>
      </w:r>
    </w:p>
    <w:p>
      <w:r>
        <w:t>using pictures,</w:t>
      </w:r>
    </w:p>
    <w:p>
      <w:r>
        <w:t>resource</w:t>
      </w:r>
    </w:p>
    <w:p>
      <w:r>
        <w:t>charts, video         person, fuels,</w:t>
      </w:r>
    </w:p>
    <w:p>
      <w:r>
        <w:t>clips and           charts,</w:t>
      </w:r>
    </w:p>
    <w:p>
      <w:r>
        <w:t>sharing             pictures,</w:t>
      </w:r>
    </w:p>
    <w:p>
      <w:r>
        <w:t>experiences         video clips</w:t>
      </w:r>
    </w:p>
    <w:p/>
    <w:p>
      <w:r>
        <w:t>9   1   Foods And   Cooking   By the end of the sub      Which are     Learners            Oxford</w:t>
      </w:r>
    </w:p>
    <w:p>
      <w:r>
        <w:t>Nutrition   Food      strand, the learner        the safety    watch a video       Home</w:t>
      </w:r>
    </w:p>
    <w:p>
      <w:r>
        <w:t>should be able to:         precautions   clip or             Science</w:t>
      </w:r>
    </w:p>
    <w:p>
      <w:r>
        <w:t>state safety precautions   to observe    demonstration       Grade 4 pg</w:t>
      </w:r>
    </w:p>
    <w:p>
      <w:r>
        <w:t>to observe when            when          on safety           88-95</w:t>
      </w:r>
    </w:p>
    <w:p>
      <w:r>
        <w:t>cooking food               cooking       precautions to      Kitchen</w:t>
      </w:r>
    </w:p>
    <w:p>
      <w:r>
        <w:t>food?         observe when        equipment</w:t>
      </w:r>
    </w:p>
    <w:p>
      <w:r>
        <w:t>cooking food        and</w:t>
      </w:r>
    </w:p>
    <w:p>
      <w:r>
        <w:t>materials,</w:t>
      </w:r>
    </w:p>
    <w:p>
      <w:r>
        <w:t>In groups,</w:t>
      </w:r>
    </w:p>
    <w:p>
      <w:r>
        <w:t>assorted food</w:t>
      </w:r>
    </w:p>
    <w:p>
      <w:r>
        <w:t>learners discuss</w:t>
      </w:r>
    </w:p>
    <w:p>
      <w:r>
        <w:t>items,</w:t>
      </w:r>
    </w:p>
    <w:p>
      <w:r>
        <w:t>safety</w:t>
      </w:r>
    </w:p>
    <w:p>
      <w:r>
        <w:t>resource</w:t>
      </w:r>
    </w:p>
    <w:p>
      <w:r>
        <w:t>precautions to be   person, fuels,</w:t>
      </w:r>
    </w:p>
    <w:p>
      <w:r>
        <w:t>observed during     charts,</w:t>
      </w:r>
    </w:p>
    <w:p>
      <w:r>
        <w:t>cooking             pictures,</w:t>
      </w:r>
    </w:p>
    <w:p>
      <w:r>
        <w:t>video clips</w:t>
      </w:r>
    </w:p>
    <w:p>
      <w:r>
        <w:t>2   Foods And   Cooking   By the end of the sub      Which are     Learners            Oxford</w:t>
      </w:r>
    </w:p>
    <w:p>
      <w:r>
        <w:t>Nutrition   Food      strand, the learner        the safety    watch a video       Home</w:t>
      </w:r>
    </w:p>
    <w:p>
      <w:r>
        <w:t>should be able to:         precautions   clip or             Science</w:t>
      </w:r>
    </w:p>
    <w:p>
      <w:r>
        <w:t>state safety precautions   to observe    demonstration       Grade 4 pg</w:t>
      </w:r>
    </w:p>
    <w:p>
      <w:r>
        <w:t>to observe when            when          on safety           88-95</w:t>
      </w:r>
    </w:p>
    <w:p>
      <w:r>
        <w:t>cooking food               cooking       precautions to      Kitchen</w:t>
      </w:r>
    </w:p>
    <w:p>
      <w:r>
        <w:t>food?         observe when        equipment</w:t>
      </w:r>
    </w:p>
    <w:p>
      <w:r>
        <w:t>cooking food        and</w:t>
      </w:r>
    </w:p>
    <w:p>
      <w:r>
        <w:t>materials,</w:t>
      </w:r>
    </w:p>
    <w:p>
      <w:r>
        <w:t>In groups,</w:t>
      </w:r>
    </w:p>
    <w:p>
      <w:r>
        <w:t>assorted food</w:t>
      </w:r>
    </w:p>
    <w:p>
      <w:r>
        <w:t>learners discuss</w:t>
      </w:r>
    </w:p>
    <w:p>
      <w:r>
        <w:t>items,</w:t>
      </w:r>
    </w:p>
    <w:p>
      <w:r>
        <w:t>safety</w:t>
      </w:r>
    </w:p>
    <w:p>
      <w:r>
        <w:t>resource</w:t>
      </w:r>
    </w:p>
    <w:p>
      <w:r>
        <w:t>precautions to be   person, fuels,</w:t>
      </w:r>
    </w:p>
    <w:p>
      <w:r>
        <w:t>observed during     charts,</w:t>
      </w:r>
    </w:p>
    <w:p>
      <w:r>
        <w:t>cooking             pictures,</w:t>
      </w:r>
    </w:p>
    <w:p>
      <w:r>
        <w:t>video clips</w:t>
      </w:r>
    </w:p>
    <w:p>
      <w:r>
        <w:t>3   Foods And   Cooking   By the end of the sub   Which are the   Learners watch a     Oxford</w:t>
      </w:r>
    </w:p>
    <w:p>
      <w:r>
        <w:t>Nutrition   Food      strand, the learner     methods used    video clip or        Home</w:t>
      </w:r>
    </w:p>
    <w:p>
      <w:r>
        <w:t>should be able to:      when cooking    demonstration on     Science</w:t>
      </w:r>
    </w:p>
    <w:p>
      <w:r>
        <w:t>explain methods         food?           methods of cooking   Grade 4 pg</w:t>
      </w:r>
    </w:p>
    <w:p>
      <w:r>
        <w:t>of cooking food                         food (boiling,       88-95</w:t>
      </w:r>
    </w:p>
    <w:p>
      <w:r>
        <w:t>shallow frying)      Kitchen</w:t>
      </w:r>
    </w:p>
    <w:p>
      <w:r>
        <w:t>equipment</w:t>
      </w:r>
    </w:p>
    <w:p>
      <w:r>
        <w:t>and</w:t>
      </w:r>
    </w:p>
    <w:p>
      <w:r>
        <w:t>materials,</w:t>
      </w:r>
    </w:p>
    <w:p>
      <w:r>
        <w:t>assorted food</w:t>
      </w:r>
    </w:p>
    <w:p>
      <w:r>
        <w:t>items,</w:t>
      </w:r>
    </w:p>
    <w:p>
      <w:r>
        <w:t>resource</w:t>
      </w:r>
    </w:p>
    <w:p>
      <w:r>
        <w:t>person, fuels,</w:t>
      </w:r>
    </w:p>
    <w:p>
      <w:r>
        <w:t>charts,</w:t>
      </w:r>
    </w:p>
    <w:p>
      <w:r>
        <w:t>pictures,</w:t>
      </w:r>
    </w:p>
    <w:p>
      <w:r>
        <w:t>video clips</w:t>
      </w:r>
    </w:p>
    <w:p>
      <w:r>
        <w:t>10   1   Foods And   Cooking   By the end of the sub   Which are the   Learners watch a     Oxford</w:t>
      </w:r>
    </w:p>
    <w:p>
      <w:r>
        <w:t>Nutrition   Food      strand, the learner     methods used    video clip or        Home</w:t>
      </w:r>
    </w:p>
    <w:p>
      <w:r>
        <w:t>should be able to:      when cooking    demonstration on     Science</w:t>
      </w:r>
    </w:p>
    <w:p>
      <w:r>
        <w:t>explain methods         food?           methods of cooking   Grade 4 pg</w:t>
      </w:r>
    </w:p>
    <w:p>
      <w:r>
        <w:t>of cooking food                         food (boiling,       88-95</w:t>
      </w:r>
    </w:p>
    <w:p>
      <w:r>
        <w:t>shallow frying)      Kitchen</w:t>
      </w:r>
    </w:p>
    <w:p>
      <w:r>
        <w:t>equipment</w:t>
      </w:r>
    </w:p>
    <w:p>
      <w:r>
        <w:t>and</w:t>
      </w:r>
    </w:p>
    <w:p>
      <w:r>
        <w:t>materials,</w:t>
      </w:r>
    </w:p>
    <w:p>
      <w:r>
        <w:t>assorted food</w:t>
      </w:r>
    </w:p>
    <w:p>
      <w:r>
        <w:t>items,</w:t>
      </w:r>
    </w:p>
    <w:p>
      <w:r>
        <w:t>resource</w:t>
      </w:r>
    </w:p>
    <w:p>
      <w:r>
        <w:t>person, fuels,</w:t>
      </w:r>
    </w:p>
    <w:p>
      <w:r>
        <w:t>charts,</w:t>
      </w:r>
    </w:p>
    <w:p>
      <w:r>
        <w:t>pictures,</w:t>
      </w:r>
    </w:p>
    <w:p>
      <w:r>
        <w:t>video clips</w:t>
      </w:r>
    </w:p>
    <w:p>
      <w:r>
        <w:t>2   Foods And   Cooking   By the end of the sub   Which are the   Learners watch a     Oxford</w:t>
      </w:r>
    </w:p>
    <w:p>
      <w:r>
        <w:t>Nutrition   Food      strand, the learner     methods used    video clip or        Home</w:t>
      </w:r>
    </w:p>
    <w:p>
      <w:r>
        <w:t>should be able to:      when cooking    demonstration on     Science</w:t>
      </w:r>
    </w:p>
    <w:p>
      <w:r>
        <w:t>explain methods         food?           methods of cooking   Grade 4 pg</w:t>
      </w:r>
    </w:p>
    <w:p>
      <w:r>
        <w:t>of cooking food                         food (boiling,          88-95</w:t>
      </w:r>
    </w:p>
    <w:p>
      <w:r>
        <w:t>shallow frying)         Kitchen</w:t>
      </w:r>
    </w:p>
    <w:p>
      <w:r>
        <w:t>Kitchen equipment       equipment</w:t>
      </w:r>
    </w:p>
    <w:p>
      <w:r>
        <w:t>and materials,          and</w:t>
      </w:r>
    </w:p>
    <w:p>
      <w:r>
        <w:t>assorted food items,    materials,</w:t>
      </w:r>
    </w:p>
    <w:p>
      <w:r>
        <w:t>resource person,        assorted food</w:t>
      </w:r>
    </w:p>
    <w:p>
      <w:r>
        <w:t>fuels, charts,          items,</w:t>
      </w:r>
    </w:p>
    <w:p>
      <w:r>
        <w:t>pictures, video clips   resource</w:t>
      </w:r>
    </w:p>
    <w:p>
      <w:r>
        <w:t>person, fuels,</w:t>
      </w:r>
    </w:p>
    <w:p>
      <w:r>
        <w:t>charts,</w:t>
      </w:r>
    </w:p>
    <w:p>
      <w:r>
        <w:t>pictures,</w:t>
      </w:r>
    </w:p>
    <w:p>
      <w:r>
        <w:t>video clips</w:t>
      </w:r>
    </w:p>
    <w:p>
      <w:r>
        <w:t>3   Foods And   Cooking   By the end of the sub   Which are the   Learners watch a        Oxford</w:t>
      </w:r>
    </w:p>
    <w:p>
      <w:r>
        <w:t>Nutrition   Food      strand, the learner     methods used    video clip or           Home</w:t>
      </w:r>
    </w:p>
    <w:p>
      <w:r>
        <w:t>should be able to:      when cooking    demonstration on        Science</w:t>
      </w:r>
    </w:p>
    <w:p>
      <w:r>
        <w:t>explain methods         food?           methods of cooking      Grade 4 pg</w:t>
      </w:r>
    </w:p>
    <w:p>
      <w:r>
        <w:t>of cooking food                         food (boiling,          88-95</w:t>
      </w:r>
    </w:p>
    <w:p>
      <w:r>
        <w:t>shallow frying)         Kitchen</w:t>
      </w:r>
    </w:p>
    <w:p>
      <w:r>
        <w:t>equipment</w:t>
      </w:r>
    </w:p>
    <w:p>
      <w:r>
        <w:t>and</w:t>
      </w:r>
    </w:p>
    <w:p>
      <w:r>
        <w:t>materials,</w:t>
      </w:r>
    </w:p>
    <w:p>
      <w:r>
        <w:t>assorted food</w:t>
      </w:r>
    </w:p>
    <w:p>
      <w:r>
        <w:t>items,</w:t>
      </w:r>
    </w:p>
    <w:p>
      <w:r>
        <w:t>resource</w:t>
      </w:r>
    </w:p>
    <w:p>
      <w:r>
        <w:t>person, fuels,</w:t>
      </w:r>
    </w:p>
    <w:p>
      <w:r>
        <w:t>charts,</w:t>
      </w:r>
    </w:p>
    <w:p>
      <w:r>
        <w:t>pictures,</w:t>
      </w:r>
    </w:p>
    <w:p>
      <w:r>
        <w:t>video clips</w:t>
      </w:r>
    </w:p>
    <w:p>
      <w:r>
        <w:t>11                                   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