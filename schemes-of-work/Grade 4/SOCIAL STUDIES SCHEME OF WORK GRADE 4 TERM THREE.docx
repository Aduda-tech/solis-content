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1a38Fd421I oad 1 pdf Download 2 6 Social studies Schemes Term</w:t>
      </w:r>
    </w:p>
    <w:p>
      <w:r>
        <w:t>SOCIAL STUDIES SCHEME OF WORK GRADE 4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Social studies Scheme of Work Grade 4 Term 3</w:t>
      </w:r>
    </w:p>
    <w:p>
      <w:r>
        <w:t>Wee   Ls   Strand/Theme   Sub strand         Specific learning outcomes      Key inquiry           Learning experiences              Learning           Assessment      Re</w:t>
      </w:r>
    </w:p>
    <w:p>
      <w:r>
        <w:t>k     n                                                                      Questions                                               Resources          methods         fl</w:t>
      </w:r>
    </w:p>
    <w:p/>
    <w:p>
      <w:r>
        <w:t>1     1                   Peace:           By the end of the sub-strand,     What events can be    Learners are guided to:           Local and          Oral</w:t>
      </w:r>
    </w:p>
    <w:p>
      <w:r>
        <w:t>national and     the learner should be able to:    conducted to          • Discuss in groups ways of       extended           questions,</w:t>
      </w:r>
    </w:p>
    <w:p>
      <w:r>
        <w:t>international                                                            promoting peace in school</w:t>
      </w:r>
    </w:p>
    <w:p>
      <w:r>
        <w:t>a. Name events that are           promote peace?                                          environment,       Teacher</w:t>
      </w:r>
    </w:p>
    <w:p>
      <w:r>
        <w:t>events on                                                                • Role play a peaceful</w:t>
      </w:r>
    </w:p>
    <w:p>
      <w:r>
        <w:t>conducted to promote peace                           situation                         mas, realia,       made test,</w:t>
      </w:r>
    </w:p>
    <w:p>
      <w:r>
        <w:t>peace            b. Explain some of the national                         • Use digital devices to create   photographs,       observation,</w:t>
      </w:r>
    </w:p>
    <w:p>
      <w:r>
        <w:t>and international events on                          communication messages on         artefacts,         project work,</w:t>
      </w:r>
    </w:p>
    <w:p>
      <w:r>
        <w:t>peace                                                peace and display them at         newspapers,        checklist,</w:t>
      </w:r>
    </w:p>
    <w:p>
      <w:r>
        <w:t>c. Be positive about promoting                          strategic points in the school</w:t>
      </w:r>
    </w:p>
    <w:p>
      <w:r>
        <w:t>approved           portfolio</w:t>
      </w:r>
    </w:p>
    <w:p>
      <w:r>
        <w:t>peace                                                compound</w:t>
      </w:r>
    </w:p>
    <w:p>
      <w:r>
        <w:t>• Participate in national and     textbooks</w:t>
      </w:r>
    </w:p>
    <w:p>
      <w:r>
        <w:t>international events on Peace.    Longhorn SST</w:t>
      </w:r>
    </w:p>
    <w:p>
      <w:r>
        <w:t>• Find out from parents and       Learners Bk Grd.</w:t>
      </w:r>
    </w:p>
    <w:p>
      <w:r>
        <w:t>guardians the importance of       4 Pg. 137-153</w:t>
      </w:r>
    </w:p>
    <w:p>
      <w:r>
        <w:t>upholding peace</w:t>
      </w:r>
    </w:p>
    <w:p>
      <w:r>
        <w:t>2                   Peace            By the end of the sub-strand,     What is a peace       Learners are guided to:           Local and          Oral</w:t>
      </w:r>
    </w:p>
    <w:p>
      <w:r>
        <w:t>Education        the learner should be able to:    project?              • Brainstorm in groups and        extended           questions,</w:t>
      </w:r>
    </w:p>
    <w:p>
      <w:r>
        <w:t>project-                                                                 identify peace education</w:t>
      </w:r>
    </w:p>
    <w:p>
      <w:r>
        <w:t>a. list some of the peace                               project that can be</w:t>
      </w:r>
    </w:p>
    <w:p>
      <w:r>
        <w:t>environment,       Teacher</w:t>
      </w:r>
    </w:p>
    <w:p>
      <w:r>
        <w:t>identifying of   projects that can be              How could we plan                                       mas, realia,       made test,</w:t>
      </w:r>
    </w:p>
    <w:p>
      <w:r>
        <w:t>undertaken</w:t>
      </w:r>
    </w:p>
    <w:p>
      <w:r>
        <w:t>peace            undertaken in school              for peace education                                     photographs,       observation,</w:t>
      </w:r>
    </w:p>
    <w:p>
      <w:r>
        <w:t>at school.</w:t>
      </w:r>
    </w:p>
    <w:p>
      <w:r>
        <w:t>education                                                                • Search the in Internet to</w:t>
      </w:r>
    </w:p>
    <w:p>
      <w:r>
        <w:t>b. state the importance of a      project in school?                                      artefacts,         project work,</w:t>
      </w:r>
    </w:p>
    <w:p>
      <w:r>
        <w:t>project that                                                             find</w:t>
      </w:r>
    </w:p>
    <w:p>
      <w:r>
        <w:t>can be           peace project in school                                                                   newspapers,        checklist,</w:t>
      </w:r>
    </w:p>
    <w:p>
      <w:r>
        <w:t>out examples of peace</w:t>
      </w:r>
    </w:p>
    <w:p>
      <w:r>
        <w:t>undertaken       c. desire to undertake peace                            education projects</w:t>
      </w:r>
    </w:p>
    <w:p>
      <w:r>
        <w:t>approved           portfolio</w:t>
      </w:r>
    </w:p>
    <w:p>
      <w:r>
        <w:t>at school        project In school                                       undertaken                        textbooks</w:t>
      </w:r>
    </w:p>
    <w:p>
      <w:r>
        <w:t>in schools (Peace                 Longhorn SST</w:t>
      </w:r>
    </w:p>
    <w:p>
      <w:r>
        <w:t>gardens/nature trails,            Learners Bk Grd.</w:t>
      </w:r>
    </w:p>
    <w:p>
      <w:r>
        <w:t>Peace                             4 Pg. 145-153</w:t>
      </w:r>
    </w:p>
    <w:p>
      <w:r>
        <w:t>corners, Peace competition</w:t>
      </w:r>
    </w:p>
    <w:p>
      <w:r>
        <w:t>essays)</w:t>
      </w:r>
    </w:p>
    <w:p>
      <w:r>
        <w:t>3                   Peace            By the end of the sub-strand,     What is a peace       • Brainstorm in groups and        Local and          Oral</w:t>
      </w:r>
    </w:p>
    <w:p>
      <w:r>
        <w:t>Education        the learner should be able to:    project?              identify peace education          extended           questions,</w:t>
      </w:r>
    </w:p>
    <w:p>
      <w:r>
        <w:t>project-                                                                 project that can be</w:t>
      </w:r>
    </w:p>
    <w:p>
      <w:r>
        <w:t>a. list some of the peace                               undertaken</w:t>
      </w:r>
    </w:p>
    <w:p>
      <w:r>
        <w:t>environment,       Teacher</w:t>
      </w:r>
    </w:p>
    <w:p>
      <w:r>
        <w:t>identifying of   projects that can be              How could we plan                                       mas, realia,       made test,</w:t>
      </w:r>
    </w:p>
    <w:p>
      <w:r>
        <w:t>at school.</w:t>
      </w:r>
    </w:p>
    <w:p>
      <w:r>
        <w:t>peace            undertaken in school              for peace education   • Search the in Internet to       photographs,       observation,</w:t>
      </w:r>
    </w:p>
    <w:p>
      <w:r>
        <w:t>education                                                                find</w:t>
      </w:r>
    </w:p>
    <w:p>
      <w:r>
        <w:t>b. state the importance of a      project in school?                                      artefacts,         project work,</w:t>
      </w:r>
    </w:p>
    <w:p>
      <w:r>
        <w:t>project that                                                             out examples of peace</w:t>
      </w:r>
    </w:p>
    <w:p>
      <w:r>
        <w:t>can be           peace project in school                                                                   newspapers,        checklist,</w:t>
      </w:r>
    </w:p>
    <w:p>
      <w:r>
        <w:t>education projects</w:t>
      </w:r>
    </w:p>
    <w:p>
      <w:r>
        <w:t>undertaken</w:t>
      </w:r>
    </w:p>
    <w:p>
      <w:r>
        <w:t>portfolio</w:t>
      </w:r>
    </w:p>
    <w:p>
      <w:r>
        <w:t>undertaken       c. desire to undertake peace                        in schools (Peace            approved</w:t>
      </w:r>
    </w:p>
    <w:p>
      <w:r>
        <w:t>at school           project In school                                gardens/nature trails,       textbooks</w:t>
      </w:r>
    </w:p>
    <w:p>
      <w:r>
        <w:t>Peace</w:t>
      </w:r>
    </w:p>
    <w:p>
      <w:r>
        <w:t>Longhorn SST</w:t>
      </w:r>
    </w:p>
    <w:p>
      <w:r>
        <w:t>corners, Peace competition</w:t>
      </w:r>
    </w:p>
    <w:p>
      <w:r>
        <w:t>essays)                      Learners Bk Grd.</w:t>
      </w:r>
    </w:p>
    <w:p>
      <w:r>
        <w:t>4 Pg. 145-153</w:t>
      </w:r>
    </w:p>
    <w:p>
      <w:r>
        <w:t>2   1   Initiating the   By the end of the sub-strand,    What is the        • Plan for a viable          Local and          Oral</w:t>
      </w:r>
    </w:p>
    <w:p>
      <w:r>
        <w:t>peace project    the learner should be able to:   objective of the   peace education              extended           questions,</w:t>
      </w:r>
    </w:p>
    <w:p>
      <w:r>
        <w:t>at school        a. Identify the peace project    peace project?     project at school.           environment,       Teacher</w:t>
      </w:r>
    </w:p>
    <w:p>
      <w:r>
        <w:t>to be undertaken in school                                                   mas, realia,       made test,</w:t>
      </w:r>
    </w:p>
    <w:p>
      <w:r>
        <w:t>b. Formulate the goals for       How can we                                      photographs,       observation,</w:t>
      </w:r>
    </w:p>
    <w:p>
      <w:r>
        <w:t>peace project                achieve these                                   artefacts,         project work,</w:t>
      </w:r>
    </w:p>
    <w:p>
      <w:r>
        <w:t>c. Be willing to see the         objectives?                                     newspapers,        checklist,</w:t>
      </w:r>
    </w:p>
    <w:p>
      <w:r>
        <w:t>success of the peace                                                         approved           portfolio</w:t>
      </w:r>
    </w:p>
    <w:p>
      <w:r>
        <w:t>project                                                                      textbooks</w:t>
      </w:r>
    </w:p>
    <w:p>
      <w:r>
        <w:t>Longhorn SST</w:t>
      </w:r>
    </w:p>
    <w:p>
      <w:r>
        <w:t>Learners Bk Grd.</w:t>
      </w:r>
    </w:p>
    <w:p>
      <w:r>
        <w:t>4 Pg. 145-153</w:t>
      </w:r>
    </w:p>
    <w:p>
      <w:r>
        <w:t>2   Planning a       By the end of the sub-strand,    What is the        • Plan for a viable          Local and          Oral</w:t>
      </w:r>
    </w:p>
    <w:p>
      <w:r>
        <w:t>peace project    the learner should be able to:   objective of the   peace education              extended           questions,</w:t>
      </w:r>
    </w:p>
    <w:p>
      <w:r>
        <w:t>at school        a. Plan for peace project to     peace project?     project at school.           environment,       Teacher</w:t>
      </w:r>
    </w:p>
    <w:p>
      <w:r>
        <w:t>be undertaken in school                                                      mas, realia,       made test,</w:t>
      </w:r>
    </w:p>
    <w:p>
      <w:r>
        <w:t>b. Undertake the peace           How can we                                      photographs,       observation,</w:t>
      </w:r>
    </w:p>
    <w:p>
      <w:r>
        <w:t>project in school            achieve these                                   artefacts,         project work,</w:t>
      </w:r>
    </w:p>
    <w:p>
      <w:r>
        <w:t>c. Participate actively in the   objectives?                                     newspapers,        checklist,</w:t>
      </w:r>
    </w:p>
    <w:p>
      <w:r>
        <w:t>activities                                                                   approved           portfolio</w:t>
      </w:r>
    </w:p>
    <w:p>
      <w:r>
        <w:t>textbooks</w:t>
      </w:r>
    </w:p>
    <w:p>
      <w:r>
        <w:t>Longhorn SST</w:t>
      </w:r>
    </w:p>
    <w:p>
      <w:r>
        <w:t>Learners Bk Grd.</w:t>
      </w:r>
    </w:p>
    <w:p>
      <w:r>
        <w:t>4 Pg. 145-153</w:t>
      </w:r>
    </w:p>
    <w:p>
      <w:r>
        <w:t>3   Sharing         By the end of the sub-strand,     What is the        • Share responsibilities     Local and          Oral</w:t>
      </w:r>
    </w:p>
    <w:p>
      <w:r>
        <w:t>responsibiliti the learner should be able to:     objective of the   on the planned peace         extended           questions,</w:t>
      </w:r>
    </w:p>
    <w:p>
      <w:r>
        <w:t>es for a peace a. Name some of the                peace project?     education project..          environment,       Teacher</w:t>
      </w:r>
    </w:p>
    <w:p>
      <w:r>
        <w:t>project at        responsibilities to be                                                          mas, realia,       made test,</w:t>
      </w:r>
    </w:p>
    <w:p>
      <w:r>
        <w:t>school            undertaken                      How can we                                      photographs,       observation,</w:t>
      </w:r>
    </w:p>
    <w:p>
      <w:r>
        <w:t>b. Share responsibilities        achieve these                                   artefacts,         project work,</w:t>
      </w:r>
    </w:p>
    <w:p>
      <w:r>
        <w:t>among the group members       objectives?                                     newspapers,        checklist,</w:t>
      </w:r>
    </w:p>
    <w:p>
      <w:r>
        <w:t>c. Participate actively in the                                                   approved           portfolio</w:t>
      </w:r>
    </w:p>
    <w:p>
      <w:r>
        <w:t>project                                                                       textbooks</w:t>
      </w:r>
    </w:p>
    <w:p>
      <w:r>
        <w:t>Longhorn SST</w:t>
      </w:r>
    </w:p>
    <w:p>
      <w:r>
        <w:t>Learners Bk Grd.</w:t>
      </w:r>
    </w:p>
    <w:p>
      <w:r>
        <w:t>4 Pg. 145-153</w:t>
      </w:r>
    </w:p>
    <w:p>
      <w:r>
        <w:t>3   1              Managing the    By the end of the sub-strand,    How can we            • Undertake the peace            Local and          Oral</w:t>
      </w:r>
    </w:p>
    <w:p>
      <w:r>
        <w:t>peace project   the learner should be able to:   manage the peace      education project at             extended           questions,</w:t>
      </w:r>
    </w:p>
    <w:p>
      <w:r>
        <w:t>a. Understand the meaning        project at school?    school and evaluate              environment,       Teacher</w:t>
      </w:r>
    </w:p>
    <w:p>
      <w:r>
        <w:t>of managing                                        its success                      mas, realia,       made test,</w:t>
      </w:r>
    </w:p>
    <w:p>
      <w:r>
        <w:t>b. Manage a peace project at                                                            photographs,       observation,</w:t>
      </w:r>
    </w:p>
    <w:p>
      <w:r>
        <w:t>school                                                                              artefacts,         project work,</w:t>
      </w:r>
    </w:p>
    <w:p>
      <w:r>
        <w:t>c. Demonstrate willingness                                                              newspapers,        checklist,</w:t>
      </w:r>
    </w:p>
    <w:p>
      <w:r>
        <w:t>to see the success of the                                                           approved           portfolio</w:t>
      </w:r>
    </w:p>
    <w:p>
      <w:r>
        <w:t>project                                                                             textbooks</w:t>
      </w:r>
    </w:p>
    <w:p>
      <w:r>
        <w:t>Longhorn SST</w:t>
      </w:r>
    </w:p>
    <w:p>
      <w:r>
        <w:t>Learners Bk Grd.</w:t>
      </w:r>
    </w:p>
    <w:p>
      <w:r>
        <w:t>4 Pg. 145-153</w:t>
      </w:r>
    </w:p>
    <w:p>
      <w:r>
        <w:t>2              Evaluating      By the end of the sub-strand,    How van we            • Undertake the peace            Local and          Oral</w:t>
      </w:r>
    </w:p>
    <w:p>
      <w:r>
        <w:t>the success of the learner should be able to:    evaluate success of   education project at             extended           questions,</w:t>
      </w:r>
    </w:p>
    <w:p>
      <w:r>
        <w:t>the peace      a. Identify the objectives of     the peace education   school and evaluate              environment,       Teacher</w:t>
      </w:r>
    </w:p>
    <w:p>
      <w:r>
        <w:t>education         the peace project              project at school?    its success                      mas, realia,       made test,</w:t>
      </w:r>
    </w:p>
    <w:p>
      <w:r>
        <w:t>project at     b. Evaluate roles given to the                                                           photographs,       observation,</w:t>
      </w:r>
    </w:p>
    <w:p>
      <w:r>
        <w:t>school</w:t>
      </w:r>
    </w:p>
    <w:p>
      <w:r>
        <w:t>members and how                                                                      artefacts,         project work,</w:t>
      </w:r>
    </w:p>
    <w:p>
      <w:r>
        <w:t>successfully they have been                                                          newspapers,        checklist,</w:t>
      </w:r>
    </w:p>
    <w:p>
      <w:r>
        <w:t>executed                                                                             approved           portfolio</w:t>
      </w:r>
    </w:p>
    <w:p>
      <w:r>
        <w:t>c. Derive self-fulfillment in                                                           textbooks</w:t>
      </w:r>
    </w:p>
    <w:p>
      <w:r>
        <w:t>the achievement of the                                                               Longhorn SST</w:t>
      </w:r>
    </w:p>
    <w:p>
      <w:r>
        <w:t>peace projects                                                                       Learners Bk Grd.</w:t>
      </w:r>
    </w:p>
    <w:p>
      <w:r>
        <w:t>4 Pg. 145-153</w:t>
      </w:r>
    </w:p>
    <w:p>
      <w:r>
        <w:t>3   GOVERNAN   Democracy in By the end of the sub-strand,       How can we            Learners are guided to:          Local and          Oral</w:t>
      </w:r>
    </w:p>
    <w:p>
      <w:r>
        <w:t>CE IN      school- ways  the learner should be able to:     practise democracy    • Discuss in groups ways of      extended           questions,</w:t>
      </w:r>
    </w:p>
    <w:p>
      <w:r>
        <w:t>KENYA      in which                                                               practicing democracy in</w:t>
      </w:r>
    </w:p>
    <w:p>
      <w:r>
        <w:t>a. Identify democratic              in school?            school.</w:t>
      </w:r>
    </w:p>
    <w:p>
      <w:r>
        <w:t>environment,       Teacher</w:t>
      </w:r>
    </w:p>
    <w:p>
      <w:r>
        <w:t>democracy is     processes in school                                                                    mas, realia,       made test,</w:t>
      </w:r>
    </w:p>
    <w:p>
      <w:r>
        <w:t>• Use appropriate media to</w:t>
      </w:r>
    </w:p>
    <w:p>
      <w:r>
        <w:t>practiced in b. Practise democracy in                                                                   photographs,       observation,</w:t>
      </w:r>
    </w:p>
    <w:p>
      <w:r>
        <w:t>identify ways of practicing</w:t>
      </w:r>
    </w:p>
    <w:p>
      <w:r>
        <w:t>school</w:t>
      </w:r>
    </w:p>
    <w:p>
      <w:r>
        <w:t>school                                              democracy in school.             artefacts,         project work,</w:t>
      </w:r>
    </w:p>
    <w:p>
      <w:r>
        <w:t>• Discuss in groups benefits     newspapers,        checklist,</w:t>
      </w:r>
    </w:p>
    <w:p>
      <w:r>
        <w:t>of democracy in school.</w:t>
      </w:r>
    </w:p>
    <w:p>
      <w:r>
        <w:t>approved           portfolio</w:t>
      </w:r>
    </w:p>
    <w:p>
      <w:r>
        <w:t>• Find out more about</w:t>
      </w:r>
    </w:p>
    <w:p>
      <w:r>
        <w:t>benefits of democracy in         textbooks</w:t>
      </w:r>
    </w:p>
    <w:p>
      <w:r>
        <w:t>school and share with others. Longhorn SST</w:t>
      </w:r>
    </w:p>
    <w:p>
      <w:r>
        <w:t>• Simulate a real life situation Learners Bk Grd.</w:t>
      </w:r>
    </w:p>
    <w:p>
      <w:r>
        <w:t>that depicts democracy in        4 Pg. 154-159</w:t>
      </w:r>
    </w:p>
    <w:p>
      <w:r>
        <w:t>school.</w:t>
      </w:r>
    </w:p>
    <w:p>
      <w:r>
        <w:t>• Document democratic</w:t>
      </w:r>
    </w:p>
    <w:p>
      <w:r>
        <w:t>processes in school and</w:t>
      </w:r>
    </w:p>
    <w:p>
      <w:r>
        <w:t>community in a journal</w:t>
      </w:r>
    </w:p>
    <w:p>
      <w:r>
        <w:t>4   1   ways in       By the end of the sub-strand,       How can we           Learners are guided to:            Local and          Oral</w:t>
      </w:r>
    </w:p>
    <w:p>
      <w:r>
        <w:t>which         the learner should be able to:      practise democracy   • Discuss in groups ways of        extended           questions,</w:t>
      </w:r>
    </w:p>
    <w:p>
      <w:r>
        <w:t>democracy is c. Identify democratic                                    practicing democracy in</w:t>
      </w:r>
    </w:p>
    <w:p>
      <w:r>
        <w:t>in school?           school.</w:t>
      </w:r>
    </w:p>
    <w:p>
      <w:r>
        <w:t>environment,       Teacher</w:t>
      </w:r>
    </w:p>
    <w:p>
      <w:r>
        <w:t>practiced in     processes in school                                                                      mas, realia,       made test,</w:t>
      </w:r>
    </w:p>
    <w:p>
      <w:r>
        <w:t>• Use appropriate media to</w:t>
      </w:r>
    </w:p>
    <w:p>
      <w:r>
        <w:t>school       d. Practise democracy in                                                                     photographs,       observation,</w:t>
      </w:r>
    </w:p>
    <w:p>
      <w:r>
        <w:t>identify ways of practicing</w:t>
      </w:r>
    </w:p>
    <w:p>
      <w:r>
        <w:t>school                                              democracy in school.               artefacts,         project work,</w:t>
      </w:r>
    </w:p>
    <w:p>
      <w:r>
        <w:t>• Discuss in groups benefits       newspapers,        checklist,</w:t>
      </w:r>
    </w:p>
    <w:p>
      <w:r>
        <w:t>of democracy in school.</w:t>
      </w:r>
    </w:p>
    <w:p>
      <w:r>
        <w:t>approved           portfolio</w:t>
      </w:r>
    </w:p>
    <w:p>
      <w:r>
        <w:t>• Find out more about</w:t>
      </w:r>
    </w:p>
    <w:p>
      <w:r>
        <w:t>benefits of democracy in           textbooks</w:t>
      </w:r>
    </w:p>
    <w:p>
      <w:r>
        <w:t>school and share with others.      Longhorn SST</w:t>
      </w:r>
    </w:p>
    <w:p>
      <w:r>
        <w:t>• Simulate a real life situation   Learners Bk Grd.</w:t>
      </w:r>
    </w:p>
    <w:p>
      <w:r>
        <w:t>that depicts democracy in          4 Pg. 154-159</w:t>
      </w:r>
    </w:p>
    <w:p>
      <w:r>
        <w:t>school.</w:t>
      </w:r>
    </w:p>
    <w:p>
      <w:r>
        <w:t>• Document democratic</w:t>
      </w:r>
    </w:p>
    <w:p>
      <w:r>
        <w:t>processes in school and</w:t>
      </w:r>
    </w:p>
    <w:p>
      <w:r>
        <w:t>community in a journal</w:t>
      </w:r>
    </w:p>
    <w:p>
      <w:r>
        <w:t>2   Benefits of   By the end of the sub-strand,       What are the         Learners are guided to:            Local and          Oral</w:t>
      </w:r>
    </w:p>
    <w:p>
      <w:r>
        <w:t>democracy in the learner should be able to:       benefits of          • Discuss in groups ways of        extended           questions,</w:t>
      </w:r>
    </w:p>
    <w:p>
      <w:r>
        <w:t>school                                                                 practicing democracy in</w:t>
      </w:r>
    </w:p>
    <w:p>
      <w:r>
        <w:t>a. Examine the benefits of           democracy in         school.</w:t>
      </w:r>
    </w:p>
    <w:p>
      <w:r>
        <w:t>environment,       Teacher</w:t>
      </w:r>
    </w:p>
    <w:p>
      <w:r>
        <w:t>democracy in school            school?              • Use appropriate media to         mas, realia,       made test,</w:t>
      </w:r>
    </w:p>
    <w:p>
      <w:r>
        <w:t>b. Practise democracy in                               identify ways of practicing        photographs,       observation,</w:t>
      </w:r>
    </w:p>
    <w:p>
      <w:r>
        <w:t>school                                              democracy in school.               artefacts,         project work,</w:t>
      </w:r>
    </w:p>
    <w:p>
      <w:r>
        <w:t>• Discuss in groups benefits       newspapers,        checklist,</w:t>
      </w:r>
    </w:p>
    <w:p>
      <w:r>
        <w:t>of democracy in school.</w:t>
      </w:r>
    </w:p>
    <w:p>
      <w:r>
        <w:t>• Find out more about</w:t>
      </w:r>
    </w:p>
    <w:p>
      <w:r>
        <w:t>approved           portfolio</w:t>
      </w:r>
    </w:p>
    <w:p>
      <w:r>
        <w:t>benefits of democracy in           textbooks</w:t>
      </w:r>
    </w:p>
    <w:p>
      <w:r>
        <w:t>school and share with others.      Longhorn SST</w:t>
      </w:r>
    </w:p>
    <w:p>
      <w:r>
        <w:t>• Simulate a real life situation   Learners Bk Grd.</w:t>
      </w:r>
    </w:p>
    <w:p>
      <w:r>
        <w:t>that depicts democracy in          4 Pg. 154-159</w:t>
      </w:r>
    </w:p>
    <w:p>
      <w:r>
        <w:t>school.</w:t>
      </w:r>
    </w:p>
    <w:p>
      <w:r>
        <w:t>• Document democratic</w:t>
      </w:r>
    </w:p>
    <w:p>
      <w:r>
        <w:t>processes in school and</w:t>
      </w:r>
    </w:p>
    <w:p>
      <w:r>
        <w:t>community in a journal</w:t>
      </w:r>
    </w:p>
    <w:p>
      <w:r>
        <w:t>3   Children’s       By the end of the sub-strand,    What is the          Learners are guided to:            Local and          Oral</w:t>
      </w:r>
    </w:p>
    <w:p>
      <w:r>
        <w:t>Government       the learner should be able to:   composition of the   • Discuss in groups the            extended           questions,</w:t>
      </w:r>
    </w:p>
    <w:p>
      <w:r>
        <w:t>in school –          a. Outline the               children’s           composition of Children’s          environment,       Teacher</w:t>
      </w:r>
    </w:p>
    <w:p>
      <w:r>
        <w:t>composition              composition of           government in        Government in school.              mas, realia,       made test,</w:t>
      </w:r>
    </w:p>
    <w:p>
      <w:r>
        <w:t>of children’s            children’s govenrment    school?              • Share experiences in             photographs,       observation,</w:t>
      </w:r>
    </w:p>
    <w:p>
      <w:r>
        <w:t>government                                                             groups on functions of</w:t>
      </w:r>
    </w:p>
    <w:p>
      <w:r>
        <w:t>in school                                                                        artefacts,         project work,</w:t>
      </w:r>
    </w:p>
    <w:p>
      <w:r>
        <w:t>in school                                                              Children’s</w:t>
      </w:r>
    </w:p>
    <w:p>
      <w:r>
        <w:t>b. Describe the functions                         Government in school.              newspapers,        checklist,</w:t>
      </w:r>
    </w:p>
    <w:p>
      <w:r>
        <w:t>of the children’s                             • Write an essay on ways           approved           portfolio</w:t>
      </w:r>
    </w:p>
    <w:p>
      <w:r>
        <w:t>government in school                          of                                 textbooks</w:t>
      </w:r>
    </w:p>
    <w:p>
      <w:r>
        <w:t>supporting Children’s</w:t>
      </w:r>
    </w:p>
    <w:p>
      <w:r>
        <w:t>Government in school.</w:t>
      </w:r>
    </w:p>
    <w:p>
      <w:r>
        <w:t>• Simulate the Children’s   Longhorn SST</w:t>
      </w:r>
    </w:p>
    <w:p>
      <w:r>
        <w:t>Government in session in    Learners Bk Grd.</w:t>
      </w:r>
    </w:p>
    <w:p>
      <w:r>
        <w:t>school.                     4 Pg. 154-159</w:t>
      </w:r>
    </w:p>
    <w:p>
      <w:r>
        <w:t>5   1   composition     By the end of the sub-strand,    What is the          Learners are guided to:     Local and          Oral</w:t>
      </w:r>
    </w:p>
    <w:p>
      <w:r>
        <w:t>of children’s   the learner should be able to:   composition of the   • Discuss in groups the     extended           questions,</w:t>
      </w:r>
    </w:p>
    <w:p>
      <w:r>
        <w:t>government          c. Outline the               children’s           composition of Children’s   environment,       Teacher</w:t>
      </w:r>
    </w:p>
    <w:p>
      <w:r>
        <w:t>in school               composition of           government in        Government in school.       mas, realia,       made test,</w:t>
      </w:r>
    </w:p>
    <w:p>
      <w:r>
        <w:t>children’s govenrment    school?              • Share experiences in      photographs,       observation,</w:t>
      </w:r>
    </w:p>
    <w:p>
      <w:r>
        <w:t>groups on functions of</w:t>
      </w:r>
    </w:p>
    <w:p>
      <w:r>
        <w:t>in school                                                                 artefacts,         project work,</w:t>
      </w:r>
    </w:p>
    <w:p>
      <w:r>
        <w:t>Children’s</w:t>
      </w:r>
    </w:p>
    <w:p>
      <w:r>
        <w:t>d. Describe the functions                         Government in school.       newspapers,        checklist,</w:t>
      </w:r>
    </w:p>
    <w:p>
      <w:r>
        <w:t>of the children’s                             • Write an essay on ways    approved           portfolio</w:t>
      </w:r>
    </w:p>
    <w:p>
      <w:r>
        <w:t>government in school                          of                          textbooks</w:t>
      </w:r>
    </w:p>
    <w:p>
      <w:r>
        <w:t>supporting Children’s       Longhorn SST</w:t>
      </w:r>
    </w:p>
    <w:p>
      <w:r>
        <w:t>Government in school.       Learners Bk Grd.</w:t>
      </w:r>
    </w:p>
    <w:p>
      <w:r>
        <w:t>• Simulate the Children’s   4 Pg. 154-159</w:t>
      </w:r>
    </w:p>
    <w:p>
      <w:r>
        <w:t>Government in session in</w:t>
      </w:r>
    </w:p>
    <w:p>
      <w:r>
        <w:t>school.</w:t>
      </w:r>
    </w:p>
    <w:p>
      <w:r>
        <w:t>2   Supporting      By the end of the sub-strand,    How can we           Learners are guided to:     Local and          Oral</w:t>
      </w:r>
    </w:p>
    <w:p>
      <w:r>
        <w:t>Children’s      the learner should be able to:   support of the       • Discuss in groups the     extended           questions,</w:t>
      </w:r>
    </w:p>
    <w:p>
      <w:r>
        <w:t>Government          a. Actively participate in   children’s           composition of Children’s   environment,       Teacher</w:t>
      </w:r>
    </w:p>
    <w:p>
      <w:r>
        <w:t>in school               children’s government    government in        Government in school.       mas, realia,       made test,</w:t>
      </w:r>
    </w:p>
    <w:p>
      <w:r>
        <w:t>in school                school?              • Share experiences in      photographs,       observation,</w:t>
      </w:r>
    </w:p>
    <w:p>
      <w:r>
        <w:t>groups on functions of</w:t>
      </w:r>
    </w:p>
    <w:p>
      <w:r>
        <w:t>artefacts,         project work,</w:t>
      </w:r>
    </w:p>
    <w:p>
      <w:r>
        <w:t>Children’s</w:t>
      </w:r>
    </w:p>
    <w:p>
      <w:r>
        <w:t>Government in school.       newspapers,        checklist,</w:t>
      </w:r>
    </w:p>
    <w:p>
      <w:r>
        <w:t>• Write an essay on ways    approved           portfolio</w:t>
      </w:r>
    </w:p>
    <w:p>
      <w:r>
        <w:t>of                          textbooks</w:t>
      </w:r>
    </w:p>
    <w:p>
      <w:r>
        <w:t>supporting Children’s       Longhorn SST</w:t>
      </w:r>
    </w:p>
    <w:p>
      <w:r>
        <w:t>Government in school.       Learners Bk Grd.</w:t>
      </w:r>
    </w:p>
    <w:p>
      <w:r>
        <w:t>• Simulate the Children’s   4 Pg. 154-159</w:t>
      </w:r>
    </w:p>
    <w:p>
      <w:r>
        <w:t>Government in session in</w:t>
      </w:r>
    </w:p>
    <w:p>
      <w:r>
        <w:t>school.</w:t>
      </w:r>
    </w:p>
    <w:p>
      <w:r>
        <w:t>3   Supporting      By the end of the sub-strand,    How can we           Learners are guided to:     Local and          Oral</w:t>
      </w:r>
    </w:p>
    <w:p>
      <w:r>
        <w:t>Children’s      the learner should be able to:   support of the       • Discuss in groups the     extended           questions,</w:t>
      </w:r>
    </w:p>
    <w:p>
      <w:r>
        <w:t>Government          a. Actively participate in   children’s           composition of Children’s   environment,       Teacher</w:t>
      </w:r>
    </w:p>
    <w:p>
      <w:r>
        <w:t>in school               children’s government    government in        Government in school.       mas, realia,       made test,</w:t>
      </w:r>
    </w:p>
    <w:p>
      <w:r>
        <w:t>in school                school?              • Share experiences in      photographs,       observation,</w:t>
      </w:r>
    </w:p>
    <w:p>
      <w:r>
        <w:t>groups on functions of</w:t>
      </w:r>
    </w:p>
    <w:p>
      <w:r>
        <w:t>artefacts,         project work,</w:t>
      </w:r>
    </w:p>
    <w:p>
      <w:r>
        <w:t>Children’s</w:t>
      </w:r>
    </w:p>
    <w:p>
      <w:r>
        <w:t>Government in school.       newspapers,        checklist,</w:t>
      </w:r>
    </w:p>
    <w:p>
      <w:r>
        <w:t>• Write an essay on ways    approved           portfolio</w:t>
      </w:r>
    </w:p>
    <w:p>
      <w:r>
        <w:t>of                          textbooks</w:t>
      </w:r>
    </w:p>
    <w:p>
      <w:r>
        <w:t>supporting Children’s</w:t>
      </w:r>
    </w:p>
    <w:p>
      <w:r>
        <w:t>Government in school.       Longhorn SST</w:t>
      </w:r>
    </w:p>
    <w:p>
      <w:r>
        <w:t>• Simulate the Children’s   Learners Bk Grd.</w:t>
      </w:r>
    </w:p>
    <w:p>
      <w:r>
        <w:t>Government in session in    4 Pg. 154-159</w:t>
      </w:r>
    </w:p>
    <w:p>
      <w:r>
        <w:t>school.</w:t>
      </w:r>
    </w:p>
    <w:p>
      <w:r>
        <w:t>6   1   The county     By the end of the sub-strand,     What is the           Learners are guided to:     Local and          Oral</w:t>
      </w:r>
    </w:p>
    <w:p>
      <w:r>
        <w:t>Government     the learner should be able to:    composition of        • Brainstorm in pairs to    extended           questions,</w:t>
      </w:r>
    </w:p>
    <w:p>
      <w:r>
        <w:t>in Kenya-     a. Outline the composition of      County government     understand                  environment,       Teacher</w:t>
      </w:r>
    </w:p>
    <w:p>
      <w:r>
        <w:t>composition       the county government of       in Kenya?             the meaning of a County     mas, realia,       made test,</w:t>
      </w:r>
    </w:p>
    <w:p>
      <w:r>
        <w:t>of the county     Kenya                                                Government in Kenya         photographs,       observation,</w:t>
      </w:r>
    </w:p>
    <w:p>
      <w:r>
        <w:t>government</w:t>
      </w:r>
    </w:p>
    <w:p>
      <w:r>
        <w:t>b.                                                      • Discuss in groups the     artefacts,         project work,</w:t>
      </w:r>
    </w:p>
    <w:p>
      <w:r>
        <w:t>composition</w:t>
      </w:r>
    </w:p>
    <w:p>
      <w:r>
        <w:t>newspapers,        checklist,</w:t>
      </w:r>
    </w:p>
    <w:p>
      <w:r>
        <w:t>of a County Government</w:t>
      </w:r>
    </w:p>
    <w:p>
      <w:r>
        <w:t>in Kenya (County</w:t>
      </w:r>
    </w:p>
    <w:p>
      <w:r>
        <w:t>approved           portfolio</w:t>
      </w:r>
    </w:p>
    <w:p>
      <w:r>
        <w:t>Executive and County        textbooks</w:t>
      </w:r>
    </w:p>
    <w:p>
      <w:r>
        <w:t>Assembly)                   Longhorn SST</w:t>
      </w:r>
    </w:p>
    <w:p>
      <w:r>
        <w:t>Learners Bk Grd.</w:t>
      </w:r>
    </w:p>
    <w:p>
      <w:r>
        <w:t>4 Pg. 163-168</w:t>
      </w:r>
    </w:p>
    <w:p>
      <w:r>
        <w:t>2   composition   By the end of the sub-strand,      What is the           Learners are guided to:     Local and          Oral</w:t>
      </w:r>
    </w:p>
    <w:p>
      <w:r>
        <w:t>of the county the learner should be able to:     composition of        • Brainstorm in pairs to    extended           questions,</w:t>
      </w:r>
    </w:p>
    <w:p>
      <w:r>
        <w:t>government c. Outline the composition of         County government     understand                  environment,       Teacher</w:t>
      </w:r>
    </w:p>
    <w:p>
      <w:r>
        <w:t>the county government of     in Kenya?             the meaning of a County     mas, realia,       made test,</w:t>
      </w:r>
    </w:p>
    <w:p>
      <w:r>
        <w:t>Kenya                                              Government in Kenya         photographs,       observation,</w:t>
      </w:r>
    </w:p>
    <w:p>
      <w:r>
        <w:t>• Discuss in groups the     artefacts,         project work,</w:t>
      </w:r>
    </w:p>
    <w:p>
      <w:r>
        <w:t>composition</w:t>
      </w:r>
    </w:p>
    <w:p>
      <w:r>
        <w:t>newspapers,        checklist,</w:t>
      </w:r>
    </w:p>
    <w:p>
      <w:r>
        <w:t>of a County Government</w:t>
      </w:r>
    </w:p>
    <w:p>
      <w:r>
        <w:t>in Kenya (County</w:t>
      </w:r>
    </w:p>
    <w:p>
      <w:r>
        <w:t>approved           portfolio</w:t>
      </w:r>
    </w:p>
    <w:p>
      <w:r>
        <w:t>Executive and County        Textbooks</w:t>
      </w:r>
    </w:p>
    <w:p>
      <w:r>
        <w:t>Assembly)                   Longhorn SST</w:t>
      </w:r>
    </w:p>
    <w:p>
      <w:r>
        <w:t>Learners Bk Grd.</w:t>
      </w:r>
    </w:p>
    <w:p>
      <w:r>
        <w:t>4 Pg. 163-168</w:t>
      </w:r>
    </w:p>
    <w:p>
      <w:r>
        <w:t>3   Sources of    By the end of the sub strand the   Where does the        • In pairs, identify        Local and          Oral</w:t>
      </w:r>
    </w:p>
    <w:p>
      <w:r>
        <w:t>money for the     learner should be able to:     county government     sources of money for        extended           questions,</w:t>
      </w:r>
    </w:p>
    <w:p>
      <w:r>
        <w:t>county        a. Identify sources of money       get money to do its   County Government (         environment,       Teacher</w:t>
      </w:r>
    </w:p>
    <w:p>
      <w:r>
        <w:t>government        for the county government      work?                 fines ,Business permits     mas, realia,       made test,</w:t>
      </w:r>
    </w:p>
    <w:p>
      <w:r>
        <w:t>in Kenya                                           ,licences,parking fees,     photographs,       observation,</w:t>
      </w:r>
    </w:p>
    <w:p>
      <w:r>
        <w:t>Cess, landrates, market</w:t>
      </w:r>
    </w:p>
    <w:p>
      <w:r>
        <w:t>artefacts,         project work,</w:t>
      </w:r>
    </w:p>
    <w:p>
      <w:r>
        <w:t>fee,allocation from</w:t>
      </w:r>
    </w:p>
    <w:p>
      <w:r>
        <w:t>national government)</w:t>
      </w:r>
    </w:p>
    <w:p>
      <w:r>
        <w:t>newspapers,        checklist,</w:t>
      </w:r>
    </w:p>
    <w:p>
      <w:r>
        <w:t>• Find out from parents     approved           portfolio</w:t>
      </w:r>
    </w:p>
    <w:p>
      <w:r>
        <w:t>or guardians                textbooks</w:t>
      </w:r>
    </w:p>
    <w:p>
      <w:r>
        <w:t>or teachers how the         Longhorn SST</w:t>
      </w:r>
    </w:p>
    <w:p>
      <w:r>
        <w:t>County Government uses      Learners Bk Grd.</w:t>
      </w:r>
    </w:p>
    <w:p>
      <w:r>
        <w:t>its money and write a       4 Pg. 163-168</w:t>
      </w:r>
    </w:p>
    <w:p>
      <w:r>
        <w:t>report.</w:t>
      </w:r>
    </w:p>
    <w:p>
      <w:r>
        <w:t>• Share the report in</w:t>
      </w:r>
    </w:p>
    <w:p>
      <w:r>
        <w:t>class</w:t>
      </w:r>
    </w:p>
    <w:p/>
    <w:p>
      <w:r>
        <w:t>7   1   Sources of    By the end of the sub strand the     Where does the        • In pairs, identify           Local and          Oral</w:t>
      </w:r>
    </w:p>
    <w:p>
      <w:r>
        <w:t>money for the     learner should be able to:       county government     sources of money for           extended           questions,</w:t>
      </w:r>
    </w:p>
    <w:p>
      <w:r>
        <w:t>county        b. Identify sources of money         get money to do its   County Government (            environment,       Teacher</w:t>
      </w:r>
    </w:p>
    <w:p>
      <w:r>
        <w:t>government        for the county government        work?                 fines ,Business permits        mas, realia,       made test,</w:t>
      </w:r>
    </w:p>
    <w:p>
      <w:r>
        <w:t>in Kenya                                             ,licences,parking fees,        photographs,       observation,</w:t>
      </w:r>
    </w:p>
    <w:p>
      <w:r>
        <w:t>Cess, landrates, market</w:t>
      </w:r>
    </w:p>
    <w:p>
      <w:r>
        <w:t>artefacts,         project work,</w:t>
      </w:r>
    </w:p>
    <w:p>
      <w:r>
        <w:t>fee,allocation from</w:t>
      </w:r>
    </w:p>
    <w:p>
      <w:r>
        <w:t>national government)</w:t>
      </w:r>
    </w:p>
    <w:p>
      <w:r>
        <w:t>newspapers,        checklist,</w:t>
      </w:r>
    </w:p>
    <w:p>
      <w:r>
        <w:t>• Find out from parents        approved           portfolio</w:t>
      </w:r>
    </w:p>
    <w:p>
      <w:r>
        <w:t>or guardians                   textbooks</w:t>
      </w:r>
    </w:p>
    <w:p>
      <w:r>
        <w:t>or teachers how the            Longhorn SST</w:t>
      </w:r>
    </w:p>
    <w:p>
      <w:r>
        <w:t>County Government uses         Learners Bk Grd.</w:t>
      </w:r>
    </w:p>
    <w:p>
      <w:r>
        <w:t>its money and write a          4 Pg. 163-168</w:t>
      </w:r>
    </w:p>
    <w:p>
      <w:r>
        <w:t>report.</w:t>
      </w:r>
    </w:p>
    <w:p>
      <w:r>
        <w:t>• Share the report in</w:t>
      </w:r>
    </w:p>
    <w:p>
      <w:r>
        <w:t>class</w:t>
      </w:r>
    </w:p>
    <w:p>
      <w:r>
        <w:t>2   Duties of the   By the end of the sub strand the   What are the duties   • Interact with a resource     Local and          Oral</w:t>
      </w:r>
    </w:p>
    <w:p>
      <w:r>
        <w:t>county              learner should be able to:     of a county           person to learn more about     extended           questions,</w:t>
      </w:r>
    </w:p>
    <w:p>
      <w:r>
        <w:t>Governor        a. State duties of a county                              the duties of a County</w:t>
      </w:r>
    </w:p>
    <w:p>
      <w:r>
        <w:t>Governor in                                          environment,       Teacher</w:t>
      </w:r>
    </w:p>
    <w:p>
      <w:r>
        <w:t>Governor in Kenya</w:t>
      </w:r>
    </w:p>
    <w:p>
      <w:r>
        <w:t>Governor in Kenya               Kenya?                                               mas, realia,       made test,</w:t>
      </w:r>
    </w:p>
    <w:p>
      <w:r>
        <w:t>• Write key points on duties</w:t>
      </w:r>
    </w:p>
    <w:p>
      <w:r>
        <w:t>b. Appreciate the role played                            of a County Governor in        photographs,       observation,</w:t>
      </w:r>
    </w:p>
    <w:p>
      <w:r>
        <w:t>by the county government                              Kenya                          artefacts,         project work,</w:t>
      </w:r>
    </w:p>
    <w:p>
      <w:r>
        <w:t>in kenya                                              • Visit the County             newspapers,        checklist,</w:t>
      </w:r>
    </w:p>
    <w:p>
      <w:r>
        <w:t>Government Offices or use      approved           portfolio</w:t>
      </w:r>
    </w:p>
    <w:p>
      <w:r>
        <w:t>appropriate media to learn</w:t>
      </w:r>
    </w:p>
    <w:p>
      <w:r>
        <w:t>more about the duties of a</w:t>
      </w:r>
    </w:p>
    <w:p>
      <w:r>
        <w:t>textbooks</w:t>
      </w:r>
    </w:p>
    <w:p>
      <w:r>
        <w:t>County Governor in Kenya       Longhorn SST</w:t>
      </w:r>
    </w:p>
    <w:p>
      <w:r>
        <w:t>• Role-play a county           Learners Bk Grd.</w:t>
      </w:r>
    </w:p>
    <w:p>
      <w:r>
        <w:t>assembly in session.           4 Pg. 163-168</w:t>
      </w:r>
    </w:p>
    <w:p>
      <w:r>
        <w:t>3   Duties of the   By the end of the sub strand the   What are the duties   • Interact with a resource     Local and          Oral</w:t>
      </w:r>
    </w:p>
    <w:p>
      <w:r>
        <w:t>county              learner should be able to:       of a county         person to learn more about     extended           questions,</w:t>
      </w:r>
    </w:p>
    <w:p>
      <w:r>
        <w:t>Governor        c. State duties of a county                              the duties of a County</w:t>
      </w:r>
    </w:p>
    <w:p>
      <w:r>
        <w:t>Governor in                                        environment,       Teacher</w:t>
      </w:r>
    </w:p>
    <w:p>
      <w:r>
        <w:t>Governor in Kenya</w:t>
      </w:r>
    </w:p>
    <w:p>
      <w:r>
        <w:t>Governor in Kenya                    Kenya?                                          mas, realia,       made test,</w:t>
      </w:r>
    </w:p>
    <w:p>
      <w:r>
        <w:t>• Write key points on duties</w:t>
      </w:r>
    </w:p>
    <w:p>
      <w:r>
        <w:t>d. Appreciate the role played                            of a County Governor in        photographs,       observation,</w:t>
      </w:r>
    </w:p>
    <w:p>
      <w:r>
        <w:t>by the county government                              Kenya                          artefacts,         project work,</w:t>
      </w:r>
    </w:p>
    <w:p>
      <w:r>
        <w:t>in Kenya                                              • Visit the County             newspapers,        checklist,</w:t>
      </w:r>
    </w:p>
    <w:p>
      <w:r>
        <w:t>Government Offices or use      approved           portfolio</w:t>
      </w:r>
    </w:p>
    <w:p>
      <w:r>
        <w:t>appropriate media to learn</w:t>
      </w:r>
    </w:p>
    <w:p>
      <w:r>
        <w:t>more about the duties of a</w:t>
      </w:r>
    </w:p>
    <w:p>
      <w:r>
        <w:t>textbooks</w:t>
      </w:r>
    </w:p>
    <w:p>
      <w:r>
        <w:t>County Governor in Kenya       Longhorn SST</w:t>
      </w:r>
    </w:p>
    <w:p>
      <w:r>
        <w:t>• Role-play a county           Learners Bk Grd.</w:t>
      </w:r>
    </w:p>
    <w:p>
      <w:r>
        <w:t>assembly in session.           4 Pg. 163-168</w:t>
      </w:r>
    </w:p>
    <w:p>
      <w:r>
        <w:t>ASSESMENT</w:t>
      </w:r>
    </w:p>
    <w:p/>
    <w:p>
      <w:r>
        <w:t>LONGHORN PUBLISHERS GRADE FOUR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