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swahili schemes Form 4 Term one two and three Download Chemichemi za K</w:t>
      </w:r>
    </w:p>
    <w:p>
      <w:r>
        <w:t>UTARATIBU WA KUFUNDISHIA KISWAHILI KIDATO: CHA NNE  MUHULA WA KWANZA</w:t>
      </w:r>
    </w:p>
    <w:p>
      <w:r>
        <w:t>WIKI |KIPINDI |SOMO/MADA</w:t>
      </w:r>
    </w:p>
    <w:p>
      <w:r>
        <w:t>KUU |MALENGO |MBINU ZA KUFUNDISHIA |VIFAA/NYENZO |MAREJELEO |MAONI |SAHIHI</w:t>
      </w:r>
    </w:p>
    <w:p>
      <w:r>
        <w:t>| |1 |1 |Sarufi na matumizi ya lugha.</w:t>
      </w:r>
    </w:p>
    <w:p>
      <w:r>
        <w:t>.Mzizi wa kitenzi</w:t>
      </w:r>
    </w:p>
    <w:p>
      <w:r>
        <w:t>.Viambishi awali |Kufikia mwisho wa funzo mwanafunzi aweze:</w:t>
      </w:r>
    </w:p>
    <w:p>
      <w:r>
        <w:t>(a)Kutaja vitenzi tofauti</w:t>
      </w:r>
    </w:p>
    <w:p>
      <w:r>
        <w:t>(b)Kutambua mizizi ya vitenzi</w:t>
      </w:r>
    </w:p>
    <w:p>
      <w:r>
        <w:t>(c)Kutambua aina mbili kuu za vitenzi.</w:t>
      </w:r>
    </w:p>
    <w:p>
      <w:r>
        <w:t>(d)Kunyambua vitenzi ili kuipa viambishi tamati. |.Kujadili</w:t>
      </w:r>
    </w:p>
    <w:p>
      <w:r>
        <w:t>.Kueleza</w:t>
      </w:r>
    </w:p>
    <w:p>
      <w:r>
        <w:t>.Kuandika</w:t>
      </w:r>
    </w:p>
    <w:p>
      <w:r>
        <w:t>.Kujibu |.Jedwali</w:t>
      </w:r>
    </w:p>
    <w:p>
      <w:r>
        <w:t>.Ubao</w:t>
      </w:r>
    </w:p>
    <w:p>
      <w:r>
        <w:t>.Chati |Chemichemi za Kiswahili 4 kidato cha</w:t>
      </w:r>
    </w:p>
    <w:p>
      <w:r>
        <w:t>mwanafunzi</w:t>
      </w:r>
    </w:p>
    <w:p>
      <w:r>
        <w:t>Uk 28 – 31</w:t>
      </w:r>
    </w:p>
    <w:p>
      <w:r>
        <w:t>Chemchemi, mwongozo wa mwalimu uk  | | | | |2 |Kusoma (Ufahamu/Ufupisho)</w:t>
      </w:r>
    </w:p>
    <w:p>
      <w:r>
        <w:t>.Kinyamkela na chamchela ya mkwl |Kufikia mwisho wa funzo mwanafunzi aweze:</w:t>
      </w:r>
    </w:p>
    <w:p>
      <w:r>
        <w:t>(a) Kueleza maana ya msamatia uliotumika</w:t>
      </w:r>
    </w:p>
    <w:p>
      <w:r>
        <w:t>(b)Kataje maadili katika ufahamu</w:t>
      </w:r>
    </w:p>
    <w:p>
      <w:r>
        <w:t>(c)Kujibu maswali ya ufahamu na kufupisha makala. | | | | | | | |3</w:t>
      </w:r>
    </w:p>
    <w:p/>
    <w:p>
      <w:r>
        <w:t>|Kusoma</w:t>
      </w:r>
    </w:p>
    <w:p>
      <w:r>
        <w:t>-Fasihi andishi</w:t>
      </w:r>
    </w:p>
    <w:p>
      <w:r>
        <w:t>.Kidagaa Kimemuozea</w:t>
      </w:r>
    </w:p>
    <w:p>
      <w:r>
        <w:t>.Damu Nyeusi</w:t>
      </w:r>
    </w:p>
    <w:p>
      <w:r>
        <w:t>.Mstahiki Meya</w:t>
      </w:r>
    </w:p>
    <w:p>
      <w:r>
        <w:t>|Mwanafunzi aweze:</w:t>
      </w:r>
    </w:p>
    <w:p>
      <w:r>
        <w:t>i)Kueleza muktadha</w:t>
      </w:r>
    </w:p>
    <w:p>
      <w:r>
        <w:t>(ii)Kuchambua vipengele vya fasihi – lugha, maudhui, na fani. |.Maelezo</w:t>
      </w:r>
    </w:p>
    <w:p>
      <w:r>
        <w:t>.Kunukuu |.Ubao</w:t>
      </w:r>
    </w:p>
    <w:p>
      <w:r>
        <w:t>.Chaki</w:t>
      </w:r>
    </w:p>
    <w:p>
      <w:r>
        <w:t>.Chati |Kidagaa Kimemuozea</w:t>
      </w:r>
    </w:p>
    <w:p>
      <w:r>
        <w:t>.Damu Nyeusi</w:t>
      </w:r>
    </w:p>
    <w:p>
      <w:r>
        <w:t>Mstahiki Meya | | | | |5 |Kusikiliza na kuzungumza.</w:t>
      </w:r>
    </w:p>
    <w:p>
      <w:r>
        <w:t>.Ngoma na michezo ya watoto. |Mwanafunzi aweze:</w:t>
      </w:r>
    </w:p>
    <w:p>
      <w:r>
        <w:t>(i)Kueleza maana ya ngoma</w:t>
      </w:r>
    </w:p>
    <w:p>
      <w:r>
        <w:t>(ii)Kueleza sifa na umuhimu wa ngoma za watato |.Maelezo</w:t>
      </w:r>
    </w:p>
    <w:p>
      <w:r>
        <w:t>.Kunukuu |.Chati</w:t>
      </w:r>
    </w:p>
    <w:p>
      <w:r>
        <w:t>.Ubao |Fani ya Fasihi simulizi uk.128</w:t>
      </w:r>
    </w:p>
    <w:p>
      <w:r>
        <w:t>Chemchemi Kd.4 Uk. 126 -127 | | | | |6 |Kuandika</w:t>
      </w:r>
    </w:p>
    <w:p>
      <w:r>
        <w:t>Insha za kitaaluma |Mwanafunzi aweze:</w:t>
      </w:r>
    </w:p>
    <w:p>
      <w:r>
        <w:t>(i)Kueleza maana ya taaluma.</w:t>
      </w:r>
    </w:p>
    <w:p>
      <w:r>
        <w:t>(ii)Kueleza muundo wa insha ya kitaaluma</w:t>
      </w:r>
    </w:p>
    <w:p>
      <w:r>
        <w:t>(iii)Kuandika insha ya kitaaluma kwa hati madhui |.Maelezo</w:t>
      </w:r>
    </w:p>
    <w:p>
      <w:r>
        <w:t>.Maandishi</w:t>
      </w:r>
    </w:p>
    <w:p>
      <w:r>
        <w:t>.Maswali na majibu |.Chati</w:t>
      </w:r>
    </w:p>
    <w:p>
      <w:r>
        <w:t>.Ubao |Chemchemi ya Kiswahili 4, uk. 147</w:t>
      </w:r>
    </w:p>
    <w:p>
      <w:r>
        <w:t>Kurunzi ya insha – 384, Uk 248 | | | |</w:t>
      </w:r>
    </w:p>
    <w:p/>
    <w:p>
      <w:r>
        <w:t>WIKI |KIPINDI |SOMO/MADA KUU |MALENGO |MBINU ZA KUFUNDISHIA |VIFAA</w:t>
      </w:r>
    </w:p>
    <w:p>
      <w:r>
        <w:t>|MAREJELEO |MAONI |SAHIHI | |2 |1 |Sarufi ya matumizi ya lugha.</w:t>
      </w:r>
    </w:p>
    <w:p>
      <w:r>
        <w:t>.Mzizi wa kitenzi, viambishi awali na tamati |Mwanafunzi aweze:</w:t>
      </w:r>
    </w:p>
    <w:p>
      <w:r>
        <w:t>(i)Kutaja vitenzi tofauti.</w:t>
      </w:r>
    </w:p>
    <w:p>
      <w:r>
        <w:t>(ii)Kutambua mizizi ya vitenzi</w:t>
      </w:r>
    </w:p>
    <w:p>
      <w:r>
        <w:t>(iii)Kutumia viambishi awali kwa usahihi</w:t>
      </w:r>
    </w:p>
    <w:p>
      <w:r>
        <w:t>(iv)Kunyambua vitenzi ili kuvipa viambishi tamati. |.Maelezo</w:t>
      </w:r>
    </w:p>
    <w:p>
      <w:r>
        <w:t>.Kuandika</w:t>
      </w:r>
    </w:p>
    <w:p>
      <w:r>
        <w:t>.Kujibu maswali madaftarini.</w:t>
      </w:r>
    </w:p>
    <w:p>
      <w:r>
        <w:t>|.Ubao</w:t>
      </w:r>
    </w:p>
    <w:p>
      <w:r>
        <w:t>.Chaki |Chemchemi za Kiswahili Kdt.4 Uk  28 -31</w:t>
      </w:r>
    </w:p>
    <w:p>
      <w:r>
        <w:t>Mwongozo wa mwalimu uk.18-19 | | | | |2 |Kusikiliza na kuzungumza (Isimu</w:t>
      </w:r>
    </w:p>
    <w:p>
      <w:r>
        <w:t>jamii)</w:t>
      </w:r>
    </w:p>
    <w:p>
      <w:r>
        <w:t>.Lahaja za Kiswahili. |Mwanafunzi aweze:</w:t>
      </w:r>
    </w:p>
    <w:p>
      <w:r>
        <w:t>(i)Kutaja lahaja za Kiswahili</w:t>
      </w:r>
    </w:p>
    <w:p>
      <w:r>
        <w:t>(ii)Kueleza sifa za lahaja za Kiswahili. |.Maelezo</w:t>
      </w:r>
    </w:p>
    <w:p>
      <w:r>
        <w:t>.Kuandika</w:t>
      </w:r>
    </w:p>
    <w:p>
      <w:r>
        <w:t>.Kujibu maswali madaftarini. |.Ubao</w:t>
      </w:r>
    </w:p>
    <w:p>
      <w:r>
        <w:t>.Chaki |Isimu jamii uk - | | | | |3 |Kusoma</w:t>
      </w:r>
    </w:p>
    <w:p>
      <w:r>
        <w:t>.Kidagaa Kimemwozea/ Mstahiki Meya / Damu Nyeusi.</w:t>
      </w:r>
    </w:p>
    <w:p>
      <w:r>
        <w:t>|Mwanafunzi aweze:</w:t>
      </w:r>
    </w:p>
    <w:p>
      <w:r>
        <w:t>(i)Kueleza muktadha</w:t>
      </w:r>
    </w:p>
    <w:p>
      <w:r>
        <w:t>(ii)Kutaja vipengele katika achambuzi wa fasihi. |.Maelezo</w:t>
      </w:r>
    </w:p>
    <w:p>
      <w:r>
        <w:t>.Kuandika</w:t>
      </w:r>
    </w:p>
    <w:p>
      <w:r>
        <w:t>.Kujibu maswali madaftarini. |.Ubao</w:t>
      </w:r>
    </w:p>
    <w:p>
      <w:r>
        <w:t>.Chaki |.Kidagaa Kimemwozea</w:t>
      </w:r>
    </w:p>
    <w:p>
      <w:r>
        <w:t>.Damu Nyeusi</w:t>
      </w:r>
    </w:p>
    <w:p>
      <w:r>
        <w:t>| | | | |4 |Kusoma</w:t>
      </w:r>
    </w:p>
    <w:p>
      <w:r>
        <w:t>.Kidagaa Kimemwozea</w:t>
      </w:r>
    </w:p>
    <w:p>
      <w:r>
        <w:t>.Mstahiki Meya</w:t>
      </w:r>
    </w:p>
    <w:p>
      <w:r>
        <w:t>.Damu Nyeusi |Mwanafunzi aweze:</w:t>
      </w:r>
    </w:p>
    <w:p>
      <w:r>
        <w:t>(i)Kueleza muktadha</w:t>
      </w:r>
    </w:p>
    <w:p>
      <w:r>
        <w:t>(ii)Kutaja vipengele katika uchambuzi wa fasihi. |.Maelezo</w:t>
      </w:r>
    </w:p>
    <w:p>
      <w:r>
        <w:t>.Kujibu maswali</w:t>
      </w:r>
    </w:p>
    <w:p>
      <w:r>
        <w:t>.Kuandika madaftarini. |.Ubao</w:t>
      </w:r>
    </w:p>
    <w:p>
      <w:r>
        <w:t>.Chaki</w:t>
      </w:r>
    </w:p>
    <w:p>
      <w:r>
        <w:t>.Michoro ya vitabuni |.Mstahiki Meya | | | | |5 |Kusikiliza na kuzungumza</w:t>
      </w:r>
    </w:p>
    <w:p>
      <w:r>
        <w:t>.Semi |Mwanafunzi aweze:</w:t>
      </w:r>
    </w:p>
    <w:p>
      <w:r>
        <w:t>(i)Kutaja na kueleza vipera vya utanzu wa semi.</w:t>
      </w:r>
    </w:p>
    <w:p>
      <w:r>
        <w:t>(ii)|Kutoa mifano ya semi</w:t>
      </w:r>
    </w:p>
    <w:p>
      <w:r>
        <w:t>(iii)Kufanya zoezi |.Maelezo</w:t>
      </w:r>
    </w:p>
    <w:p>
      <w:r>
        <w:t>.Kuandika</w:t>
      </w:r>
    </w:p>
    <w:p>
      <w:r>
        <w:t>Matini</w:t>
      </w:r>
    </w:p>
    <w:p>
      <w:r>
        <w:t>.Kutafiti zaidi. |.Chaki</w:t>
      </w:r>
    </w:p>
    <w:p>
      <w:r>
        <w:t>.Ubao |Fasihi simulizi (Fani) Uk. 59 – 87</w:t>
      </w:r>
    </w:p>
    <w:p>
      <w:r>
        <w:t>Chemchemi . Kdt 4 Uk.37 - 39 | | | | |6 |Kuandika</w:t>
      </w:r>
    </w:p>
    <w:p>
      <w:r>
        <w:t>.Barua kwa mhariri</w:t>
      </w:r>
    </w:p>
    <w:p>
      <w:r>
        <w:t>|Mwanafunzi aweze:</w:t>
      </w:r>
    </w:p>
    <w:p>
      <w:r>
        <w:t>(i)Kutaja magazeti ya Kiswahili na sehemu zake.</w:t>
      </w:r>
    </w:p>
    <w:p>
      <w:r>
        <w:t>(ii)Kueleza muundo wa barua kwa mhariri. |.Maelezo</w:t>
      </w:r>
    </w:p>
    <w:p>
      <w:r>
        <w:t>.Kuandika matini</w:t>
      </w:r>
    </w:p>
    <w:p>
      <w:r>
        <w:t>.Kutafiti zaidi. |.Chaki</w:t>
      </w:r>
    </w:p>
    <w:p>
      <w:r>
        <w:t>.Ubao |Chemchemi za Kiswahili Uk.44</w:t>
      </w:r>
    </w:p>
    <w:p>
      <w:r>
        <w:t>Kurunzi ya insha Uk.115 - 125 | | | |</w:t>
      </w:r>
    </w:p>
    <w:p/>
    <w:p>
      <w:r>
        <w:t>WIKI |KIPINDI |SOMO/MADA KUU |MALENGO |MBINU ZA KUFUNDISHIA |VIFAA</w:t>
      </w:r>
    </w:p>
    <w:p>
      <w:r>
        <w:t>|MAREJELEO |MAONI |SAHIHI | |3 |1   -   3 |Mtihani wa kwanza wa muhula.</w:t>
      </w:r>
    </w:p>
    <w:p>
      <w:r>
        <w:t>|Mwanafunzi aweze:</w:t>
      </w:r>
    </w:p>
    <w:p>
      <w:r>
        <w:t>(i)Kujibu maswali aliyopewa</w:t>
      </w:r>
    </w:p>
    <w:p>
      <w:r>
        <w:t>|.Kujibu maswali</w:t>
      </w:r>
    </w:p>
    <w:p>
      <w:r>
        <w:t>.Kuandika |.Chaki</w:t>
      </w:r>
    </w:p>
    <w:p>
      <w:r>
        <w:t>.Ubao |Mwongozo wa mwalimu.</w:t>
      </w:r>
    </w:p>
    <w:p>
      <w:r>
        <w:t>| | | | |4    &amp;   5 |Kusoma</w:t>
      </w:r>
    </w:p>
    <w:p>
      <w:r>
        <w:t>.Kidagaa Kimemwozea</w:t>
      </w:r>
    </w:p>
    <w:p>
      <w:r>
        <w:t>.Mstahiki Meya</w:t>
      </w:r>
    </w:p>
    <w:p>
      <w:r>
        <w:t>.Damu Nyeusi  |Mwanafunzi aweze:</w:t>
      </w:r>
    </w:p>
    <w:p>
      <w:r>
        <w:t>(i)Kueleza muktadha</w:t>
      </w:r>
    </w:p>
    <w:p>
      <w:r>
        <w:t>(ii)Kutaja vipengele vinavyotumika katika maandishi – maudhui, wahusika na</w:t>
      </w:r>
    </w:p>
    <w:p>
      <w:r>
        <w:t>tamathali za semi. |.Kujadili</w:t>
      </w:r>
    </w:p>
    <w:p>
      <w:r>
        <w:t>.Kuchambua kitabu</w:t>
      </w:r>
    </w:p>
    <w:p>
      <w:r>
        <w:t>.Kuandika |.Chaki</w:t>
      </w:r>
    </w:p>
    <w:p>
      <w:r>
        <w:t>.Ubao |Kidagaa kimemwozea</w:t>
      </w:r>
    </w:p>
    <w:p>
      <w:r>
        <w:t>.Mstahili Meya</w:t>
      </w:r>
    </w:p>
    <w:p>
      <w:r>
        <w:t>.Damu Nyeusi  | | | | |6 |Kuandika</w:t>
      </w:r>
    </w:p>
    <w:p>
      <w:r>
        <w:t>Insha za methali |Mwanafunzi aweze:</w:t>
      </w:r>
    </w:p>
    <w:p>
      <w:r>
        <w:t>(i)Kueleza kanuni za kuandika insha za methali.</w:t>
      </w:r>
    </w:p>
    <w:p>
      <w:r>
        <w:t>(ii)Kuandika insha ya methali kwa kupata kanuni. |.Kujadili</w:t>
      </w:r>
    </w:p>
    <w:p>
      <w:r>
        <w:t>.Kuandika |.Ubao</w:t>
      </w:r>
    </w:p>
    <w:p>
      <w:r>
        <w:t>.Chati</w:t>
      </w:r>
    </w:p>
    <w:p>
      <w:r>
        <w:t>.Chaki |.Magazetini</w:t>
      </w:r>
    </w:p>
    <w:p>
      <w:r>
        <w:t>.Kurunzi, Kdt  384, Uk 36</w:t>
      </w:r>
    </w:p>
    <w:p>
      <w:r>
        <w:t>Chemchemi kdt 4, uk 66 - 67 | | | |4 |1 |Sarufi na matumizi ya lugha.</w:t>
      </w:r>
    </w:p>
    <w:p>
      <w:r>
        <w:t>.Upatanisho wa kiswahili : Umoja na wingi |Mwanafunzi aweze:</w:t>
      </w:r>
    </w:p>
    <w:p>
      <w:r>
        <w:t>(i)Kutumia viambishingeli kwa umoja na kwa wingi kwa usahihi.</w:t>
      </w:r>
    </w:p>
    <w:p>
      <w:r>
        <w:t>(ii)Kumudu matumizi ya ‘a’ – unganifu/ kwa umoja na wingi. |.Kujadili</w:t>
      </w:r>
    </w:p>
    <w:p>
      <w:r>
        <w:t>.Kuandika |.Ubao</w:t>
      </w:r>
    </w:p>
    <w:p>
      <w:r>
        <w:t>.Chaki</w:t>
      </w:r>
    </w:p>
    <w:p>
      <w:r>
        <w:t>.Chati |Chemchemi Kdt 4, kitabu cha mwanafunzi Uk.60 | | | | |2 |Kusikiliza</w:t>
      </w:r>
    </w:p>
    <w:p>
      <w:r>
        <w:t>na kuzungumza</w:t>
      </w:r>
    </w:p>
    <w:p>
      <w:r>
        <w:t>.Lakabu |Mwanafunzi aweze:</w:t>
      </w:r>
    </w:p>
    <w:p>
      <w:r>
        <w:t>(i)Kueleza maana ya lakabu</w:t>
      </w:r>
    </w:p>
    <w:p>
      <w:r>
        <w:t>(ii)Kutaja lakabu anazozija</w:t>
      </w:r>
    </w:p>
    <w:p>
      <w:r>
        <w:t>(iii)Eleza asili ya lakabu |.Kuandika</w:t>
      </w:r>
    </w:p>
    <w:p>
      <w:r>
        <w:t>.Kujadili</w:t>
      </w:r>
    </w:p>
    <w:p>
      <w:r>
        <w:t>.Kutoa hoja |.Ubao</w:t>
      </w:r>
    </w:p>
    <w:p>
      <w:r>
        <w:t>.Chaki |Fani ya Fasihi simulizi Uk. 80</w:t>
      </w:r>
    </w:p>
    <w:p>
      <w:r>
        <w:t>Chemchemi Kdt 4 Uk 60 | | | | |3 |Kuandika</w:t>
      </w:r>
    </w:p>
    <w:p>
      <w:r>
        <w:t>Ufupisho / Muhtasari – Mradi kwa zoezi |Mwanafunzi aweze:</w:t>
      </w:r>
    </w:p>
    <w:p>
      <w:r>
        <w:t>(i)Kueleza umuhimu wa kufupisha habari.</w:t>
      </w:r>
    </w:p>
    <w:p>
      <w:r>
        <w:t>(ii)Kudondoa hoja muhimu katika makala</w:t>
      </w:r>
    </w:p>
    <w:p>
      <w:r>
        <w:t>(iii)Kufupisha habari ndefu. |.Kujadili</w:t>
      </w:r>
    </w:p>
    <w:p>
      <w:r>
        <w:t>.Kuandika |.Ubao</w:t>
      </w:r>
    </w:p>
    <w:p>
      <w:r>
        <w:t>.Chaki |Chemchemi za Kiswahili 4, Uk.68 – 70</w:t>
      </w:r>
    </w:p>
    <w:p>
      <w:r>
        <w:t>.Mwongozo wa mwalimu. | | | | |4  &amp;  5 |Kusoma (Fasihi – Andishi)</w:t>
      </w:r>
    </w:p>
    <w:p>
      <w:r>
        <w:t>.Kidagaa Kimemwozea/Mstahiki Meya/ Damu Nyeusi. |Mwanafunzi aweze:</w:t>
      </w:r>
    </w:p>
    <w:p>
      <w:r>
        <w:t>(i)Kueleza mtiririko wa kisa.</w:t>
      </w:r>
    </w:p>
    <w:p>
      <w:r>
        <w:t>(ii)Kuchambua vipengele vya fasihi – maudhui, wahusika na mbinu. |.Kuandika</w:t>
      </w:r>
    </w:p>
    <w:p>
      <w:r>
        <w:t>.Kujadili |.Ubao</w:t>
      </w:r>
    </w:p>
    <w:p>
      <w:r>
        <w:t>.Chaki |.Kidagaa Kimemwozea.</w:t>
      </w:r>
    </w:p>
    <w:p>
      <w:r>
        <w:t>.Mstahiki Meya</w:t>
      </w:r>
    </w:p>
    <w:p>
      <w:r>
        <w:t>.Damu Nyeusi | | | | |6 |Kuandika</w:t>
      </w:r>
    </w:p>
    <w:p>
      <w:r>
        <w:t>Memo |Mwanafunzi aweze:</w:t>
      </w:r>
    </w:p>
    <w:p>
      <w:r>
        <w:t>(i)Kueleza muundo wa memo</w:t>
      </w:r>
    </w:p>
    <w:p>
      <w:r>
        <w:t>(ii)Kutaja vipengele vya memo</w:t>
      </w:r>
    </w:p>
    <w:p>
      <w:r>
        <w:t>(iii)Kuandika memo kwa usahihi |.Kuandika</w:t>
      </w:r>
    </w:p>
    <w:p>
      <w:r>
        <w:t>.Kuuliza maswali</w:t>
      </w:r>
    </w:p>
    <w:p>
      <w:r>
        <w:t>|.Chaki</w:t>
      </w:r>
    </w:p>
    <w:p>
      <w:r>
        <w:t>.Ubao |Chemchemi za Kiswahili 4, Uk. 38 – 39</w:t>
      </w:r>
    </w:p>
    <w:p>
      <w:r>
        <w:t>Kurunzi kdt. 384 Uk 128 | | | |</w:t>
      </w:r>
    </w:p>
    <w:p/>
    <w:p>
      <w:r>
        <w:t>WIKI |KIPINDI |SOMO/MADA KUU |MALENGO |MBINU ZA KUFUNDISHIA |VIFAA</w:t>
      </w:r>
    </w:p>
    <w:p>
      <w:r>
        <w:t>|MAREJELEO |MAONI |SAHIHI | |5 |1 |Sarufi na matumizi ya lugha.</w:t>
      </w:r>
    </w:p>
    <w:p>
      <w:r>
        <w:t>.Upatanisho wa kisarufi-</w:t>
      </w:r>
    </w:p>
    <w:p>
      <w:r>
        <w:t>Vivumishi vya pekee |Mwanafunzi aweze:</w:t>
      </w:r>
    </w:p>
    <w:p>
      <w:r>
        <w:t>(i)Kutaja vivumishi vya pekee (vyote sita)</w:t>
      </w:r>
    </w:p>
    <w:p>
      <w:r>
        <w:t>(ii)Kutumia vivumishi vya pekee kwa upatanisho wa sarufi.</w:t>
      </w:r>
    </w:p>
    <w:p>
      <w:r>
        <w:t>(iii)Kubainisha katika sentensi |.Kuandika</w:t>
      </w:r>
    </w:p>
    <w:p>
      <w:r>
        <w:t>.Kuuliza |.Chaki</w:t>
      </w:r>
    </w:p>
    <w:p>
      <w:r>
        <w:t>.Ubao |Chemchemi za Kiswahili Uk. 83 -85</w:t>
      </w:r>
    </w:p>
    <w:p>
      <w:r>
        <w:t>Mwongozo wa mwalimu Uk 63 -80 | | | | |2 |Kusikiliza na kuzungumza</w:t>
      </w:r>
    </w:p>
    <w:p>
      <w:r>
        <w:t>(Isimujamii)</w:t>
      </w:r>
    </w:p>
    <w:p>
      <w:r>
        <w:t>Sajili ya bungeni. |Mwanafunzi aweze:</w:t>
      </w:r>
    </w:p>
    <w:p>
      <w:r>
        <w:t>(i)Kueleza maana ya isimujamii</w:t>
      </w:r>
    </w:p>
    <w:p>
      <w:r>
        <w:t>(ii)Kufafanua maana ya sajili katika lugha.</w:t>
      </w:r>
    </w:p>
    <w:p>
      <w:r>
        <w:t>(iii)Kuigiza mazungumzo na kutoa idhibati kuwa ni lugha ya bungeni.</w:t>
      </w:r>
    </w:p>
    <w:p>
      <w:r>
        <w:t>|.Kuandika</w:t>
      </w:r>
    </w:p>
    <w:p>
      <w:r>
        <w:t>.Kuuliza maswali |.Chaki</w:t>
      </w:r>
    </w:p>
    <w:p>
      <w:r>
        <w:t>.Ubao |Isimujamii Uk.</w:t>
      </w:r>
    </w:p>
    <w:p>
      <w:r>
        <w:t>Chemchemi za Kiswahili 4 Uk 60 -63</w:t>
      </w:r>
    </w:p>
    <w:p>
      <w:r>
        <w:t>Mwongozo wa mwalimu Uk 46 -47 | | | | |3    &amp;  4 |Kusoma</w:t>
      </w:r>
    </w:p>
    <w:p>
      <w:r>
        <w:t>.Kidagaa Kimwmwozea.</w:t>
      </w:r>
    </w:p>
    <w:p>
      <w:r>
        <w:t>.Mstahiki Meya.</w:t>
      </w:r>
    </w:p>
    <w:p>
      <w:r>
        <w:t>.Damu Nyeusi |Mwanafunzi aweze:</w:t>
      </w:r>
    </w:p>
    <w:p>
      <w:r>
        <w:t>(i)Kueleza mtiririko.</w:t>
      </w:r>
    </w:p>
    <w:p>
      <w:r>
        <w:t>(ii)Kuchambua vipengele tofauti za fasihi – lugha, wahusika na maudhui.</w:t>
      </w:r>
    </w:p>
    <w:p>
      <w:r>
        <w:t>(iii)Kujibu maswali |.Kujibu maswali</w:t>
      </w:r>
    </w:p>
    <w:p>
      <w:r>
        <w:t>.Kuandika</w:t>
      </w:r>
    </w:p>
    <w:p>
      <w:r>
        <w:t>.Kujadili |.Ubao</w:t>
      </w:r>
    </w:p>
    <w:p>
      <w:r>
        <w:t>.Chaki</w:t>
      </w:r>
    </w:p>
    <w:p>
      <w:r>
        <w:t>.Michoro |.Kidagaa Kimemwozea.</w:t>
      </w:r>
    </w:p>
    <w:p>
      <w:r>
        <w:t>.Mstahiki Meya</w:t>
      </w:r>
    </w:p>
    <w:p>
      <w:r>
        <w:t>.Damu Nyeusi | | | | |5 |Kusikiliza na kuzungumza</w:t>
      </w:r>
    </w:p>
    <w:p>
      <w:r>
        <w:t>.Fasihi simulizi</w:t>
      </w:r>
    </w:p>
    <w:p>
      <w:r>
        <w:t>.Mafumbo (vitendawili) |Mwanafunzi aweze:</w:t>
      </w:r>
    </w:p>
    <w:p>
      <w:r>
        <w:t>(i)Kueleza muundo wa vitendawili</w:t>
      </w:r>
    </w:p>
    <w:p>
      <w:r>
        <w:t>(ii)Kutega na kutegua vitendawili</w:t>
      </w:r>
    </w:p>
    <w:p>
      <w:r>
        <w:t>(iii)Kueleza umuhimu wa vitendawili |.Maelezo</w:t>
      </w:r>
    </w:p>
    <w:p>
      <w:r>
        <w:t>.Kuandika</w:t>
      </w:r>
    </w:p>
    <w:p>
      <w:r>
        <w:t>.Kujadili</w:t>
      </w:r>
    </w:p>
    <w:p>
      <w:r>
        <w:t>.Kutega na kutegua vitendawili |.Ubao</w:t>
      </w:r>
    </w:p>
    <w:p>
      <w:r>
        <w:t>.Michoro</w:t>
      </w:r>
    </w:p>
    <w:p>
      <w:r>
        <w:t>.Chaki |Fani ya Fasihi simulizi Uk.71</w:t>
      </w:r>
    </w:p>
    <w:p>
      <w:r>
        <w:t>Chemcchemi za wanafunzi  4, Uk 71 - 72 | | | | |6 |Kuandika</w:t>
      </w:r>
    </w:p>
    <w:p>
      <w:r>
        <w:t>.Hotuba |Mwanafunzi aweze:</w:t>
      </w:r>
    </w:p>
    <w:p>
      <w:r>
        <w:t>(i)Kueleza muundo wa hotuba</w:t>
      </w:r>
    </w:p>
    <w:p>
      <w:r>
        <w:t>(ii)Kutaja sehemu muhimu za hotuba</w:t>
      </w:r>
    </w:p>
    <w:p>
      <w:r>
        <w:t>(iii)Kuandika hotuba kwa hali nadhifu |.Kuandika</w:t>
      </w:r>
    </w:p>
    <w:p>
      <w:r>
        <w:t>.Kujibu maswali</w:t>
      </w:r>
    </w:p>
    <w:p>
      <w:r>
        <w:t>.Kujadili |.Ubao</w:t>
      </w:r>
    </w:p>
    <w:p>
      <w:r>
        <w:t>.Michoro</w:t>
      </w:r>
    </w:p>
    <w:p>
      <w:r>
        <w:t>.Chaki |Kurunzi ya Insha, 38 44 Uk. 136 | | | |</w:t>
      </w:r>
    </w:p>
    <w:p/>
    <w:p>
      <w:r>
        <w:t>WIKI |KIPINDI |SOMO/MADA KUU |MALENGO |MBINU ZA KUFUNDISHA |VIFAA</w:t>
      </w:r>
    </w:p>
    <w:p>
      <w:r>
        <w:t>|MAREJELEO |MAONI |SAHIHI | |6 |1 |SARUFI NA MATUMIZI YA LUGHA</w:t>
      </w:r>
    </w:p>
    <w:p/>
    <w:p>
      <w:r>
        <w:t>Upatanisho wa kisw. Vionyeshi |Mwanafunzi aweza:</w:t>
      </w:r>
    </w:p>
    <w:p/>
    <w:p>
      <w:r>
        <w:t>i) Kubaini aina tatu za miziziz ya vionyeshi</w:t>
      </w:r>
    </w:p>
    <w:p>
      <w:r>
        <w:t>ii) Kutumia vionyeshi kwa usahihi kisarufi</w:t>
      </w:r>
    </w:p>
    <w:p>
      <w:r>
        <w:t>|-kujadili</w:t>
      </w:r>
    </w:p>
    <w:p/>
    <w:p>
      <w:r>
        <w:t>-kutaja</w:t>
      </w:r>
    </w:p>
    <w:p/>
    <w:p>
      <w:r>
        <w:t>-kuuliza maswali |- Ubao</w:t>
      </w:r>
    </w:p>
    <w:p/>
    <w:p>
      <w:r>
        <w:t>- Michoro</w:t>
      </w:r>
    </w:p>
    <w:p/>
    <w:p>
      <w:r>
        <w:t>- Chaki |-Chemichemi ya Kiswahili ktb 4, uk. 8</w:t>
      </w:r>
    </w:p>
    <w:p/>
    <w:p>
      <w:r>
        <w:t>Mwomgozo wa mwalimu uk. 100-101 | | | | |2 |KUSOMA (UFAHAMU/UFUPISHO)</w:t>
      </w:r>
    </w:p>
    <w:p/>
    <w:p>
      <w:r>
        <w:t>- Mwaduma na siri ya mahame |Mwanafunzi aweze:</w:t>
      </w:r>
    </w:p>
    <w:p/>
    <w:p>
      <w:r>
        <w:t>i) Kusoma kwa ufasaha na kuelewa ujumbe</w:t>
      </w:r>
    </w:p>
    <w:p>
      <w:r>
        <w:t>ii) Kudondoa msamiati na fani za lugha na kuzitumia kwa sentensi</w:t>
      </w:r>
    </w:p>
    <w:p>
      <w:r>
        <w:t>iii) Kujibu maswali kwa usahihi</w:t>
      </w:r>
    </w:p>
    <w:p>
      <w:r>
        <w:t>iv) Kufupisha makala</w:t>
      </w:r>
    </w:p>
    <w:p>
      <w:r>
        <w:t>|- Kusoma kwa ufasaha</w:t>
      </w:r>
    </w:p>
    <w:p/>
    <w:p>
      <w:r>
        <w:t>- Kujadili</w:t>
      </w:r>
    </w:p>
    <w:p/>
    <w:p>
      <w:r>
        <w:t>- Kujibu maswali  |- Michoro kitabuni</w:t>
      </w:r>
    </w:p>
    <w:p/>
    <w:p>
      <w:r>
        <w:t>-Chaki</w:t>
      </w:r>
    </w:p>
    <w:p/>
    <w:p>
      <w:r>
        <w:t>- ubao |Chemichemi za Kiswahili  ‘4’</w:t>
      </w:r>
    </w:p>
    <w:p/>
    <w:p>
      <w:r>
        <w:t>Kitabu cha wanafunzi uk 12-15</w:t>
      </w:r>
    </w:p>
    <w:p/>
    <w:p>
      <w:r>
        <w:t>Mwongozo wa mwalimu uk 9-10 | | | | |3 |KUSOMA</w:t>
      </w:r>
    </w:p>
    <w:p/>
    <w:p>
      <w:r>
        <w:t>- Fasihi andishi</w:t>
      </w:r>
    </w:p>
    <w:p>
      <w:r>
        <w:t>- Kidagaa kimemwozea</w:t>
      </w:r>
    </w:p>
    <w:p>
      <w:r>
        <w:t>- Mstahiki meya</w:t>
      </w:r>
    </w:p>
    <w:p>
      <w:r>
        <w:t>- Damu nyeusi |Mwanafunzi aweze:</w:t>
      </w:r>
    </w:p>
    <w:p/>
    <w:p>
      <w:r>
        <w:t>i) Kueleza muktadha</w:t>
      </w:r>
    </w:p>
    <w:p>
      <w:r>
        <w:t>ii) Kutaja vipengele vinavyotumika katika uchambuzi wa riwaya au tamthilia</w:t>
      </w:r>
    </w:p>
    <w:p>
      <w:r>
        <w:t>|- Kusoma</w:t>
      </w:r>
    </w:p>
    <w:p/>
    <w:p>
      <w:r>
        <w:t>- Kujadili</w:t>
      </w:r>
    </w:p>
    <w:p/>
    <w:p>
      <w:r>
        <w:t>- Kujibu maswali |- michoro</w:t>
      </w:r>
    </w:p>
    <w:p/>
    <w:p>
      <w:r>
        <w:t>- Ubao</w:t>
      </w:r>
    </w:p>
    <w:p/>
    <w:p>
      <w:r>
        <w:t>- chaki |- kidagaa  kimemwozea</w:t>
      </w:r>
    </w:p>
    <w:p/>
    <w:p>
      <w:r>
        <w:t>- Mstahiki meya</w:t>
      </w:r>
    </w:p>
    <w:p/>
    <w:p>
      <w:r>
        <w:t>- Damu nyeusi | | | | |4 &amp; 5 |KUSIKIL;IZA NA KUZUMNGUMZA</w:t>
      </w:r>
    </w:p>
    <w:p/>
    <w:p>
      <w:r>
        <w:t>Ngano  |Mwanafunzi aweze</w:t>
      </w:r>
    </w:p>
    <w:p/>
    <w:p>
      <w:r>
        <w:t>i) Kueleza uandishi wa barua rasmi hatua kwa hatua</w:t>
      </w:r>
    </w:p>
    <w:p>
      <w:r>
        <w:t>ii) Kuandika kwa hati nadhifu</w:t>
      </w:r>
    </w:p>
    <w:p>
      <w:r>
        <w:t>iii) Kuandika barua rasmi</w:t>
      </w:r>
    </w:p>
    <w:p>
      <w:r>
        <w:t>iv) kwa mtiririko ufaao.</w:t>
      </w:r>
    </w:p>
    <w:p>
      <w:r>
        <w:t>|- Kusoma</w:t>
      </w:r>
    </w:p>
    <w:p/>
    <w:p>
      <w:r>
        <w:t>- Kujadili</w:t>
      </w:r>
    </w:p>
    <w:p/>
    <w:p>
      <w:r>
        <w:t>- Kujibu maswali |- ubao</w:t>
      </w:r>
    </w:p>
    <w:p/>
    <w:p>
      <w:r>
        <w:t>- chaki |Kurunzi ya insha kdt 3 &amp; 4</w:t>
      </w:r>
    </w:p>
    <w:p/>
    <w:p>
      <w:r>
        <w:t>Uk 134-155 | | | | |6 |KUANDIKA</w:t>
      </w:r>
    </w:p>
    <w:p/>
    <w:p>
      <w:r>
        <w:t>Barua rasmi |Mwanafunzi aweze</w:t>
      </w:r>
    </w:p>
    <w:p/>
    <w:p>
      <w:r>
        <w:t>i) kueleza uandishi wa barua rasmi hatua kwa hatua</w:t>
      </w:r>
    </w:p>
    <w:p>
      <w:r>
        <w:t>ii) kuandika kwa hati nadhifu</w:t>
      </w:r>
    </w:p>
    <w:p>
      <w:r>
        <w:t>iii) kuandika barua rasmi kwa mtiriko ufaao</w:t>
      </w:r>
    </w:p>
    <w:p>
      <w:r>
        <w:t>|- Kuandika</w:t>
      </w:r>
    </w:p>
    <w:p/>
    <w:p>
      <w:r>
        <w:t>- Kuuliza maswali |-ubao</w:t>
      </w:r>
    </w:p>
    <w:p/>
    <w:p>
      <w:r>
        <w:t>-chaki  |Kurunzi ya insha, kidato 3&amp; 4</w:t>
      </w:r>
    </w:p>
    <w:p/>
    <w:p>
      <w:r>
        <w:t>Uk 134-155 | | | |</w:t>
      </w:r>
    </w:p>
    <w:p/>
    <w:p>
      <w:r>
        <w:t>WIKI |KIPINDI |SOMO/MADA KUU |MALENGO |MBINU ZA KUFUNDISHA |VIFAA</w:t>
      </w:r>
    </w:p>
    <w:p>
      <w:r>
        <w:t>|MAREJELEO |MAONI |SAHIHI | |7 |1 |SARUFI YA MATUMIZI YA LUGHA</w:t>
      </w:r>
    </w:p>
    <w:p/>
    <w:p>
      <w:r>
        <w:t>- Matumizi ya ‘ndi’, ‘ku’ na ‘ji’ na ‘kwa’</w:t>
      </w:r>
    </w:p>
    <w:p>
      <w:r>
        <w:t>|Mwanafunzi aweze:</w:t>
      </w:r>
    </w:p>
    <w:p/>
    <w:p>
      <w:r>
        <w:t>i) kutaja na kubainisha matumizi ya viambishi ‘ndi’, ‘ku’, ‘ji’</w:t>
      </w:r>
    </w:p>
    <w:p/>
    <w:p>
      <w:r>
        <w:t>ii) kubainisha matumizi ya ‘kwa’ |- kuandika</w:t>
      </w:r>
    </w:p>
    <w:p/>
    <w:p>
      <w:r>
        <w:t>- Kuuliza maswali   |- Michoro kitabuni</w:t>
      </w:r>
    </w:p>
    <w:p/>
    <w:p>
      <w:r>
        <w:t>-Chaki</w:t>
      </w:r>
    </w:p>
    <w:p/>
    <w:p>
      <w:r>
        <w:t>- ubao |Chemichemi za Kiswahili  ‘4’ UK 86-89</w:t>
      </w:r>
    </w:p>
    <w:p/>
    <w:p>
      <w:r>
        <w:t>Golden tips  | | | | |2 |KUSOMA</w:t>
      </w:r>
    </w:p>
    <w:p/>
    <w:p>
      <w:r>
        <w:t>(ufahamu/ufupisho)</w:t>
      </w:r>
    </w:p>
    <w:p/>
    <w:p>
      <w:r>
        <w:t>Mfumi wa kiuchumi |Mwanafunzi aweze:</w:t>
      </w:r>
    </w:p>
    <w:p/>
    <w:p>
      <w:r>
        <w:t>i) kusoma na kudondoa hoja muhimu</w:t>
      </w:r>
    </w:p>
    <w:p/>
    <w:p>
      <w:r>
        <w:t>ii) kueleza maan ya msamiati wa uchumi na kutungia sentensi</w:t>
      </w:r>
    </w:p>
    <w:p/>
    <w:p>
      <w:r>
        <w:t>iii) kufupisha sehemu ya makala</w:t>
      </w:r>
    </w:p>
    <w:p/>
    <w:p>
      <w:r>
        <w:t>|- kufupisha</w:t>
      </w:r>
    </w:p>
    <w:p/>
    <w:p>
      <w:r>
        <w:t>- kujibu naswali</w:t>
      </w:r>
    </w:p>
    <w:p/>
    <w:p>
      <w:r>
        <w:t>- kuuliza maswali |- Ubao</w:t>
      </w:r>
    </w:p>
    <w:p/>
    <w:p>
      <w:r>
        <w:t>- chaki |Chemichemi za Kiswahili uk 104-106</w:t>
      </w:r>
    </w:p>
    <w:p/>
    <w:p>
      <w:r>
        <w:t>Mwongozo wa mwalimu uk 77-78 | | | | |3 &amp; 4 |KUSOMA</w:t>
      </w:r>
    </w:p>
    <w:p/>
    <w:p>
      <w:r>
        <w:t>- Fasihi kidagaa</w:t>
      </w:r>
    </w:p>
    <w:p>
      <w:r>
        <w:t>- Mstahiki meya</w:t>
      </w:r>
    </w:p>
    <w:p>
      <w:r>
        <w:t>- Damu nyesui |Mwanafunzi aweze:</w:t>
      </w:r>
    </w:p>
    <w:p/>
    <w:p>
      <w:r>
        <w:t>i) kueleza muktadha wa vitabu</w:t>
      </w:r>
    </w:p>
    <w:p/>
    <w:p>
      <w:r>
        <w:t>ii) kuchambua vipengele vya fasihi-maudhui, wahusika na lugha</w:t>
      </w:r>
    </w:p>
    <w:p/>
    <w:p>
      <w:r>
        <w:t>|- Kujadili</w:t>
      </w:r>
    </w:p>
    <w:p/>
    <w:p>
      <w:r>
        <w:t>- kuuliza maswali</w:t>
      </w:r>
    </w:p>
    <w:p/>
    <w:p>
      <w:r>
        <w:t>- kujibu maswali |- Ubao</w:t>
      </w:r>
    </w:p>
    <w:p/>
    <w:p>
      <w:r>
        <w:t>- chaki |- kidagaa  kimemwozea</w:t>
      </w:r>
    </w:p>
    <w:p/>
    <w:p>
      <w:r>
        <w:t>- Mstahiki meya</w:t>
      </w:r>
    </w:p>
    <w:p/>
    <w:p>
      <w:r>
        <w:t>- Damu nyeusi | | | | |5 |KUSIKILIZA NA KUZUMNGUMZA</w:t>
      </w:r>
    </w:p>
    <w:p/>
    <w:p>
      <w:r>
        <w:t>- Fasihi simulizi</w:t>
      </w:r>
    </w:p>
    <w:p>
      <w:r>
        <w:t>- Malumbano ya utani  |Mwanafunzi aweze</w:t>
      </w:r>
    </w:p>
    <w:p/>
    <w:p>
      <w:r>
        <w:t>i) kueleza maana ya utani</w:t>
      </w:r>
    </w:p>
    <w:p/>
    <w:p>
      <w:r>
        <w:t>ii) kufafanua mwingiliano wa utani nautamaduni</w:t>
      </w:r>
    </w:p>
    <w:p/>
    <w:p>
      <w:r>
        <w:t>iii) kutaja aina za utani</w:t>
      </w:r>
    </w:p>
    <w:p/>
    <w:p>
      <w:r>
        <w:t>iv) kutunga utani mbalimbali</w:t>
      </w:r>
    </w:p>
    <w:p/>
    <w:p>
      <w:r>
        <w:t>|- kubuni utani</w:t>
      </w:r>
    </w:p>
    <w:p/>
    <w:p>
      <w:r>
        <w:t>- kuuliza maswali</w:t>
      </w:r>
    </w:p>
    <w:p/>
    <w:p>
      <w:r>
        <w:t>- kujibu maswali |- ubao</w:t>
      </w:r>
    </w:p>
    <w:p/>
    <w:p>
      <w:r>
        <w:t>- chaki |Fani ya fasili simulizi uk 137-138</w:t>
      </w:r>
    </w:p>
    <w:p/>
    <w:p>
      <w:r>
        <w:t>Chemichemi za Kiswahili 4 uk 95 | | | |</w:t>
      </w:r>
    </w:p>
    <w:p/>
    <w:p>
      <w:r>
        <w:t>WIKI |KIPINDI |SOMO/MADA KUU |MALENGO |MBINU ZA KUFUNDISHA |VIFAA</w:t>
      </w:r>
    </w:p>
    <w:p>
      <w:r>
        <w:t>|MAREJELEO |MAONI |SAHIHI | | |6 |KUANDIKA</w:t>
      </w:r>
    </w:p>
    <w:p/>
    <w:p>
      <w:r>
        <w:t>- Matangazo na tahadhari |Mwanafunzi aweze:</w:t>
      </w:r>
    </w:p>
    <w:p/>
    <w:p>
      <w:r>
        <w:t>i) kueleza dhamira ya matangazo</w:t>
      </w:r>
    </w:p>
    <w:p/>
    <w:p>
      <w:r>
        <w:t>ii) kutambua vipengele vya matangazo</w:t>
      </w:r>
    </w:p>
    <w:p/>
    <w:p>
      <w:r>
        <w:t>iii) kuandika tangazo na tahadhari</w:t>
      </w:r>
    </w:p>
    <w:p/>
    <w:p>
      <w:r>
        <w:t>|- kuandika</w:t>
      </w:r>
    </w:p>
    <w:p/>
    <w:p>
      <w:r>
        <w:t>- Kuuliza maswali</w:t>
      </w:r>
    </w:p>
    <w:p/>
    <w:p>
      <w:r>
        <w:t>- jibu maswali |- ubao |Kurunzi ya Kiswahili 3 &amp; 4 uk 155/151</w:t>
      </w:r>
    </w:p>
    <w:p/>
    <w:p>
      <w:r>
        <w:t>Chemichemi za Kiswahili 4 uk 102-104 | | | |8 |1 |SARUFI NA MATUMIZI YA</w:t>
      </w:r>
    </w:p>
    <w:p>
      <w:r>
        <w:t>LUGHA</w:t>
      </w:r>
    </w:p>
    <w:p/>
    <w:p>
      <w:r>
        <w:t>- Viunganishi  |Mwanafunzi aweze:</w:t>
      </w:r>
    </w:p>
    <w:p/>
    <w:p>
      <w:r>
        <w:t>i) kusoma na kudondoa hoja muhimu</w:t>
      </w:r>
    </w:p>
    <w:p/>
    <w:p>
      <w:r>
        <w:t>ii) kueleza maan ya msamiati wa uchumi na kutungia sentensi</w:t>
      </w:r>
    </w:p>
    <w:p/>
    <w:p>
      <w:r>
        <w:t>iii) kufupisha sehemu ya makala</w:t>
      </w:r>
    </w:p>
    <w:p/>
    <w:p>
      <w:r>
        <w:t>|- kuandika</w:t>
      </w:r>
    </w:p>
    <w:p/>
    <w:p>
      <w:r>
        <w:t>- kuuliza maswali</w:t>
      </w:r>
    </w:p>
    <w:p/>
    <w:p>
      <w:r>
        <w:t>- kujibu maswali |- Ubao</w:t>
      </w:r>
    </w:p>
    <w:p/>
    <w:p>
      <w:r>
        <w:t>- chaki |Chemichemi za Kiswahili 4 uk 95</w:t>
      </w:r>
    </w:p>
    <w:p/>
    <w:p>
      <w:r>
        <w:t>Golden tips uk | | | | |2 &amp; 3 |KUSOMA</w:t>
      </w:r>
    </w:p>
    <w:p/>
    <w:p>
      <w:r>
        <w:t>- kidagaa</w:t>
      </w:r>
    </w:p>
    <w:p>
      <w:r>
        <w:t>- Mstahiki meya</w:t>
      </w:r>
    </w:p>
    <w:p>
      <w:r>
        <w:t>- Damu nyesui |Mwanafunzi aweze:</w:t>
      </w:r>
    </w:p>
    <w:p/>
    <w:p>
      <w:r>
        <w:t>i) kueleza muktadha wa vitabu</w:t>
      </w:r>
    </w:p>
    <w:p/>
    <w:p>
      <w:r>
        <w:t>ii) kuchambua vipengele vya fasihi-maudhui, wahusika na lugha</w:t>
      </w:r>
    </w:p>
    <w:p/>
    <w:p>
      <w:r>
        <w:t>|- kujadili</w:t>
      </w:r>
    </w:p>
    <w:p/>
    <w:p>
      <w:r>
        <w:t>kutaja |- Ubao</w:t>
      </w:r>
    </w:p>
    <w:p/>
    <w:p>
      <w:r>
        <w:t>- chaki</w:t>
      </w:r>
    </w:p>
    <w:p/>
    <w:p>
      <w:r>
        <w:t>- chati |- kidagaa  kimemwozea</w:t>
      </w:r>
    </w:p>
    <w:p/>
    <w:p>
      <w:r>
        <w:t>- Mstahiki meya</w:t>
      </w:r>
    </w:p>
    <w:p/>
    <w:p>
      <w:r>
        <w:t>- Damu nyeusi | | | | |4 |KUSIKILIZA NA KUZUMNGUMZA</w:t>
      </w:r>
    </w:p>
    <w:p/>
    <w:p>
      <w:r>
        <w:t>- Lakabu   |Mwanafunzi aweze</w:t>
      </w:r>
    </w:p>
    <w:p/>
    <w:p>
      <w:r>
        <w:t>i) kueleza maana ya utani</w:t>
      </w:r>
    </w:p>
    <w:p/>
    <w:p>
      <w:r>
        <w:t>ii) kufafanua mwingiliano wa utani nautamaduni</w:t>
      </w:r>
    </w:p>
    <w:p/>
    <w:p>
      <w:r>
        <w:t>iii) kutaja aina za utani</w:t>
      </w:r>
    </w:p>
    <w:p/>
    <w:p>
      <w:r>
        <w:t>iv) kutunga utani mbalimbali</w:t>
      </w:r>
    </w:p>
    <w:p/>
    <w:p>
      <w:r>
        <w:t>|- kujadili</w:t>
      </w:r>
    </w:p>
    <w:p/>
    <w:p>
      <w:r>
        <w:t>- kutaja</w:t>
      </w:r>
    </w:p>
    <w:p/>
    <w:p>
      <w:r>
        <w:t>- kunukunu |- ubao</w:t>
      </w:r>
    </w:p>
    <w:p/>
    <w:p>
      <w:r>
        <w:t>- chaki</w:t>
      </w:r>
    </w:p>
    <w:p/>
    <w:p>
      <w:r>
        <w:t>- chati |Fani ya fasili simulizi uk 81</w:t>
      </w:r>
    </w:p>
    <w:p/>
    <w:p>
      <w:r>
        <w:t>Chemichemi za Kiswahili 4 uk 60 | | | |</w:t>
      </w:r>
    </w:p>
    <w:p/>
    <w:p>
      <w:r>
        <w:t>WIKI |KIPINDI |SOMO/MADA KUU |MALENGO |MBINU ZA KUFUNDISHA |VIFAA</w:t>
      </w:r>
    </w:p>
    <w:p>
      <w:r>
        <w:t>|MAREJELEO |MAONI |SAN | | |5 |KUSIKILIZA NA KUZUNGUMZA</w:t>
      </w:r>
    </w:p>
    <w:p/>
    <w:p>
      <w:r>
        <w:t>- Miviga |Mwanafunzi aeleze:</w:t>
      </w:r>
    </w:p>
    <w:p/>
    <w:p>
      <w:r>
        <w:t>i) maana ya miviga</w:t>
      </w:r>
    </w:p>
    <w:p/>
    <w:p>
      <w:r>
        <w:t>ii) ubainishaji wa miviga</w:t>
      </w:r>
    </w:p>
    <w:p/>
    <w:p>
      <w:r>
        <w:t>iii) sifa na umuhimu wa miviga |- Kuuliza maswali</w:t>
      </w:r>
    </w:p>
    <w:p/>
    <w:p>
      <w:r>
        <w:t>- kujibu maswali |-Chaki</w:t>
      </w:r>
    </w:p>
    <w:p/>
    <w:p>
      <w:r>
        <w:t>- ubao</w:t>
      </w:r>
    </w:p>
    <w:p/>
    <w:p>
      <w:r>
        <w:t>- chati |Fani ya fasihi simulizi uk 133</w:t>
      </w:r>
    </w:p>
    <w:p/>
    <w:p>
      <w:r>
        <w:t>Chemichemi zakiswahili 4 uk 137 | | | | |6 |KUONDOKA</w:t>
      </w:r>
    </w:p>
    <w:p/>
    <w:p>
      <w:r>
        <w:t>- Wasifi na tawasifu |Mwanafunzi aweze:</w:t>
      </w:r>
    </w:p>
    <w:p/>
    <w:p>
      <w:r>
        <w:t>i) kueleza maan ya wasifu na tawasifu</w:t>
      </w:r>
    </w:p>
    <w:p/>
    <w:p>
      <w:r>
        <w:t>ii) kutaja mambo yote muhimu katika wasifu na tawasifu</w:t>
      </w:r>
    </w:p>
    <w:p/>
    <w:p>
      <w:r>
        <w:t>iii) kuandika tawasifu na wasifu kwa hati nadhifu</w:t>
      </w:r>
    </w:p>
    <w:p/>
    <w:p>
      <w:r>
        <w:t>|- kujibu naswali</w:t>
      </w:r>
    </w:p>
    <w:p/>
    <w:p>
      <w:r>
        <w:t>- kuuliza maswali |- Ubao</w:t>
      </w:r>
    </w:p>
    <w:p/>
    <w:p>
      <w:r>
        <w:t>- chati |Kurunzi ya insha kdt 3,4 uk 160/170 | | | |9 |1 |SARUFI NA</w:t>
      </w:r>
    </w:p>
    <w:p>
      <w:r>
        <w:t>MATUMIZI YA LUGHA</w:t>
      </w:r>
    </w:p>
    <w:p/>
    <w:p>
      <w:r>
        <w:t>- Nyakati na hali |Mwanafunzi aweze:</w:t>
      </w:r>
    </w:p>
    <w:p/>
    <w:p>
      <w:r>
        <w:t>i) kutaja nyakati kuu</w:t>
      </w:r>
    </w:p>
    <w:p/>
    <w:p>
      <w:r>
        <w:t>ii) kutumia nyakati kwa usahihi katika maandishi na mazungumzo</w:t>
      </w:r>
    </w:p>
    <w:p/>
    <w:p>
      <w:r>
        <w:t>|- kuuliza maswali</w:t>
      </w:r>
    </w:p>
    <w:p/>
    <w:p>
      <w:r>
        <w:t>- kujibu maswali |- Ubao</w:t>
      </w:r>
    </w:p>
    <w:p/>
    <w:p>
      <w:r>
        <w:t>- chati |Chemichemi za Kiswahili 4  | | | | |2 |KUSOMA</w:t>
      </w:r>
    </w:p>
    <w:p/>
    <w:p>
      <w:r>
        <w:t>Ufahamu/ufupisho</w:t>
      </w:r>
    </w:p>
    <w:p/>
    <w:p>
      <w:r>
        <w:t>(Enzi ya teknohama) |Mwanafunzi aweze</w:t>
      </w:r>
    </w:p>
    <w:p/>
    <w:p>
      <w:r>
        <w:t>i) kusoma makala</w:t>
      </w:r>
    </w:p>
    <w:p/>
    <w:p>
      <w:r>
        <w:t>ii) kudondoa istilahi ziulizotumika</w:t>
      </w:r>
    </w:p>
    <w:p/>
    <w:p>
      <w:r>
        <w:t>iii) kujibu maswali</w:t>
      </w:r>
    </w:p>
    <w:p/>
    <w:p>
      <w:r>
        <w:t>iv) kufupisha makala</w:t>
      </w:r>
    </w:p>
    <w:p/>
    <w:p>
      <w:r>
        <w:t>|- kuuliza maswali</w:t>
      </w:r>
    </w:p>
    <w:p/>
    <w:p>
      <w:r>
        <w:t>- kujibu maswali |- ubao</w:t>
      </w:r>
    </w:p>
    <w:p/>
    <w:p>
      <w:r>
        <w:t>- chati |Chemichemi za Kiswahili 4 uk 137 | | | |</w:t>
      </w:r>
    </w:p>
    <w:p/>
    <w:p>
      <w:r>
        <w:t>WIKI |KIPINDI |SOMO/MADA KUU |MALENGO |MBINU ZA KUFUNDISHA |VIFAA</w:t>
      </w:r>
    </w:p>
    <w:p>
      <w:r>
        <w:t>|MAREJELEO |MAONI |SAN | | |3 &amp; 4 |KUSOMA</w:t>
      </w:r>
    </w:p>
    <w:p/>
    <w:p>
      <w:r>
        <w:t>Fasihi andishi</w:t>
      </w:r>
    </w:p>
    <w:p/>
    <w:p>
      <w:r>
        <w:t>- kidagaa kimemwozea</w:t>
      </w:r>
    </w:p>
    <w:p>
      <w:r>
        <w:t>- mstahuiki meya</w:t>
      </w:r>
    </w:p>
    <w:p>
      <w:r>
        <w:t>- damu nyeusi</w:t>
      </w:r>
    </w:p>
    <w:p>
      <w:r>
        <w:t>|Mwanafunzi aweze:</w:t>
      </w:r>
    </w:p>
    <w:p/>
    <w:p>
      <w:r>
        <w:t>i) kueleza muktadha</w:t>
      </w:r>
    </w:p>
    <w:p/>
    <w:p>
      <w:r>
        <w:t>ii) kuchambua vipengele vya fasihi lugha, wahusika na fani |- kuandika</w:t>
      </w:r>
    </w:p>
    <w:p/>
    <w:p>
      <w:r>
        <w:t>- Kuuliza maswali   |- chati</w:t>
      </w:r>
    </w:p>
    <w:p/>
    <w:p>
      <w:r>
        <w:t>-Chaki</w:t>
      </w:r>
    </w:p>
    <w:p/>
    <w:p>
      <w:r>
        <w:t>- ubao |Kidagaa kimemwozea</w:t>
      </w:r>
    </w:p>
    <w:p/>
    <w:p>
      <w:r>
        <w:t>Damu nyeusi</w:t>
      </w:r>
    </w:p>
    <w:p/>
    <w:p>
      <w:r>
        <w:t>Mstahiki meya | | | | |5 |KUSIKILIZA NA KUZUNGUMZA</w:t>
      </w:r>
    </w:p>
    <w:p/>
    <w:p>
      <w:r>
        <w:t>- nyimbo |Mwanafunzi aweze:</w:t>
      </w:r>
    </w:p>
    <w:p/>
    <w:p>
      <w:r>
        <w:t>i) keleza maana, malengo, shima na umuhimu wa nyimbo</w:t>
      </w:r>
    </w:p>
    <w:p/>
    <w:p>
      <w:r>
        <w:t>ii) kuimba nyimbo tofauti</w:t>
      </w:r>
    </w:p>
    <w:p/>
    <w:p>
      <w:r>
        <w:t>|- kuandika</w:t>
      </w:r>
    </w:p>
    <w:p/>
    <w:p>
      <w:r>
        <w:t>- kuuliza maswali |- Ubao</w:t>
      </w:r>
    </w:p>
    <w:p/>
    <w:p>
      <w:r>
        <w:t>- chaki |Fani ya fasihi simulizi uk 88-110 | | | | |6 |KUANDIKA</w:t>
      </w:r>
    </w:p>
    <w:p/>
    <w:p>
      <w:r>
        <w:t>Insha ya maelezo |Mwanafunzi aweze:</w:t>
      </w:r>
    </w:p>
    <w:p/>
    <w:p>
      <w:r>
        <w:t>i) kujieleza kwa mtiririko ufaao</w:t>
      </w:r>
    </w:p>
    <w:p/>
    <w:p>
      <w:r>
        <w:t>ii) kutambua hatua za uandishi bora</w:t>
      </w:r>
    </w:p>
    <w:p/>
    <w:p>
      <w:r>
        <w:t>iii) kuandikia insha ya maelezo kwa kutumia fani tofauti za lugha</w:t>
      </w:r>
    </w:p>
    <w:p/>
    <w:p>
      <w:r>
        <w:t>|- kuandika</w:t>
      </w:r>
    </w:p>
    <w:p/>
    <w:p>
      <w:r>
        <w:t>- kuuliza maswali |- Ubao</w:t>
      </w:r>
    </w:p>
    <w:p/>
    <w:p>
      <w:r>
        <w:t>- chaki |Kurunzi ya insha kidato cha 3 &amp; 4 uk 157 | | | |</w:t>
      </w:r>
    </w:p>
    <w:p/>
    <w:p>
      <w:r>
        <w:t>WIKI |KIPINDI |SOMO/NADA KUU |MALENGO |MBINU ZA KUFUNDISHA |VIFAA</w:t>
      </w:r>
    </w:p>
    <w:p>
      <w:r>
        <w:t>|MAREJELEO |MAONI |SAHIHI | |10 |1 |Sarufi na matumizi ya lugha.</w:t>
      </w:r>
    </w:p>
    <w:p>
      <w:r>
        <w:t>.Ukanushaji /nyakati / li, na, ta, me, hu / |Mwanafunzi aweze:</w:t>
      </w:r>
    </w:p>
    <w:p>
      <w:r>
        <w:t>(i)Kukanusha sentensi zenye nyakati tofauti:</w:t>
      </w:r>
    </w:p>
    <w:p>
      <w:r>
        <w:t>(ii)Kubainisha mabadiliko ya viambishi vya wakati katika kukanusha</w:t>
      </w:r>
    </w:p>
    <w:p>
      <w:r>
        <w:t>(iii)Kufanya zoezi |.Maswali</w:t>
      </w:r>
    </w:p>
    <w:p>
      <w:r>
        <w:t>.Kujadili  |.Chati</w:t>
      </w:r>
    </w:p>
    <w:p>
      <w:r>
        <w:t>.Ubao |Chemchemi za Kiswahili 4. Uk.128</w:t>
      </w:r>
    </w:p>
    <w:p>
      <w:r>
        <w:t>Golden Tips Uk. | | | | |2 |Kusikiliza na kuzungumza</w:t>
      </w:r>
    </w:p>
    <w:p>
      <w:r>
        <w:t>.Chimbuko la Kiswahili |Mwanafunzi aweze:</w:t>
      </w:r>
    </w:p>
    <w:p>
      <w:r>
        <w:t>(i) Kueleza maana ya chimbuko</w:t>
      </w:r>
    </w:p>
    <w:p>
      <w:r>
        <w:t>(ii)Kubainisha nadharia za chimbuko la Kiswahili |.Maswali na majibu</w:t>
      </w:r>
    </w:p>
    <w:p>
      <w:r>
        <w:t>.Kujadili | |Isimujamii | | | | |3 |Kusoma</w:t>
      </w:r>
    </w:p>
    <w:p>
      <w:r>
        <w:t>(Fasihi- Kidagaa Kimemwozea/ Damu Nyeusi / Mstahiki Meya |Mwanafunzi aweze:</w:t>
      </w:r>
    </w:p>
    <w:p>
      <w:r>
        <w:t>(i)Mtiririko wa kiswahili</w:t>
      </w:r>
    </w:p>
    <w:p>
      <w:r>
        <w:t>(ii)Kuchambua vipengele tofauti vya fasihi mfano, maudhui, wahusika na</w:t>
      </w:r>
    </w:p>
    <w:p>
      <w:r>
        <w:t>mbinu za lugha. |.Maswali na majibu</w:t>
      </w:r>
    </w:p>
    <w:p>
      <w:r>
        <w:t>.Kunukuu maandishi</w:t>
      </w:r>
    </w:p>
    <w:p>
      <w:r>
        <w:t>|.Ubao</w:t>
      </w:r>
    </w:p>
    <w:p>
      <w:r>
        <w:t>.Chaki</w:t>
      </w:r>
    </w:p>
    <w:p>
      <w:r>
        <w:t>.Michoro iliyo vitabuni.</w:t>
      </w:r>
    </w:p>
    <w:p>
      <w:r>
        <w:t>|Damu Nyeusi</w:t>
      </w:r>
    </w:p>
    <w:p>
      <w:r>
        <w:t>Mstahiki Meya</w:t>
      </w:r>
    </w:p>
    <w:p>
      <w:r>
        <w:t>Kidagaa Kimemwozea. | | | | |4 |Kusoma (Fasihi – Kidagaa Kimewozea)</w:t>
      </w:r>
    </w:p>
    <w:p>
      <w:r>
        <w:t>|Mwanafunzi aweze kueleza:</w:t>
      </w:r>
    </w:p>
    <w:p>
      <w:r>
        <w:t>(i)Mtiririiko</w:t>
      </w:r>
    </w:p>
    <w:p>
      <w:r>
        <w:t>(ii)Kuchambua vipengele mbalimbalio vya fasihi, mfano: maudhui, wahusika na</w:t>
      </w:r>
    </w:p>
    <w:p>
      <w:r>
        <w:t>mbinu za lugha. |.Maswali na majibu</w:t>
      </w:r>
    </w:p>
    <w:p>
      <w:r>
        <w:t>.Kunukuu maandishi.</w:t>
      </w:r>
    </w:p>
    <w:p>
      <w:r>
        <w:t>|.Ubao</w:t>
      </w:r>
    </w:p>
    <w:p>
      <w:r>
        <w:t>.Chati</w:t>
      </w:r>
    </w:p>
    <w:p>
      <w:r>
        <w:t>.Michoro |Damu Nyeusi</w:t>
      </w:r>
    </w:p>
    <w:p>
      <w:r>
        <w:t>Mstahiki Meya,</w:t>
      </w:r>
    </w:p>
    <w:p>
      <w:r>
        <w:t>Kidagaa Kismemwozea | | | | |5 |Kusikilizz na kuzungumza</w:t>
      </w:r>
    </w:p>
    <w:p>
      <w:r>
        <w:t>.Fasihi simulizi – Vainishaji |Mwanafunzi aweze kueleza:</w:t>
      </w:r>
    </w:p>
    <w:p>
      <w:r>
        <w:t>(i)Maana ya fasihi similizi</w:t>
      </w:r>
    </w:p>
    <w:p>
      <w:r>
        <w:t>(ii)Kutaja vipera vya fasihi simulizi</w:t>
      </w:r>
    </w:p>
    <w:p>
      <w:r>
        <w:t>(iii)Kutoa mifano ya vipera vya fasihi simulizi. |.Mjadala</w:t>
      </w:r>
    </w:p>
    <w:p>
      <w:r>
        <w:t>.Kuandika |.Ubao</w:t>
      </w:r>
    </w:p>
    <w:p>
      <w:r>
        <w:t>.Chaki |Chemchemi</w:t>
      </w:r>
    </w:p>
    <w:p>
      <w:r>
        <w:t>Kidato 4   | | | | |6 |Kuandika</w:t>
      </w:r>
    </w:p>
    <w:p>
      <w:r>
        <w:t>.Insha za masimulizi |Mwanafunzi aweze:</w:t>
      </w:r>
    </w:p>
    <w:p>
      <w:r>
        <w:t>(i)Kuandika kisa kwa lugha ya mtiririko |.Kueleza</w:t>
      </w:r>
    </w:p>
    <w:p>
      <w:r>
        <w:t>.Kusimuliana visa |.Ubao</w:t>
      </w:r>
    </w:p>
    <w:p>
      <w:r>
        <w:t>.Chaki |Chemchemi za Kiswahili kdt 4, uk 9 -11</w:t>
      </w:r>
    </w:p>
    <w:p>
      <w:r>
        <w:t>Kurunzi kdt 3 &amp; 4 Uk.59 | | | |</w:t>
      </w:r>
    </w:p>
    <w:p/>
    <w:p>
      <w:r>
        <w:t>WIKI |KIPINDI |SOMO/MADA KUU |MALENGO |MBINU ZA KUFUNDISHA |VIFAA</w:t>
      </w:r>
    </w:p>
    <w:p>
      <w:r>
        <w:t>|MAREJELEO |MAONI |SAHIHI | |11 |1 |Sarufi na matumizi ya lugha</w:t>
      </w:r>
    </w:p>
    <w:p>
      <w:r>
        <w:t>.Nomimo |Mwanafunzi aweze:</w:t>
      </w:r>
    </w:p>
    <w:p>
      <w:r>
        <w:t>(i)Kueleza maana ya Nomino</w:t>
      </w:r>
    </w:p>
    <w:p>
      <w:r>
        <w:t>(ii)Kuainisha makundi ya Nomino</w:t>
      </w:r>
    </w:p>
    <w:p>
      <w:r>
        <w:t>(iii)Kutumia nomino katika sentensi |.Kueleza</w:t>
      </w:r>
    </w:p>
    <w:p>
      <w:r>
        <w:t>.Kujadili</w:t>
      </w:r>
    </w:p>
    <w:p>
      <w:r>
        <w:t>.Kujibu maswali kwa daftari. |.Chaki</w:t>
      </w:r>
    </w:p>
    <w:p>
      <w:r>
        <w:t>.Ubao |Chemchemi za Kiswahili, kitabu cha wanafunzi Uk 5 -7</w:t>
      </w:r>
    </w:p>
    <w:p>
      <w:r>
        <w:t>.Mwongozo wa mwalimu uk. 4-5 | | | | |2   &amp;   3 |Kusoma</w:t>
      </w:r>
    </w:p>
    <w:p>
      <w:r>
        <w:t>.Kidagaa Kimemwozea</w:t>
      </w:r>
    </w:p>
    <w:p>
      <w:r>
        <w:t>.Mstahiki Meya</w:t>
      </w:r>
    </w:p>
    <w:p>
      <w:r>
        <w:t>.Damu Nyeusi |Mwanafunzi aweze</w:t>
      </w:r>
    </w:p>
    <w:p>
      <w:r>
        <w:t>(i)Kueleza muktadha</w:t>
      </w:r>
    </w:p>
    <w:p>
      <w:r>
        <w:t>(ii)Kutaja vipengele katika maandishi –maudhui, lugha na mtiririko.</w:t>
      </w:r>
    </w:p>
    <w:p>
      <w:r>
        <w:t>|.Kusikiliza</w:t>
      </w:r>
    </w:p>
    <w:p>
      <w:r>
        <w:t>.Kujadili</w:t>
      </w:r>
    </w:p>
    <w:p>
      <w:r>
        <w:t>.Kuuliza maswali</w:t>
      </w:r>
    </w:p>
    <w:p>
      <w:r>
        <w:t>|.Ubao</w:t>
      </w:r>
    </w:p>
    <w:p>
      <w:r>
        <w:t>.Chaki |.Kidagaa Kimemwozea</w:t>
      </w:r>
    </w:p>
    <w:p>
      <w:r>
        <w:t>.Damu Nyeusi</w:t>
      </w:r>
    </w:p>
    <w:p>
      <w:r>
        <w:t>.Mstahiki Meya | | | | |4 |Kusikiliza na kuzungumza</w:t>
      </w:r>
    </w:p>
    <w:p>
      <w:r>
        <w:t>.Uchambuxi wa mashairi huru.</w:t>
      </w:r>
    </w:p>
    <w:p>
      <w:r>
        <w:t>|Mwanafunzi aweze:</w:t>
      </w:r>
    </w:p>
    <w:p>
      <w:r>
        <w:t>(i)Kueleza maana ya shairi huru</w:t>
      </w:r>
    </w:p>
    <w:p>
      <w:r>
        <w:t>(ii)Kutoa sifa za shairi huru</w:t>
      </w:r>
    </w:p>
    <w:p>
      <w:r>
        <w:t>(iii)Kujibu maswali ya kuhusu mashairi huru. |.Kusikiliza</w:t>
      </w:r>
    </w:p>
    <w:p>
      <w:r>
        <w:t>.Kujadili</w:t>
      </w:r>
    </w:p>
    <w:p>
      <w:r>
        <w:t>.Kuuliza maswali |.Ubao</w:t>
      </w:r>
    </w:p>
    <w:p>
      <w:r>
        <w:t>.Chaki |Diwani yoyote</w:t>
      </w:r>
    </w:p>
    <w:p>
      <w:r>
        <w:t>Diwani ya wasakatonge | | | | |5 |Kusikiliza na kuzungumza |Mwanafunzi</w:t>
      </w:r>
    </w:p>
    <w:p>
      <w:r>
        <w:t>aweze:</w:t>
      </w:r>
    </w:p>
    <w:p>
      <w:r>
        <w:t>(i)Kueleza sifa za shairi la jadi</w:t>
      </w:r>
    </w:p>
    <w:p>
      <w:r>
        <w:t>(ii)Kujibu maswali |.Kusikiliza</w:t>
      </w:r>
    </w:p>
    <w:p>
      <w:r>
        <w:t>.Kujadili</w:t>
      </w:r>
    </w:p>
    <w:p>
      <w:r>
        <w:t>.Kuuliza ngeli |.Ubao</w:t>
      </w:r>
    </w:p>
    <w:p>
      <w:r>
        <w:t>.Chaki |Mti – Mle</w:t>
      </w:r>
    </w:p>
    <w:p>
      <w:r>
        <w:t>(Melenga wa vumba) | | | | |6 |Kuandika</w:t>
      </w:r>
    </w:p>
    <w:p>
      <w:r>
        <w:t>.Hotuba |Mwanafunzi aweze:</w:t>
      </w:r>
    </w:p>
    <w:p>
      <w:r>
        <w:t>(i)Kueleza muundo wa hotuba</w:t>
      </w:r>
    </w:p>
    <w:p>
      <w:r>
        <w:t>(ii)Kutaja vipengele vya hotuba</w:t>
      </w:r>
    </w:p>
    <w:p>
      <w:r>
        <w:t>(iii)Kuandika hotuba kwa hati nadhifu |.Kuandika insha</w:t>
      </w:r>
    </w:p>
    <w:p>
      <w:r>
        <w:t>.Kujadili</w:t>
      </w:r>
    </w:p>
    <w:p>
      <w:r>
        <w:t>.Kuuliza maswali</w:t>
      </w:r>
    </w:p>
    <w:p>
      <w:r>
        <w:t>|.Ubao</w:t>
      </w:r>
    </w:p>
    <w:p>
      <w:r>
        <w:t>.Chaki |Kurunzi ya Insha, kdt 3 &amp; 4 Uk 136 | | | |11-14 |1-6 |MTIHANI WA</w:t>
      </w:r>
    </w:p>
    <w:p>
      <w:r>
        <w:t>MWISHO WA MUHULA. |Mwanafunzi aweze kujibu maswali aliyopewa |.Kujibu</w:t>
      </w:r>
    </w:p>
    <w:p>
      <w:r>
        <w:t>maswali |.Mtihani</w:t>
      </w:r>
    </w:p>
    <w:p>
      <w:r>
        <w:t>.kalamu |Mwongozo wa mwalimu | | | | | | | | | | | | | |</w:t>
      </w:r>
    </w:p>
    <w:p/>
    <w:p>
      <w:r>
        <w:t>MUHULA WA PILI, KIDATO CHA NNE</w:t>
      </w:r>
    </w:p>
    <w:p/>
    <w:p>
      <w:r>
        <w:t>|KIPINDI  |SOMO/MADA KUU |MALENGO |MBINU ZA KUFUNDISHA |VIFAA |MAREJEZET</w:t>
      </w:r>
    </w:p>
    <w:p>
      <w:r>
        <w:t>|MAONI |SAHIHI | |1 |1 |Kusoma</w:t>
      </w:r>
    </w:p>
    <w:p/>
    <w:p>
      <w:r>
        <w:t>ufahamu</w:t>
      </w:r>
    </w:p>
    <w:p>
      <w:r>
        <w:t>Ufupisho</w:t>
      </w:r>
    </w:p>
    <w:p/>
    <w:p>
      <w:r>
        <w:t>Maruji na mauaji ya maji |Kufikia mwisho wa funzo mwanafunzi aweze:</w:t>
      </w:r>
    </w:p>
    <w:p>
      <w:r>
        <w:t>a)kusoma kwa sauti na matamshi bora</w:t>
      </w:r>
    </w:p>
    <w:p>
      <w:r>
        <w:t>b)kufafanua maana ya msamiati</w:t>
      </w:r>
    </w:p>
    <w:p>
      <w:r>
        <w:t>c)kutumia msamiati na semi mpya katika sentensi |-Kueleza</w:t>
      </w:r>
    </w:p>
    <w:p>
      <w:r>
        <w:t>-Kufafanua maana ya msamiati</w:t>
      </w:r>
    </w:p>
    <w:p>
      <w:r>
        <w:t>-Kutumia msamiati na semi mpya katika sentensi |ubao</w:t>
      </w:r>
    </w:p>
    <w:p>
      <w:r>
        <w:t>• Mchoro</w:t>
      </w:r>
    </w:p>
    <w:p>
      <w:r>
        <w:t>Kitabuni |Chemchemi kitabu cha wanafunzi 4 uk 124</w:t>
      </w:r>
    </w:p>
    <w:p>
      <w:r>
        <w:t>Mwongozo wa mwalimu uk 91-92</w:t>
      </w:r>
    </w:p>
    <w:p>
      <w:r>
        <w:t>Kamusi ya misemo na nahau | | | | |2 |Sarufi na matumizi ya lugha</w:t>
      </w:r>
    </w:p>
    <w:p/>
    <w:p>
      <w:r>
        <w:t>viunganishi |Kufikia mwisho wafunzo;</w:t>
      </w:r>
    </w:p>
    <w:p>
      <w:r>
        <w:t>Mwanafunzi aweze;</w:t>
      </w:r>
    </w:p>
    <w:p>
      <w:r>
        <w:t>a) Kutaja na kutumia viunganishi ifaavyo</w:t>
      </w:r>
    </w:p>
    <w:p>
      <w:r>
        <w:t>b) B)kubainisha viunganishi kwenye vifungo</w:t>
      </w:r>
    </w:p>
    <w:p>
      <w:r>
        <w:t>c) Kuunganisha vipashio vya lugha. |-Kuandika</w:t>
      </w:r>
    </w:p>
    <w:p>
      <w:r>
        <w:t>-Kufanyazoezi</w:t>
      </w:r>
    </w:p>
    <w:p>
      <w:r>
        <w:t>-Kutunga sentensi |Chati</w:t>
      </w:r>
    </w:p>
    <w:p>
      <w:r>
        <w:t>Ubao |Chemchemi za Kiswahili kitabu cha wanafunzi uk 97</w:t>
      </w:r>
    </w:p>
    <w:p>
      <w:r>
        <w:t>Mwongozo wa Mwalimu uk 72-75 | | | | |3 |Kusoma</w:t>
      </w:r>
    </w:p>
    <w:p/>
    <w:p>
      <w:r>
        <w:t>(Fasihi - marudio)</w:t>
      </w:r>
    </w:p>
    <w:p>
      <w:r>
        <w:t>Damu nyeusi</w:t>
      </w:r>
    </w:p>
    <w:p>
      <w:r>
        <w:t>Mstahiki Meya</w:t>
      </w:r>
    </w:p>
    <w:p>
      <w:r>
        <w:t>Machakos (2013) |Kufikia mwisho wa funzo mwanafunzi aweze;</w:t>
      </w:r>
    </w:p>
    <w:p>
      <w:r>
        <w:t>a)kujibu maswali</w:t>
      </w:r>
    </w:p>
    <w:p>
      <w:r>
        <w:t>b)kunukuu majibu sawa sawa |-Kuandika</w:t>
      </w:r>
    </w:p>
    <w:p>
      <w:r>
        <w:t>-Kujibu maswali |Ubao</w:t>
      </w:r>
    </w:p>
    <w:p>
      <w:r>
        <w:t>chaki |Nakala ya mtihani wa Fasihi wa wilaya Machakos 2013 | | | | |4</w:t>
      </w:r>
    </w:p>
    <w:p>
      <w:r>
        <w:t>|Kusoma</w:t>
      </w:r>
    </w:p>
    <w:p/>
    <w:p>
      <w:r>
        <w:t>(Fasihi-marudio)</w:t>
      </w:r>
    </w:p>
    <w:p>
      <w:r>
        <w:t>Mashairi</w:t>
      </w:r>
    </w:p>
    <w:p>
      <w:r>
        <w:t>Fasihisimulizi</w:t>
      </w:r>
    </w:p>
    <w:p>
      <w:r>
        <w:t>(Machakos 2013) |Mwanafunzi aweze;</w:t>
      </w:r>
    </w:p>
    <w:p>
      <w:r>
        <w:t>a)kupata majibu sawia</w:t>
      </w:r>
    </w:p>
    <w:p>
      <w:r>
        <w:t>b)kueleza istilahi za ushairi |-Kuandika</w:t>
      </w:r>
    </w:p>
    <w:p>
      <w:r>
        <w:t>-Kujibu maswali</w:t>
      </w:r>
    </w:p>
    <w:p>
      <w:r>
        <w:t>|Ubao</w:t>
      </w:r>
    </w:p>
    <w:p>
      <w:r>
        <w:t>chaki |Nakala ya mtihani wa wilaya Machakos 2013 | | | | |5 |Sarufi na</w:t>
      </w:r>
    </w:p>
    <w:p>
      <w:r>
        <w:t>watumizi ya lugha</w:t>
      </w:r>
    </w:p>
    <w:p/>
    <w:p>
      <w:r>
        <w:t>Vihusishi |Mwanafunzi aweze;</w:t>
      </w:r>
    </w:p>
    <w:p>
      <w:r>
        <w:t>a)kutambua maana ya vihusishi</w:t>
      </w:r>
    </w:p>
    <w:p>
      <w:r>
        <w:t>b)kutaja aina za vihusishi</w:t>
      </w:r>
    </w:p>
    <w:p>
      <w:r>
        <w:t>c)Kubainishi vihusishi katika tungo |-Kueleza</w:t>
      </w:r>
    </w:p>
    <w:p>
      <w:r>
        <w:t>-Kuigiza</w:t>
      </w:r>
    </w:p>
    <w:p>
      <w:r>
        <w:t>-Kusoma</w:t>
      </w:r>
    </w:p>
    <w:p>
      <w:r>
        <w:t>-Kuandika |Chati</w:t>
      </w:r>
    </w:p>
    <w:p>
      <w:r>
        <w:t>Ubao |Chemchemi za Kiswahili uk 108</w:t>
      </w:r>
    </w:p>
    <w:p/>
    <w:p>
      <w:r>
        <w:t>Mwongozo wa mwalimu uk 80</w:t>
      </w:r>
    </w:p>
    <w:p>
      <w:r>
        <w:t>Kamusi ya karne ya 21 | | | | |6 |Kuandika</w:t>
      </w:r>
    </w:p>
    <w:p/>
    <w:p>
      <w:r>
        <w:t>`ilani` |Mwanafunzi aweze;</w:t>
      </w:r>
    </w:p>
    <w:p>
      <w:r>
        <w:t>a)kueleza maana ya ilani</w:t>
      </w:r>
    </w:p>
    <w:p>
      <w:r>
        <w:t>b)Kutaja mambo muhimu katika ilani</w:t>
      </w:r>
    </w:p>
    <w:p>
      <w:r>
        <w:t>c)Kuandika ilani kwa usahihi na kwa lugha inayosadifu lengo |-Kueleza</w:t>
      </w:r>
    </w:p>
    <w:p>
      <w:r>
        <w:t>mbeleya darasa</w:t>
      </w:r>
    </w:p>
    <w:p>
      <w:r>
        <w:t>-Kusoma</w:t>
      </w:r>
    </w:p>
    <w:p>
      <w:r>
        <w:t>-Kujadili |Makala halisi ya onyo</w:t>
      </w:r>
    </w:p>
    <w:p>
      <w:r>
        <w:t>Chati</w:t>
      </w:r>
    </w:p>
    <w:p>
      <w:r>
        <w:t>Wanafunzi wenyewe |Kurunzi ya Insha kdt 4 uk 151 - 153 | | | |2 |1-6</w:t>
      </w:r>
    </w:p>
    <w:p>
      <w:r>
        <w:t>|MTIHANI</w:t>
      </w:r>
    </w:p>
    <w:p/>
    <w:p>
      <w:r>
        <w:t>Sarufi (alama 40; Isimujamii, alama 10) |Mwanafunzi aweze kujibu maswali</w:t>
      </w:r>
    </w:p>
    <w:p>
      <w:r>
        <w:t>yote kwa ufasaha |Kujibu maswali |Nakala ya mtihani |Mwongozo wa mwalimu |</w:t>
      </w:r>
    </w:p>
    <w:p>
      <w:r>
        <w:t>| | |3 |1 |Sarufi ya matumizi ya lugha</w:t>
      </w:r>
    </w:p>
    <w:p>
      <w:r>
        <w:t>Ukanushaji nyakati</w:t>
      </w:r>
    </w:p>
    <w:p/>
    <w:p>
      <w:r>
        <w:t>• li</w:t>
      </w:r>
    </w:p>
    <w:p>
      <w:r>
        <w:t>• me</w:t>
      </w:r>
    </w:p>
    <w:p>
      <w:r>
        <w:t>• ta</w:t>
      </w:r>
    </w:p>
    <w:p>
      <w:r>
        <w:t>• hu</w:t>
      </w:r>
    </w:p>
    <w:p>
      <w:r>
        <w:t>• na |Mwanafunzi aweze;</w:t>
      </w:r>
    </w:p>
    <w:p>
      <w:r>
        <w:t>a)Kukanusha sentensi zenye nyakati tofauti</w:t>
      </w:r>
    </w:p>
    <w:p>
      <w:r>
        <w:t>b)Kubainisha mabadiliko ya viambishi vya wakati katika kukanusha</w:t>
      </w:r>
    </w:p>
    <w:p>
      <w:r>
        <w:t>c)Kufanya zoei kwa ufasaha |-Kueleza</w:t>
      </w:r>
    </w:p>
    <w:p>
      <w:r>
        <w:t>-Kusoma</w:t>
      </w:r>
    </w:p>
    <w:p>
      <w:r>
        <w:t>-Kuandika</w:t>
      </w:r>
    </w:p>
    <w:p>
      <w:r>
        <w:t>-Kujibu</w:t>
      </w:r>
    </w:p>
    <w:p>
      <w:r>
        <w:t>maswali |Chati</w:t>
      </w:r>
    </w:p>
    <w:p>
      <w:r>
        <w:t>ubao |Chemchemi za Kiswahili 4 uk 128</w:t>
      </w:r>
    </w:p>
    <w:p>
      <w:r>
        <w:t>Mwongozo wa mwalimu uk 93-94 | | | | |2 |Kusikilizia na kuzungumza</w:t>
      </w:r>
    </w:p>
    <w:p/>
    <w:p>
      <w:r>
        <w:t>Chimbuko la kiswahili |Mwanafunzi aeleze;</w:t>
      </w:r>
    </w:p>
    <w:p>
      <w:r>
        <w:t>a) Nadharia mbali mbali za asili ya kiswahili |-Kusikiliza</w:t>
      </w:r>
    </w:p>
    <w:p>
      <w:r>
        <w:t>-Kuandika |Ubao</w:t>
      </w:r>
    </w:p>
    <w:p>
      <w:r>
        <w:t>Chaki | | | | | |3 |Kusikiliza na kuzungumza</w:t>
      </w:r>
    </w:p>
    <w:p>
      <w:r>
        <w:t>Usanifishaji wa kiswahili |Mwanafunzi aweze;</w:t>
      </w:r>
    </w:p>
    <w:p>
      <w:r>
        <w:t>a) Kueleza njia tofauti  za usanifishaji wwa kiswahili |-Kusikiliza</w:t>
      </w:r>
    </w:p>
    <w:p>
      <w:r>
        <w:t>-Kuandika |Ubao</w:t>
      </w:r>
    </w:p>
    <w:p>
      <w:r>
        <w:t>Chaki |Isimujamii | | | | |4 |Kusikiliza na kuzungumza</w:t>
      </w:r>
    </w:p>
    <w:p/>
    <w:p>
      <w:r>
        <w:t>Fasihi simulizi</w:t>
      </w:r>
    </w:p>
    <w:p>
      <w:r>
        <w:t>(ngao) |Mwanafunzi aweze;</w:t>
      </w:r>
    </w:p>
    <w:p>
      <w:r>
        <w:t>a)kusimulia ngano na kueleza yaliyomo</w:t>
      </w:r>
    </w:p>
    <w:p>
      <w:r>
        <w:t>b) Kusoma ngano kitabuni na kujibu maswali</w:t>
      </w:r>
    </w:p>
    <w:p>
      <w:r>
        <w:t>c) Kuzungumza kwa matamshi bora |-Kueleza</w:t>
      </w:r>
    </w:p>
    <w:p>
      <w:r>
        <w:t>-Kuhadithia</w:t>
      </w:r>
    </w:p>
    <w:p>
      <w:r>
        <w:t>-Kusoma kwa sauti</w:t>
      </w:r>
    </w:p>
    <w:p>
      <w:r>
        <w:t>-Kujibu madaftarini |Ubao</w:t>
      </w:r>
    </w:p>
    <w:p>
      <w:r>
        <w:t>Wanafunzi wenyewe</w:t>
      </w:r>
    </w:p>
    <w:p>
      <w:r>
        <w:t>Kitabu cha hadithi |Fani za Fasihi simulizi uk</w:t>
      </w:r>
    </w:p>
    <w:p>
      <w:r>
        <w:t>Chemchemi za Kiswahili uk 152 | | | | |5 |Kusoma</w:t>
      </w:r>
    </w:p>
    <w:p/>
    <w:p>
      <w:r>
        <w:t>Fasihi</w:t>
      </w:r>
    </w:p>
    <w:p>
      <w:r>
        <w:t>Marudio</w:t>
      </w:r>
    </w:p>
    <w:p>
      <w:r>
        <w:t>Mwigo wa KCSE,</w:t>
      </w:r>
    </w:p>
    <w:p>
      <w:r>
        <w:t>Kiambu 2013 |Mwanafunzi awe;</w:t>
      </w:r>
    </w:p>
    <w:p>
      <w:r>
        <w:t>a) Kujibu majibu kwa ufasaha |-Kujibu maswali</w:t>
      </w:r>
    </w:p>
    <w:p>
      <w:r>
        <w:t>-Kujadili</w:t>
      </w:r>
    </w:p>
    <w:p>
      <w:r>
        <w:t>-Kuandika |Ubao</w:t>
      </w:r>
    </w:p>
    <w:p>
      <w:r>
        <w:t>Daftarini |Nakala ya mtihani was Fasihi wa wilay a -Kiambu 2013 | | | | |6</w:t>
      </w:r>
    </w:p>
    <w:p>
      <w:r>
        <w:t>|Kuandika</w:t>
      </w:r>
    </w:p>
    <w:p/>
    <w:p>
      <w:r>
        <w:t>onyo |Mwanafunzi aweze;</w:t>
      </w:r>
    </w:p>
    <w:p>
      <w:r>
        <w:t>a)kufafanua muundo wa ony.</w:t>
      </w:r>
    </w:p>
    <w:p>
      <w:r>
        <w:t>Kusoma mfano wa onyo kitabuni</w:t>
      </w:r>
    </w:p>
    <w:p>
      <w:r>
        <w:t>Kuandika insha ya onyo ufasaha |-Kuandika</w:t>
      </w:r>
    </w:p>
    <w:p>
      <w:r>
        <w:t>-Kusoma</w:t>
      </w:r>
    </w:p>
    <w:p>
      <w:r>
        <w:t>-Maswali ya dodoso</w:t>
      </w:r>
    </w:p>
    <w:p>
      <w:r>
        <w:t>-Kueleza |Makala halisi ya onyo</w:t>
      </w:r>
    </w:p>
    <w:p>
      <w:r>
        <w:t>Ubao |Kunuzi ya Insha uk 153 | | | |4 |1 |Sarufi na matumizi ya lugha</w:t>
      </w:r>
    </w:p>
    <w:p/>
    <w:p>
      <w:r>
        <w:t>Matumizi ya `kwa` |Mwanafunzi aweze;</w:t>
      </w:r>
    </w:p>
    <w:p>
      <w:r>
        <w:t>a)kutaja matumizi ya `kwa`</w:t>
      </w:r>
    </w:p>
    <w:p>
      <w:r>
        <w:t>b)kubainisha matumizi ya `kwa` katika sentensi</w:t>
      </w:r>
    </w:p>
    <w:p>
      <w:r>
        <w:t>kutunga sentensi sahihi ya matumizi ya kwa |-Maswali ya dodoso</w:t>
      </w:r>
    </w:p>
    <w:p>
      <w:r>
        <w:t>-Kusoma</w:t>
      </w:r>
    </w:p>
    <w:p>
      <w:r>
        <w:t>-Kuandika |Ubao</w:t>
      </w:r>
    </w:p>
    <w:p>
      <w:r>
        <w:t>Chati |Chemchemi za Kiswahili 4, uk 132</w:t>
      </w:r>
    </w:p>
    <w:p>
      <w:r>
        <w:t>Mwongozo wa mwalimu uk 97 - 98 | | | | |2 |Kusoma</w:t>
      </w:r>
    </w:p>
    <w:p/>
    <w:p>
      <w:r>
        <w:t>shairi</w:t>
      </w:r>
    </w:p>
    <w:p>
      <w:r>
        <w:t>`Nyanyaso la jinsia` |Mwanafunzi aweze;</w:t>
      </w:r>
    </w:p>
    <w:p>
      <w:r>
        <w:t>a)kung`amua mandhari ya shairi</w:t>
      </w:r>
    </w:p>
    <w:p>
      <w:r>
        <w:t>b)kueleza mtindo na arudhi ya shairi |-Kukariri</w:t>
      </w:r>
    </w:p>
    <w:p>
      <w:r>
        <w:t>-Kusikiliza</w:t>
      </w:r>
    </w:p>
    <w:p>
      <w:r>
        <w:t>-Kujibu</w:t>
      </w:r>
    </w:p>
    <w:p>
      <w:r>
        <w:t>Maswali |Ubao |Chemchemi za Kiswahili 4, uk 173</w:t>
      </w:r>
    </w:p>
    <w:p>
      <w:r>
        <w:t>Mwongozo wa mwalimu uk 126 | | | | |3 |Kusikiliza na kuzungumza</w:t>
      </w:r>
    </w:p>
    <w:p>
      <w:r>
        <w:t>Maigizo |Mwanafunzi aweze;</w:t>
      </w:r>
    </w:p>
    <w:p>
      <w:r>
        <w:t>a)kueleza sifa za maigizo</w:t>
      </w:r>
    </w:p>
    <w:p>
      <w:r>
        <w:t>b)kueleza umuhimu wa maigizo |-Kusikiliza</w:t>
      </w:r>
    </w:p>
    <w:p>
      <w:r>
        <w:t>-Kuigiza</w:t>
      </w:r>
    </w:p>
    <w:p>
      <w:r>
        <w:t>-Kuandika |Ubao</w:t>
      </w:r>
    </w:p>
    <w:p>
      <w:r>
        <w:t>Chati |Fani za Fasihi simulizi uk</w:t>
      </w:r>
    </w:p>
    <w:p>
      <w:r>
        <w:t>Ijaribu na vikarabati  uk 167 | | | | |4 |Kusikiliza na kuzungumza</w:t>
      </w:r>
    </w:p>
    <w:p/>
    <w:p>
      <w:r>
        <w:t>miviga |Mwanafunzi aweze;</w:t>
      </w:r>
    </w:p>
    <w:p>
      <w:r>
        <w:t>a)Kueleza sifa za miviga</w:t>
      </w:r>
    </w:p>
    <w:p>
      <w:r>
        <w:t>b)Kueleza umuhimu wa mivinga |-Kuandika</w:t>
      </w:r>
    </w:p>
    <w:p>
      <w:r>
        <w:t>-Kuigiza |Ubao</w:t>
      </w:r>
    </w:p>
    <w:p>
      <w:r>
        <w:t>Chati</w:t>
      </w:r>
    </w:p>
    <w:p>
      <w:r>
        <w:t>Wanafunzi wenyewe |Fani za Fasihi simulizi uk</w:t>
      </w:r>
    </w:p>
    <w:p>
      <w:r>
        <w:t>Ijaribu na vikarabati</w:t>
      </w:r>
    </w:p>
    <w:p>
      <w:r>
        <w:t>Uk 169 | | | | |5 |Kusikiliza na kuzungumza</w:t>
      </w:r>
    </w:p>
    <w:p/>
    <w:p>
      <w:r>
        <w:t>Ngomezi |Mwanafunzi aweze;</w:t>
      </w:r>
    </w:p>
    <w:p>
      <w:r>
        <w:t>Kueleza sifa na aina za ngomezi</w:t>
      </w:r>
    </w:p>
    <w:p>
      <w:r>
        <w:t>b)Kufafanua umuhimu wa ngomezi</w:t>
      </w:r>
    </w:p>
    <w:p>
      <w:r>
        <w:t>Kutaja ngomezi za kisasa |-Kuandika</w:t>
      </w:r>
    </w:p>
    <w:p/>
    <w:p>
      <w:r>
        <w:t>-Kuigiza |Ubao</w:t>
      </w:r>
    </w:p>
    <w:p>
      <w:r>
        <w:t>Chati</w:t>
      </w:r>
    </w:p>
    <w:p>
      <w:r>
        <w:t>Wanafunzi wenyewe |Fani ya Fasihi simulizi uk</w:t>
      </w:r>
    </w:p>
    <w:p>
      <w:r>
        <w:t>Ijaribu na Vikarabati uk 170 | | | | |6 |Kuandika</w:t>
      </w:r>
    </w:p>
    <w:p/>
    <w:p>
      <w:r>
        <w:t>makala za runinga |Mwanafunzi aweze;</w:t>
      </w:r>
    </w:p>
    <w:p>
      <w:r>
        <w:t>a)kueleza maana ya makal runinga</w:t>
      </w:r>
    </w:p>
    <w:p>
      <w:r>
        <w:t>b)kuandika makala ya runinga kwa Kiswahili fasaha |-Kuandika</w:t>
      </w:r>
    </w:p>
    <w:p>
      <w:r>
        <w:t>-Kujadili</w:t>
      </w:r>
    </w:p>
    <w:p>
      <w:r>
        <w:t>-Kujibu</w:t>
      </w:r>
    </w:p>
    <w:p>
      <w:r>
        <w:t>Maswali |Ubao</w:t>
      </w:r>
    </w:p>
    <w:p>
      <w:r>
        <w:t>chati |Kurunzi ya Insha 384</w:t>
      </w:r>
    </w:p>
    <w:p>
      <w:r>
        <w:t>Uk 275 | | | |5 |1 |Sarufi na matumizi ya lugha</w:t>
      </w:r>
    </w:p>
    <w:p/>
    <w:p>
      <w:r>
        <w:t>Uchanganuzi wa sentensi wa sentensi changamano na ambatano |Mwanafunzi</w:t>
      </w:r>
    </w:p>
    <w:p>
      <w:r>
        <w:t>aweze;</w:t>
      </w:r>
    </w:p>
    <w:p>
      <w:r>
        <w:t>a)kuchanganua sentensi ambatano na changamano |-Kueleza</w:t>
      </w:r>
    </w:p>
    <w:p>
      <w:r>
        <w:t>-Maswali ya dodoso</w:t>
      </w:r>
    </w:p>
    <w:p>
      <w:r>
        <w:t>-Kujadili</w:t>
      </w:r>
    </w:p>
    <w:p>
      <w:r>
        <w:t>-Kuandika |Michoro ya uchangani</w:t>
      </w:r>
    </w:p>
    <w:p>
      <w:r>
        <w:t>Cheti |Chemchemi za Kiswahili 4 uk 225-227</w:t>
      </w:r>
    </w:p>
    <w:p/>
    <w:p>
      <w:r>
        <w:t>Mwongozo wa mwalimu uk 168 - 170 | | | | |2 |Kusikiliza na kuzungumza</w:t>
      </w:r>
    </w:p>
    <w:p/>
    <w:p>
      <w:r>
        <w:t>Fasihi simulizi</w:t>
      </w:r>
    </w:p>
    <w:p>
      <w:r>
        <w:t>Mawaidha |Mwanafunzi aweze;</w:t>
      </w:r>
    </w:p>
    <w:p>
      <w:r>
        <w:t>a)kueleza maana ya mawaidha</w:t>
      </w:r>
    </w:p>
    <w:p>
      <w:r>
        <w:t>b)kutambua umuhimu wa mawaidha</w:t>
      </w:r>
    </w:p>
    <w:p>
      <w:r>
        <w:t>c)kutoa mawaidha</w:t>
      </w:r>
    </w:p>
    <w:p>
      <w:r>
        <w:t>d)Kueleza sifa na umuhimu wa mawaidha |-Kujadili</w:t>
      </w:r>
    </w:p>
    <w:p>
      <w:r>
        <w:t>-Kuandika |Chati</w:t>
      </w:r>
    </w:p>
    <w:p>
      <w:r>
        <w:t>Ubao |Chemchemi za Kiswahili uk 209</w:t>
      </w:r>
    </w:p>
    <w:p>
      <w:r>
        <w:t>Mwongo wa mwalimu uk 156</w:t>
      </w:r>
    </w:p>
    <w:p>
      <w:r>
        <w:t>Ijaribu na vikarabati uk 159 | | | | |3 |Kusikiliza na kuzungumza soga</w:t>
      </w:r>
    </w:p>
    <w:p>
      <w:r>
        <w:t>|Mwanafunzi aweze;</w:t>
      </w:r>
    </w:p>
    <w:p>
      <w:r>
        <w:t>a)kueleza maana ya soga</w:t>
      </w:r>
    </w:p>
    <w:p>
      <w:r>
        <w:t>kueleza sifa na umuhimu wa soga |-Kujadili</w:t>
      </w:r>
    </w:p>
    <w:p>
      <w:r>
        <w:t>-Kushiriki kwa soga</w:t>
      </w:r>
    </w:p>
    <w:p>
      <w:r>
        <w:t>-Kuandika |Ubao</w:t>
      </w:r>
    </w:p>
    <w:p>
      <w:r>
        <w:t>Wanafunzi wenyewe |Chemchemi za Kiswahili4, uk 197</w:t>
      </w:r>
    </w:p>
    <w:p>
      <w:r>
        <w:t>Mwongozo wa mwalimu uk 146 – 147 Fani za Fasihi simulizi uK | | | | |4</w:t>
      </w:r>
    </w:p>
    <w:p>
      <w:r>
        <w:t>|Sarufi na matumizi ya lugha</w:t>
      </w:r>
    </w:p>
    <w:p/>
    <w:p>
      <w:r>
        <w:t>vishazi |Mwanafunzi aweze;</w:t>
      </w:r>
    </w:p>
    <w:p>
      <w:r>
        <w:t>a)kueleza maana ya kishazi</w:t>
      </w:r>
    </w:p>
    <w:p>
      <w:r>
        <w:t>b)kubainisha aina za vishazi</w:t>
      </w:r>
    </w:p>
    <w:p>
      <w:r>
        <w:t>c)kutunga sentensi zenye vishazi</w:t>
      </w:r>
    </w:p>
    <w:p>
      <w:r>
        <w:t>d)kutambua vishazi katika tungo |-Kueleza</w:t>
      </w:r>
    </w:p>
    <w:p>
      <w:r>
        <w:t>-Kusoma</w:t>
      </w:r>
    </w:p>
    <w:p>
      <w:r>
        <w:t>-Kujibu maswali</w:t>
      </w:r>
    </w:p>
    <w:p>
      <w:r>
        <w:t>-Kuandika |Ubao</w:t>
      </w:r>
    </w:p>
    <w:p>
      <w:r>
        <w:t>Chati |Chemchemi za Kiswahili 4 uk 177 – 178</w:t>
      </w:r>
    </w:p>
    <w:p/>
    <w:p>
      <w:r>
        <w:t>Mwongozo wa mwalimu uk 131 - 132 | | | | |5 |Kusoma</w:t>
      </w:r>
    </w:p>
    <w:p/>
    <w:p>
      <w:r>
        <w:t>(fasihi)</w:t>
      </w:r>
    </w:p>
    <w:p>
      <w:r>
        <w:t>Marudio</w:t>
      </w:r>
    </w:p>
    <w:p>
      <w:r>
        <w:t>Mtihani wa mwigo wa Embu (2013) |Mwanafunzi aweze;</w:t>
      </w:r>
    </w:p>
    <w:p>
      <w:r>
        <w:t>a)kufanya masahihisho kwa karatasi ya Fasihi</w:t>
      </w:r>
    </w:p>
    <w:p>
      <w:r>
        <w:t>Kubainisha upungupu wake |-Kusoma</w:t>
      </w:r>
    </w:p>
    <w:p>
      <w:r>
        <w:t>-Kuandika</w:t>
      </w:r>
    </w:p>
    <w:p>
      <w:r>
        <w:t>-Kusahihisha</w:t>
      </w:r>
    </w:p>
    <w:p>
      <w:r>
        <w:t>-Kujadili |Ubao</w:t>
      </w:r>
    </w:p>
    <w:p>
      <w:r>
        <w:t>Chati |Makala ya mtihani wa 103/3 wa Embu, 2013 | | | | |6 |Kuandika</w:t>
      </w:r>
    </w:p>
    <w:p/>
    <w:p>
      <w:r>
        <w:t>tawasifu |Mwanafunzi aweze;</w:t>
      </w:r>
    </w:p>
    <w:p>
      <w:r>
        <w:t>a)kueleza maana ya tawasifu</w:t>
      </w:r>
    </w:p>
    <w:p>
      <w:r>
        <w:t>b)kuelea sifa za tawasifu</w:t>
      </w:r>
    </w:p>
    <w:p>
      <w:r>
        <w:t>c)kuandika tawasifu kwa lugha inayokubalika |-Kuandika</w:t>
      </w:r>
    </w:p>
    <w:p>
      <w:r>
        <w:t>-Kueleza</w:t>
      </w:r>
    </w:p>
    <w:p>
      <w:r>
        <w:t>-Kujibu</w:t>
      </w:r>
    </w:p>
    <w:p>
      <w:r>
        <w:t>Maswali |Ubao</w:t>
      </w:r>
    </w:p>
    <w:p>
      <w:r>
        <w:t>Chati |Kuruzi ya Insha uk 160-170 | | | |6 |1 |Kuandika</w:t>
      </w:r>
    </w:p>
    <w:p/>
    <w:p>
      <w:r>
        <w:t>wasifu |Mwanafunzi aweze;</w:t>
      </w:r>
    </w:p>
    <w:p>
      <w:r>
        <w:t>a)kueleza maana ya wasifu</w:t>
      </w:r>
    </w:p>
    <w:p>
      <w:r>
        <w:t>b)Kueleza sifa za wasifu</w:t>
      </w:r>
    </w:p>
    <w:p>
      <w:r>
        <w:t>c) kuandika wasifu kwalugha inayokubalika |-Kuandika</w:t>
      </w:r>
    </w:p>
    <w:p>
      <w:r>
        <w:t>-Kueleza</w:t>
      </w:r>
    </w:p>
    <w:p>
      <w:r>
        <w:t>-Maswali kujibu |Ubao</w:t>
      </w:r>
    </w:p>
    <w:p>
      <w:r>
        <w:t>Chati |Kuruzi ya insha, uk 170 - 181 | | | | |2 |Sarufi na matumizi ya</w:t>
      </w:r>
    </w:p>
    <w:p>
      <w:r>
        <w:t>lugha</w:t>
      </w:r>
    </w:p>
    <w:p/>
    <w:p>
      <w:r>
        <w:t>Ukanushaji</w:t>
      </w:r>
    </w:p>
    <w:p>
      <w:r>
        <w:t>• Ki</w:t>
      </w:r>
    </w:p>
    <w:p>
      <w:r>
        <w:t>• Nge</w:t>
      </w:r>
    </w:p>
    <w:p>
      <w:r>
        <w:t>• ngali |Mwanafunzi aweze;</w:t>
      </w:r>
    </w:p>
    <w:p>
      <w:r>
        <w:t>a)kufafanua matumizi ya nge, ngali na ki</w:t>
      </w:r>
    </w:p>
    <w:p>
      <w:r>
        <w:t>c)kukanusha sentensi kwa hali zote tatu |-Maswali ya dodoso</w:t>
      </w:r>
    </w:p>
    <w:p>
      <w:r>
        <w:t>-Kuandika</w:t>
      </w:r>
    </w:p>
    <w:p>
      <w:r>
        <w:t>-Kusoma |Ubao</w:t>
      </w:r>
    </w:p>
    <w:p>
      <w:r>
        <w:t>Chati |Chemchemi  za Kiswahili uk 132 – 133</w:t>
      </w:r>
    </w:p>
    <w:p>
      <w:r>
        <w:t>Mwongozo wa mwalimu uk 95 - 96 | | | | |3 |Kusikiliza na kuongea</w:t>
      </w:r>
    </w:p>
    <w:p/>
    <w:p>
      <w:r>
        <w:t>ngoma na michezo ya watoto |Mwanafunzi aweze;</w:t>
      </w:r>
    </w:p>
    <w:p>
      <w:r>
        <w:t>a)kufafanua maana ya ngoma</w:t>
      </w:r>
    </w:p>
    <w:p>
      <w:r>
        <w:t>b)kuanisha ngoma tofauti</w:t>
      </w:r>
    </w:p>
    <w:p>
      <w:r>
        <w:t>Kutaja michezo mbalimbali ya watoto |-Mwaswali ya dodoso</w:t>
      </w:r>
    </w:p>
    <w:p>
      <w:r>
        <w:t>-Kueleza</w:t>
      </w:r>
    </w:p>
    <w:p>
      <w:r>
        <w:t>-Kusoma |Ubao</w:t>
      </w:r>
    </w:p>
    <w:p>
      <w:r>
        <w:t>Chati |Fani ya Fasihi simulizi</w:t>
      </w:r>
    </w:p>
    <w:p>
      <w:r>
        <w:t>Uk</w:t>
      </w:r>
    </w:p>
    <w:p>
      <w:r>
        <w:t>Chemchemi 4, uk 126 - 127 | | | | |4 |Kusoma ufahamu ufupisho wilaya</w:t>
      </w:r>
    </w:p>
    <w:p>
      <w:r>
        <w:t>Machakos 2013 |Mwanafunzi aweze</w:t>
      </w:r>
    </w:p>
    <w:p>
      <w:r>
        <w:t>a)kujibu maswali</w:t>
      </w:r>
    </w:p>
    <w:p>
      <w:r>
        <w:t>b)kubainisha upungufu wake katika kuibu maswali ya ufahamu/ufupisho |-</w:t>
      </w:r>
    </w:p>
    <w:p>
      <w:r>
        <w:t>Kuandika</w:t>
      </w:r>
    </w:p>
    <w:p>
      <w:r>
        <w:t>-Kujibu maswali |Ubao |Makala Mtihani wa Machakos, 2013 (102/2) | | | | |5</w:t>
      </w:r>
    </w:p>
    <w:p>
      <w:r>
        <w:t>|Sarufi na matumizi ya lugha</w:t>
      </w:r>
    </w:p>
    <w:p/>
    <w:p>
      <w:r>
        <w:t>Mtihani wa Machakos 2013</w:t>
      </w:r>
    </w:p>
    <w:p>
      <w:r>
        <w:t>Sarufi na Isinujamii |Mwanafunzi aweze;</w:t>
      </w:r>
    </w:p>
    <w:p>
      <w:r>
        <w:t>a)Kujibu maswali</w:t>
      </w:r>
    </w:p>
    <w:p>
      <w:r>
        <w:t>Kubainisha upungufu wake katika kujibu maswali ya sarufi na Isino jamii |-</w:t>
      </w:r>
    </w:p>
    <w:p>
      <w:r>
        <w:t>Kujadili maswali |Ubao |Nakala ya mtihaniwa Mchakos 2013 | | | | |6</w:t>
      </w:r>
    </w:p>
    <w:p>
      <w:r>
        <w:t>|Kuaandika</w:t>
      </w:r>
    </w:p>
    <w:p/>
    <w:p>
      <w:r>
        <w:t>Barua ya kazi</w:t>
      </w:r>
    </w:p>
    <w:p>
      <w:r>
        <w:t>(mtihani wa Thika 2013) |Mwanafunzi aweze;</w:t>
      </w:r>
    </w:p>
    <w:p>
      <w:r>
        <w:t>Kuandika Insha ya Kuomba kasi |-Kuandika</w:t>
      </w:r>
    </w:p>
    <w:p>
      <w:r>
        <w:t>-Kujibu maswali |Ubao</w:t>
      </w:r>
    </w:p>
    <w:p>
      <w:r>
        <w:t>daftari |Nakala ya mtihani wa Thika 2013 | | | |7 |1-6 |Mtihani</w:t>
      </w:r>
    </w:p>
    <w:p/>
    <w:p>
      <w:r>
        <w:t>102/1</w:t>
      </w:r>
    </w:p>
    <w:p>
      <w:r>
        <w:t>(Insha)</w:t>
      </w:r>
    </w:p>
    <w:p>
      <w:r>
        <w:t>Insha mbili |Mwnafunzi aweze;</w:t>
      </w:r>
    </w:p>
    <w:p>
      <w:r>
        <w:t>a)kuandika insha kwa ufasaha na kwa muda wa saa 1 3/4 |-Kuandika |Karatasi</w:t>
      </w:r>
    </w:p>
    <w:p>
      <w:r>
        <w:t>Kalamu |Nakala ya Mtihani | | | |8 |1-6 |Marudio karatasi 1, 2 na 3</w:t>
      </w:r>
    </w:p>
    <w:p/>
    <w:p>
      <w:r>
        <w:t>Wilaya ya Nyeri |Mwanafunzi aweze;</w:t>
      </w:r>
    </w:p>
    <w:p>
      <w:r>
        <w:t>a)kubainisha udhaifu wake</w:t>
      </w:r>
    </w:p>
    <w:p>
      <w:r>
        <w:t>b)kubainisha uwezo wake wa kujibu maswali |-Kujadili</w:t>
      </w:r>
    </w:p>
    <w:p>
      <w:r>
        <w:t>Kuandika |Daftari</w:t>
      </w:r>
    </w:p>
    <w:p>
      <w:r>
        <w:t>Ubao |Nakala ya mtihani wa Nyeri 2013 | | | |9 |1-6 |Marudio</w:t>
      </w:r>
    </w:p>
    <w:p>
      <w:r>
        <w:t>Karatasi</w:t>
      </w:r>
    </w:p>
    <w:p>
      <w:r>
        <w:t>102/1/2/3</w:t>
      </w:r>
    </w:p>
    <w:p/>
    <w:p>
      <w:r>
        <w:t>Nakuru East |Mwanafunzi aweze;</w:t>
      </w:r>
    </w:p>
    <w:p>
      <w:r>
        <w:t>a)kubainisha nguu zake</w:t>
      </w:r>
    </w:p>
    <w:p>
      <w:r>
        <w:t>b) Kubainisha uwezo wake |-Kujadili</w:t>
      </w:r>
    </w:p>
    <w:p>
      <w:r>
        <w:t>-Kuandika |Ubao |Nakala ya mtihani wa Nakuru East, 2013 | | | |10 |1-6</w:t>
      </w:r>
    </w:p>
    <w:p>
      <w:r>
        <w:t>|Marudio</w:t>
      </w:r>
    </w:p>
    <w:p/>
    <w:p>
      <w:r>
        <w:t>sarufi, fasihi na insha KCSE 2013 |Mwanafunzi aweze;</w:t>
      </w:r>
    </w:p>
    <w:p>
      <w:r>
        <w:t>a)kufanya mazeoezi</w:t>
      </w:r>
    </w:p>
    <w:p>
      <w:r>
        <w:t>b)kujimarisha kimasomo |-Kuandika</w:t>
      </w:r>
    </w:p>
    <w:p>
      <w:r>
        <w:t>-Kujibu maswali |Ubao</w:t>
      </w:r>
    </w:p>
    <w:p>
      <w:r>
        <w:t>Wanafunzi wenyewe |Nakala za mtihani KCSE</w:t>
      </w:r>
    </w:p>
    <w:p>
      <w:r>
        <w:t>2013 | | | |11-14 |1-6 |Mwigo wa KCSE, Mvita |Mwanafunzi aweze;-</w:t>
      </w:r>
    </w:p>
    <w:p>
      <w:r>
        <w:t>Kujibu maswali |-Kuandika</w:t>
      </w:r>
    </w:p>
    <w:p>
      <w:r>
        <w:t>-Kujibu maswali | |Mvita KCSE mwigo 2014 | | | |</w:t>
      </w:r>
    </w:p>
    <w:p>
      <w:r>
        <w:t>| |SOMO/MADA KUU |MALENGO |MBINU ZA KUFUNDISHA |VIFAA |MAREJElEO |MAONI</w:t>
      </w:r>
    </w:p>
    <w:p>
      <w:r>
        <w:t>|SAHIHI | |1 |1-6 |Marudio</w:t>
      </w:r>
    </w:p>
    <w:p>
      <w:r>
        <w:t>Marudio ya mtihani wa mwingo wa KCSE (Mvita 2014) | |KIPINDI  |Ubao</w:t>
      </w:r>
    </w:p>
    <w:p>
      <w:r>
        <w:t>• Wanafunzi wenyewe |Mtihani wa Mvita wa Julai 2014 | | | |2 |1-6 |Marudio</w:t>
      </w:r>
    </w:p>
    <w:p>
      <w:r>
        <w:t>Mtihani wa Alliance High wa Julai 2014 Karatasi 102/1/2/3 |Mwanafunzi</w:t>
      </w:r>
    </w:p>
    <w:p>
      <w:r>
        <w:t>aweze;</w:t>
      </w:r>
    </w:p>
    <w:p>
      <w:r>
        <w:t>a) Kujisahishia makosa</w:t>
      </w:r>
    </w:p>
    <w:p>
      <w:r>
        <w:t>b) Kubaini upungufu wake |Kusoma</w:t>
      </w:r>
    </w:p>
    <w:p>
      <w:r>
        <w:t>• Kutoa majibu</w:t>
      </w:r>
    </w:p>
    <w:p>
      <w:r>
        <w:t>• Kujadili matokeo na majibu |Ubao</w:t>
      </w:r>
    </w:p>
    <w:p>
      <w:r>
        <w:t>• Wanafunzi wenyewe |Mtihani Alliance Julai 2014 | | | |3 |1-6 |Marudio</w:t>
      </w:r>
    </w:p>
    <w:p>
      <w:r>
        <w:t>Mtihani wa Julai wa Starehe-2014 |Mwanafunzi aweze;</w:t>
      </w:r>
    </w:p>
    <w:p>
      <w:r>
        <w:t>a)kujiongezea maarifa</w:t>
      </w:r>
    </w:p>
    <w:p>
      <w:r>
        <w:t>b)Kujisahishia makosa |Kusoma</w:t>
      </w:r>
    </w:p>
    <w:p>
      <w:r>
        <w:t>• Kutoa majibu</w:t>
      </w:r>
    </w:p>
    <w:p>
      <w:r>
        <w:t>• Kujadili matokeo na majibu |Ubao</w:t>
      </w:r>
    </w:p>
    <w:p>
      <w:r>
        <w:t>• Wanafunzi wenyewe |Nakala za mtihani wa Starehe, Julai, 2014 | | | |4 |1-</w:t>
      </w:r>
    </w:p>
    <w:p>
      <w:r>
        <w:t>6 |Marudio mtihani wa Maranda, Julai, 2014 |Mwanafunzi aweze;</w:t>
      </w:r>
    </w:p>
    <w:p>
      <w:r>
        <w:t>a)Kujisahilisha makosa</w:t>
      </w:r>
    </w:p>
    <w:p>
      <w:r>
        <w:t>b)kujijenga |Kusoma</w:t>
      </w:r>
    </w:p>
    <w:p>
      <w:r>
        <w:t>• Kutoa majibu</w:t>
      </w:r>
    </w:p>
    <w:p>
      <w:r>
        <w:t>• Kujadili majibu |Ubao</w:t>
      </w:r>
    </w:p>
    <w:p>
      <w:r>
        <w:t>• Wanafunzi wenyewe | | | | |5 |1-6 |Marudio</w:t>
      </w:r>
    </w:p>
    <w:p>
      <w:r>
        <w:t>Mtihani wa Mangu 2014 (Julai) |Mwanafunzi aweze;</w:t>
      </w:r>
    </w:p>
    <w:p>
      <w:r>
        <w:t>a) Kusahisha makosaye</w:t>
      </w:r>
    </w:p>
    <w:p>
      <w:r>
        <w:t>b) Kubaini upungufu wake na nguvu zake |Kusoma</w:t>
      </w:r>
    </w:p>
    <w:p>
      <w:r>
        <w:t>• Kutoa majibu</w:t>
      </w:r>
    </w:p>
    <w:p>
      <w:r>
        <w:t>• Kujadili majibu |Ubao</w:t>
      </w:r>
    </w:p>
    <w:p>
      <w:r>
        <w:t>• Wanafunzi wenyewe |Makala mtihani Mangu ,Julai 2014 | | | |6 | |Marudio</w:t>
      </w:r>
    </w:p>
    <w:p>
      <w:r>
        <w:t>Mtihani Strathmore Julai 2014 |Mwanafunzi aweze;</w:t>
      </w:r>
    </w:p>
    <w:p>
      <w:r>
        <w:t>a)Kujisahisha makosaye</w:t>
      </w:r>
    </w:p>
    <w:p>
      <w:r>
        <w:t>b)kubaini upungufu wake na nguvu zake |Kusoma</w:t>
      </w:r>
    </w:p>
    <w:p>
      <w:r>
        <w:t>Kutoa majibu</w:t>
      </w:r>
    </w:p>
    <w:p>
      <w:r>
        <w:t>Kujadili majibu |Ubao</w:t>
      </w:r>
    </w:p>
    <w:p>
      <w:r>
        <w:t>Wanafunzi wenyewe |Makala mtihani wa Strathmore Julai 2014. | | | |7 |1-6</w:t>
      </w:r>
    </w:p>
    <w:p>
      <w:r>
        <w:t>|KCSE 2014 | | | | | | | |</w:t>
      </w:r>
    </w:p>
    <w:p>
      <w:r>
        <w:t>MUHULA WA TATU KIDATO CHA NNE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