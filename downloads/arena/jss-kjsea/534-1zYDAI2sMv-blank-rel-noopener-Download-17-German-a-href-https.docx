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1zYDAI2sMv blank rel noopener Download 17 German a href https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GERMAN</w:t>
      </w:r>
    </w:p>
    <w:p>
      <w:r>
        <w:t>GRADE 8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978-9914-43-803-1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experiences, key</w:t>
      </w:r>
    </w:p>
    <w:p>
      <w:r>
        <w:t>inquiry questions, core competencies, Pertinent and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                       Page | i                                             Not for Sale</w:t>
      </w:r>
    </w:p>
    <w:p>
      <w:r>
        <w:t>PREFACE</w:t>
      </w:r>
    </w:p>
    <w:p>
      <w:r>
        <w:t>The Ministry of Education (MoE) is implementing the second phase of the curriculum reforms with the national roll out of the</w:t>
      </w:r>
    </w:p>
    <w:p>
      <w:r>
        <w:t>Competency Based Curriculum (CBC) having been implemented in 2019. Grade 8 is the second level of the Junior Secondary School</w:t>
      </w:r>
    </w:p>
    <w:p>
      <w:r>
        <w:t>(JSS) in the new education structure.</w:t>
      </w:r>
    </w:p>
    <w:p/>
    <w:p>
      <w:r>
        <w:t>Grade 8 curriculum furthers implementation of the CBC from Grade 7. The main feature of this level is a broad curriculum for the</w:t>
      </w:r>
    </w:p>
    <w:p>
      <w:r>
        <w:t>learner to explore talents, interests and abilities before selection of pathways and tracks at the Senior Secondary education level. This is</w:t>
      </w:r>
    </w:p>
    <w:p>
      <w:r>
        <w:t>very critical in the realisation of the Vision and Mission of the on-going curriculum reforms as enshrined in the Sessional Paper No. I</w:t>
      </w:r>
    </w:p>
    <w:p>
      <w:r>
        <w:t>of 2019 whose title is: Towards Realizing Quality, Relevant and Inclusive Education and Training for Sustainable Development in</w:t>
      </w:r>
    </w:p>
    <w:p>
      <w:r>
        <w:t>Kenya. The Sessional Paper 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</w:t>
      </w:r>
    </w:p>
    <w:p>
      <w:r>
        <w:t>the other aspects of the CBC. The curriculum designs also offer several suggested learning resources and a variety of assessment</w:t>
      </w:r>
    </w:p>
    <w:p>
      <w:r>
        <w:t>techniques. It is expected that the designs will guide teachers to effectively facilitate learners to attain the expected learning outcomes</w:t>
      </w:r>
    </w:p>
    <w:p>
      <w:r>
        <w:t>for Grade 8 and prepare them for smooth transition to the next Grade. Furthermore, it is my hope that teachers will use the designs to</w:t>
      </w:r>
    </w:p>
    <w:p>
      <w:r>
        <w:t>make learning 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                         Page | ii                                               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grateful for the support of the</w:t>
      </w:r>
    </w:p>
    <w:p>
      <w:r>
        <w:t>Government of Kenya, through the MoE and the development partners for the policy, resource and logistical support. Specifically,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        Page | iii                                              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CONTENTS............................................................................................................................................................................................iv</w:t>
      </w:r>
    </w:p>
    <w:p>
      <w:r>
        <w:t>LESSON ALLOCATION ...........................................................................................................................................................................................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.......................................................................................................................................................................vi</w:t>
      </w:r>
    </w:p>
    <w:p>
      <w:r>
        <w:t>LEVEL LEARNING OUTCOMES FOR MIDDLE SCHOOL ...........................................................................................................................................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...........................................................................................................................................................x</w:t>
      </w:r>
    </w:p>
    <w:p>
      <w:r>
        <w:t>STRAND 1.0 LISTENING AND SPEAKING ............................................................................................................................................................... 1</w:t>
      </w:r>
    </w:p>
    <w:p>
      <w:r>
        <w:t>STRAND 2.0 READING ........................................................................................................................................................................................ 16</w:t>
      </w:r>
    </w:p>
    <w:p>
      <w:r>
        <w:t>STRAND 3.0 WRITING......................................................................................................................................................................................... 30</w:t>
      </w:r>
    </w:p>
    <w:p>
      <w:r>
        <w:t>STRAND 4.0 LANGUAGE STRUCTURES ............................................................................................................................................................... 45</w:t>
      </w:r>
    </w:p>
    <w:p>
      <w:r>
        <w:t>COMMUNITY SERVICE LEARNING PROJECT (CSL) .............................................................................................................................................. 62</w:t>
      </w:r>
    </w:p>
    <w:p>
      <w:r>
        <w:t>APPENDIX 1: LIST OF STRANDS, SUGGESTED LEARNING RESOURCES, SUGGESTED ASSESSMENT ................................................................... 66</w:t>
      </w:r>
    </w:p>
    <w:p>
      <w:r>
        <w:t>METHODS AND NON-FORMAL ACTIVITIES ........................................................................................................................................................ 66</w:t>
      </w:r>
    </w:p>
    <w:p/>
    <w:p>
      <w:r>
        <w:t>Property of the Government of Kenya                                                         Page | iv                                                                             Not for Sale</w:t>
      </w:r>
    </w:p>
    <w:p>
      <w:r>
        <w:t>LESSON ALLOCATION</w:t>
      </w:r>
    </w:p>
    <w:p/>
    <w:p>
      <w:r>
        <w:t>Subject                                        Number of Lessons Per Week</w:t>
      </w:r>
    </w:p>
    <w:p>
      <w:r>
        <w:t>(40 minutes per lesson)</w:t>
      </w:r>
    </w:p>
    <w:p>
      <w:r>
        <w:t>1.        English                                                     5</w:t>
      </w:r>
    </w:p>
    <w:p>
      <w:r>
        <w:t>2.        Kiswahili/KSL                                               4</w:t>
      </w:r>
    </w:p>
    <w:p>
      <w:r>
        <w:t>3.        Mathematics                                                 5</w:t>
      </w:r>
    </w:p>
    <w:p>
      <w:r>
        <w:t>4.        Integrated Science                                          4</w:t>
      </w:r>
    </w:p>
    <w:p>
      <w:r>
        <w:t>5.        Health Education                                            2</w:t>
      </w:r>
    </w:p>
    <w:p>
      <w:r>
        <w:t>6.        Pre-Technical Studies                                       4</w:t>
      </w:r>
    </w:p>
    <w:p>
      <w:r>
        <w:t>7.        Social Studies                                              3</w:t>
      </w:r>
    </w:p>
    <w:p>
      <w:r>
        <w:t>8.        Religious Education (CRE/IRE/HRE)                           3</w:t>
      </w:r>
    </w:p>
    <w:p>
      <w:r>
        <w:t>9.        Business Studies                                            3</w:t>
      </w:r>
    </w:p>
    <w:p>
      <w:r>
        <w:t>10.       Agriculture                                                 3</w:t>
      </w:r>
    </w:p>
    <w:p>
      <w:r>
        <w:t>11.       Life Skills Education                                       1</w:t>
      </w:r>
    </w:p>
    <w:p>
      <w:r>
        <w:t>12.       Physical Education and Sports                               2</w:t>
      </w:r>
    </w:p>
    <w:p>
      <w:r>
        <w:t>13.       Optional Subject                                            3</w:t>
      </w:r>
    </w:p>
    <w:p>
      <w:r>
        <w:t>14.       Optional Subject                                            3</w:t>
      </w:r>
    </w:p>
    <w:p>
      <w:r>
        <w:t>Total                                                      45</w:t>
      </w:r>
    </w:p>
    <w:p/>
    <w:p>
      <w:r>
        <w:t>Property of the Government of Kenya     Page | v 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                     Page | vi                                          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                    Page | vii 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 activities</w:t>
      </w:r>
    </w:p>
    <w:p>
      <w:r>
        <w:t>that will lead to physical or mental ill health. It should foster positive attitudes towards environmental development and</w:t>
      </w:r>
    </w:p>
    <w:p>
      <w:r>
        <w:t>conservation. It should lead the youth of Kenya to appreciate the need for a healthy environment</w:t>
      </w:r>
    </w:p>
    <w:p/>
    <w:p>
      <w:r>
        <w:t>Property of the Government of Kenya                     Page | viii                                          Not for Sale</w:t>
      </w:r>
    </w:p>
    <w:p>
      <w:r>
        <w:t>LEVEL 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</w:t>
      </w:r>
    </w:p>
    <w:p>
      <w:r>
        <w:t>2. communicate effectively, verbally and non-verbally, in diverse contexts</w:t>
      </w:r>
    </w:p>
    <w:p>
      <w:r>
        <w:t>3. demonstrate social skills, spiritual and moral values for peaceful co-existence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</w:t>
      </w:r>
    </w:p>
    <w:p>
      <w:r>
        <w:t>6. demonstrate ethical behavior and exhibit good citizenship as a civic responsibility</w:t>
      </w:r>
    </w:p>
    <w:p>
      <w:r>
        <w:t>7. appreciate the country's rich and diverse cultural heritage for harmonious co-existence</w:t>
      </w:r>
    </w:p>
    <w:p>
      <w:r>
        <w:t>8. manage pertinent and contemporary issues in society effectively</w:t>
      </w:r>
    </w:p>
    <w:p>
      <w:r>
        <w:t>9. apply digital literacy skills for communication and learning</w:t>
      </w:r>
    </w:p>
    <w:p/>
    <w:p>
      <w:r>
        <w:t>ESSENCE STATEMENT</w:t>
      </w:r>
    </w:p>
    <w:p>
      <w:r>
        <w:t>Foreign language proficiency enables one to be an effective member of the global world. German language learning at Junior</w:t>
      </w:r>
    </w:p>
    <w:p>
      <w:r>
        <w:t>Secondary builds on the linguistic competencies developed at Upper Primary. Additionally, it focuses on further development of</w:t>
      </w:r>
    </w:p>
    <w:p>
      <w:r>
        <w:t>the four basic language skills; listening, speaking, reading and writing. Cultural knowledge, contextual topical content and applied</w:t>
      </w:r>
    </w:p>
    <w:p>
      <w:r>
        <w:t>grammar are the vehicles through which the four skills are developed. Emphasis is on the functional use of language as well as</w:t>
      </w:r>
    </w:p>
    <w:p>
      <w:r>
        <w:t>acquisition of the necessary oral, intensive and extensive reading skills and basic writing skills on varied contexts through</w:t>
      </w:r>
    </w:p>
    <w:p>
      <w:r>
        <w:t>collaborative approaches. Learners are expected to attain the intermediate level of proficiency in German language (equivalent to</w:t>
      </w:r>
    </w:p>
    <w:p>
      <w:r>
        <w:t>A2 of the Common European Framework of Reference for Languages) in order to transit to Senior School. The learner will be</w:t>
      </w:r>
    </w:p>
    <w:p>
      <w:r>
        <w:t>empowered to respect, appreciate and participate in the opportunities within own and the international community.</w:t>
      </w:r>
    </w:p>
    <w:p/>
    <w:p>
      <w:r>
        <w:t>Property of the Government of Kenya                     Page | ix                                            Not for Sale</w:t>
      </w:r>
    </w:p>
    <w:p>
      <w:r>
        <w:t>SUBJECT GENERAL LEARNING OUTCOMES</w:t>
      </w:r>
    </w:p>
    <w:p>
      <w:r>
        <w:t>By the end of junior Secondary, the learner should be able to:</w:t>
      </w:r>
    </w:p>
    <w:p>
      <w:r>
        <w:t>1. Listen actively to speakers in varied contexts and respond appropriately,</w:t>
      </w:r>
    </w:p>
    <w:p>
      <w:r>
        <w:t>2. Interact with others on familiar topics,</w:t>
      </w:r>
    </w:p>
    <w:p>
      <w:r>
        <w:t>3. Read texts of medium complexity on familiar matters for information and enjoyment,</w:t>
      </w:r>
    </w:p>
    <w:p>
      <w:r>
        <w:t>4. Write texts of medium complexity on subject matter relating to their everyday experiences,</w:t>
      </w:r>
    </w:p>
    <w:p>
      <w:r>
        <w:t>5. Use varied media to access and create information to enhance German language learning,</w:t>
      </w:r>
    </w:p>
    <w:p>
      <w:r>
        <w:t>6. Appreciate own and other people’s culture for national cohesion and international consciousness,</w:t>
      </w:r>
    </w:p>
    <w:p>
      <w:r>
        <w:t>7. Apply acquired knowledge and skills to address challenges in everyday life.</w:t>
      </w:r>
    </w:p>
    <w:p/>
    <w:p>
      <w:r>
        <w:t>Property of the Government of Kenya                   Page | x                                    Not for Sale</w:t>
      </w:r>
    </w:p>
    <w:p>
      <w:r>
        <w:t>STRAND 1.0 LISTENING AND SPEAKING</w:t>
      </w:r>
    </w:p>
    <w:p>
      <w:r>
        <w:t>Strand     Sub Strand   Specific Learning Outcomes Suggested Learning Experiences                                       Key Inquiry</w:t>
      </w:r>
    </w:p>
    <w:p>
      <w:r>
        <w:t>Question(s)</w:t>
      </w:r>
    </w:p>
    <w:p>
      <w:r>
        <w:t>1.0 Listening 1.1.Detailed                By the end of the sub strand The learner is guided to:                        Why is it</w:t>
      </w:r>
    </w:p>
    <w:p>
      <w:r>
        <w:t>and           Listening:              the learner should be able to: • talk about favourite foods/drinks and        important to</w:t>
      </w:r>
    </w:p>
    <w:p>
      <w:r>
        <w:t>Speaking      Restaurant              a) speak on personal              their prices in pairs/groups,               listen keenly to</w:t>
      </w:r>
    </w:p>
    <w:p>
      <w:r>
        <w:t>(5 Lessons)                preferences using           • role-play a restaurant scene and             an oral text?</w:t>
      </w:r>
    </w:p>
    <w:p>
      <w:r>
        <w:t>appropriate vocabulary,        orders/pays for food or drinks,</w:t>
      </w:r>
    </w:p>
    <w:p>
      <w:r>
        <w:t>b) demonstrate detailed        • listen to/watches a video on a</w:t>
      </w:r>
    </w:p>
    <w:p>
      <w:r>
        <w:t>listening skills on given      restaurant scene and answers</w:t>
      </w:r>
    </w:p>
    <w:p>
      <w:r>
        <w:t>topics,                        questions,</w:t>
      </w:r>
    </w:p>
    <w:p>
      <w:r>
        <w:t>c) execute given tasks         • identify various foods on a menu and</w:t>
      </w:r>
    </w:p>
    <w:p>
      <w:r>
        <w:t>independently for              put them in categories (dessert, main</w:t>
      </w:r>
    </w:p>
    <w:p>
      <w:r>
        <w:t>learning,                      course, etc.),</w:t>
      </w:r>
    </w:p>
    <w:p>
      <w:r>
        <w:t>d) show awareness of the       • research online or in other available</w:t>
      </w:r>
    </w:p>
    <w:p>
      <w:r>
        <w:t>eating habits in Kenya and     resources on the eating habits in</w:t>
      </w:r>
    </w:p>
    <w:p>
      <w:r>
        <w:t>Germany.                       Germany and discuss with peers,</w:t>
      </w:r>
    </w:p>
    <w:p>
      <w:r>
        <w:t>•    choose a restaurant from given lists in</w:t>
      </w:r>
    </w:p>
    <w:p>
      <w:r>
        <w:t>Germany and Kenya, compare their</w:t>
      </w:r>
    </w:p>
    <w:p>
      <w:r>
        <w:t>menus and discuss with peers how</w:t>
      </w:r>
    </w:p>
    <w:p>
      <w:r>
        <w:t>informative the menus are to</w:t>
      </w:r>
    </w:p>
    <w:p>
      <w:r>
        <w:t>consumers,</w:t>
      </w:r>
    </w:p>
    <w:p>
      <w:r>
        <w:t>•    discuss how to save their money while</w:t>
      </w:r>
    </w:p>
    <w:p>
      <w:r>
        <w:t>eating out.</w:t>
      </w:r>
    </w:p>
    <w:p/>
    <w:p>
      <w:r>
        <w:t>Property of the Government of Kenya                            Page | 1                                              Not for Sale</w:t>
      </w:r>
    </w:p>
    <w:p>
      <w:r>
        <w:t>Core Competencies to be developed:</w:t>
      </w:r>
    </w:p>
    <w:p>
      <w:r>
        <w:t>• Self-efficacy: The learner learns to execute tasks on their own by conducting online research on the eating habits in Germany</w:t>
      </w:r>
    </w:p>
    <w:p>
      <w:r>
        <w:t>and discussing with their peers.</w:t>
      </w:r>
    </w:p>
    <w:p>
      <w:r>
        <w:t>Core Values:</w:t>
      </w:r>
    </w:p>
    <w:p>
      <w:r>
        <w:t>• Respect: The learner learns to use polite language while placing orders during simulation of dialogues in a restaurant.</w:t>
      </w:r>
    </w:p>
    <w:p>
      <w:r>
        <w:t>Pertinent and Contemporary Issues (PCIs):</w:t>
      </w:r>
    </w:p>
    <w:p>
      <w:r>
        <w:t>• Consumer Literacy Skills: Learners develop consumer awareness as they choose a restaurant from given lists in Germany</w:t>
      </w:r>
    </w:p>
    <w:p>
      <w:r>
        <w:t>and Kenya, compare their menus and discuss with peers how informative the menus are to consumers.</w:t>
      </w:r>
    </w:p>
    <w:p>
      <w:r>
        <w:t>Link to other learning areas:</w:t>
      </w:r>
    </w:p>
    <w:p>
      <w:r>
        <w:t>• The learner links to Mathematics and Business Studies by learning about the cost of various food items and to Home Science</w:t>
      </w:r>
    </w:p>
    <w:p>
      <w:r>
        <w:t>when they learn about healthy eating.</w:t>
      </w:r>
    </w:p>
    <w:p/>
    <w:p>
      <w:r>
        <w:t>Assessment Rubric</w:t>
      </w:r>
    </w:p>
    <w:p>
      <w:r>
        <w:t>Indicators         Exceeds Expectation       Meets Expectation          Approaches Expectation Below Expectation</w:t>
      </w:r>
    </w:p>
    <w:p>
      <w:r>
        <w:t>Ability to speak Learner speaks on           Learner speaks on          Learner speaks on most Learner speaks on personal</w:t>
      </w:r>
    </w:p>
    <w:p>
      <w:r>
        <w:t>about personal     personal preferences      personal preferences       of their personal        preferences using limited</w:t>
      </w:r>
    </w:p>
    <w:p>
      <w:r>
        <w:t>preferences        using appropriate and     using appropriate          preferences using        vocabulary and with</w:t>
      </w:r>
    </w:p>
    <w:p>
      <w:r>
        <w:t>varied vocabulary         vocabulary                 appropriate vocabulary   support</w:t>
      </w:r>
    </w:p>
    <w:p>
      <w:r>
        <w:t>Ability to listen  Learner listens to        Learner listens to given   Learner listens to texts Learner listens to texts and</w:t>
      </w:r>
    </w:p>
    <w:p>
      <w:r>
        <w:t>for details        complex texts and         texts and captures all     and captures most of the captures some of the</w:t>
      </w:r>
    </w:p>
    <w:p>
      <w:r>
        <w:t>captures all required     required details           required details         required details</w:t>
      </w:r>
    </w:p>
    <w:p>
      <w:r>
        <w:t>details</w:t>
      </w:r>
    </w:p>
    <w:p>
      <w:r>
        <w:t>Ability to execute Learner independently     Learner independently      Learner independently      Learner independently</w:t>
      </w:r>
    </w:p>
    <w:p>
      <w:r>
        <w:t>tasks              executes complex tasks    executes all given tasks   executes most of the       executes some of the given</w:t>
      </w:r>
    </w:p>
    <w:p>
      <w:r>
        <w:t>independently      correctly                                            given tasks                tasks</w:t>
      </w:r>
    </w:p>
    <w:p/>
    <w:p>
      <w:r>
        <w:t>Property of the Government of Kenya                    Page | 2                                           Not for Sale</w:t>
      </w:r>
    </w:p>
    <w:p>
      <w:r>
        <w:t>Strand            Sub Strand    Specific Learning               Suggested Learning Experiences             Key Inquiry</w:t>
      </w:r>
    </w:p>
    <w:p>
      <w:r>
        <w:t>Outcomes                                                                   Question(s)</w:t>
      </w:r>
    </w:p>
    <w:p>
      <w:r>
        <w:t>1.0 Listening 1.2.Detailed      By the end of the sub strand The learner is guided to:                      What is the</w:t>
      </w:r>
    </w:p>
    <w:p>
      <w:r>
        <w:t>and             Listening:  the learner should be  able to:  • listen to simple texts/dialogues/songs   significance of</w:t>
      </w:r>
    </w:p>
    <w:p>
      <w:r>
        <w:t>Speaking        School       a) identify relevant              relating to school routines/facilities   listening</w:t>
      </w:r>
    </w:p>
    <w:p>
      <w:r>
        <w:t>(6 Lessons)        vocabulary and              • enact dialogues/simple interview about comprehensions in</w:t>
      </w:r>
    </w:p>
    <w:p>
      <w:r>
        <w:t>expressions about             asking and telling time using            learning a foreign</w:t>
      </w:r>
    </w:p>
    <w:p>
      <w:r>
        <w:t>school,                                                                language?</w:t>
      </w:r>
    </w:p>
    <w:p>
      <w:r>
        <w:t>prepositions of time</w:t>
      </w:r>
    </w:p>
    <w:p>
      <w:r>
        <w:t>b) decode detailed</w:t>
      </w:r>
    </w:p>
    <w:p>
      <w:r>
        <w:t>information from an         • discuss how proper time management</w:t>
      </w:r>
    </w:p>
    <w:p>
      <w:r>
        <w:t>audio text,                   saves money</w:t>
      </w:r>
    </w:p>
    <w:p>
      <w:r>
        <w:t>c) interact with technology • gather information from the listening</w:t>
      </w:r>
    </w:p>
    <w:p>
      <w:r>
        <w:t>to enhance learning,          texts and discuss with peers</w:t>
      </w:r>
    </w:p>
    <w:p>
      <w:r>
        <w:t>d) appreciate the               • listen to recorded audio and respond to</w:t>
      </w:r>
    </w:p>
    <w:p>
      <w:r>
        <w:t>differences between           questions about school routine in</w:t>
      </w:r>
    </w:p>
    <w:p>
      <w:r>
        <w:t>school routines in Kenya      Germany</w:t>
      </w:r>
    </w:p>
    <w:p>
      <w:r>
        <w:t>and Germany.                • research about typical school</w:t>
      </w:r>
    </w:p>
    <w:p>
      <w:r>
        <w:t>routines/facilities in Germany and</w:t>
      </w:r>
    </w:p>
    <w:p>
      <w:r>
        <w:t>compare with own school</w:t>
      </w:r>
    </w:p>
    <w:p>
      <w:r>
        <w:t>• make (PowerPoint) presentations on</w:t>
      </w:r>
    </w:p>
    <w:p>
      <w:r>
        <w:t>findings about school routine in</w:t>
      </w:r>
    </w:p>
    <w:p>
      <w:r>
        <w:t>Germany to their peers/ in class</w:t>
      </w:r>
    </w:p>
    <w:p>
      <w:r>
        <w:t>Core Competencies to be developed:</w:t>
      </w:r>
    </w:p>
    <w:p>
      <w:r>
        <w:t>• Digital literacy: Learner develops the skill of interacting with digital technology as they research online and make</w:t>
      </w:r>
    </w:p>
    <w:p>
      <w:r>
        <w:t>PowerPoint presentations about school routines in Germany.</w:t>
      </w:r>
    </w:p>
    <w:p/>
    <w:p>
      <w:r>
        <w:t>Property of the Government of Kenya                    Page | 3                                          Not for Sale</w:t>
      </w:r>
    </w:p>
    <w:p>
      <w:r>
        <w:t>Core Values:</w:t>
      </w:r>
    </w:p>
    <w:p>
      <w:r>
        <w:t>• Responsibility: The learner learns about the concept of time in school routines hence they appreciate the need to do the right</w:t>
      </w:r>
    </w:p>
    <w:p>
      <w:r>
        <w:t>thing at the right time.</w:t>
      </w:r>
    </w:p>
    <w:p>
      <w:r>
        <w:t>Pertinent and Contemporary Issues (PCI):</w:t>
      </w:r>
    </w:p>
    <w:p>
      <w:r>
        <w:t>• Time Management: The learner learns the concept of time management by becoming aware of the school routine in their</w:t>
      </w:r>
    </w:p>
    <w:p>
      <w:r>
        <w:t>own schools.</w:t>
      </w:r>
    </w:p>
    <w:p>
      <w:r>
        <w:t>Link to other learning areas:</w:t>
      </w:r>
    </w:p>
    <w:p>
      <w:r>
        <w:t>• The learner learns about time which is a concept taught in Mathematics and does comparisons of the school routine in Kenya</w:t>
      </w:r>
    </w:p>
    <w:p>
      <w:r>
        <w:t>and Germany which is linked to Geography.</w:t>
      </w:r>
    </w:p>
    <w:p/>
    <w:p>
      <w:r>
        <w:t>Assessment Rubric</w:t>
      </w:r>
    </w:p>
    <w:p>
      <w:r>
        <w:t>Indicators        Exceeds Expectation                Meets Expectation          Approaches              Below Expectation</w:t>
      </w:r>
    </w:p>
    <w:p>
      <w:r>
        <w:t>Expectation</w:t>
      </w:r>
    </w:p>
    <w:p>
      <w:r>
        <w:t>Ability to                Learner identifies all      Learner identifies all    Learner identifies      Learner identifies a few</w:t>
      </w:r>
    </w:p>
    <w:p>
      <w:r>
        <w:t>identify                  relevant and complex       relevant vocabulary        relevant vocabulary     vocabulary and expressions</w:t>
      </w:r>
    </w:p>
    <w:p>
      <w:r>
        <w:t>vocabulary and            vocabulary and             and expressions used       and most of the         used in a school context,</w:t>
      </w:r>
    </w:p>
    <w:p>
      <w:r>
        <w:t>expressions               expressions used in a      in a school context        expressions used in a   needs prompting to identify</w:t>
      </w:r>
    </w:p>
    <w:p>
      <w:r>
        <w:t>school context                                        school context          others</w:t>
      </w:r>
    </w:p>
    <w:p>
      <w:r>
        <w:t>Ability to decode         Learner listens to audio   Learner listens to audio   Learner listens to      Learner listens to audio</w:t>
      </w:r>
    </w:p>
    <w:p>
      <w:r>
        <w:t>detailed                  texts and correctly        texts and correctly        audio texts and         texts and correctly decodes</w:t>
      </w:r>
    </w:p>
    <w:p>
      <w:r>
        <w:t>information               decodes the required       decodes the required       correctly decodes       some of the required</w:t>
      </w:r>
    </w:p>
    <w:p>
      <w:r>
        <w:t>detailed and complex       detailed information       most of the required    detailed information</w:t>
      </w:r>
    </w:p>
    <w:p>
      <w:r>
        <w:t>information                                           detailed information</w:t>
      </w:r>
    </w:p>
    <w:p/>
    <w:p>
      <w:r>
        <w:t>Property of the Government of Kenya                          Page | 4                                           Not for Sale</w:t>
      </w:r>
    </w:p>
    <w:p>
      <w:r>
        <w:t>Ability to interact       Learner interacts with    Learner interacts with   Learner satisfactorily   Learner needs assistance to</w:t>
      </w:r>
    </w:p>
    <w:p>
      <w:r>
        <w:t>with digital              technology to research    technology to research   interacts with           interact with technology to</w:t>
      </w:r>
    </w:p>
    <w:p>
      <w:r>
        <w:t>technology                and make creative         and make presentations   technology to            research and make</w:t>
      </w:r>
    </w:p>
    <w:p>
      <w:r>
        <w:t>presentations of school   of school routines in    research and make        presentations of school</w:t>
      </w:r>
    </w:p>
    <w:p>
      <w:r>
        <w:t>routines in Germany       Germany                  presentations of         routines in Germany</w:t>
      </w:r>
    </w:p>
    <w:p>
      <w:r>
        <w:t>school routines in</w:t>
      </w:r>
    </w:p>
    <w:p>
      <w:r>
        <w:t>Germany</w:t>
      </w:r>
    </w:p>
    <w:p/>
    <w:p>
      <w:r>
        <w:t>Property of the Government of Kenya                        Page | 5                                           Not for Sale</w:t>
      </w:r>
    </w:p>
    <w:p>
      <w:r>
        <w:t>Strand              Sub Strand      Specific Learning              Suggested Learning Experiences                 Key Inquiry</w:t>
      </w:r>
    </w:p>
    <w:p>
      <w:r>
        <w:t>Outcomes                                                                      Question(s)</w:t>
      </w:r>
    </w:p>
    <w:p>
      <w:r>
        <w:t>1.0 Listening          1.3 Detailed By the end of the sub strand   The learner is guided to                       How do we ensure</w:t>
      </w:r>
    </w:p>
    <w:p>
      <w:r>
        <w:t>and                Listening:   the learner should be able     • listen to an audio about leisure time        we get all the</w:t>
      </w:r>
    </w:p>
    <w:p>
      <w:r>
        <w:t>Speaking           Leisure      to:                               activities and answer questions             details from an oral</w:t>
      </w:r>
    </w:p>
    <w:p>
      <w:r>
        <w:t>activities   a) use appropriate             • listen to recorded audio of people           text?</w:t>
      </w:r>
    </w:p>
    <w:p>
      <w:r>
        <w:t>(7 Lessons)      vocabulary in a given         talking about their plans and match</w:t>
      </w:r>
    </w:p>
    <w:p>
      <w:r>
        <w:t>context,                      them to specific times of the day</w:t>
      </w:r>
    </w:p>
    <w:p>
      <w:r>
        <w:t>b) present selected            • interview their peers on what they plan</w:t>
      </w:r>
    </w:p>
    <w:p>
      <w:r>
        <w:t>information from an           to do at different times of the day</w:t>
      </w:r>
    </w:p>
    <w:p>
      <w:r>
        <w:t>audio text using           • talk about what they plan to do in their</w:t>
      </w:r>
    </w:p>
    <w:p>
      <w:r>
        <w:t>appropriate language          leisure time in pairs/groups,</w:t>
      </w:r>
    </w:p>
    <w:p>
      <w:r>
        <w:t>structures and             • talk about what they plan to do during</w:t>
      </w:r>
    </w:p>
    <w:p>
      <w:r>
        <w:t>vocabulary,                   the weekend/half-term/school holidays</w:t>
      </w:r>
    </w:p>
    <w:p>
      <w:r>
        <w:t>c) express their intentions       in pairs/groups,</w:t>
      </w:r>
    </w:p>
    <w:p>
      <w:r>
        <w:t>fluently,                  • talk about their ideal holidays with their</w:t>
      </w:r>
    </w:p>
    <w:p>
      <w:r>
        <w:t>d) demonstrate awareness          peers/parents,</w:t>
      </w:r>
    </w:p>
    <w:p>
      <w:r>
        <w:t>of balance between         • talk about which leisure time activities</w:t>
      </w:r>
    </w:p>
    <w:p>
      <w:r>
        <w:t>work and leisure.             they can engage in with their parents,</w:t>
      </w:r>
    </w:p>
    <w:p>
      <w:r>
        <w:t>• identify leisure activities to be done as</w:t>
      </w:r>
    </w:p>
    <w:p>
      <w:r>
        <w:t>alternatives to harmful activities</w:t>
      </w:r>
    </w:p>
    <w:p>
      <w:r>
        <w:t>Core competencies to be developed:</w:t>
      </w:r>
    </w:p>
    <w:p>
      <w:r>
        <w:t>• Communication and Collaboration: Learner develops speaking skills to communicate clearly and effectively using appropriate</w:t>
      </w:r>
    </w:p>
    <w:p>
      <w:r>
        <w:t>language, expression and gestures.</w:t>
      </w:r>
    </w:p>
    <w:p/>
    <w:p>
      <w:r>
        <w:t>Property of the Government of Kenya                       Page | 6                                              Not for Sale</w:t>
      </w:r>
    </w:p>
    <w:p>
      <w:r>
        <w:t>Core Values:</w:t>
      </w:r>
    </w:p>
    <w:p>
      <w:r>
        <w:t>• Respect: Learner develops appreciation and respect for each other’s opinions and preferences as they work in groups in</w:t>
      </w:r>
    </w:p>
    <w:p>
      <w:r>
        <w:t>describing their ideal holidays.</w:t>
      </w:r>
    </w:p>
    <w:p>
      <w:r>
        <w:t>Pertinent and Contemporary Issues (PCIs):</w:t>
      </w:r>
    </w:p>
    <w:p>
      <w:r>
        <w:t>• Parental empowerment and engagement: Learner engages with parents when they involve them in planning for leisure time</w:t>
      </w:r>
    </w:p>
    <w:p>
      <w:r>
        <w:t>activities.</w:t>
      </w:r>
    </w:p>
    <w:p>
      <w:r>
        <w:t>Link to other learning areas:</w:t>
      </w:r>
    </w:p>
    <w:p>
      <w:r>
        <w:t>• The learner links learning to Sports and Physical Education when they learn about various leisure time activities and sports.</w:t>
      </w:r>
    </w:p>
    <w:p/>
    <w:p>
      <w:r>
        <w:t>Assessment Rubric</w:t>
      </w:r>
    </w:p>
    <w:p>
      <w:r>
        <w:t>Indicators                    Exceeds Expectation        Meets Expectation       Approaches                 Below Expectation</w:t>
      </w:r>
    </w:p>
    <w:p>
      <w:r>
        <w:t>Expectation</w:t>
      </w:r>
    </w:p>
    <w:p>
      <w:r>
        <w:t>Ability to use                Learner uses appropriate Learner uses appropriate Learner uses simple        Learner requires</w:t>
      </w:r>
    </w:p>
    <w:p>
      <w:r>
        <w:t>appropriate                   and complex vocabulary vocabulary and              vocabulary and            prompting to use</w:t>
      </w:r>
    </w:p>
    <w:p>
      <w:r>
        <w:t>vocabulary and                and expressions related to expressions related to  expressions related to    appropriate vocabulary</w:t>
      </w:r>
    </w:p>
    <w:p>
      <w:r>
        <w:t>expressions for               leisure time activities    leisure time activities leisure time activities   related to leisure time</w:t>
      </w:r>
    </w:p>
    <w:p>
      <w:r>
        <w:t>leisure time activities                                                                                    activities</w:t>
      </w:r>
    </w:p>
    <w:p>
      <w:r>
        <w:t>Ability to present      Learner listens to and      Learner listens and           Learner listens and      Learner listens to texts;</w:t>
      </w:r>
    </w:p>
    <w:p>
      <w:r>
        <w:t>selected information presents selected              presents selected             presents some selected requires prompting to</w:t>
      </w:r>
    </w:p>
    <w:p>
      <w:r>
        <w:t>information from texts in a information from texts        information from texts present selected</w:t>
      </w:r>
    </w:p>
    <w:p>
      <w:r>
        <w:t>clear and concise manner correctly                                                 information</w:t>
      </w:r>
    </w:p>
    <w:p>
      <w:r>
        <w:t>Ability to express      Learner confidently and     Learner speaks fluently       Learner speaks fluently Learner speaks about</w:t>
      </w:r>
    </w:p>
    <w:p>
      <w:r>
        <w:t>intentions fluently     fluently speaks about their about their intentions        about their intentions   their intentions with</w:t>
      </w:r>
    </w:p>
    <w:p>
      <w:r>
        <w:t>intentions                                                with minimal hesitations hesitation and always</w:t>
      </w:r>
    </w:p>
    <w:p>
      <w:r>
        <w:t>requires support</w:t>
      </w:r>
    </w:p>
    <w:p/>
    <w:p>
      <w:r>
        <w:t>Property of the Government of Kenya                          Page | 7                                           Not for Sale</w:t>
      </w:r>
    </w:p>
    <w:p>
      <w:r>
        <w:t>Strand                  Sub Strand         Specific Learning Outcomes Suggested Learning Experiences          Key Inquiry</w:t>
      </w:r>
    </w:p>
    <w:p>
      <w:r>
        <w:t>Question(s)</w:t>
      </w:r>
    </w:p>
    <w:p>
      <w:r>
        <w:t>1.0 Listening    1.4. Selective By the end of the sub strand          The learner is guided to:               How can we avoid</w:t>
      </w:r>
    </w:p>
    <w:p>
      <w:r>
        <w:t>and Speaking      Listening: the learner should be able to:       • match names of occupations,           distractions while</w:t>
      </w:r>
    </w:p>
    <w:p>
      <w:r>
        <w:t>a) identify different               • pantomime careers/occupations         listening to an oral</w:t>
      </w:r>
    </w:p>
    <w:p>
      <w:r>
        <w:t>Professions          occupations from given             while peers guess what they are,     text?</w:t>
      </w:r>
    </w:p>
    <w:p>
      <w:r>
        <w:t>(4 Lessons)         texts,                          • listen to audio-visual recordings</w:t>
      </w:r>
    </w:p>
    <w:p>
      <w:r>
        <w:t>b) listen for specific                 about careers and match the</w:t>
      </w:r>
    </w:p>
    <w:p>
      <w:r>
        <w:t>information from texts             information gleaned to appropriate</w:t>
      </w:r>
    </w:p>
    <w:p>
      <w:r>
        <w:t>on careers and                     statements,</w:t>
      </w:r>
    </w:p>
    <w:p>
      <w:r>
        <w:t>professions,                    • listen to audio-visual recordings</w:t>
      </w:r>
    </w:p>
    <w:p>
      <w:r>
        <w:t>c) value the diversity of              on different people’s career</w:t>
      </w:r>
    </w:p>
    <w:p>
      <w:r>
        <w:t>careers in the                     choices and respond to given</w:t>
      </w:r>
    </w:p>
    <w:p>
      <w:r>
        <w:t>professional world.                questions,</w:t>
      </w:r>
    </w:p>
    <w:p>
      <w:r>
        <w:t>• describe the merits of online jobs</w:t>
      </w:r>
    </w:p>
    <w:p>
      <w:r>
        <w:t>in pairs/groups,</w:t>
      </w:r>
    </w:p>
    <w:p>
      <w:r>
        <w:t>• discuss role of parents when one is</w:t>
      </w:r>
    </w:p>
    <w:p>
      <w:r>
        <w:t>choosing a career</w:t>
      </w:r>
    </w:p>
    <w:p>
      <w:r>
        <w:t>Core competencies to be developed:</w:t>
      </w:r>
    </w:p>
    <w:p>
      <w:r>
        <w:t>• Self-efficacy: Learner develops effective communication and negotiation skills as they discuss the merits of new careers such</w:t>
      </w:r>
    </w:p>
    <w:p>
      <w:r>
        <w:t>as online jobs.</w:t>
      </w:r>
    </w:p>
    <w:p>
      <w:r>
        <w:t>Core Values:</w:t>
      </w:r>
    </w:p>
    <w:p>
      <w:r>
        <w:t>• Integrity: Learner develops the value of integrity as they candidly discuss their reasons for choosing their preferred careers.</w:t>
      </w:r>
    </w:p>
    <w:p/>
    <w:p>
      <w:r>
        <w:t>Property of the Government of Kenya                       Page | 8                                           Not for Sale</w:t>
      </w:r>
    </w:p>
    <w:p>
      <w:r>
        <w:t>Pertinent and Contemporary Issues (PCI’s):</w:t>
      </w:r>
    </w:p>
    <w:p>
      <w:r>
        <w:t>• Career Guidance and Mentorship: Learner develops awareness for career guidance and mentorship as they discuss typical</w:t>
      </w:r>
    </w:p>
    <w:p>
      <w:r>
        <w:t>career stereotypes and what influences them to choose their preferred careers.</w:t>
      </w:r>
    </w:p>
    <w:p>
      <w:r>
        <w:t>Link to other learning areas:</w:t>
      </w:r>
    </w:p>
    <w:p>
      <w:r>
        <w:t>• Learner links their learning to Pre-Technical and Pre-Career Studies as they discuss their career choices.</w:t>
      </w:r>
    </w:p>
    <w:p/>
    <w:p>
      <w:r>
        <w:t>Assessment Rubric</w:t>
      </w:r>
    </w:p>
    <w:p>
      <w:r>
        <w:t>Indicators                       Exceeds Expectation      Meets Expectation        Approaches               Below Expectation</w:t>
      </w:r>
    </w:p>
    <w:p>
      <w:r>
        <w:t>Expectation</w:t>
      </w:r>
    </w:p>
    <w:p>
      <w:r>
        <w:t>Ability to identify              Learner identifies all Learner identifies all     Learner identifies the   Learner identifies a few</w:t>
      </w:r>
    </w:p>
    <w:p>
      <w:r>
        <w:t>occupations from texts           occupations from given required occupations       occupations from given   of the occupations from</w:t>
      </w:r>
    </w:p>
    <w:p>
      <w:r>
        <w:t>texts                  from given texts           texts with minimal       given texts; requires</w:t>
      </w:r>
    </w:p>
    <w:p>
      <w:r>
        <w:t>prompting                support to identify</w:t>
      </w:r>
    </w:p>
    <w:p>
      <w:r>
        <w:t>others</w:t>
      </w:r>
    </w:p>
    <w:p>
      <w:r>
        <w:t>Ability to listen for            Learner listens to given Learner listens to given Learner listens to given Learner listens to given</w:t>
      </w:r>
    </w:p>
    <w:p>
      <w:r>
        <w:t>specific information             oral texts and responds oral texts and responds oral texts and responds oral texts and responds</w:t>
      </w:r>
    </w:p>
    <w:p>
      <w:r>
        <w:t>from texts on careers            accurately and with      accurately to all given accurately to most of the accurately to some of</w:t>
      </w:r>
    </w:p>
    <w:p>
      <w:r>
        <w:t>and professions                  details to all given     questions                given questions          the given questions</w:t>
      </w:r>
    </w:p>
    <w:p>
      <w:r>
        <w:t>questions</w:t>
      </w:r>
    </w:p>
    <w:p/>
    <w:p>
      <w:r>
        <w:t>Property of the Government of Kenya                           Page | 9                                          Not for Sale</w:t>
      </w:r>
    </w:p>
    <w:p>
      <w:r>
        <w:t>Strand               Sub Strand            Specific Learning Outcomes       Suggested Learning Experiences   Key Inquiry</w:t>
      </w:r>
    </w:p>
    <w:p>
      <w:r>
        <w:t>Question(s)</w:t>
      </w:r>
    </w:p>
    <w:p>
      <w:r>
        <w:t>1.0 Listening 1.5. Detailed        By the end of the sub strand the The learner is guided to:                How does</w:t>
      </w:r>
    </w:p>
    <w:p>
      <w:r>
        <w:t>and              Listening:    learner should  be able to:        • describe the location of household listening to oral</w:t>
      </w:r>
    </w:p>
    <w:p>
      <w:r>
        <w:t>Speaking         Household     a)  identify the location of items   items using pictures                 texts enhance your</w:t>
      </w:r>
    </w:p>
    <w:p>
      <w:r>
        <w:t>Items             in a room/home,                • listen to songs on household items speaking skills?</w:t>
      </w:r>
    </w:p>
    <w:p>
      <w:r>
        <w:t>(5 Lessons)    b) listen for particular                                                  Why is it</w:t>
      </w:r>
    </w:p>
    <w:p>
      <w:r>
        <w:t>and list the items</w:t>
      </w:r>
    </w:p>
    <w:p>
      <w:r>
        <w:t>information on household       • listen to a short audio on           important to keep</w:t>
      </w:r>
    </w:p>
    <w:p>
      <w:r>
        <w:t>items in diverse contexts,                                            our rooms neat</w:t>
      </w:r>
    </w:p>
    <w:p>
      <w:r>
        <w:t>household items and match them</w:t>
      </w:r>
    </w:p>
    <w:p>
      <w:r>
        <w:t>c) appreciate order at home.                                              and orderly?</w:t>
      </w:r>
    </w:p>
    <w:p>
      <w:r>
        <w:t>to the appropriate preposition and</w:t>
      </w:r>
    </w:p>
    <w:p>
      <w:r>
        <w:t>location</w:t>
      </w:r>
    </w:p>
    <w:p>
      <w:r>
        <w:t>• prepare and present a skit</w:t>
      </w:r>
    </w:p>
    <w:p>
      <w:r>
        <w:t>contrasting a boy’s room with a</w:t>
      </w:r>
    </w:p>
    <w:p>
      <w:r>
        <w:t>girl’s room with peers</w:t>
      </w:r>
    </w:p>
    <w:p>
      <w:r>
        <w:t>• discuss the importance of order to</w:t>
      </w:r>
    </w:p>
    <w:p>
      <w:r>
        <w:t>enhance safety in the home and</w:t>
      </w:r>
    </w:p>
    <w:p>
      <w:r>
        <w:t>responsibility in handling</w:t>
      </w:r>
    </w:p>
    <w:p>
      <w:r>
        <w:t>household items</w:t>
      </w:r>
    </w:p>
    <w:p>
      <w:r>
        <w:t>Core competencies to be developed:</w:t>
      </w:r>
    </w:p>
    <w:p>
      <w:r>
        <w:t>• Learning to learn: Learner develops the skill of working collaboratively as they prepare and present a skit contrasting a boy’s</w:t>
      </w:r>
    </w:p>
    <w:p>
      <w:r>
        <w:t>room with a girl’s room with peers.</w:t>
      </w:r>
    </w:p>
    <w:p>
      <w:r>
        <w:t>Core Values:</w:t>
      </w:r>
    </w:p>
    <w:p>
      <w:r>
        <w:t>• Responsibility: Learner learns to exercise caution while handling household items.</w:t>
      </w:r>
    </w:p>
    <w:p/>
    <w:p>
      <w:r>
        <w:t>Property of the Government of Kenya                        Page | 10                                       Not for Sale</w:t>
      </w:r>
    </w:p>
    <w:p>
      <w:r>
        <w:t>Pertinent and Contemporary Issues (PCIs):</w:t>
      </w:r>
    </w:p>
    <w:p>
      <w:r>
        <w:t>• Safety and security: Learner discusses the importance of safety when arranging household items.</w:t>
      </w:r>
    </w:p>
    <w:p>
      <w:r>
        <w:t>Link to other learning areas:</w:t>
      </w:r>
    </w:p>
    <w:p>
      <w:r>
        <w:t>• Learner links their learning to Home Science and Integrated Sciences as they describe the arrangement of an orderly room.</w:t>
      </w:r>
    </w:p>
    <w:p/>
    <w:p>
      <w:r>
        <w:t>Assessment Rubric</w:t>
      </w:r>
    </w:p>
    <w:p>
      <w:r>
        <w:t>Indicators      Exceeds Expectation                 Meets Expectation         Approaches                Below Expectation</w:t>
      </w:r>
    </w:p>
    <w:p>
      <w:r>
        <w:t>Expectation</w:t>
      </w:r>
    </w:p>
    <w:p>
      <w:r>
        <w:t>Ability to identify Learner identifies and          Learner identifies the    Learner identifies the  Learner identifies the</w:t>
      </w:r>
    </w:p>
    <w:p>
      <w:r>
        <w:t>locations of items explains the locations of        locations of all items in locations of most items locations of a few items in a</w:t>
      </w:r>
    </w:p>
    <w:p>
      <w:r>
        <w:t>in a room /home all items in a room /home           a room /home              in a room /home         room /home, requires</w:t>
      </w:r>
    </w:p>
    <w:p>
      <w:r>
        <w:t>support to identify others</w:t>
      </w:r>
    </w:p>
    <w:p>
      <w:r>
        <w:t>Ability to listen       Learner promptly and        Learner correctly picks Learner correctly picks Learner correctly picks out a</w:t>
      </w:r>
    </w:p>
    <w:p>
      <w:r>
        <w:t>for particular          correctly picks out         out particular          out most of the           few of the particular</w:t>
      </w:r>
    </w:p>
    <w:p>
      <w:r>
        <w:t>information             particular information on   information on          particular information on information on household</w:t>
      </w:r>
    </w:p>
    <w:p>
      <w:r>
        <w:t>household items on          household items         household items           items</w:t>
      </w:r>
    </w:p>
    <w:p>
      <w:r>
        <w:t>diverse contexts</w:t>
      </w:r>
    </w:p>
    <w:p>
      <w:r>
        <w:t>Ability to work         Learner works very well     Learner works well       Learner collaborates       Learner needs prompting to</w:t>
      </w:r>
    </w:p>
    <w:p>
      <w:r>
        <w:t>collaboratively         with others to carry out    with others to carry out with others to carry out   collaborate with others to</w:t>
      </w:r>
    </w:p>
    <w:p>
      <w:r>
        <w:t>given tasks                 given tasks              given tasks                carry out given tasks</w:t>
      </w:r>
    </w:p>
    <w:p/>
    <w:p>
      <w:r>
        <w:t>Property of the Government of Kenya                        Page | 11                                           Not for Sale</w:t>
      </w:r>
    </w:p>
    <w:p>
      <w:r>
        <w:t>Strand              Sub Strand       Specific Learning         Suggested Learning Experiences                 Key Inquiry</w:t>
      </w:r>
    </w:p>
    <w:p>
      <w:r>
        <w:t>Outcomes                                                                 Question(s)</w:t>
      </w:r>
    </w:p>
    <w:p>
      <w:r>
        <w:t>1.0 Listening        1.6. Evaluative By the end of the sub      The learner is guided to                      How do we give</w:t>
      </w:r>
    </w:p>
    <w:p>
      <w:r>
        <w:t>and                   Listening: strand the learner should • listen to an audio recording and underline our opinions on</w:t>
      </w:r>
    </w:p>
    <w:p>
      <w:r>
        <w:t>Speaking              Health      be able to:                  common ailments from a list                oral texts?</w:t>
      </w:r>
    </w:p>
    <w:p>
      <w:r>
        <w:t>(5          a) name common            • listen to an audio recording and match the</w:t>
      </w:r>
    </w:p>
    <w:p>
      <w:r>
        <w:t>Lessons)        ailments in their        statements to a person/speaker</w:t>
      </w:r>
    </w:p>
    <w:p>
      <w:r>
        <w:t>school,</w:t>
      </w:r>
    </w:p>
    <w:p>
      <w:r>
        <w:t>• listen to Audio- or audio-visual Recordings</w:t>
      </w:r>
    </w:p>
    <w:p>
      <w:r>
        <w:t>b) interpret information</w:t>
      </w:r>
    </w:p>
    <w:p>
      <w:r>
        <w:t>by speakers in           of health advisories and present the</w:t>
      </w:r>
    </w:p>
    <w:p>
      <w:r>
        <w:t>diverse contexts for     summary in class</w:t>
      </w:r>
    </w:p>
    <w:p>
      <w:r>
        <w:t>judgement,            • make presentation on remedies for</w:t>
      </w:r>
    </w:p>
    <w:p>
      <w:r>
        <w:t>c) suggest remedies for      common ailments from Audio- or Audio-</w:t>
      </w:r>
    </w:p>
    <w:p>
      <w:r>
        <w:t>common ailments at       Visual recordings</w:t>
      </w:r>
    </w:p>
    <w:p>
      <w:r>
        <w:t>home and school,      • prepare and present a skit on common</w:t>
      </w:r>
    </w:p>
    <w:p>
      <w:r>
        <w:t>d) value the need to be      ailments and how to care for others</w:t>
      </w:r>
    </w:p>
    <w:p>
      <w:r>
        <w:t>open minded in        • discuss in groups creative ways in which</w:t>
      </w:r>
    </w:p>
    <w:p>
      <w:r>
        <w:t>dealing with common      they can deal with the most common</w:t>
      </w:r>
    </w:p>
    <w:p>
      <w:r>
        <w:t>ailments.</w:t>
      </w:r>
    </w:p>
    <w:p>
      <w:r>
        <w:t>ailments in their school</w:t>
      </w:r>
    </w:p>
    <w:p>
      <w:r>
        <w:t>Core competencies to be developed:</w:t>
      </w:r>
    </w:p>
    <w:p>
      <w:r>
        <w:t>• Critical Thinking and Problem Solving: Learner develops open mindedness and creativity when they suggest practical</w:t>
      </w:r>
    </w:p>
    <w:p>
      <w:r>
        <w:t>remedies to common ailments.</w:t>
      </w:r>
    </w:p>
    <w:p>
      <w:r>
        <w:t>Core Values:</w:t>
      </w:r>
    </w:p>
    <w:p>
      <w:r>
        <w:t>• Love: Learner learns to care for and have compassion for others as they role play caring for the sick.</w:t>
      </w:r>
    </w:p>
    <w:p/>
    <w:p>
      <w:r>
        <w:t>Property of the Government of Kenya                     Page | 12                                         Not for Sale</w:t>
      </w:r>
    </w:p>
    <w:p>
      <w:r>
        <w:t>Pertinent and Contemporary Issues (PCIs):</w:t>
      </w:r>
    </w:p>
    <w:p>
      <w:r>
        <w:t>• Non-communicable diseases: Learner discusses ways in which they can prevent and deal with common ailments and non-</w:t>
      </w:r>
    </w:p>
    <w:p>
      <w:r>
        <w:t>communicable diseases.</w:t>
      </w:r>
    </w:p>
    <w:p>
      <w:r>
        <w:t>• Consumer Literacy Skills: Learner develops an awareness for consumer protection as they listen to Audio- or Audio-Visual</w:t>
      </w:r>
    </w:p>
    <w:p>
      <w:r>
        <w:t>Recordings of health advisories and present the summary in class</w:t>
      </w:r>
    </w:p>
    <w:p>
      <w:r>
        <w:t>Link to other learning areas:</w:t>
      </w:r>
    </w:p>
    <w:p>
      <w:r>
        <w:t>Learner links their learning to Integrated Science and Health Education as they discuss protective measures against common</w:t>
      </w:r>
    </w:p>
    <w:p>
      <w:r>
        <w:t>ailments.</w:t>
      </w:r>
    </w:p>
    <w:p>
      <w:r>
        <w:t>Assessment Rubric</w:t>
      </w:r>
    </w:p>
    <w:p>
      <w:r>
        <w:t>Indicators              Exceeds Expectation       Meets Expectation Approaches Expectation Below Expectation</w:t>
      </w:r>
    </w:p>
    <w:p>
      <w:r>
        <w:t>Ability to name         Learner names and         Learner names all    Learner names most         Learner names a few</w:t>
      </w:r>
    </w:p>
    <w:p>
      <w:r>
        <w:t>common ailments         explains all common       common ailments.     common ailments.           ailments, requires support</w:t>
      </w:r>
    </w:p>
    <w:p>
      <w:r>
        <w:t>ailments with ease.                                                       to identify others.</w:t>
      </w:r>
    </w:p>
    <w:p>
      <w:r>
        <w:t>Ability to interpret    Learner correctly         Learner correctly    Learner correctly          Learner correctly</w:t>
      </w:r>
    </w:p>
    <w:p>
      <w:r>
        <w:t>information             interprets information by interprets           interprets most of the     interprets some of the</w:t>
      </w:r>
    </w:p>
    <w:p>
      <w:r>
        <w:t>speakers in diverse       information by       information by speakers information by speakers in</w:t>
      </w:r>
    </w:p>
    <w:p>
      <w:r>
        <w:t>contexts and makes own speakers in given       in given contexts and      given contexts, needs</w:t>
      </w:r>
    </w:p>
    <w:p>
      <w:r>
        <w:t>judgement                 contexts and makes makes own judgement          prompting to make own</w:t>
      </w:r>
    </w:p>
    <w:p>
      <w:r>
        <w:t>own judgement        some of the time           judgement</w:t>
      </w:r>
    </w:p>
    <w:p>
      <w:r>
        <w:t>Ability to              Learner is able to        Learner is able to   Learner is able to         Learner requires</w:t>
      </w:r>
    </w:p>
    <w:p>
      <w:r>
        <w:t>demonstrate open-       suggest innovative        suggest practical    suggest practical          assistance in suggesting</w:t>
      </w:r>
    </w:p>
    <w:p>
      <w:r>
        <w:t>mindedness and          remedies as well as       remedies as well as remedies and is open to practical remedies as well</w:t>
      </w:r>
    </w:p>
    <w:p>
      <w:r>
        <w:t>creativity              accept contributions      accept contributions some contributions from as accepting contributions</w:t>
      </w:r>
    </w:p>
    <w:p>
      <w:r>
        <w:t>from peers                from peers           peers                      from peers</w:t>
      </w:r>
    </w:p>
    <w:p/>
    <w:p>
      <w:r>
        <w:t>Property of the Government of Kenya                   Page | 13                                         Not for Sale</w:t>
      </w:r>
    </w:p>
    <w:p>
      <w:r>
        <w:t>Strand                Sub Strand           Specific Learning Outcomes   Suggested Learning Experiences    Key Inquiry</w:t>
      </w:r>
    </w:p>
    <w:p>
      <w:r>
        <w:t>Question(s)</w:t>
      </w:r>
    </w:p>
    <w:p>
      <w:r>
        <w:t>1.0 Listening    1.7. Detailed By the end of the sub strand the The learner is guided to:                  1. How do we</w:t>
      </w:r>
    </w:p>
    <w:p>
      <w:r>
        <w:t>and               Listening:  learner should   be able to:     • state functions of various types of      ensure we get</w:t>
      </w:r>
    </w:p>
    <w:p>
      <w:r>
        <w:t>Speaking          Media       a) mention functions of media      media,                                   all the details in</w:t>
      </w:r>
    </w:p>
    <w:p>
      <w:r>
        <w:t>devices used at home and      • talk about favourite media device in     an oral text?</w:t>
      </w:r>
    </w:p>
    <w:p>
      <w:r>
        <w:t>(3 Lessons)      school,                                                               2. Why do</w:t>
      </w:r>
    </w:p>
    <w:p>
      <w:r>
        <w:t>pairs/groups,                            teenagers spend</w:t>
      </w:r>
    </w:p>
    <w:p>
      <w:r>
        <w:t>b) listen for selective          • listen to audio-visual recordings of     a lot of time on</w:t>
      </w:r>
    </w:p>
    <w:p>
      <w:r>
        <w:t>information about media by      people talking about how they use        media devices?</w:t>
      </w:r>
    </w:p>
    <w:p>
      <w:r>
        <w:t>speakers in diverse contexts,   their media devices and note down</w:t>
      </w:r>
    </w:p>
    <w:p>
      <w:r>
        <w:t>c) use media devices in a          key aspects,</w:t>
      </w:r>
    </w:p>
    <w:p>
      <w:r>
        <w:t>responsible manner.</w:t>
      </w:r>
    </w:p>
    <w:p>
      <w:r>
        <w:t>• listen to audio-visual recordings of</w:t>
      </w:r>
    </w:p>
    <w:p>
      <w:r>
        <w:t>official bulletins,</w:t>
      </w:r>
    </w:p>
    <w:p>
      <w:r>
        <w:t>• discuss ways in which people can</w:t>
      </w:r>
    </w:p>
    <w:p>
      <w:r>
        <w:t>use their media devices responsibly</w:t>
      </w:r>
    </w:p>
    <w:p>
      <w:r>
        <w:t>• prepare and present suggestions on</w:t>
      </w:r>
    </w:p>
    <w:p>
      <w:r>
        <w:t>how to teach their young siblings</w:t>
      </w:r>
    </w:p>
    <w:p>
      <w:r>
        <w:t>about responsible use of use media</w:t>
      </w:r>
    </w:p>
    <w:p>
      <w:r>
        <w:t>Core competencies to be developed:</w:t>
      </w:r>
    </w:p>
    <w:p>
      <w:r>
        <w:t>• Self-Efficacy: Learner develops effective communication and negotiation skills as they discuss ways in which people can use</w:t>
      </w:r>
    </w:p>
    <w:p>
      <w:r>
        <w:t>their media devices responsibly.</w:t>
      </w:r>
    </w:p>
    <w:p>
      <w:r>
        <w:t>Core Value(s):</w:t>
      </w:r>
    </w:p>
    <w:p>
      <w:r>
        <w:t>• Respect: Learner develops respect when they discuss responsible use of media to enhance peace and patriotism.</w:t>
      </w:r>
    </w:p>
    <w:p/>
    <w:p>
      <w:r>
        <w:t>Property of the Government of Kenya                         Page | 14                                     Not for Sale</w:t>
      </w:r>
    </w:p>
    <w:p>
      <w:r>
        <w:t>Pertinent and Contemporary Issues (PCIs):</w:t>
      </w:r>
    </w:p>
    <w:p>
      <w:r>
        <w:t>• Violence, Extremism and Radicalisation: Learner discusses ways in which people use their media devices responsibly to</w:t>
      </w:r>
    </w:p>
    <w:p>
      <w:r>
        <w:t>avoid extremism, radicalisation, violence, bullying and in accessing inappropriate sites.</w:t>
      </w:r>
    </w:p>
    <w:p>
      <w:r>
        <w:t>Link to other learning areas:</w:t>
      </w:r>
    </w:p>
    <w:p>
      <w:r>
        <w:t>• Learner links their learning to Life Skills and Religious Studies as they discuss responsible ways of using media.</w:t>
      </w:r>
    </w:p>
    <w:p/>
    <w:p>
      <w:r>
        <w:t>Assessment Rubric</w:t>
      </w:r>
    </w:p>
    <w:p>
      <w:r>
        <w:t>Indicators                       Exceeds Expectation   Meets Expectation   Approaches                Below Expectation</w:t>
      </w:r>
    </w:p>
    <w:p>
      <w:r>
        <w:t>Expectation</w:t>
      </w:r>
    </w:p>
    <w:p>
      <w:r>
        <w:t>Ability to mention       Learner confidently      Learner identifies       Learner identifies most   Learner names a few</w:t>
      </w:r>
    </w:p>
    <w:p>
      <w:r>
        <w:t>functions of media       identifies diverse       functions of media.      functions of media        functions of media,</w:t>
      </w:r>
    </w:p>
    <w:p>
      <w:r>
        <w:t>devices used at home     functions of media                                                          requires support to</w:t>
      </w:r>
    </w:p>
    <w:p>
      <w:r>
        <w:t>and in school.                                                                                       identify others.</w:t>
      </w:r>
    </w:p>
    <w:p>
      <w:r>
        <w:t>Ability to listen for    Learner listens for      Learner listens for      Learner listens for       Learner listens for</w:t>
      </w:r>
    </w:p>
    <w:p>
      <w:r>
        <w:t>selective information by selective information by selective information by selective information by selective information by</w:t>
      </w:r>
    </w:p>
    <w:p>
      <w:r>
        <w:t>speakers in diverse      speakers in diverse      speakers in contexts     speakers in most          speakers in some</w:t>
      </w:r>
    </w:p>
    <w:p>
      <w:r>
        <w:t>contexts.                contexts about media     about media              contexts about media      contexts about media</w:t>
      </w:r>
    </w:p>
    <w:p>
      <w:r>
        <w:t>Ability to effectively   Learner confidently and Learner communicates Learner makes                  Learner requires</w:t>
      </w:r>
    </w:p>
    <w:p>
      <w:r>
        <w:t>communicate on           effectively              effectively about        significant contributions assistance to contribute</w:t>
      </w:r>
    </w:p>
    <w:p>
      <w:r>
        <w:t>responsible use of media communicates about       responsible use of       about responsible use of about responsible use of</w:t>
      </w:r>
    </w:p>
    <w:p>
      <w:r>
        <w:t>responsible use of       media.                   media.                    media.</w:t>
      </w:r>
    </w:p>
    <w:p>
      <w:r>
        <w:t>media.</w:t>
      </w:r>
    </w:p>
    <w:p/>
    <w:p>
      <w:r>
        <w:t>Property of the Government of Kenya                      Page | 15                                      Not for Sale</w:t>
      </w:r>
    </w:p>
    <w:p>
      <w:r>
        <w:t>STRAND 2.0 READING</w:t>
      </w:r>
    </w:p>
    <w:p>
      <w:r>
        <w:t>Strand    Sub Strand          Specific Learning           Suggested Learning Experiences                      Key Inquiry</w:t>
      </w:r>
    </w:p>
    <w:p>
      <w:r>
        <w:t>Outcomes                                                                        Question(s)</w:t>
      </w:r>
    </w:p>
    <w:p>
      <w:r>
        <w:t>2.0 Reading 2.1 Selective      By the end of the sub      The learner is guided to:                           How can one</w:t>
      </w:r>
    </w:p>
    <w:p>
      <w:r>
        <w:t>reading:     strand the learner should • work with peers (in pairs, in groups) and sort     identify ideas</w:t>
      </w:r>
    </w:p>
    <w:p>
      <w:r>
        <w:t>Restaurant be able to:                      out foodstuff in categories of Obst, Gemüse,    from a text?</w:t>
      </w:r>
    </w:p>
    <w:p>
      <w:r>
        <w:t>(3 Lessons) a) categorise foodstuff         Fleisch, Getränke, etc from a given list of</w:t>
      </w:r>
    </w:p>
    <w:p>
      <w:r>
        <w:t>according to type,        names of foodstuff and pictures</w:t>
      </w:r>
    </w:p>
    <w:p>
      <w:r>
        <w:t>b) read texts for          • download or source menus and identify the</w:t>
      </w:r>
    </w:p>
    <w:p>
      <w:r>
        <w:t>specific information,     various dishes offered in different restaurants</w:t>
      </w:r>
    </w:p>
    <w:p>
      <w:r>
        <w:t>c) appreciate the eating • read a dialogue depicting a conversation in a</w:t>
      </w:r>
    </w:p>
    <w:p>
      <w:r>
        <w:t>cultures of different     restaurant</w:t>
      </w:r>
    </w:p>
    <w:p>
      <w:r>
        <w:t>people.                • match the food orders made by the customers</w:t>
      </w:r>
    </w:p>
    <w:p>
      <w:r>
        <w:t>• identify and sort out dishes that they consider</w:t>
      </w:r>
    </w:p>
    <w:p>
      <w:r>
        <w:t>healthy and unhealthy</w:t>
      </w:r>
    </w:p>
    <w:p>
      <w:r>
        <w:t>• read dialogues loudly indicating situations in a</w:t>
      </w:r>
    </w:p>
    <w:p>
      <w:r>
        <w:t>restaurant, and answer questions on selective</w:t>
      </w:r>
    </w:p>
    <w:p>
      <w:r>
        <w:t>information,</w:t>
      </w:r>
    </w:p>
    <w:p>
      <w:r>
        <w:t>• read online and in various resources on eating</w:t>
      </w:r>
    </w:p>
    <w:p>
      <w:r>
        <w:t>habits in Kenya and in Germany and present</w:t>
      </w:r>
    </w:p>
    <w:p>
      <w:r>
        <w:t>their findings in class</w:t>
      </w:r>
    </w:p>
    <w:p>
      <w:r>
        <w:t>Core competencies to be developed:</w:t>
      </w:r>
    </w:p>
    <w:p>
      <w:r>
        <w:t>• Self-efficacy: Learner develops self-awareness skills on the choice of food and how they impact on their wellbeing.</w:t>
      </w:r>
    </w:p>
    <w:p>
      <w:r>
        <w:t>Core Values:</w:t>
      </w:r>
    </w:p>
    <w:p>
      <w:r>
        <w:t>• Respect: Learner demonstrates respect for other cultures as they learn about food found in other cultures.</w:t>
      </w:r>
    </w:p>
    <w:p/>
    <w:p>
      <w:r>
        <w:t>Property of the Government of Kenya                   Page | 16                                          Not for Sale</w:t>
      </w:r>
    </w:p>
    <w:p>
      <w:r>
        <w:t>Pertinent and Contemporary Issues:</w:t>
      </w:r>
    </w:p>
    <w:p>
      <w:r>
        <w:t>• Lifestyle Diseases: Learner develops awareness on the impact of eating habits on lifestyle diseases.</w:t>
      </w:r>
    </w:p>
    <w:p>
      <w:r>
        <w:t>Link to other learning areas:</w:t>
      </w:r>
    </w:p>
    <w:p>
      <w:r>
        <w:t>• Learner links their learning to Language when they read different food terminologies, Health Education and Home Science</w:t>
      </w:r>
    </w:p>
    <w:p>
      <w:r>
        <w:t>as they read on healthy eating habits.</w:t>
      </w:r>
    </w:p>
    <w:p/>
    <w:p>
      <w:r>
        <w:t>Assessment Rubric</w:t>
      </w:r>
    </w:p>
    <w:p>
      <w:r>
        <w:t>Ability to categorize Learner categorizes a              Learner correctly         Learner categorizes       Learn Learner</w:t>
      </w:r>
    </w:p>
    <w:p>
      <w:r>
        <w:t>different types of    variety of familiar and            categorizes given types   different types of        categorizes common</w:t>
      </w:r>
    </w:p>
    <w:p>
      <w:r>
        <w:t>foodstuff             unfamiliar types of                of foodstuff              foodstuff with some       types of foodstuff but</w:t>
      </w:r>
    </w:p>
    <w:p>
      <w:r>
        <w:t>foodstuff correctly.                                         assistance                requires a lot of</w:t>
      </w:r>
    </w:p>
    <w:p>
      <w:r>
        <w:t>assistance to complete</w:t>
      </w:r>
    </w:p>
    <w:p>
      <w:r>
        <w:t>the task</w:t>
      </w:r>
    </w:p>
    <w:p>
      <w:r>
        <w:t>Ability to read texts       Learner reads complex       Learner reads texts for    Learner reads texts for   Learner reads simple</w:t>
      </w:r>
    </w:p>
    <w:p>
      <w:r>
        <w:t>for specific                texts for specific          specific information on specific information on      texts, needs assistance</w:t>
      </w:r>
    </w:p>
    <w:p>
      <w:r>
        <w:t>information                 information on foodstuff    foodstuff and carries out foodstuff and responds     to extract specific</w:t>
      </w:r>
    </w:p>
    <w:p>
      <w:r>
        <w:t>and carries out extra tasks given tasks               to most questions          information about</w:t>
      </w:r>
    </w:p>
    <w:p>
      <w:r>
        <w:t>on such texts independently appropriately.            appropriately.             foodstuff from given</w:t>
      </w:r>
    </w:p>
    <w:p>
      <w:r>
        <w:t>and appropriately.                                                               texts.</w:t>
      </w:r>
    </w:p>
    <w:p>
      <w:r>
        <w:t>Ability to                  Learner expresses           Learner expresses         Learner expresses          Learner expresses</w:t>
      </w:r>
    </w:p>
    <w:p>
      <w:r>
        <w:t>demonstrate self-           preferences and is able to  preferences and is able preferences and is able      preferences and is able</w:t>
      </w:r>
    </w:p>
    <w:p>
      <w:r>
        <w:t>awareness                   confidently justify such    to justify such choices to justify most of the       to justify some of the</w:t>
      </w:r>
    </w:p>
    <w:p>
      <w:r>
        <w:t>choices                                               choices                    choices</w:t>
      </w:r>
    </w:p>
    <w:p/>
    <w:p>
      <w:r>
        <w:t>Property of the Government of Kenya                         Page | 17                                           Not for Sale</w:t>
      </w:r>
    </w:p>
    <w:p>
      <w:r>
        <w:t>Strand            Sub StrandSpecific Learning               Suggested Learning Experiences                 Key Inquiry</w:t>
      </w:r>
    </w:p>
    <w:p>
      <w:r>
        <w:t>Outcomes                                                                       Question(s)</w:t>
      </w:r>
    </w:p>
    <w:p>
      <w:r>
        <w:t>1.0 Reading 1.1 Selective   By the end of the sub           The learner is guided to:                      How do you</w:t>
      </w:r>
    </w:p>
    <w:p>
      <w:r>
        <w:t>Reading:    strand the learner should       • read texts about school routines and         manage your time</w:t>
      </w:r>
    </w:p>
    <w:p>
      <w:r>
        <w:t>School      be able to:                        match the texts to pictures,                in school?</w:t>
      </w:r>
    </w:p>
    <w:p>
      <w:r>
        <w:t>(5 Lessons) a) identify aspects             • read school timetables and answer given</w:t>
      </w:r>
    </w:p>
    <w:p>
      <w:r>
        <w:t>associated with school         questions,</w:t>
      </w:r>
    </w:p>
    <w:p>
      <w:r>
        <w:t>in texts,                   • read formal time on model clocks,</w:t>
      </w:r>
    </w:p>
    <w:p>
      <w:r>
        <w:t>b) read texts on school         • watch video tour of a school or study a</w:t>
      </w:r>
    </w:p>
    <w:p>
      <w:r>
        <w:t>for specific                   given map and note the terminologies</w:t>
      </w:r>
    </w:p>
    <w:p>
      <w:r>
        <w:t>information,                   given to different facilities,</w:t>
      </w:r>
    </w:p>
    <w:p>
      <w:r>
        <w:t>c) interact with digital        • read texts on schools in Germany and</w:t>
      </w:r>
    </w:p>
    <w:p>
      <w:r>
        <w:t>technology to enhance          download or source pictures or read given</w:t>
      </w:r>
    </w:p>
    <w:p>
      <w:r>
        <w:t>learning.                      texts on schools in Germany and find</w:t>
      </w:r>
    </w:p>
    <w:p>
      <w:r>
        <w:t>supporting pictures,</w:t>
      </w:r>
    </w:p>
    <w:p>
      <w:r>
        <w:t>• read texts on school facilities in Germany</w:t>
      </w:r>
    </w:p>
    <w:p>
      <w:r>
        <w:t>and compare them with those in Kenya.</w:t>
      </w:r>
    </w:p>
    <w:p>
      <w:r>
        <w:t>Core competencies to be developed:</w:t>
      </w:r>
    </w:p>
    <w:p>
      <w:r>
        <w:t>• Digital literacy: Learner develops the skill of interacting with technology as they read online about schools in Germany and</w:t>
      </w:r>
    </w:p>
    <w:p>
      <w:r>
        <w:t>download pictures.</w:t>
      </w:r>
    </w:p>
    <w:p>
      <w:r>
        <w:t>Core Values:</w:t>
      </w:r>
    </w:p>
    <w:p>
      <w:r>
        <w:t>• Responsibility: Learner demonstrates responsibility as they discuss how to manage their time properly in school.</w:t>
      </w:r>
    </w:p>
    <w:p>
      <w:r>
        <w:t>Pertinent and Contemporary Issues:</w:t>
      </w:r>
    </w:p>
    <w:p>
      <w:r>
        <w:t>• Peer Pressure: Learner develops an awareness for peer pressure as they discuss how to resist peer pressure in time</w:t>
      </w:r>
    </w:p>
    <w:p>
      <w:r>
        <w:t>management.</w:t>
      </w:r>
    </w:p>
    <w:p/>
    <w:p>
      <w:r>
        <w:t>Property of the Government of Kenya                    Page | 18                                          Not for Sale</w:t>
      </w:r>
    </w:p>
    <w:p>
      <w:r>
        <w:t>Link to other learning areas:</w:t>
      </w:r>
    </w:p>
    <w:p>
      <w:r>
        <w:t>• Learner links this sub strand to Mathematics as they read the numbers of the official time correctly and Social Studies as they</w:t>
      </w:r>
    </w:p>
    <w:p>
      <w:r>
        <w:t>read about school resources and facilities.</w:t>
      </w:r>
    </w:p>
    <w:p>
      <w:r>
        <w:t>Assessment Rubric</w:t>
      </w:r>
    </w:p>
    <w:p>
      <w:r>
        <w:t>Indicators           Exceeds Expectation         Meets Expectation         Approaches                  Below Expectation</w:t>
      </w:r>
    </w:p>
    <w:p>
      <w:r>
        <w:t>Expectation</w:t>
      </w:r>
    </w:p>
    <w:p>
      <w:r>
        <w:t>Ability to identify Learner identifies all       Learner identifies all    Learner identifies the      Learner identifies the most</w:t>
      </w:r>
    </w:p>
    <w:p>
      <w:r>
        <w:t>aspects associated common and uncommon aspects associated with common aspects                          common aspects</w:t>
      </w:r>
    </w:p>
    <w:p>
      <w:r>
        <w:t>with school          aspects associated with     school in a text using    associated with school associated with school in a</w:t>
      </w:r>
    </w:p>
    <w:p>
      <w:r>
        <w:t>school in a text using      appropriate terminology in a text using               text using the most basic</w:t>
      </w:r>
    </w:p>
    <w:p>
      <w:r>
        <w:t>appropriate terminology                               appropriate terminology terminology</w:t>
      </w:r>
    </w:p>
    <w:p>
      <w:r>
        <w:t>Ability to read for Learner reads texts for      Learner reads texts for Learner reads texts for Learner reads texts for</w:t>
      </w:r>
    </w:p>
    <w:p>
      <w:r>
        <w:t>specific information specific information about specific information       specific information        information about school</w:t>
      </w:r>
    </w:p>
    <w:p>
      <w:r>
        <w:t>school routines, facilities about school routines,    about school routines, routines, facilities and</w:t>
      </w:r>
    </w:p>
    <w:p>
      <w:r>
        <w:t>and time and carries out    facilities and time and   facilities and time and time but requires</w:t>
      </w:r>
    </w:p>
    <w:p>
      <w:r>
        <w:t>complex tasks               carries out given tasks   carries out most of the assistance to extract</w:t>
      </w:r>
    </w:p>
    <w:p>
      <w:r>
        <w:t>independently and           appropriately             tasks appropriately         information and to carry</w:t>
      </w:r>
    </w:p>
    <w:p>
      <w:r>
        <w:t>appropriately                                                                     out tasks</w:t>
      </w:r>
    </w:p>
    <w:p>
      <w:r>
        <w:t>Ability to interact Learner confidently          Learner interacts with    Learner interacts with Learner interacts with</w:t>
      </w:r>
    </w:p>
    <w:p>
      <w:r>
        <w:t>with digital         interacts with digital      digital technology to     digital technology but digital technology under</w:t>
      </w:r>
    </w:p>
    <w:p>
      <w:r>
        <w:t>technology           technology to access more access more information requires some                   guidance and requires a lot</w:t>
      </w:r>
    </w:p>
    <w:p>
      <w:r>
        <w:t>information on schools in on schools in Kenya and assistance to access            of assistance to access</w:t>
      </w:r>
    </w:p>
    <w:p>
      <w:r>
        <w:t>Kenya and Germany           Germany                   information on schools information about schools</w:t>
      </w:r>
    </w:p>
    <w:p>
      <w:r>
        <w:t>in Kenya and Germany in Kenya and Germany</w:t>
      </w:r>
    </w:p>
    <w:p/>
    <w:p>
      <w:r>
        <w:t>Property of the Government of Kenya                    Page | 19                                           Not for Sale</w:t>
      </w:r>
    </w:p>
    <w:p>
      <w:r>
        <w:t>Strand             Sub Strand        Specific Learning              Suggested Learning Experiences        Key Inquiry</w:t>
      </w:r>
    </w:p>
    <w:p>
      <w:r>
        <w:t>Outcomes                                                             Question(s)</w:t>
      </w:r>
    </w:p>
    <w:p>
      <w:r>
        <w:t>2.0 Reading 2.2 Selective            By the end of the sub strand The learner is guided to:               1. How do we get</w:t>
      </w:r>
    </w:p>
    <w:p>
      <w:r>
        <w:t>Reading: Leisure the learner should be able to: • read about leisure interests in         specific</w:t>
      </w:r>
    </w:p>
    <w:p>
      <w:r>
        <w:t>Time             a) identify leisure time          small groups                           information</w:t>
      </w:r>
    </w:p>
    <w:p>
      <w:r>
        <w:t>(3 Lessons)           activities from texts,     • read and match short texts to           from a text?</w:t>
      </w:r>
    </w:p>
    <w:p>
      <w:r>
        <w:t>b) read texts on leisure time     pictures depicting varied leisure 2. Why should we</w:t>
      </w:r>
    </w:p>
    <w:p>
      <w:r>
        <w:t>for specific information,     time activities                        involve our</w:t>
      </w:r>
    </w:p>
    <w:p>
      <w:r>
        <w:t>c) appreciate the differences • read texts and identify the              parents in</w:t>
      </w:r>
    </w:p>
    <w:p>
      <w:r>
        <w:t>in leisure time activities    different times of the day             making plans for</w:t>
      </w:r>
    </w:p>
    <w:p>
      <w:r>
        <w:t>in Kenya and Germany. • read and put parts of a text in the          leisure time</w:t>
      </w:r>
    </w:p>
    <w:p>
      <w:r>
        <w:t>correct order                          activities?</w:t>
      </w:r>
    </w:p>
    <w:p>
      <w:r>
        <w:t>• download or source a</w:t>
      </w:r>
    </w:p>
    <w:p>
      <w:r>
        <w:t>Terminkalender, read and answer</w:t>
      </w:r>
    </w:p>
    <w:p>
      <w:r>
        <w:t>questions on it</w:t>
      </w:r>
    </w:p>
    <w:p>
      <w:r>
        <w:t>• research (online/other sources) on</w:t>
      </w:r>
    </w:p>
    <w:p>
      <w:r>
        <w:t>popular leisure time activities in</w:t>
      </w:r>
    </w:p>
    <w:p>
      <w:r>
        <w:t>Germany and compare them with</w:t>
      </w:r>
    </w:p>
    <w:p>
      <w:r>
        <w:t>those in Kenya.</w:t>
      </w:r>
    </w:p>
    <w:p>
      <w:r>
        <w:t>Core competencies to be developed:</w:t>
      </w:r>
    </w:p>
    <w:p>
      <w:r>
        <w:t>• Creativity and imagination: Learner develops the skill of making connections when they read and put parts of a text in the</w:t>
      </w:r>
    </w:p>
    <w:p>
      <w:r>
        <w:t>correct order.</w:t>
      </w:r>
    </w:p>
    <w:p>
      <w:r>
        <w:t>Core Values:</w:t>
      </w:r>
    </w:p>
    <w:p>
      <w:r>
        <w:t>• Respect: Learner demonstrates respect for other people's preferences when planning leisure time activities.</w:t>
      </w:r>
    </w:p>
    <w:p/>
    <w:p>
      <w:r>
        <w:t>Property of the Government of Kenya                   Page | 20                                          Not for Sale</w:t>
      </w:r>
    </w:p>
    <w:p>
      <w:r>
        <w:t>Pertinent and Contemporary Issues:</w:t>
      </w:r>
    </w:p>
    <w:p>
      <w:r>
        <w:t>• Parental empowerment and engagement: This is observed as learner discusses why they should involve their parents when</w:t>
      </w:r>
    </w:p>
    <w:p>
      <w:r>
        <w:t>making plans for their leisure time activities.</w:t>
      </w:r>
    </w:p>
    <w:p>
      <w:r>
        <w:t>Link to other learning areas:</w:t>
      </w:r>
    </w:p>
    <w:p>
      <w:r>
        <w:t>• Learner links this sub strand to Health Education when they read on leisure activities that promote fitness and healthy living.</w:t>
      </w:r>
    </w:p>
    <w:p/>
    <w:p>
      <w:r>
        <w:t>Assessment Rubric</w:t>
      </w:r>
    </w:p>
    <w:p>
      <w:r>
        <w:t>Indicators        Exceeds Expectation                     Meets Expectation        Approaches                Below Expectation</w:t>
      </w:r>
    </w:p>
    <w:p>
      <w:r>
        <w:t>Expectation</w:t>
      </w:r>
    </w:p>
    <w:p>
      <w:r>
        <w:t>Ability to identify         Learner independently         Learner accurately       Learner accurately         Learner identifies the</w:t>
      </w:r>
    </w:p>
    <w:p>
      <w:r>
        <w:t>leisure time                identifies all common and     identifies all leisure   identifies most of the     leisure time activities in a</w:t>
      </w:r>
    </w:p>
    <w:p>
      <w:r>
        <w:t>activities                  uncommon leisure time         time activities in a     leisure time activities in given text, needs</w:t>
      </w:r>
    </w:p>
    <w:p>
      <w:r>
        <w:t>activities in complex texts   given text               a given text               prompting to use the</w:t>
      </w:r>
    </w:p>
    <w:p>
      <w:r>
        <w:t>correct terms</w:t>
      </w:r>
    </w:p>
    <w:p>
      <w:r>
        <w:t>Ability to read      Learner confidently reads            Learner reads texts on Learner reads texts on Learner reads texts on</w:t>
      </w:r>
    </w:p>
    <w:p>
      <w:r>
        <w:t>selectively          texts on leisure, festivities        leisure, festivities and leisure, festivities and leisure, festivities and</w:t>
      </w:r>
    </w:p>
    <w:p>
      <w:r>
        <w:t>and times of the day and             times of the day and     times of the day;          times of the day; requires</w:t>
      </w:r>
    </w:p>
    <w:p>
      <w:r>
        <w:t>independently extracts               extracts required        requires minimal           constant prompting to</w:t>
      </w:r>
    </w:p>
    <w:p>
      <w:r>
        <w:t>required specific                    specific information     prompting to extract the extract required</w:t>
      </w:r>
    </w:p>
    <w:p>
      <w:r>
        <w:t>information                          accurately.              required information       information</w:t>
      </w:r>
    </w:p>
    <w:p>
      <w:r>
        <w:t>Ability to make      Learner is able to make              Learner is able to       Learner is able to make Learner requires</w:t>
      </w:r>
    </w:p>
    <w:p>
      <w:r>
        <w:t>connections in texts connections of complex               make connections of connections of simple assistance to be able to</w:t>
      </w:r>
    </w:p>
    <w:p>
      <w:r>
        <w:t>texts and make cohesive              texts and make           texts and make             make connections of texts</w:t>
      </w:r>
    </w:p>
    <w:p>
      <w:r>
        <w:t>texts                                cohesive texts           cohesive texts             and make cohesive texts</w:t>
      </w:r>
    </w:p>
    <w:p/>
    <w:p>
      <w:r>
        <w:t>Property of the Government of Kenya                          Page | 21                                              Not for Sale</w:t>
      </w:r>
    </w:p>
    <w:p>
      <w:r>
        <w:t>Strand             Sub Strand     Specific Learning              Suggested Learning Experiences            Key Inquiry</w:t>
      </w:r>
    </w:p>
    <w:p>
      <w:r>
        <w:t>Outcomes                                                                 Question(s)</w:t>
      </w:r>
    </w:p>
    <w:p>
      <w:r>
        <w:t>2.0 Reading 2.3 Extensive          By the end of the sub         The learner is guided to:                 1. What is your</w:t>
      </w:r>
    </w:p>
    <w:p>
      <w:r>
        <w:t>Reading:         strand the learner should • read a text and underline given                favourite reading</w:t>
      </w:r>
    </w:p>
    <w:p>
      <w:r>
        <w:t>People &amp;         be able to:                      professions                               text and why?</w:t>
      </w:r>
    </w:p>
    <w:p>
      <w:r>
        <w:t>Professions      a) identify careers and        • in pairs read and match short texts to 2. What factors do</w:t>
      </w:r>
    </w:p>
    <w:p>
      <w:r>
        <w:t>(3 Lessons)           occupations in texts,       careers described                         people consider</w:t>
      </w:r>
    </w:p>
    <w:p>
      <w:r>
        <w:t>b) read texts for own          • search for occupations in a puzzle        when choosing</w:t>
      </w:r>
    </w:p>
    <w:p>
      <w:r>
        <w:t>enjoyment,                • research, read and present a short        careers?</w:t>
      </w:r>
    </w:p>
    <w:p>
      <w:r>
        <w:t>c) appreciate diversity in       professional biography of a favourite</w:t>
      </w:r>
    </w:p>
    <w:p>
      <w:r>
        <w:t>career choices of their     famous personality</w:t>
      </w:r>
    </w:p>
    <w:p>
      <w:r>
        <w:t>peers.                    • download or source business cards</w:t>
      </w:r>
    </w:p>
    <w:p>
      <w:r>
        <w:t>and/or job advertisement and</w:t>
      </w:r>
    </w:p>
    <w:p>
      <w:r>
        <w:t>highlight the occupation and discuss</w:t>
      </w:r>
    </w:p>
    <w:p>
      <w:r>
        <w:t>with peers</w:t>
      </w:r>
    </w:p>
    <w:p>
      <w:r>
        <w:t>• collect various advertisements for job</w:t>
      </w:r>
    </w:p>
    <w:p>
      <w:r>
        <w:t>vacancies, read and discuss them</w:t>
      </w:r>
    </w:p>
    <w:p>
      <w:r>
        <w:t>• work in pairs to prepare a short text</w:t>
      </w:r>
    </w:p>
    <w:p>
      <w:r>
        <w:t>on their dream career, exchange with</w:t>
      </w:r>
    </w:p>
    <w:p>
      <w:r>
        <w:t>the partner and read for the rest</w:t>
      </w:r>
    </w:p>
    <w:p>
      <w:r>
        <w:t>Core competencies to be developed:</w:t>
      </w:r>
    </w:p>
    <w:p>
      <w:r>
        <w:t>• Self-efficacy: Learner develops personal skills when they reflect on their strengths and weaknesses in relation to career</w:t>
      </w:r>
    </w:p>
    <w:p>
      <w:r>
        <w:t>choices.</w:t>
      </w:r>
    </w:p>
    <w:p>
      <w:r>
        <w:t>Core Value(s):</w:t>
      </w:r>
    </w:p>
    <w:p>
      <w:r>
        <w:t>• Integrity: Learner is made aware of integrity issues as they read about career choices and exemplary careers.</w:t>
      </w:r>
    </w:p>
    <w:p/>
    <w:p>
      <w:r>
        <w:t>Property of the Government of Kenya                    Page | 22                                          Not for Sale</w:t>
      </w:r>
    </w:p>
    <w:p>
      <w:r>
        <w:t>Pertinent and Contemporary Issues:</w:t>
      </w:r>
    </w:p>
    <w:p>
      <w:r>
        <w:t>• Career guidance and mentorship: Achieved when the learner discuss their future career plans with peers.</w:t>
      </w:r>
    </w:p>
    <w:p>
      <w:r>
        <w:t>Link to other learning areas:</w:t>
      </w:r>
    </w:p>
    <w:p>
      <w:r>
        <w:t>• Learner links this sub strand to Languages when reading on occupations and Computer Studies when they use computers to</w:t>
      </w:r>
    </w:p>
    <w:p>
      <w:r>
        <w:t>research and download business cards and job advertisements.</w:t>
      </w:r>
    </w:p>
    <w:p/>
    <w:p>
      <w:r>
        <w:t>Assessment Rubric</w:t>
      </w:r>
    </w:p>
    <w:p>
      <w:r>
        <w:t>Indicators             Exceeds Expectation          Meets Expectation    Approaches Expectation Below Expectation</w:t>
      </w:r>
    </w:p>
    <w:p>
      <w:r>
        <w:t>Ability to identify    Learner identifies           Learner identifies   Learner identifies        Learner identifies most</w:t>
      </w:r>
    </w:p>
    <w:p>
      <w:r>
        <w:t>occupations            common and uncommon          occupations in given common occupations in common occupations in</w:t>
      </w:r>
    </w:p>
    <w:p>
      <w:r>
        <w:t>occupations in complex       texts                given texts               texts, needs help</w:t>
      </w:r>
    </w:p>
    <w:p>
      <w:r>
        <w:t>texts                                                                       identifying others</w:t>
      </w:r>
    </w:p>
    <w:p>
      <w:r>
        <w:t>Ability to read for    Learner independently        Learner selects      Learner selects texts to  Learner reads but needs</w:t>
      </w:r>
    </w:p>
    <w:p>
      <w:r>
        <w:t>enjoyment              selects appropriate and      appropriate texts to read for enjoyment with a lot of guidance to</w:t>
      </w:r>
    </w:p>
    <w:p>
      <w:r>
        <w:t>complex texts to read for    read for enjoyment.  minimal guidance          select appropriate texts</w:t>
      </w:r>
    </w:p>
    <w:p>
      <w:r>
        <w:t>enjoyment.                                                                  for leisure reading</w:t>
      </w:r>
    </w:p>
    <w:p>
      <w:r>
        <w:t>Ability to reflect on  Learner is able to           Learner is able to   Learner is able to assess Learner is able to assess</w:t>
      </w:r>
    </w:p>
    <w:p>
      <w:r>
        <w:t>personal strengths and critically assess personal   assess personal      personal strengths and    personal strengths and</w:t>
      </w:r>
    </w:p>
    <w:p>
      <w:r>
        <w:t>weaknesses             strengths and weaknesses     strengths and        weaknesses and make       weaknesses and make</w:t>
      </w:r>
    </w:p>
    <w:p>
      <w:r>
        <w:t>and make appropriate         weaknesses and make appropriate career choices appropriate career</w:t>
      </w:r>
    </w:p>
    <w:p>
      <w:r>
        <w:t>career choices               appropriate career   with some guidance        choices with a lot</w:t>
      </w:r>
    </w:p>
    <w:p>
      <w:r>
        <w:t>choices                                        guidance</w:t>
      </w:r>
    </w:p>
    <w:p/>
    <w:p>
      <w:r>
        <w:t>Property of the Government of Kenya                    Page | 23                                        Not for Sale</w:t>
      </w:r>
    </w:p>
    <w:p>
      <w:r>
        <w:t>Strand           Sub Strand        Specific Learning              Suggested Learning Experiences           Key Inquiry</w:t>
      </w:r>
    </w:p>
    <w:p>
      <w:r>
        <w:t>Outcomes                                                                Question(s)</w:t>
      </w:r>
    </w:p>
    <w:p>
      <w:r>
        <w:t>2.0 Reading 2.4 Reading for        By the end of the sub strand The learner is guided to:                  How do you</w:t>
      </w:r>
    </w:p>
    <w:p>
      <w:r>
        <w:t>Comprehension: the learner should be able          • read various brief texts and extract ensure maximum</w:t>
      </w:r>
    </w:p>
    <w:p>
      <w:r>
        <w:t>Home               to:                                names of household items from        comprehension</w:t>
      </w:r>
    </w:p>
    <w:p>
      <w:r>
        <w:t>(4 Lessons)        a) identify household              them                                 when reading a</w:t>
      </w:r>
    </w:p>
    <w:p>
      <w:r>
        <w:t>items from texts,           • read and classify household items     given text?</w:t>
      </w:r>
    </w:p>
    <w:p>
      <w:r>
        <w:t>b) read various texts on</w:t>
      </w:r>
    </w:p>
    <w:p>
      <w:r>
        <w:t>under Geschirr, etc.</w:t>
      </w:r>
    </w:p>
    <w:p>
      <w:r>
        <w:t>household items for</w:t>
      </w:r>
    </w:p>
    <w:p>
      <w:r>
        <w:t>comprehension,              • read texts on household items and</w:t>
      </w:r>
    </w:p>
    <w:p>
      <w:r>
        <w:t>c) value reading for               classify them according to their</w:t>
      </w:r>
    </w:p>
    <w:p>
      <w:r>
        <w:t>personal interest in           location in a house</w:t>
      </w:r>
    </w:p>
    <w:p>
      <w:r>
        <w:t>various contexts.           • read and match household items</w:t>
      </w:r>
    </w:p>
    <w:p>
      <w:r>
        <w:t>that ‘belong together’ e.g der</w:t>
      </w:r>
    </w:p>
    <w:p>
      <w:r>
        <w:t>Elektroherd und der Topf,</w:t>
      </w:r>
    </w:p>
    <w:p>
      <w:r>
        <w:t>• read a text on various ways of</w:t>
      </w:r>
    </w:p>
    <w:p>
      <w:r>
        <w:t>caring for household items</w:t>
      </w:r>
    </w:p>
    <w:p>
      <w:r>
        <w:t>• select and read any text to peers</w:t>
      </w:r>
    </w:p>
    <w:p>
      <w:r>
        <w:t>• read diverse online texts on</w:t>
      </w:r>
    </w:p>
    <w:p>
      <w:r>
        <w:t>different furnishings and interior</w:t>
      </w:r>
    </w:p>
    <w:p>
      <w:r>
        <w:t>design and give their opinions</w:t>
      </w:r>
    </w:p>
    <w:p>
      <w:r>
        <w:t>• read an article of personal interest</w:t>
      </w:r>
    </w:p>
    <w:p>
      <w:r>
        <w:t>and share with peers</w:t>
      </w:r>
    </w:p>
    <w:p>
      <w:r>
        <w:t>Core competencies to be developed:</w:t>
      </w:r>
    </w:p>
    <w:p>
      <w:r>
        <w:t>• Learning to learn: Learner develops the skill of learning independently when they choose what to read for personal interest.</w:t>
      </w:r>
    </w:p>
    <w:p/>
    <w:p>
      <w:r>
        <w:t>Property of the Government of Kenya                    Page | 24                                          Not for Sale</w:t>
      </w:r>
    </w:p>
    <w:p>
      <w:r>
        <w:t>Core Values:</w:t>
      </w:r>
    </w:p>
    <w:p>
      <w:r>
        <w:t>• Responsibility: Learner demonstrates responsibility when they read and get information on handling household items</w:t>
      </w:r>
    </w:p>
    <w:p>
      <w:r>
        <w:t>responsibly.</w:t>
      </w:r>
    </w:p>
    <w:p>
      <w:r>
        <w:t>Pertinent and Contemporary Issues:</w:t>
      </w:r>
    </w:p>
    <w:p>
      <w:r>
        <w:t>• Safety and Security: Learner develops awareness for safety and security when they gain knowledge on safe use of various</w:t>
      </w:r>
    </w:p>
    <w:p>
      <w:r>
        <w:t>household items.</w:t>
      </w:r>
    </w:p>
    <w:p>
      <w:r>
        <w:t>Link to other learning areas:</w:t>
      </w:r>
    </w:p>
    <w:p>
      <w:r>
        <w:t>• Learner links this sub strand to Home Science when they learn about organizing household items at home.</w:t>
      </w:r>
    </w:p>
    <w:p>
      <w:r>
        <w:t>Assessment Rubric</w:t>
      </w:r>
    </w:p>
    <w:p>
      <w:r>
        <w:t>Indicators            Exceeds Expectation              Meets Expectation    Approaches Expectation     Below Expectation</w:t>
      </w:r>
    </w:p>
    <w:p>
      <w:r>
        <w:t>Ability to identify   Learner independently            Learner identifies   Learner identifies and     Learner identifies most</w:t>
      </w:r>
    </w:p>
    <w:p>
      <w:r>
        <w:t>household items       identifies and classifies        and classifies       classifies common          common household</w:t>
      </w:r>
    </w:p>
    <w:p>
      <w:r>
        <w:t>familiar and unfamiliar          household items.     household items.           items, needs prompting</w:t>
      </w:r>
    </w:p>
    <w:p>
      <w:r>
        <w:t>household items                                                                  to classify them.</w:t>
      </w:r>
    </w:p>
    <w:p>
      <w:r>
        <w:t>appropriately.</w:t>
      </w:r>
    </w:p>
    <w:p>
      <w:r>
        <w:t>Ability to read texts Learner reads texts and          Learner reads texts Learner reads texts and     Learner reads texts;</w:t>
      </w:r>
    </w:p>
    <w:p>
      <w:r>
        <w:t>and complete tasks independently completes             and completes tasks completes tasks with        requires guidance to</w:t>
      </w:r>
    </w:p>
    <w:p>
      <w:r>
        <w:t>tasks appropriately              appropriately       minimal prompting           complete given tasks</w:t>
      </w:r>
    </w:p>
    <w:p>
      <w:r>
        <w:t>correctly</w:t>
      </w:r>
    </w:p>
    <w:p>
      <w:r>
        <w:t>Ability to learn           Learner is able to organize Learner is able to   Learner requires some      Learner requires a lot of</w:t>
      </w:r>
    </w:p>
    <w:p>
      <w:r>
        <w:t>independently              own learning by choosing    organize own         guidance to organize own   guidance to organize</w:t>
      </w:r>
    </w:p>
    <w:p>
      <w:r>
        <w:t>complex but age-appropriate learning by choosing learning and to choose     own learning band to</w:t>
      </w:r>
    </w:p>
    <w:p>
      <w:r>
        <w:t>reading materials           age-appropriate      appropriate reading        choose appropriate</w:t>
      </w:r>
    </w:p>
    <w:p>
      <w:r>
        <w:t>reading materials    materials                  reading materials</w:t>
      </w:r>
    </w:p>
    <w:p/>
    <w:p>
      <w:r>
        <w:t>Property of the Government of Kenya                       Page | 25                                        Not for Sale</w:t>
      </w:r>
    </w:p>
    <w:p>
      <w:r>
        <w:t>Strand            Sub Strand     Specific Learning         Suggested Learning Experiences               Key Inquiry</w:t>
      </w:r>
    </w:p>
    <w:p>
      <w:r>
        <w:t>Outcomes                                                               Question(s)</w:t>
      </w:r>
    </w:p>
    <w:p>
      <w:r>
        <w:t>2.0 Reading 2.5 Reading for By the end of the sub          The learner is guided to:                    How do you ensure</w:t>
      </w:r>
    </w:p>
    <w:p>
      <w:r>
        <w:t>gist: Health strand the learner should  • read texts on common ailments and note you get the main</w:t>
      </w:r>
    </w:p>
    <w:p>
      <w:r>
        <w:t>(2 Lessons)   be able to:                   these                                    ideas in a text when</w:t>
      </w:r>
    </w:p>
    <w:p>
      <w:r>
        <w:t>a) identify main ideas in • read texts on how to express oneself       reading?</w:t>
      </w:r>
    </w:p>
    <w:p>
      <w:r>
        <w:t>a text,                  when ill</w:t>
      </w:r>
    </w:p>
    <w:p>
      <w:r>
        <w:t>b) read texts on health    • read dialogues on ailments</w:t>
      </w:r>
    </w:p>
    <w:p>
      <w:r>
        <w:t>for gist,             • match pictures showing persons</w:t>
      </w:r>
    </w:p>
    <w:p>
      <w:r>
        <w:t>c) appreciate various         suffering from various ailments to the</w:t>
      </w:r>
    </w:p>
    <w:p>
      <w:r>
        <w:t>media as sources of      expressions</w:t>
      </w:r>
    </w:p>
    <w:p>
      <w:r>
        <w:t>information.          • choose an ailment, research on it (online</w:t>
      </w:r>
    </w:p>
    <w:p>
      <w:r>
        <w:t>and from other available sources) and</w:t>
      </w:r>
    </w:p>
    <w:p>
      <w:r>
        <w:t>present to peers</w:t>
      </w:r>
    </w:p>
    <w:p>
      <w:r>
        <w:t>• read tips on how to remedy common</w:t>
      </w:r>
    </w:p>
    <w:p>
      <w:r>
        <w:t>ailments at home and share these with</w:t>
      </w:r>
    </w:p>
    <w:p>
      <w:r>
        <w:t>peers</w:t>
      </w:r>
    </w:p>
    <w:p>
      <w:r>
        <w:t>• in pairs/groups read on and compare</w:t>
      </w:r>
    </w:p>
    <w:p>
      <w:r>
        <w:t>common ailments in Kenya and</w:t>
      </w:r>
    </w:p>
    <w:p>
      <w:r>
        <w:t>Germany from a variety of sources</w:t>
      </w:r>
    </w:p>
    <w:p>
      <w:r>
        <w:t>Core competencies to be developed:</w:t>
      </w:r>
    </w:p>
    <w:p>
      <w:r>
        <w:t>• Critical thinking and problem solving: Learner develops researching skill when they read extensively online/assorted media</w:t>
      </w:r>
    </w:p>
    <w:p>
      <w:r>
        <w:t>to get information on common ailments.</w:t>
      </w:r>
    </w:p>
    <w:p/>
    <w:p>
      <w:r>
        <w:t>Property of the Government of Kenya                  Page | 26                                         Not for Sale</w:t>
      </w:r>
    </w:p>
    <w:p>
      <w:r>
        <w:t>Core Values:</w:t>
      </w:r>
    </w:p>
    <w:p>
      <w:r>
        <w:t>• Love: Learner demonstrates love when they acquire useful information on how to take care of the sick at home.</w:t>
      </w:r>
    </w:p>
    <w:p>
      <w:r>
        <w:t>Pertinent and Contemporary Issues:</w:t>
      </w:r>
    </w:p>
    <w:p>
      <w:r>
        <w:t>• Non-communicable diseases: Learner develops awareness about non-communicable diseases when they read and share</w:t>
      </w:r>
    </w:p>
    <w:p>
      <w:r>
        <w:t>information about common ailments.</w:t>
      </w:r>
    </w:p>
    <w:p>
      <w:r>
        <w:t>Link to other learning areas:</w:t>
      </w:r>
    </w:p>
    <w:p>
      <w:r>
        <w:t>• Learner links this sub strand to other learning areas such as Health education where learners acquire knowledge on ailments</w:t>
      </w:r>
    </w:p>
    <w:p>
      <w:r>
        <w:t>Assessment Rubric</w:t>
      </w:r>
    </w:p>
    <w:p>
      <w:r>
        <w:t>Indicators        Exceeds Expectation         Meets Expectation       Approaches Expectation Below Expectation</w:t>
      </w:r>
    </w:p>
    <w:p>
      <w:r>
        <w:t>Ability to read   Learner reads various       Learner reads texts     Learner reads texts on      Learner reads texts on</w:t>
      </w:r>
    </w:p>
    <w:p>
      <w:r>
        <w:t>for gist          texts on common and         on common ailments common ailments and              common ailments but</w:t>
      </w:r>
    </w:p>
    <w:p>
      <w:r>
        <w:t>uncommon ailments and and undertakes                undertakes some of the      requires assistance to</w:t>
      </w:r>
    </w:p>
    <w:p>
      <w:r>
        <w:t>undertakes assigned         assigned related tasks assigned related tasks       undertake the assigned</w:t>
      </w:r>
    </w:p>
    <w:p>
      <w:r>
        <w:t>related tasks               appropriately           appropriately               related tasks</w:t>
      </w:r>
    </w:p>
    <w:p>
      <w:r>
        <w:t>appropriately</w:t>
      </w:r>
    </w:p>
    <w:p>
      <w:r>
        <w:t>Ability to use    Learner researches          Learner researches      Learner researches using Learner requires assistance</w:t>
      </w:r>
    </w:p>
    <w:p>
      <w:r>
        <w:t>various media     extensively using           using various media     various media for           in getting information on</w:t>
      </w:r>
    </w:p>
    <w:p>
      <w:r>
        <w:t>as sources of     various media for           for information on      information on the most     common ailments from</w:t>
      </w:r>
    </w:p>
    <w:p>
      <w:r>
        <w:t>information       information on common common ailments               common ailments             various media and needs</w:t>
      </w:r>
    </w:p>
    <w:p>
      <w:r>
        <w:t>and uncommon ailments and shares with peers                                     prompting to share with</w:t>
      </w:r>
    </w:p>
    <w:p>
      <w:r>
        <w:t>and shares with peers                                                           peers</w:t>
      </w:r>
    </w:p>
    <w:p>
      <w:r>
        <w:t>Ability to carry Learner is able to carry     Learner is able to      Learner is able to carry    Learner requires assistance</w:t>
      </w:r>
    </w:p>
    <w:p>
      <w:r>
        <w:t>out research on out extensive research        carry out research on out some research on          to be able to carry out</w:t>
      </w:r>
    </w:p>
    <w:p>
      <w:r>
        <w:t>common            on common ailments          common ailments         common ailments             research on common</w:t>
      </w:r>
    </w:p>
    <w:p>
      <w:r>
        <w:t>ailments                                                                                          ailments</w:t>
      </w:r>
    </w:p>
    <w:p/>
    <w:p>
      <w:r>
        <w:t>Property of the Government of Kenya                   Page | 27                                          Not for Sale</w:t>
      </w:r>
    </w:p>
    <w:p>
      <w:r>
        <w:t>Strand             Sub Strand   Specific Learning            Suggested Learning Experiences                 Key Inquiry</w:t>
      </w:r>
    </w:p>
    <w:p>
      <w:r>
        <w:t>Outcomes                                                                    Question(s)</w:t>
      </w:r>
    </w:p>
    <w:p>
      <w:r>
        <w:t>2.0 Reading 2.6 Skimming        By the end of the sub strand The learner is guided to:                       How do you get</w:t>
      </w:r>
    </w:p>
    <w:p>
      <w:r>
        <w:t>and         the learner should be able • read texts on media and extract general         general ideas</w:t>
      </w:r>
    </w:p>
    <w:p>
      <w:r>
        <w:t>Scanning:   to:                             information                                  from a text?</w:t>
      </w:r>
    </w:p>
    <w:p>
      <w:r>
        <w:t>Media       a) read texts for general • match paragraph headings to given</w:t>
      </w:r>
    </w:p>
    <w:p>
      <w:r>
        <w:t>(2 Lessons)      information using the      paragraphs in a text</w:t>
      </w:r>
    </w:p>
    <w:p>
      <w:r>
        <w:t>skimming skills,        • read and match texts according to their</w:t>
      </w:r>
    </w:p>
    <w:p>
      <w:r>
        <w:t>b) read texts for specific      subject matter</w:t>
      </w:r>
    </w:p>
    <w:p>
      <w:r>
        <w:t>information using the • read and identify key information in given</w:t>
      </w:r>
    </w:p>
    <w:p>
      <w:r>
        <w:t>scanning skills,           texts</w:t>
      </w:r>
    </w:p>
    <w:p>
      <w:r>
        <w:t>c) assess the value of       • research, read and present on the media in</w:t>
      </w:r>
    </w:p>
    <w:p>
      <w:r>
        <w:t>media in everyday life.    everyday life</w:t>
      </w:r>
    </w:p>
    <w:p>
      <w:r>
        <w:t>• collect various product placement articles</w:t>
      </w:r>
    </w:p>
    <w:p>
      <w:r>
        <w:t>in various media and discuss the</w:t>
      </w:r>
    </w:p>
    <w:p>
      <w:r>
        <w:t>information they try to relay</w:t>
      </w:r>
    </w:p>
    <w:p>
      <w:r>
        <w:t>• read about the role of media in eradicating</w:t>
      </w:r>
    </w:p>
    <w:p>
      <w:r>
        <w:t>radicalisation violence and extremism</w:t>
      </w:r>
    </w:p>
    <w:p>
      <w:r>
        <w:t>• read about functions of media especially</w:t>
      </w:r>
    </w:p>
    <w:p>
      <w:r>
        <w:t>social media and share these with peers</w:t>
      </w:r>
    </w:p>
    <w:p>
      <w:r>
        <w:t>Core competencies to be developed:</w:t>
      </w:r>
    </w:p>
    <w:p>
      <w:r>
        <w:t>• Self-efficacy: Learner develops effective communication skills when they research and present about the functions of media</w:t>
      </w:r>
    </w:p>
    <w:p>
      <w:r>
        <w:t>in their everyday lives.</w:t>
      </w:r>
    </w:p>
    <w:p>
      <w:r>
        <w:t>Core Values:</w:t>
      </w:r>
    </w:p>
    <w:p>
      <w:r>
        <w:t>• Respect: Learner shows respect by how they share information, videos and photos on social media.</w:t>
      </w:r>
    </w:p>
    <w:p/>
    <w:p>
      <w:r>
        <w:t>Property of the Government of Kenya                  Page | 28                                         Not for Sale</w:t>
      </w:r>
    </w:p>
    <w:p>
      <w:r>
        <w:t>Pertinent and Contemporary Issues:</w:t>
      </w:r>
    </w:p>
    <w:p>
      <w:r>
        <w:t>• Consumer Awareness: Learner develops awareness of the role of the media in influencing consumers to various products as</w:t>
      </w:r>
    </w:p>
    <w:p>
      <w:r>
        <w:t>they discuss product placement in various media.</w:t>
      </w:r>
    </w:p>
    <w:p>
      <w:r>
        <w:t>Link to other learning areas:</w:t>
      </w:r>
    </w:p>
    <w:p>
      <w:r>
        <w:t>• Learner links this sub strand to Computer Studies as they are exposed to media devices and their functions.</w:t>
      </w:r>
    </w:p>
    <w:p>
      <w:r>
        <w:t>Assessment Rubric</w:t>
      </w:r>
    </w:p>
    <w:p>
      <w:r>
        <w:t>Indicators           Exceeds Expectation        Meets Expectation        Approaches Expectation Below Expectation</w:t>
      </w:r>
    </w:p>
    <w:p>
      <w:r>
        <w:t>Ability to skim     Learner reads and          Learner reads and        Learner reads and         Learner reads general</w:t>
      </w:r>
    </w:p>
    <w:p>
      <w:r>
        <w:t>texts for           understands general        understands general      understands general       information from texts on</w:t>
      </w:r>
    </w:p>
    <w:p>
      <w:r>
        <w:t>information         information from various information from texts     information from texts    media with minimal</w:t>
      </w:r>
    </w:p>
    <w:p>
      <w:r>
        <w:t>texts on media and         on media and carries out on media and carries out understanding, requires</w:t>
      </w:r>
    </w:p>
    <w:p>
      <w:r>
        <w:t>carries out given tasks    given tasks              most of the given tasks   considerable prompting to</w:t>
      </w:r>
    </w:p>
    <w:p>
      <w:r>
        <w:t>and extra tasks                                     with minimal guidance     carry out given tasks</w:t>
      </w:r>
    </w:p>
    <w:p>
      <w:r>
        <w:t>appropriately</w:t>
      </w:r>
    </w:p>
    <w:p>
      <w:r>
        <w:t>Ability to scan     Learner reads for specific Learner reads for        Learner reads given       Learner reads given texts</w:t>
      </w:r>
    </w:p>
    <w:p>
      <w:r>
        <w:t>texts for           information from varied    specific information     texts about media and     about media with</w:t>
      </w:r>
    </w:p>
    <w:p>
      <w:r>
        <w:t>information         texts about media and      from given texts about   extracts required         consistent prompting,</w:t>
      </w:r>
    </w:p>
    <w:p>
      <w:r>
        <w:t>carries out related tasks  media and carries out    specific information      requires support to extract</w:t>
      </w:r>
    </w:p>
    <w:p>
      <w:r>
        <w:t>appropriately              related tasks            with minimal guidance     specific information and to</w:t>
      </w:r>
    </w:p>
    <w:p>
      <w:r>
        <w:t>carry out related tasks</w:t>
      </w:r>
    </w:p>
    <w:p>
      <w:r>
        <w:t>Ability to          Learner is able to         Learner is able to       Learner is able to        Learner is able to research</w:t>
      </w:r>
    </w:p>
    <w:p>
      <w:r>
        <w:t>communicate         extensively research and   research and make a      research and make a       and make a presentation on</w:t>
      </w:r>
    </w:p>
    <w:p>
      <w:r>
        <w:t>effectively on the  clearly and concisely      presentation on the      presentation on the       the functions of the media</w:t>
      </w:r>
    </w:p>
    <w:p>
      <w:r>
        <w:t>functions of media make a presentation on      functions of the media   functions of the media    with a lot of guidance</w:t>
      </w:r>
    </w:p>
    <w:p>
      <w:r>
        <w:t>the functions of the                                with some guidance</w:t>
      </w:r>
    </w:p>
    <w:p>
      <w:r>
        <w:t>media</w:t>
      </w:r>
    </w:p>
    <w:p/>
    <w:p>
      <w:r>
        <w:t>Property of the Government of Kenya                   Page | 29                                          Not for Sale</w:t>
      </w:r>
    </w:p>
    <w:p>
      <w:r>
        <w:t>STRAND 3.0 WRITING</w:t>
      </w:r>
    </w:p>
    <w:p>
      <w:r>
        <w:t>Strand             Sub Strand              Specific Learning Outcomes       Suggested Learning Experiences Key Inquiry</w:t>
      </w:r>
    </w:p>
    <w:p>
      <w:r>
        <w:t>Question(s)</w:t>
      </w:r>
    </w:p>
    <w:p>
      <w:r>
        <w:t>3.0 Writing 3.1 Functional         By the end of the sub strand the The learner is guided to:              1. How do we</w:t>
      </w:r>
    </w:p>
    <w:p>
      <w:r>
        <w:t>Writing:         learner should be able to:        • match different pictures of             ensure clarity in</w:t>
      </w:r>
    </w:p>
    <w:p>
      <w:r>
        <w:t>Restaurant       a) identify food items found         foodstuff with the appropriate         our</w:t>
      </w:r>
    </w:p>
    <w:p>
      <w:r>
        <w:t>in given texts,                 names                                  communication?</w:t>
      </w:r>
    </w:p>
    <w:p>
      <w:r>
        <w:t>(4 Lessons)          b) write a simple menu for a • listen to a dialogue between a           2. How do we</w:t>
      </w:r>
    </w:p>
    <w:p>
      <w:r>
        <w:t>restaurant,                                                            make healthy</w:t>
      </w:r>
    </w:p>
    <w:p>
      <w:r>
        <w:t>waiter and a customer and</w:t>
      </w:r>
    </w:p>
    <w:p>
      <w:r>
        <w:t>c) express preference clearly                                               choices while</w:t>
      </w:r>
    </w:p>
    <w:p>
      <w:r>
        <w:t>categorize phrases they use (was</w:t>
      </w:r>
    </w:p>
    <w:p>
      <w:r>
        <w:t>in writing,                                                            eating out?</w:t>
      </w:r>
    </w:p>
    <w:p>
      <w:r>
        <w:t>d) appreciate food preferences       sagt der Kellner/Gast)</w:t>
      </w:r>
    </w:p>
    <w:p>
      <w:r>
        <w:t>based on varied cultural     • prepare and write own menu from</w:t>
      </w:r>
    </w:p>
    <w:p>
      <w:r>
        <w:t>contexts.                       samples and share it with peers</w:t>
      </w:r>
    </w:p>
    <w:p>
      <w:r>
        <w:t>through available media</w:t>
      </w:r>
    </w:p>
    <w:p>
      <w:r>
        <w:t>• carry out research for catchy</w:t>
      </w:r>
    </w:p>
    <w:p>
      <w:r>
        <w:t>phrases on menus for Kenyan and</w:t>
      </w:r>
    </w:p>
    <w:p>
      <w:r>
        <w:t>German Hotels and create a menu</w:t>
      </w:r>
    </w:p>
    <w:p>
      <w:r>
        <w:t>using them</w:t>
      </w:r>
    </w:p>
    <w:p>
      <w:r>
        <w:t>• write a dialogue expressing their</w:t>
      </w:r>
    </w:p>
    <w:p>
      <w:r>
        <w:t>preferences using a given menu</w:t>
      </w:r>
    </w:p>
    <w:p>
      <w:r>
        <w:t>• outline financial considerations to</w:t>
      </w:r>
    </w:p>
    <w:p>
      <w:r>
        <w:t>make when ordering a meal</w:t>
      </w:r>
    </w:p>
    <w:p>
      <w:r>
        <w:t>Core Competencies to be developed:</w:t>
      </w:r>
    </w:p>
    <w:p>
      <w:r>
        <w:t>• Self-efficacy: Learner develops the skill of clarity of communication when they identify and express their preferences.</w:t>
      </w:r>
    </w:p>
    <w:p/>
    <w:p>
      <w:r>
        <w:t>Property of the Government of Kenya                        Page | 30                                      Not for Sale</w:t>
      </w:r>
    </w:p>
    <w:p>
      <w:r>
        <w:t>Core Values:</w:t>
      </w:r>
    </w:p>
    <w:p>
      <w:r>
        <w:t>• Respect: Learner demonstrates respect when they use polite language in making orders and expressing their preferences.</w:t>
      </w:r>
    </w:p>
    <w:p>
      <w:r>
        <w:t>Pertinent and Contemporary Issues (PCIs):</w:t>
      </w:r>
    </w:p>
    <w:p>
      <w:r>
        <w:t>• Lifestyle diseases: Learner develops awareness for lifestyle diseases when they learn how to order healthy food.</w:t>
      </w:r>
    </w:p>
    <w:p>
      <w:r>
        <w:t>Link to other learning areas:</w:t>
      </w:r>
    </w:p>
    <w:p>
      <w:r>
        <w:t>• Learner links this sub strand to Home Science as they learn more about nutrition and how to adopt healthy eating habits and</w:t>
      </w:r>
    </w:p>
    <w:p>
      <w:r>
        <w:t>Mathematics as they learn about pricing of food items.</w:t>
      </w:r>
    </w:p>
    <w:p>
      <w:r>
        <w:t>Assessment Rubric</w:t>
      </w:r>
    </w:p>
    <w:p>
      <w:r>
        <w:t>Indicators         Exceeding Expectation           Meeting Expectation Approaching                   Below Expectation</w:t>
      </w:r>
    </w:p>
    <w:p>
      <w:r>
        <w:t>Expectation</w:t>
      </w:r>
    </w:p>
    <w:p>
      <w:r>
        <w:t>Ability to         Learner identifies all food     Learner identifies all  Learner identifies most Learner requires</w:t>
      </w:r>
    </w:p>
    <w:p>
      <w:r>
        <w:t>identify food      items found in given texts,     food items found in     of the food items found support to identify food</w:t>
      </w:r>
    </w:p>
    <w:p>
      <w:r>
        <w:t>items              differentiates whether they     given texts             in given texts            items found in given</w:t>
      </w:r>
    </w:p>
    <w:p>
      <w:r>
        <w:t>are found in Kenya or                                                             texts</w:t>
      </w:r>
    </w:p>
    <w:p>
      <w:r>
        <w:t>Germany</w:t>
      </w:r>
    </w:p>
    <w:p>
      <w:r>
        <w:t>Ability to write   Learner writes simple menus       Learner writes simple Learner writes simple     Learner occasionally</w:t>
      </w:r>
    </w:p>
    <w:p>
      <w:r>
        <w:t>simple menus       correctly and creatively using menus correctly using    menus correctly using writes simple menus</w:t>
      </w:r>
    </w:p>
    <w:p>
      <w:r>
        <w:t>the prescribed formula          the prescribed formula the prescribed formula correctly but requires</w:t>
      </w:r>
    </w:p>
    <w:p>
      <w:r>
        <w:t>most of the time          assistance in using the</w:t>
      </w:r>
    </w:p>
    <w:p>
      <w:r>
        <w:t>prescribed formula</w:t>
      </w:r>
    </w:p>
    <w:p>
      <w:r>
        <w:t>Ability to         Learner communicates in a       Learner communicates Learner communicates Learners communicates</w:t>
      </w:r>
    </w:p>
    <w:p>
      <w:r>
        <w:t>communicate        clear and precise manner to     in a clear manner to    in a clear manner to      in a hesitant and</w:t>
      </w:r>
    </w:p>
    <w:p>
      <w:r>
        <w:t>clearly            express preference              express preference      express preference        unclear manner to</w:t>
      </w:r>
    </w:p>
    <w:p>
      <w:r>
        <w:t>most of the time          express preference</w:t>
      </w:r>
    </w:p>
    <w:p/>
    <w:p>
      <w:r>
        <w:t>Property of the Government of Kenya                   Page | 31                                         Not for Sale</w:t>
      </w:r>
    </w:p>
    <w:p>
      <w:r>
        <w:t>Strand          Sub Strand      Specific Learning             Suggested Learning Experiences                  Key Inquiry</w:t>
      </w:r>
    </w:p>
    <w:p>
      <w:r>
        <w:t>Outcomes                                                                      Question(s)</w:t>
      </w:r>
    </w:p>
    <w:p>
      <w:r>
        <w:t>3.0 Writing 3.2. Functional By the end of the sub             The learner is guided to:                       1. Why is it</w:t>
      </w:r>
    </w:p>
    <w:p>
      <w:r>
        <w:t>writing:      strand the learner should be • look at photos /pictures with school items/      important to</w:t>
      </w:r>
    </w:p>
    <w:p>
      <w:r>
        <w:t>School        able to:                        facilities and write down their names           prepare a</w:t>
      </w:r>
    </w:p>
    <w:p>
      <w:r>
        <w:t>(3 Lessons) a) identify facilities          • match the names of the school facilities         personal daily</w:t>
      </w:r>
    </w:p>
    <w:p>
      <w:r>
        <w:t>found in a school          with activities carried out there and writes    schedule?</w:t>
      </w:r>
    </w:p>
    <w:p>
      <w:r>
        <w:t>environment,               down sentences expressing the activities     2. How does</w:t>
      </w:r>
    </w:p>
    <w:p>
      <w:r>
        <w:t>b) write a functional text • write a schedule of activities for different       following set</w:t>
      </w:r>
    </w:p>
    <w:p>
      <w:r>
        <w:t>about school,              days of school                                  schedules save</w:t>
      </w:r>
    </w:p>
    <w:p>
      <w:r>
        <w:t>c) interact with digital     • read a text on a typical school routine in       money?</w:t>
      </w:r>
    </w:p>
    <w:p>
      <w:r>
        <w:t>technology to enhance      Kenya and Germany and depict the</w:t>
      </w:r>
    </w:p>
    <w:p>
      <w:r>
        <w:t>learning,                  information in a poster</w:t>
      </w:r>
    </w:p>
    <w:p>
      <w:r>
        <w:t>d) acknowledge               • research online and prepare a poster</w:t>
      </w:r>
    </w:p>
    <w:p>
      <w:r>
        <w:t>differences between        comparing school facilities in Kenya and in</w:t>
      </w:r>
    </w:p>
    <w:p>
      <w:r>
        <w:t>schools in Kenya and       Germany</w:t>
      </w:r>
    </w:p>
    <w:p>
      <w:r>
        <w:t>Germany.                • write guidelines to prepare a delegation of</w:t>
      </w:r>
    </w:p>
    <w:p>
      <w:r>
        <w:t>Kenyan students going to Germany on an</w:t>
      </w:r>
    </w:p>
    <w:p>
      <w:r>
        <w:t>exchange program and present these on a</w:t>
      </w:r>
    </w:p>
    <w:p>
      <w:r>
        <w:t>poster.</w:t>
      </w:r>
    </w:p>
    <w:p>
      <w:r>
        <w:t>Core competencies to be developed:</w:t>
      </w:r>
    </w:p>
    <w:p>
      <w:r>
        <w:t>• Digital literacy: Learner develops skills for using digital technology to effectively accomplish given tasks as well as select</w:t>
      </w:r>
    </w:p>
    <w:p>
      <w:r>
        <w:t>digital technology relevant to different tasks.</w:t>
      </w:r>
    </w:p>
    <w:p>
      <w:r>
        <w:t>Core Values:</w:t>
      </w:r>
    </w:p>
    <w:p>
      <w:r>
        <w:t>• Responsibility: Learner demonstrates responsibility when they develop the posters on school routines.</w:t>
      </w:r>
    </w:p>
    <w:p/>
    <w:p>
      <w:r>
        <w:t>Property of the Government of Kenya                   Page | 32                                           Not for Sale</w:t>
      </w:r>
    </w:p>
    <w:p>
      <w:r>
        <w:t>Pertinent and Contemporary Issues (PCIs):</w:t>
      </w:r>
    </w:p>
    <w:p>
      <w:r>
        <w:t>• Time Management: Learner develops awareness for time management when they compare the various school settings and</w:t>
      </w:r>
    </w:p>
    <w:p>
      <w:r>
        <w:t>school routines, learning about school routines.</w:t>
      </w:r>
    </w:p>
    <w:p>
      <w:r>
        <w:t>Link to other learning areas:</w:t>
      </w:r>
    </w:p>
    <w:p>
      <w:r>
        <w:t>• Learner links this sub strand to Social Studies when they learn the various aspects of school life and Mathematics as they learn</w:t>
      </w:r>
    </w:p>
    <w:p>
      <w:r>
        <w:t>to tell informal and formal time.</w:t>
      </w:r>
    </w:p>
    <w:p>
      <w:r>
        <w:t>Assessment Rubric</w:t>
      </w:r>
    </w:p>
    <w:p>
      <w:r>
        <w:t>Indicators          Exceeding Expectation           Meeting Expectation          Approaching               Below Expectation</w:t>
      </w:r>
    </w:p>
    <w:p>
      <w:r>
        <w:t>Expectation</w:t>
      </w:r>
    </w:p>
    <w:p>
      <w:r>
        <w:t>Ability to          Learner accurately identifies   Learner accurately           Learner identifies        Learner requires</w:t>
      </w:r>
    </w:p>
    <w:p>
      <w:r>
        <w:t>identify school     all school facilities and lists identifies all school        most facilities           assistance to</w:t>
      </w:r>
    </w:p>
    <w:p>
      <w:r>
        <w:t>facilities          their functions                 facilities                                             identify a few</w:t>
      </w:r>
    </w:p>
    <w:p>
      <w:r>
        <w:t>school facilities</w:t>
      </w:r>
    </w:p>
    <w:p>
      <w:r>
        <w:t>Ability to write Learner is able to write           Learner is able to write     Learner is able to        Learner requires</w:t>
      </w:r>
    </w:p>
    <w:p>
      <w:r>
        <w:t>a functional text creative texts about school       texts about school using     write texts about         assistance to able to</w:t>
      </w:r>
    </w:p>
    <w:p>
      <w:r>
        <w:t>using appropriate language      appropriate language         school                    write texts about</w:t>
      </w:r>
    </w:p>
    <w:p>
      <w:r>
        <w:t>structures and vocabulary       structures and vocabulary                              school</w:t>
      </w:r>
    </w:p>
    <w:p>
      <w:r>
        <w:t>Ability to          Learner works efficiently with Learner works with            Learner is able to        Learner is able to</w:t>
      </w:r>
    </w:p>
    <w:p>
      <w:r>
        <w:t>interact with       technology. Can easily          technology, can navigate, work with technology. minimally work</w:t>
      </w:r>
    </w:p>
    <w:p>
      <w:r>
        <w:t>technology          navigate, communicate and       communicate, work easily Can move,                     with technology.</w:t>
      </w:r>
    </w:p>
    <w:p>
      <w:r>
        <w:t>has multiple ways to work       with digital devices and     communicate and do        Can communicate</w:t>
      </w:r>
    </w:p>
    <w:p>
      <w:r>
        <w:t>with the appropriate software, correct application           basic things with most and do basic things</w:t>
      </w:r>
    </w:p>
    <w:p>
      <w:r>
        <w:t>digital devices and application programs relevant to         digital devices.          with a few digital</w:t>
      </w:r>
    </w:p>
    <w:p>
      <w:r>
        <w:t>programs relevant to different different tasks.                                        devices.</w:t>
      </w:r>
    </w:p>
    <w:p>
      <w:r>
        <w:t>tasks.</w:t>
      </w:r>
    </w:p>
    <w:p/>
    <w:p>
      <w:r>
        <w:t>Property of the Government of Kenya                    Page | 33                                           Not for Sale</w:t>
      </w:r>
    </w:p>
    <w:p>
      <w:r>
        <w:t>Strand           Sub Strand        Specific Learning            Suggested Learning Experiences               Key Inquiry</w:t>
      </w:r>
    </w:p>
    <w:p>
      <w:r>
        <w:t>Outcomes                                                                  Question(s)</w:t>
      </w:r>
    </w:p>
    <w:p>
      <w:r>
        <w:t>3.0 Writing 3.3 Functional          By the end of the sub        The learner is guided to:                   Why is writing</w:t>
      </w:r>
    </w:p>
    <w:p>
      <w:r>
        <w:t>Writing: Leisure strand the learner should be • label leisure activities and match them things down</w:t>
      </w:r>
    </w:p>
    <w:p>
      <w:r>
        <w:t>Time              able to:                       with the different times of the day       important?</w:t>
      </w:r>
    </w:p>
    <w:p>
      <w:r>
        <w:t>(2 Lessons)       a) identify key aspects of • identify vocabulary items about leisure</w:t>
      </w:r>
    </w:p>
    <w:p>
      <w:r>
        <w:t>leisure in given           activities from a crossword puzzle</w:t>
      </w:r>
    </w:p>
    <w:p>
      <w:r>
        <w:t>contexts,                • write an itinerary for a holiday in their</w:t>
      </w:r>
    </w:p>
    <w:p>
      <w:r>
        <w:t>b) sequence the daily          dream destination</w:t>
      </w:r>
    </w:p>
    <w:p>
      <w:r>
        <w:t>routine according to the • write an email to peers assigning them</w:t>
      </w:r>
    </w:p>
    <w:p>
      <w:r>
        <w:t>various times of the       roles at an upcoming sporting event</w:t>
      </w:r>
    </w:p>
    <w:p>
      <w:r>
        <w:t>day,                     • create a time log for use in monitoring</w:t>
      </w:r>
    </w:p>
    <w:p>
      <w:r>
        <w:t>c) value the responsible       the usage of leisure time</w:t>
      </w:r>
    </w:p>
    <w:p>
      <w:r>
        <w:t>use of time during       • write letters to peers inquiring about</w:t>
      </w:r>
    </w:p>
    <w:p>
      <w:r>
        <w:t>leisure activities.        the advice their teachers/parents have</w:t>
      </w:r>
    </w:p>
    <w:p>
      <w:r>
        <w:t>given them on leisure time</w:t>
      </w:r>
    </w:p>
    <w:p>
      <w:r>
        <w:t>Core competencies to be developed:</w:t>
      </w:r>
    </w:p>
    <w:p>
      <w:r>
        <w:t>• Collaboration and communication: Learner develops functional writing skills when they write letters to peers inquiring about</w:t>
      </w:r>
    </w:p>
    <w:p>
      <w:r>
        <w:t>leisure time.</w:t>
      </w:r>
    </w:p>
    <w:p>
      <w:r>
        <w:t>Core Values:</w:t>
      </w:r>
    </w:p>
    <w:p>
      <w:r>
        <w:t>• Respect: Learner demonstrates respect when they appreciate the diversity and differences in their classmates' leisure activities</w:t>
      </w:r>
    </w:p>
    <w:p>
      <w:r>
        <w:t>and schedules.</w:t>
      </w:r>
    </w:p>
    <w:p/>
    <w:p>
      <w:r>
        <w:t>Property of the Government of Kenya                    Page | 34                                           Not for Sale</w:t>
      </w:r>
    </w:p>
    <w:p>
      <w:r>
        <w:t>Pertinent and Contemporary Issues (PCIs):</w:t>
      </w:r>
    </w:p>
    <w:p>
      <w:r>
        <w:t>• Parental empowerment and engagement: Learner understands the role of parents in making plans and schedules for their</w:t>
      </w:r>
    </w:p>
    <w:p>
      <w:r>
        <w:t>leisure time activities.</w:t>
      </w:r>
    </w:p>
    <w:p>
      <w:r>
        <w:t>Link to other learning areas:</w:t>
      </w:r>
    </w:p>
    <w:p>
      <w:r>
        <w:t>• Learner links this sub strand to Sports Education as they learn to plan their leisure time activities, physical recreation.</w:t>
      </w:r>
    </w:p>
    <w:p>
      <w:r>
        <w:t>Assessment Rubric</w:t>
      </w:r>
    </w:p>
    <w:p>
      <w:r>
        <w:t>Indicators          Exceeding Expectation          Meeting Expectation Approaching                      Below Expectation</w:t>
      </w:r>
    </w:p>
    <w:p>
      <w:r>
        <w:t>Expectation</w:t>
      </w:r>
    </w:p>
    <w:p>
      <w:r>
        <w:t>Ability to          Learner identifies all leisure Learner identifies all   Learner identifies most Learner identifies a few</w:t>
      </w:r>
    </w:p>
    <w:p>
      <w:r>
        <w:t>identify leisure time activities using the         leisure time activities  of the leisure time         leisure time activities</w:t>
      </w:r>
    </w:p>
    <w:p>
      <w:r>
        <w:t>time activities     correct and varied             using the correct        activities using some       using a few correct</w:t>
      </w:r>
    </w:p>
    <w:p>
      <w:r>
        <w:t>prepositions, vocabulary       prepositions,            correct prepositions,       prepositions, exhibits</w:t>
      </w:r>
    </w:p>
    <w:p>
      <w:r>
        <w:t>and phrases                    vocabulary and           vocabulary and phrases limited use of vocabulary</w:t>
      </w:r>
    </w:p>
    <w:p>
      <w:r>
        <w:t>phrases                                              and phrases</w:t>
      </w:r>
    </w:p>
    <w:p>
      <w:r>
        <w:t>Ability to          Learner accurately and with Learner satisfactorily      Learner arranges most       Learner arranges a few</w:t>
      </w:r>
    </w:p>
    <w:p>
      <w:r>
        <w:t>sequence daily      ease arranges the events in a arranges the events in of the events in a daily of the events in a daily</w:t>
      </w:r>
    </w:p>
    <w:p>
      <w:r>
        <w:t>routines            daily routine in the correct   a daily routine in the   routine in the correct      routine in the correct</w:t>
      </w:r>
    </w:p>
    <w:p>
      <w:r>
        <w:t>chronological order in         correct chronological    chronological order in      chronological order in</w:t>
      </w:r>
    </w:p>
    <w:p>
      <w:r>
        <w:t>relation to the given time of order in relation to the relation to the given        relation to the given time</w:t>
      </w:r>
    </w:p>
    <w:p>
      <w:r>
        <w:t>the day                        given time of the day    time of the day             of the day</w:t>
      </w:r>
    </w:p>
    <w:p>
      <w:r>
        <w:t>Ability to write Learner is able to write a        Learner is able to       Learner is able to write Learner is able to write a</w:t>
      </w:r>
    </w:p>
    <w:p>
      <w:r>
        <w:t>a functional text comprehensive letter to a        write a letter to a peer a simple letter to a peer letter to a peer; requires</w:t>
      </w:r>
    </w:p>
    <w:p>
      <w:r>
        <w:t>peer using correct language using correct language using correct language assistance to use correct</w:t>
      </w:r>
    </w:p>
    <w:p>
      <w:r>
        <w:t>structures and vocabulary      structures and           structures and              language structures and</w:t>
      </w:r>
    </w:p>
    <w:p>
      <w:r>
        <w:t>vocabulary               vocabulary                  vocabulary</w:t>
      </w:r>
    </w:p>
    <w:p/>
    <w:p>
      <w:r>
        <w:t>Property of the Government of Kenya                    Page | 35                                            Not for Sale</w:t>
      </w:r>
    </w:p>
    <w:p>
      <w:r>
        <w:t>Strand            Sub Strand              Specific Learning Outcomes Suggested Learning Experiences               Key Inquiry</w:t>
      </w:r>
    </w:p>
    <w:p>
      <w:r>
        <w:t>Question(s)</w:t>
      </w:r>
    </w:p>
    <w:p>
      <w:r>
        <w:t>3.0 Writing       3.4. Creative     By the end of the sub strand      The learner is guided to:                   How do we</w:t>
      </w:r>
    </w:p>
    <w:p>
      <w:r>
        <w:t>Writing:    the learner should be able to:    • create a Bingo game where they match      express our</w:t>
      </w:r>
    </w:p>
    <w:p>
      <w:r>
        <w:t>a) classify various                 various jobs to pictures given            creativity in</w:t>
      </w:r>
    </w:p>
    <w:p>
      <w:r>
        <w:t>Professions         professions in Kenya          • fill in a crossword puzzle by finding the writing?</w:t>
      </w:r>
    </w:p>
    <w:p>
      <w:r>
        <w:t>(3 Lessons)     based on gender,                correct clues about various occupations</w:t>
      </w:r>
    </w:p>
    <w:p>
      <w:r>
        <w:t>b) compose short texts on         • write a description of any career and</w:t>
      </w:r>
    </w:p>
    <w:p>
      <w:r>
        <w:t>career aspirations,             share</w:t>
      </w:r>
    </w:p>
    <w:p>
      <w:r>
        <w:t>c) connect with digital           • compose a text summarising important</w:t>
      </w:r>
    </w:p>
    <w:p>
      <w:r>
        <w:t>technology for effective        guidelines to consider when choosing a</w:t>
      </w:r>
    </w:p>
    <w:p>
      <w:r>
        <w:t>communication,                  career</w:t>
      </w:r>
    </w:p>
    <w:p>
      <w:r>
        <w:t>d) demonstrate appreciation       • write down a dialogue (and record an</w:t>
      </w:r>
    </w:p>
    <w:p>
      <w:r>
        <w:t>for various careers in          audio of themselves talking) about career</w:t>
      </w:r>
    </w:p>
    <w:p>
      <w:r>
        <w:t>Kenya and Germany.              wishes using the modal verb “möchten”</w:t>
      </w:r>
    </w:p>
    <w:p>
      <w:r>
        <w:t>• make a collage of common occupations</w:t>
      </w:r>
    </w:p>
    <w:p>
      <w:r>
        <w:t>in Kenya and Germany from different</w:t>
      </w:r>
    </w:p>
    <w:p>
      <w:r>
        <w:t>sources (online etc.) and take turns</w:t>
      </w:r>
    </w:p>
    <w:p>
      <w:r>
        <w:t>naming them</w:t>
      </w:r>
    </w:p>
    <w:p>
      <w:r>
        <w:t>Core competencies to be developed:</w:t>
      </w:r>
    </w:p>
    <w:p>
      <w:r>
        <w:t>• Digital Literacy: Learner develops the ability to connect with digital technology when they use digital devices as they carry</w:t>
      </w:r>
    </w:p>
    <w:p>
      <w:r>
        <w:t>out online research on various common occupations in Kenya and Germany.</w:t>
      </w:r>
    </w:p>
    <w:p>
      <w:r>
        <w:t>Core Values:</w:t>
      </w:r>
    </w:p>
    <w:p>
      <w:r>
        <w:t>• Integrity: Learner demonstrates integrity by being truthful and honest when expressing their career wishes.</w:t>
      </w:r>
    </w:p>
    <w:p/>
    <w:p>
      <w:r>
        <w:t>Property of the Government of Kenya                         Page | 36                                         Not for Sale</w:t>
      </w:r>
    </w:p>
    <w:p>
      <w:r>
        <w:t>Pertinent and Contemporary Issues (PCIs):</w:t>
      </w:r>
    </w:p>
    <w:p>
      <w:r>
        <w:t>• Career guidance and mentorship: Learner develops awareness for the need for career guidance and mentorship in making</w:t>
      </w:r>
    </w:p>
    <w:p>
      <w:r>
        <w:t>informed career decisions.</w:t>
      </w:r>
    </w:p>
    <w:p>
      <w:r>
        <w:t>Link to other learning areas:</w:t>
      </w:r>
    </w:p>
    <w:p>
      <w:r>
        <w:t>• Learner links this sub strand to Pre-Technical and Pre-Career education as they learn more about the choices for the future</w:t>
      </w:r>
    </w:p>
    <w:p>
      <w:r>
        <w:t>career.</w:t>
      </w:r>
    </w:p>
    <w:p>
      <w:r>
        <w:t>Assessment Rubric</w:t>
      </w:r>
    </w:p>
    <w:p>
      <w:r>
        <w:t>Indicators          Exceeding Expectation          Meeting Expectation Approaching                 Below Expectation</w:t>
      </w:r>
    </w:p>
    <w:p>
      <w:r>
        <w:t>Expectation</w:t>
      </w:r>
    </w:p>
    <w:p>
      <w:r>
        <w:t>Ability to classify Learner correctly and          Learner correctly       Learner correctly       Learner correctly</w:t>
      </w:r>
    </w:p>
    <w:p>
      <w:r>
        <w:t>various             concisely classifies all given classifies all given    classifies most of the  classifies a few of the</w:t>
      </w:r>
    </w:p>
    <w:p>
      <w:r>
        <w:t>occupations         professions according to       professions according   given occupations       given occupations</w:t>
      </w:r>
    </w:p>
    <w:p>
      <w:r>
        <w:t>gender                         to gender               according to gender     according to gender</w:t>
      </w:r>
    </w:p>
    <w:p>
      <w:r>
        <w:t>Ability to          Learner composes well          Learner composes        Learner requires some Learner requires</w:t>
      </w:r>
    </w:p>
    <w:p>
      <w:r>
        <w:t>compose short       written and creative short     short texts on future   guidance to compose     considerable support to</w:t>
      </w:r>
    </w:p>
    <w:p>
      <w:r>
        <w:t>texts on careers    texts on future careers        career wishes correctly short texts on future   compose short texts on</w:t>
      </w:r>
    </w:p>
    <w:p>
      <w:r>
        <w:t>career wishes correctly future career wishes</w:t>
      </w:r>
    </w:p>
    <w:p>
      <w:r>
        <w:t>correctly</w:t>
      </w:r>
    </w:p>
    <w:p>
      <w:r>
        <w:t>Ability to connect Learner is able to              Learner is able to      Learner is able to      Learner is able to</w:t>
      </w:r>
    </w:p>
    <w:p>
      <w:r>
        <w:t>with digital        effectively and effortlessly   effectively connect     effectively connect     connect with digital</w:t>
      </w:r>
    </w:p>
    <w:p>
      <w:r>
        <w:t>technology          connect with digital           with digital technology with digital technology technology on a few</w:t>
      </w:r>
    </w:p>
    <w:p>
      <w:r>
        <w:t>technology on digital media on digital media and       on most digital media   digital media and</w:t>
      </w:r>
    </w:p>
    <w:p>
      <w:r>
        <w:t>and spaces, online video,      spaces, online video,   and spaces, online      spaces, online video,</w:t>
      </w:r>
    </w:p>
    <w:p>
      <w:r>
        <w:t>audio and social media.        audio and social        video, audio and social audio and social</w:t>
      </w:r>
    </w:p>
    <w:p>
      <w:r>
        <w:t>media.                  media.                  media.</w:t>
      </w:r>
    </w:p>
    <w:p/>
    <w:p>
      <w:r>
        <w:t>Property of the Government of Kenya                   Page | 37                                         Not for Sale</w:t>
      </w:r>
    </w:p>
    <w:p>
      <w:r>
        <w:t>Strand         Sub Strand                  Specific Learning Outcomes      Suggested Learning Experiences     Key Inquiry</w:t>
      </w:r>
    </w:p>
    <w:p>
      <w:r>
        <w:t>Question(s)</w:t>
      </w:r>
    </w:p>
    <w:p>
      <w:r>
        <w:t>4.0 Writing 3.5 Descriptive By the end of the sub strand the        The learner is guided to:                 1. How do we</w:t>
      </w:r>
    </w:p>
    <w:p>
      <w:r>
        <w:t>Writing:           learner should be able to:           • watch a video on different types of        paint a clear</w:t>
      </w:r>
    </w:p>
    <w:p>
      <w:r>
        <w:t>Household items a) name specific household items            houses with different rooms and          picture</w:t>
      </w:r>
    </w:p>
    <w:p>
      <w:r>
        <w:t>(3 Lessons)        in a given context,                   discuss it in pairs                      through</w:t>
      </w:r>
    </w:p>
    <w:p>
      <w:r>
        <w:t>b) write a descriptive text in       • list down the household items and          writing?</w:t>
      </w:r>
    </w:p>
    <w:p>
      <w:r>
        <w:t>various contexts,                     furniture                             2. Why is it</w:t>
      </w:r>
    </w:p>
    <w:p>
      <w:r>
        <w:t>c) work collaboratively for further • write a dialogue in pairs between 2         important to</w:t>
      </w:r>
    </w:p>
    <w:p>
      <w:r>
        <w:t>learning,                             people who have just moved into a        work</w:t>
      </w:r>
    </w:p>
    <w:p>
      <w:r>
        <w:t>d) appreciate the need to take care      new house                                together?</w:t>
      </w:r>
    </w:p>
    <w:p>
      <w:r>
        <w:t>of household items                • describe the position of items and</w:t>
      </w:r>
    </w:p>
    <w:p>
      <w:r>
        <w:t>furniture at home.</w:t>
      </w:r>
    </w:p>
    <w:p>
      <w:r>
        <w:t>• research on how to take care of</w:t>
      </w:r>
    </w:p>
    <w:p>
      <w:r>
        <w:t>household appliances for safety in</w:t>
      </w:r>
    </w:p>
    <w:p>
      <w:r>
        <w:t>the house, and share with peers</w:t>
      </w:r>
    </w:p>
    <w:p>
      <w:r>
        <w:t>• collaboratively come up with tips on</w:t>
      </w:r>
    </w:p>
    <w:p>
      <w:r>
        <w:t>taking care of household items</w:t>
      </w:r>
    </w:p>
    <w:p>
      <w:r>
        <w:t>Core competencies to be developed:</w:t>
      </w:r>
    </w:p>
    <w:p>
      <w:r>
        <w:t>• Learning to learn: Learner develops self-discipline by working collaboratively to come up with tips on proper care of household</w:t>
      </w:r>
    </w:p>
    <w:p>
      <w:r>
        <w:t>items.</w:t>
      </w:r>
    </w:p>
    <w:p>
      <w:r>
        <w:t>Core Values:</w:t>
      </w:r>
    </w:p>
    <w:p>
      <w:r>
        <w:t>• Responsibility: Learner demonstrates responsibility by researching on how to take care of household items.</w:t>
      </w:r>
    </w:p>
    <w:p>
      <w:r>
        <w:t>Pertinent and Contemporary Issues (PCIs):</w:t>
      </w:r>
    </w:p>
    <w:p>
      <w:r>
        <w:t>• Safety and Security: Learner develops safety and security skills as they organize their own room in a safe way.</w:t>
      </w:r>
    </w:p>
    <w:p/>
    <w:p>
      <w:r>
        <w:t>Property of the Government of Kenya                           Page | 38                                   Not for Sale</w:t>
      </w:r>
    </w:p>
    <w:p>
      <w:r>
        <w:t>Link to other learning areas:</w:t>
      </w:r>
    </w:p>
    <w:p>
      <w:r>
        <w:t>• Learner links this sub strand to Social Studies and Home Science as they learn about organizing, managing and taking care</w:t>
      </w:r>
    </w:p>
    <w:p>
      <w:r>
        <w:t>of their own home.</w:t>
      </w:r>
    </w:p>
    <w:p/>
    <w:p>
      <w:r>
        <w:t>Assessment Rubric</w:t>
      </w:r>
    </w:p>
    <w:p>
      <w:r>
        <w:t>Indicators                       Exceeding Expectation Meeting Expectation   Approaching             Below Expectation</w:t>
      </w:r>
    </w:p>
    <w:p>
      <w:r>
        <w:t>Expectation</w:t>
      </w:r>
    </w:p>
    <w:p>
      <w:r>
        <w:t>Ability to name specific Learner correctly names Learner correctly           Learner correctly names Learner correctly names</w:t>
      </w:r>
    </w:p>
    <w:p>
      <w:r>
        <w:t>items                    all household items      names household items      most of the household   a few household items</w:t>
      </w:r>
    </w:p>
    <w:p>
      <w:r>
        <w:t>found in their immediate in given texts             items in given texts    in given texts</w:t>
      </w:r>
    </w:p>
    <w:p>
      <w:r>
        <w:t>environment and</w:t>
      </w:r>
    </w:p>
    <w:p>
      <w:r>
        <w:t>beyond.</w:t>
      </w:r>
    </w:p>
    <w:p>
      <w:r>
        <w:t>Ability to write         Learner creatively and    Learner writes             Learner writes simple   Learner requires</w:t>
      </w:r>
    </w:p>
    <w:p>
      <w:r>
        <w:t>descriptive texts        correctly writes         descriptive texts using    descriptive texts using assistance to write</w:t>
      </w:r>
    </w:p>
    <w:p>
      <w:r>
        <w:t>descriptive texts using appropriate language        appropriate language    descriptive texts using</w:t>
      </w:r>
    </w:p>
    <w:p>
      <w:r>
        <w:t>appropriate language     structures and             structures and          appropriate language</w:t>
      </w:r>
    </w:p>
    <w:p>
      <w:r>
        <w:t>structures and           vocabulary                 vocabulary              structures and</w:t>
      </w:r>
    </w:p>
    <w:p>
      <w:r>
        <w:t>vocabulary                                                                  vocabulary</w:t>
      </w:r>
    </w:p>
    <w:p>
      <w:r>
        <w:t>Ability to work          Learner displays self-   Learner works              Learner works with      Learner requires</w:t>
      </w:r>
    </w:p>
    <w:p>
      <w:r>
        <w:t>collaboratively          discipline, works        collaboratively and is     peers and is willing to persuasion and</w:t>
      </w:r>
    </w:p>
    <w:p>
      <w:r>
        <w:t>collaboratively and is   willing to learn from      learn from them most of encouragement to work</w:t>
      </w:r>
    </w:p>
    <w:p>
      <w:r>
        <w:t>always willing to learn others                      the time.               with others.</w:t>
      </w:r>
    </w:p>
    <w:p>
      <w:r>
        <w:t>from others</w:t>
      </w:r>
    </w:p>
    <w:p/>
    <w:p>
      <w:r>
        <w:t>Property of the Government of Kenya                      Page | 39                                      Not for Sale</w:t>
      </w:r>
    </w:p>
    <w:p>
      <w:r>
        <w:t>Strand           Sub Strand               Specific Learning Outcomes Suggested Learning Experiences                 Key Inquiry</w:t>
      </w:r>
    </w:p>
    <w:p>
      <w:r>
        <w:t>Question(s)</w:t>
      </w:r>
    </w:p>
    <w:p>
      <w:r>
        <w:t>3.0 Writing      4.1 Creative             By the end of the sub strand The learner is guided to:                    1. Why is it</w:t>
      </w:r>
    </w:p>
    <w:p>
      <w:r>
        <w:t>Writing:             the learner should be able to: • watch a video clip on different patients    important to</w:t>
      </w:r>
    </w:p>
    <w:p>
      <w:r>
        <w:t>Health               a) identify specific             interacting with doctors over different     explore our</w:t>
      </w:r>
    </w:p>
    <w:p>
      <w:r>
        <w:t>information in given         ailments and write down the ailments        creativity</w:t>
      </w:r>
    </w:p>
    <w:p>
      <w:r>
        <w:t>(2 Lessons)              context,                     mentioned                                   through</w:t>
      </w:r>
    </w:p>
    <w:p>
      <w:r>
        <w:t>b) write creative texts about • fill in a crossword puzzle with common       writing?</w:t>
      </w:r>
    </w:p>
    <w:p>
      <w:r>
        <w:t>various topics,              ailments                                 2. Why is your</w:t>
      </w:r>
    </w:p>
    <w:p>
      <w:r>
        <w:t>c) apply previous knowledge • write down symptoms of ailments from           health</w:t>
      </w:r>
    </w:p>
    <w:p>
      <w:r>
        <w:t>to accomplish assigned       speakers talking about how they are         important?</w:t>
      </w:r>
    </w:p>
    <w:p>
      <w:r>
        <w:t>tasks,                       feeling</w:t>
      </w:r>
    </w:p>
    <w:p>
      <w:r>
        <w:t>d) value the need for          • write down remedies to the common</w:t>
      </w:r>
    </w:p>
    <w:p>
      <w:r>
        <w:t>compassion while taking      ailments they have identified</w:t>
      </w:r>
    </w:p>
    <w:p>
      <w:r>
        <w:t>care of the sick.          • write down a dialogue between a patient</w:t>
      </w:r>
    </w:p>
    <w:p>
      <w:r>
        <w:t>and a doctor where the patients explain</w:t>
      </w:r>
    </w:p>
    <w:p>
      <w:r>
        <w:t>their ailments and doctor gives advice</w:t>
      </w:r>
    </w:p>
    <w:p>
      <w:r>
        <w:t>and role play it</w:t>
      </w:r>
    </w:p>
    <w:p>
      <w:r>
        <w:t>• record the role play and use it for</w:t>
      </w:r>
    </w:p>
    <w:p>
      <w:r>
        <w:t>discussion, reflection and tips when</w:t>
      </w:r>
    </w:p>
    <w:p>
      <w:r>
        <w:t>taking care of sick persons</w:t>
      </w:r>
    </w:p>
    <w:p>
      <w:r>
        <w:t>• research and write down different ways</w:t>
      </w:r>
    </w:p>
    <w:p>
      <w:r>
        <w:t>of preventing various common</w:t>
      </w:r>
    </w:p>
    <w:p>
      <w:r>
        <w:t>communicable and non-communicable</w:t>
      </w:r>
    </w:p>
    <w:p>
      <w:r>
        <w:t>ailments</w:t>
      </w:r>
    </w:p>
    <w:p/>
    <w:p>
      <w:r>
        <w:t>Property of the Government of Kenya                            Page | 40                                         Not for Sale</w:t>
      </w:r>
    </w:p>
    <w:p>
      <w:r>
        <w:t>Core competencies to be developed:</w:t>
      </w:r>
    </w:p>
    <w:p>
      <w:r>
        <w:t>• Critical thinking and problem solving: Learner acquires the skill of interpretation and inference by applying what they have</w:t>
      </w:r>
    </w:p>
    <w:p>
      <w:r>
        <w:t>learned in other subjects and in everyday life to suggest remedies to common ailments.</w:t>
      </w:r>
    </w:p>
    <w:p>
      <w:r>
        <w:t>Core Values:</w:t>
      </w:r>
    </w:p>
    <w:p>
      <w:r>
        <w:t>• Care and compassion: These values are acquired as learner takes care of their own health and cares for a sick person using</w:t>
      </w:r>
    </w:p>
    <w:p>
      <w:r>
        <w:t>acquired knowledge and skills.</w:t>
      </w:r>
    </w:p>
    <w:p>
      <w:r>
        <w:t>Pertinent and Contemporary Issues (PCIs):</w:t>
      </w:r>
    </w:p>
    <w:p>
      <w:r>
        <w:t>• HIV/AIDS: Learner develops awareness for the differences between communicable and non-communicable ailments as they</w:t>
      </w:r>
    </w:p>
    <w:p>
      <w:r>
        <w:t>research and write down different ways of preventing them.</w:t>
      </w:r>
    </w:p>
    <w:p>
      <w:r>
        <w:t>Link to other learning areas:</w:t>
      </w:r>
    </w:p>
    <w:p>
      <w:r>
        <w:t>• Learner links this sub strand to Health Education and Home Science as they write about common ailments and how to prevent</w:t>
      </w:r>
    </w:p>
    <w:p>
      <w:r>
        <w:t>them.</w:t>
      </w:r>
    </w:p>
    <w:p/>
    <w:p>
      <w:r>
        <w:t>Assessment Rubric</w:t>
      </w:r>
    </w:p>
    <w:p>
      <w:r>
        <w:t>Indicators        Exceeding Expectation               Meeting Expectation    Approaching               Below Expectation</w:t>
      </w:r>
    </w:p>
    <w:p>
      <w:r>
        <w:t>Expectation</w:t>
      </w:r>
    </w:p>
    <w:p>
      <w:r>
        <w:t>Ability to                Learner identifies a wide   Learner identifies     Learner identifies        Learner identifies a</w:t>
      </w:r>
    </w:p>
    <w:p>
      <w:r>
        <w:t>identify specific         range of common ailments    common ailments and    most common               few common ailments</w:t>
      </w:r>
    </w:p>
    <w:p>
      <w:r>
        <w:t>information in            and symptoms, and lists     symptoms, and lists    ailments and              and a few symptoms,</w:t>
      </w:r>
    </w:p>
    <w:p>
      <w:r>
        <w:t>given context             them correctly.             them correctly.        symptoms, and lists       and requires support in</w:t>
      </w:r>
    </w:p>
    <w:p>
      <w:r>
        <w:t>them in German.           listing them correctly</w:t>
      </w:r>
    </w:p>
    <w:p>
      <w:r>
        <w:t>in German.</w:t>
      </w:r>
    </w:p>
    <w:p/>
    <w:p>
      <w:r>
        <w:t>Property of the Government of Kenya                     Page | 41                                         Not for Sale</w:t>
      </w:r>
    </w:p>
    <w:p>
      <w:r>
        <w:t>Ability to write          Learner creatively writes       Learner writes         Learner writes          Learner requires</w:t>
      </w:r>
    </w:p>
    <w:p>
      <w:r>
        <w:t>creative texts            creative texts about           creative texts about    creative texts about    assistance to write</w:t>
      </w:r>
    </w:p>
    <w:p>
      <w:r>
        <w:t>common ailments and gives      common ailments and     most common             creative texts about</w:t>
      </w:r>
    </w:p>
    <w:p>
      <w:r>
        <w:t>well thought out               gives remedies for      ailments and gives      common ailments and</w:t>
      </w:r>
    </w:p>
    <w:p>
      <w:r>
        <w:t>appropriate remedies for       these                   most remedies.          give remedies.</w:t>
      </w:r>
    </w:p>
    <w:p>
      <w:r>
        <w:t>these</w:t>
      </w:r>
    </w:p>
    <w:p>
      <w:r>
        <w:t>Ability to apply          Learner applies previous       Learner applies         Learner applies         Learner applies</w:t>
      </w:r>
    </w:p>
    <w:p>
      <w:r>
        <w:t>previous                  knowledge of language          previous knowledge of   previous knowledge of   previous knowledge of</w:t>
      </w:r>
    </w:p>
    <w:p>
      <w:r>
        <w:t>knowledge                 structures and vocabulary to   language structures     language structures     language structures</w:t>
      </w:r>
    </w:p>
    <w:p>
      <w:r>
        <w:t>accomplish assigned tasks      and vocabulary to       and vocabulary to       and vocabulary to</w:t>
      </w:r>
    </w:p>
    <w:p>
      <w:r>
        <w:t>and extra ones                 accomplish assigned     accomplish assigned     accomplish assigned</w:t>
      </w:r>
    </w:p>
    <w:p>
      <w:r>
        <w:t>appropriately                  tasks appropriately     tasks with minimal      tasks with a lot of</w:t>
      </w:r>
    </w:p>
    <w:p>
      <w:r>
        <w:t>prompting               prompting</w:t>
      </w:r>
    </w:p>
    <w:p/>
    <w:p>
      <w:r>
        <w:t>Property of the Government of Kenya                        Page | 42                                        Not for Sale</w:t>
      </w:r>
    </w:p>
    <w:p>
      <w:r>
        <w:t>Strand            Sub Strand              Specific Learning Outcomes Suggested Learning Experiences                Key Inquiry</w:t>
      </w:r>
    </w:p>
    <w:p>
      <w:r>
        <w:t>Question(s)</w:t>
      </w:r>
    </w:p>
    <w:p>
      <w:r>
        <w:t>3.0 Writing         3.7 Creative           By the end of the sub strand     The learner is guided to:              What is the</w:t>
      </w:r>
    </w:p>
    <w:p>
      <w:r>
        <w:t>Writing:               the learner should be able to:   • look at pictures of different        relevance of</w:t>
      </w:r>
    </w:p>
    <w:p>
      <w:r>
        <w:t>Media                a) identify specific items in       types of media and write them       media in the</w:t>
      </w:r>
    </w:p>
    <w:p>
      <w:r>
        <w:t>a given context,                down,                               society today?</w:t>
      </w:r>
    </w:p>
    <w:p>
      <w:r>
        <w:t>(2 Lessons)              b) write a creative text in      • research on the common types of</w:t>
      </w:r>
    </w:p>
    <w:p>
      <w:r>
        <w:t>various contexts,               media and present them in class</w:t>
      </w:r>
    </w:p>
    <w:p>
      <w:r>
        <w:t>c) demonstrate self-             • identify functions of media in a</w:t>
      </w:r>
    </w:p>
    <w:p>
      <w:r>
        <w:t>awareness skills when           text and write them down</w:t>
      </w:r>
    </w:p>
    <w:p>
      <w:r>
        <w:t>discussing media use,        • fill in a given table on the uses</w:t>
      </w:r>
    </w:p>
    <w:p>
      <w:r>
        <w:t>d) value responsible use of         of media</w:t>
      </w:r>
    </w:p>
    <w:p>
      <w:r>
        <w:t>the internet/media by        • interview peers on how they use</w:t>
      </w:r>
    </w:p>
    <w:p>
      <w:r>
        <w:t>young people.                   media and prepare a brief</w:t>
      </w:r>
    </w:p>
    <w:p>
      <w:r>
        <w:t>presentation</w:t>
      </w:r>
    </w:p>
    <w:p>
      <w:r>
        <w:t>• write a skit on responsible use of</w:t>
      </w:r>
    </w:p>
    <w:p>
      <w:r>
        <w:t>media and play it out with peers</w:t>
      </w:r>
    </w:p>
    <w:p>
      <w:r>
        <w:t>• create a poster on responsible</w:t>
      </w:r>
    </w:p>
    <w:p>
      <w:r>
        <w:t>internet use for school going</w:t>
      </w:r>
    </w:p>
    <w:p>
      <w:r>
        <w:t>children</w:t>
      </w:r>
    </w:p>
    <w:p>
      <w:r>
        <w:t>Core competencies to be developed:</w:t>
      </w:r>
    </w:p>
    <w:p>
      <w:r>
        <w:t>• Self-efficacy: Learner develops self-awareness skills by reflecting on their peers’ use of various media as well as when they</w:t>
      </w:r>
    </w:p>
    <w:p>
      <w:r>
        <w:t>create a poster on responsible use of the media for their peers.</w:t>
      </w:r>
    </w:p>
    <w:p>
      <w:r>
        <w:t>Core Values:</w:t>
      </w:r>
    </w:p>
    <w:p>
      <w:r>
        <w:t>• Respect: Learner learns to respect other internet users thereby using the internet responsibly e.g. in sharing information.</w:t>
      </w:r>
    </w:p>
    <w:p/>
    <w:p>
      <w:r>
        <w:t>Property of the Government of Kenya                       Page | 43                                              Not for Sale</w:t>
      </w:r>
    </w:p>
    <w:p>
      <w:r>
        <w:t>Pertinent and Contemporary Issues (PCIs):</w:t>
      </w:r>
    </w:p>
    <w:p>
      <w:r>
        <w:t>• Violence, extremism and radicalisation: Learner develops awareness for the role of the media with regards to violence,</w:t>
      </w:r>
    </w:p>
    <w:p>
      <w:r>
        <w:t>extremism and radicalisation.</w:t>
      </w:r>
    </w:p>
    <w:p>
      <w:r>
        <w:t>Link to other learning areas:</w:t>
      </w:r>
    </w:p>
    <w:p>
      <w:r>
        <w:t>• Learner links this sub strand to Computer Studies as they take part in video recording and editing and use of other kinds of</w:t>
      </w:r>
    </w:p>
    <w:p>
      <w:r>
        <w:t>electronic media like computers.</w:t>
      </w:r>
    </w:p>
    <w:p>
      <w:r>
        <w:t>Assessment Rubric</w:t>
      </w:r>
    </w:p>
    <w:p>
      <w:r>
        <w:t>Indicators                Exceeds Expectation      Meets Expectation        Approaches                Below Expectation</w:t>
      </w:r>
    </w:p>
    <w:p>
      <w:r>
        <w:t>Expectation</w:t>
      </w:r>
    </w:p>
    <w:p>
      <w:r>
        <w:t>Ability to identify       Learner accurately       Learner accurately       Learner identifies most Learner identifies some</w:t>
      </w:r>
    </w:p>
    <w:p>
      <w:r>
        <w:t>specific items            identifies all the types identifies all the types of the types of media     of the types of media</w:t>
      </w:r>
    </w:p>
    <w:p>
      <w:r>
        <w:t>of media and devices in of media and devices in and devices in a given and devices in a given</w:t>
      </w:r>
    </w:p>
    <w:p>
      <w:r>
        <w:t>a given context and      a given context          context                   context, requires</w:t>
      </w:r>
    </w:p>
    <w:p>
      <w:r>
        <w:t>explains their function                                                     support to identify</w:t>
      </w:r>
    </w:p>
    <w:p>
      <w:r>
        <w:t>others</w:t>
      </w:r>
    </w:p>
    <w:p>
      <w:r>
        <w:t>Ability to write a        Learner writes a         Learner always writes a Learner writes a           Learner exhibits</w:t>
      </w:r>
    </w:p>
    <w:p>
      <w:r>
        <w:t>creative text             descriptive and creative creative text in the     creative text in the      difficulty in writing</w:t>
      </w:r>
    </w:p>
    <w:p>
      <w:r>
        <w:t>text in various contexts given context            given context most of     creatively in the given</w:t>
      </w:r>
    </w:p>
    <w:p>
      <w:r>
        <w:t>the time                  context</w:t>
      </w:r>
    </w:p>
    <w:p>
      <w:r>
        <w:t>Ability to demonstrate Learner is able to          Learner is able to look Learner is able to look Learner is able to look</w:t>
      </w:r>
    </w:p>
    <w:p>
      <w:r>
        <w:t>self-awareness when       critically look at own   at own and peers’ media at own and peers’ media at own and peers’ media</w:t>
      </w:r>
    </w:p>
    <w:p>
      <w:r>
        <w:t>discussing media use      and peers’ media usage usage and discuss its      usage; requires some      usage; requires a lot of</w:t>
      </w:r>
    </w:p>
    <w:p>
      <w:r>
        <w:t>and discuss its          appropriate use          assistance to discuss its assistance to discuss its</w:t>
      </w:r>
    </w:p>
    <w:p>
      <w:r>
        <w:t>appropriate use                                   appropriate use           appropriate use</w:t>
      </w:r>
    </w:p>
    <w:p/>
    <w:p>
      <w:r>
        <w:t>Property of the Government of Kenya                   Page | 44                                           Not for Sale</w:t>
      </w:r>
    </w:p>
    <w:p>
      <w:r>
        <w:t>STRAND 4.0 LANGUAGE STRUCTURES</w:t>
      </w:r>
    </w:p>
    <w:p>
      <w:r>
        <w:t>Strand           Sub Strand           Specific Learning            Suggested Learning Experiences             Key Inquiry</w:t>
      </w:r>
    </w:p>
    <w:p>
      <w:r>
        <w:t>Outcomes                                                                Question(s)</w:t>
      </w:r>
    </w:p>
    <w:p>
      <w:r>
        <w:t>5.0 Language 4.1 Conjugation,          By the end of the sub         The learner is guided to:                 How do you</w:t>
      </w:r>
    </w:p>
    <w:p>
      <w:r>
        <w:t>Structures       Accusative   and  strand the learner should    • underline the nouns in given sentences conjugate verbs</w:t>
      </w:r>
    </w:p>
    <w:p>
      <w:r>
        <w:t>Dative            be able to:                  • classify the underlined nouns either as in your local</w:t>
      </w:r>
    </w:p>
    <w:p>
      <w:r>
        <w:t>(2 Lessons)                                       direct or indirect objects              language?</w:t>
      </w:r>
    </w:p>
    <w:p>
      <w:r>
        <w:t>a) identify direct and</w:t>
      </w:r>
    </w:p>
    <w:p>
      <w:r>
        <w:t>indirect objects in     • rearrange jumbled up words to form</w:t>
      </w:r>
    </w:p>
    <w:p>
      <w:r>
        <w:t>correct sentences</w:t>
      </w:r>
    </w:p>
    <w:p>
      <w:r>
        <w:t>sentences,</w:t>
      </w:r>
    </w:p>
    <w:p>
      <w:r>
        <w:t>• construct sentences with direct and</w:t>
      </w:r>
    </w:p>
    <w:p>
      <w:r>
        <w:t>b) construct sentences          indirect objects</w:t>
      </w:r>
    </w:p>
    <w:p>
      <w:r>
        <w:t>with direct and         • use irregular verbs to form sentences</w:t>
      </w:r>
    </w:p>
    <w:p>
      <w:r>
        <w:t>indirect objects           in the context of a restaurant</w:t>
      </w:r>
    </w:p>
    <w:p>
      <w:r>
        <w:t>correctly,              • discuss in pairs/groups what makes a</w:t>
      </w:r>
    </w:p>
    <w:p>
      <w:r>
        <w:t>c) employ appropriate           verb irregular</w:t>
      </w:r>
    </w:p>
    <w:p>
      <w:r>
        <w:t>language structures in • come up with rules on irregular verbs</w:t>
      </w:r>
    </w:p>
    <w:p>
      <w:r>
        <w:t>various contexts.       • identify verbs denoting the dative case</w:t>
      </w:r>
    </w:p>
    <w:p>
      <w:r>
        <w:t>by use of pictures</w:t>
      </w:r>
    </w:p>
    <w:p>
      <w:r>
        <w:t>• role-play a situation in a restaurant</w:t>
      </w:r>
    </w:p>
    <w:p>
      <w:r>
        <w:t>with peers</w:t>
      </w:r>
    </w:p>
    <w:p>
      <w:r>
        <w:t>Core competencies to be developed:</w:t>
      </w:r>
    </w:p>
    <w:p>
      <w:r>
        <w:t>• Self-Efficacy: Learner develops effective communication skills when they employ appropriate language structures to role</w:t>
      </w:r>
    </w:p>
    <w:p>
      <w:r>
        <w:t>play a situation in a restaurant</w:t>
      </w:r>
    </w:p>
    <w:p>
      <w:r>
        <w:t>Core Values:</w:t>
      </w:r>
    </w:p>
    <w:p>
      <w:r>
        <w:t>• Respect: Learner demonstrates respect for other persons by using appropriate language structures in their role plays</w:t>
      </w:r>
    </w:p>
    <w:p/>
    <w:p>
      <w:r>
        <w:t>Property of the Government of Kenya                  Page | 45                                         Not for Sale</w:t>
      </w:r>
    </w:p>
    <w:p>
      <w:r>
        <w:t>Pertinent and Contemporary Issues:</w:t>
      </w:r>
    </w:p>
    <w:p>
      <w:r>
        <w:t>• Lifestyle diseases: Learner develops awareness for lifestyle diseases when they learn about foods and eating habits</w:t>
      </w:r>
    </w:p>
    <w:p>
      <w:r>
        <w:t>Link to other learning areas:</w:t>
      </w:r>
    </w:p>
    <w:p>
      <w:r>
        <w:t>• Learner links their learning to other languages in using direct and indirect objects in sentences.</w:t>
      </w:r>
    </w:p>
    <w:p>
      <w:r>
        <w:t>Assessment Rubric</w:t>
      </w:r>
    </w:p>
    <w:p>
      <w:r>
        <w:t>Indicators               Exceeds Expectation       Meets Expectation          Approaches             Below Expectation</w:t>
      </w:r>
    </w:p>
    <w:p>
      <w:r>
        <w:t>Expectation</w:t>
      </w:r>
    </w:p>
    <w:p>
      <w:r>
        <w:t>Ability to identify      Learner identifies        Learner identifies the     Learner identifies the Learner identifies the</w:t>
      </w:r>
    </w:p>
    <w:p>
      <w:r>
        <w:t>direct and indirect      simple and complex        direct and indirect        simple direct and      simplest direct and</w:t>
      </w:r>
    </w:p>
    <w:p>
      <w:r>
        <w:t>objects                  direct and indirect       objects in sentences.      indirect objects in    indirect objects in</w:t>
      </w:r>
    </w:p>
    <w:p>
      <w:r>
        <w:t>objects in sentences.                                sentences.             sentences; requires</w:t>
      </w:r>
    </w:p>
    <w:p>
      <w:r>
        <w:t>prompting to</w:t>
      </w:r>
    </w:p>
    <w:p>
      <w:r>
        <w:t>differentiate the two.</w:t>
      </w:r>
    </w:p>
    <w:p>
      <w:r>
        <w:t>Ability to construct     Learner constructs        Learner constructs         Learner constructs     Learner constructs</w:t>
      </w:r>
    </w:p>
    <w:p>
      <w:r>
        <w:t>sentences using direct   complex sentences         sentences using direct     simple sentences using basic sentences using</w:t>
      </w:r>
    </w:p>
    <w:p>
      <w:r>
        <w:t>and indirect objects     using direct and          and indirect objects       direct and indirect    direct and indirect</w:t>
      </w:r>
    </w:p>
    <w:p>
      <w:r>
        <w:t>indirect objects          appropriately              objects appropriately  objects</w:t>
      </w:r>
    </w:p>
    <w:p>
      <w:r>
        <w:t>appropriately</w:t>
      </w:r>
    </w:p>
    <w:p>
      <w:r>
        <w:t>Ability to employ        Learner employs           Learner employs            Learner employs        Learner employs basic</w:t>
      </w:r>
    </w:p>
    <w:p>
      <w:r>
        <w:t>appropriate language     appropriate and           appropriate language       appropriate language   language structures to</w:t>
      </w:r>
    </w:p>
    <w:p>
      <w:r>
        <w:t>structures               complex language          structures to              structures to          communicate</w:t>
      </w:r>
    </w:p>
    <w:p>
      <w:r>
        <w:t>structures in             communicate                communicate with</w:t>
      </w:r>
    </w:p>
    <w:p>
      <w:r>
        <w:t>communicative                                        minimal prompting</w:t>
      </w:r>
    </w:p>
    <w:p>
      <w:r>
        <w:t>situations</w:t>
      </w:r>
    </w:p>
    <w:p/>
    <w:p>
      <w:r>
        <w:t>Property of the Government of Kenya                   Page | 46                                          Not for Sale</w:t>
      </w:r>
    </w:p>
    <w:p>
      <w:r>
        <w:t>Strand            Sub Strand Specific Learning              Suggested Learning Experiences              Key Inquiry</w:t>
      </w:r>
    </w:p>
    <w:p>
      <w:r>
        <w:t>Outcomes                                                                   Question(s)</w:t>
      </w:r>
    </w:p>
    <w:p>
      <w:r>
        <w:t>4.0 Language 4.2 Prefixes,    By the end of the sub strand The learner is guided to:                    What words do</w:t>
      </w:r>
    </w:p>
    <w:p>
      <w:r>
        <w:t>Structures Preposition,   the learner should be able to: • identify various verbs with separable    you use to ask for</w:t>
      </w:r>
    </w:p>
    <w:p>
      <w:r>
        <w:t>Interrogative a) identify verbs with             prefixes in given texts                 time in your local</w:t>
      </w:r>
    </w:p>
    <w:p>
      <w:r>
        <w:t>pronoun                                       • underline the verbs and the prefixes in  language?</w:t>
      </w:r>
    </w:p>
    <w:p>
      <w:r>
        <w:t>separable prefixes in</w:t>
      </w:r>
    </w:p>
    <w:p>
      <w:r>
        <w:t>3 Lessons)                                       given sentences</w:t>
      </w:r>
    </w:p>
    <w:p>
      <w:r>
        <w:t>sentences,</w:t>
      </w:r>
    </w:p>
    <w:p>
      <w:r>
        <w:t>b) construct sentences         • select own texts and identify and make a</w:t>
      </w:r>
    </w:p>
    <w:p>
      <w:r>
        <w:t>using verbs with              list of verbs with separable prefixes</w:t>
      </w:r>
    </w:p>
    <w:p>
      <w:r>
        <w:t>separable prefixes,        •  conjugate verbs with separable prefixes</w:t>
      </w:r>
    </w:p>
    <w:p>
      <w:r>
        <w:t>prepositions and           • use appropriate prepositions to tell</w:t>
      </w:r>
    </w:p>
    <w:p>
      <w:r>
        <w:t>formal time</w:t>
      </w:r>
    </w:p>
    <w:p>
      <w:r>
        <w:t>interrogative pronouns,</w:t>
      </w:r>
    </w:p>
    <w:p>
      <w:r>
        <w:t>• construct sentences using verbs with</w:t>
      </w:r>
    </w:p>
    <w:p>
      <w:r>
        <w:t>c) interact with technology</w:t>
      </w:r>
    </w:p>
    <w:p>
      <w:r>
        <w:t>separable prefixes and prepositions of</w:t>
      </w:r>
    </w:p>
    <w:p>
      <w:r>
        <w:t>for learning,</w:t>
      </w:r>
    </w:p>
    <w:p>
      <w:r>
        <w:t>time</w:t>
      </w:r>
    </w:p>
    <w:p>
      <w:r>
        <w:t>d) develop an awareness of</w:t>
      </w:r>
    </w:p>
    <w:p>
      <w:r>
        <w:t>• use interrogative pronouns to inquire</w:t>
      </w:r>
    </w:p>
    <w:p>
      <w:r>
        <w:t>how to resist peer            about their school routines</w:t>
      </w:r>
    </w:p>
    <w:p>
      <w:r>
        <w:t>pressure.                  • research online/other sources on</w:t>
      </w:r>
    </w:p>
    <w:p>
      <w:r>
        <w:t>prepositions of time and interrogative</w:t>
      </w:r>
    </w:p>
    <w:p>
      <w:r>
        <w:t>pronouns used to describe school</w:t>
      </w:r>
    </w:p>
    <w:p>
      <w:r>
        <w:t>routines in Kenya and Germany</w:t>
      </w:r>
    </w:p>
    <w:p>
      <w:r>
        <w:t>•   discuss with peers how to resist peer</w:t>
      </w:r>
    </w:p>
    <w:p>
      <w:r>
        <w:t>pressure in school</w:t>
      </w:r>
    </w:p>
    <w:p/>
    <w:p>
      <w:r>
        <w:t>Property of the Government of Kenya                  Page | 47                                        Not for Sale</w:t>
      </w:r>
    </w:p>
    <w:p>
      <w:r>
        <w:t>Core competencies to be developed:</w:t>
      </w:r>
    </w:p>
    <w:p>
      <w:r>
        <w:t>• Digital Literacy: Learner acquires the skill of interacting with technology when they research online/other sources on</w:t>
      </w:r>
    </w:p>
    <w:p>
      <w:r>
        <w:t>prepositions of time and interrogative pronouns used to describe school routines in Kenya and Germany.</w:t>
      </w:r>
    </w:p>
    <w:p>
      <w:r>
        <w:t>Core Values:</w:t>
      </w:r>
    </w:p>
    <w:p>
      <w:r>
        <w:t>• Responsibility: Learner demonstrates responsibility by undertaking own research on more prepositions of time and</w:t>
      </w:r>
    </w:p>
    <w:p>
      <w:r>
        <w:t>interrogative pronouns.</w:t>
      </w:r>
    </w:p>
    <w:p>
      <w:r>
        <w:t>Pertinent and Contemporary Issues:</w:t>
      </w:r>
    </w:p>
    <w:p>
      <w:r>
        <w:t>• Peer Pressure: Learner develop awareness for peer pressure as they discuss with peers how to resist it in school</w:t>
      </w:r>
    </w:p>
    <w:p>
      <w:r>
        <w:t>Link to other learning areas:</w:t>
      </w:r>
    </w:p>
    <w:p>
      <w:r>
        <w:t>• Learner links their learning to other languages that have prefixes, interrogative pronouns and prepositions, learning is also</w:t>
      </w:r>
    </w:p>
    <w:p>
      <w:r>
        <w:t>linked to Computer Studies in interacting with digital technology.</w:t>
      </w:r>
    </w:p>
    <w:p/>
    <w:p>
      <w:r>
        <w:t>Assessment Rubric</w:t>
      </w:r>
    </w:p>
    <w:p>
      <w:r>
        <w:t>Indicators                    Exceeds Expectation         Meets Expectation        Approaches               Below Expectation</w:t>
      </w:r>
    </w:p>
    <w:p>
      <w:r>
        <w:t>Expectation</w:t>
      </w:r>
    </w:p>
    <w:p>
      <w:r>
        <w:t>Ability to identify           Learner identifies various Learner identifies        Learner identifies       Learner identifies</w:t>
      </w:r>
    </w:p>
    <w:p>
      <w:r>
        <w:t>verbs with separable          common and less common various verbs with            common verbs with        various verbs; requires</w:t>
      </w:r>
    </w:p>
    <w:p>
      <w:r>
        <w:t>prefixes                      verbs with separable       separable prefixes in     separable prefixes in    prompting to identify</w:t>
      </w:r>
    </w:p>
    <w:p>
      <w:r>
        <w:t>prefixes in complex        given sentences           given sentences          the separable prefixes in</w:t>
      </w:r>
    </w:p>
    <w:p>
      <w:r>
        <w:t>sentences                                                                     given sentences</w:t>
      </w:r>
    </w:p>
    <w:p>
      <w:r>
        <w:t>Ability to construct          Learner independently       Learner constructs       Learner constructs       Learner constructs basic</w:t>
      </w:r>
    </w:p>
    <w:p>
      <w:r>
        <w:t>sentences                     constructs complex          sentences using given    simple sentences using   sentences; requires</w:t>
      </w:r>
    </w:p>
    <w:p>
      <w:r>
        <w:t>sentences using a variety   verbs with separable     given verbs with         guidance to</w:t>
      </w:r>
    </w:p>
    <w:p>
      <w:r>
        <w:t>of verbs with separable     prefixes, prepositions   separable prefixes,      appropriately use verbs</w:t>
      </w:r>
    </w:p>
    <w:p/>
    <w:p>
      <w:r>
        <w:t>Property of the Government of Kenya                          Page | 48                                         Not for Sale</w:t>
      </w:r>
    </w:p>
    <w:p>
      <w:r>
        <w:t>prefixes, prepositions and and interrogative        prepositions and        with separable prefixes,</w:t>
      </w:r>
    </w:p>
    <w:p>
      <w:r>
        <w:t>interrogative pronouns       pronouns               interrogative pronouns prepositions and</w:t>
      </w:r>
    </w:p>
    <w:p>
      <w:r>
        <w:t>appropriately                                                               interrogative pronouns</w:t>
      </w:r>
    </w:p>
    <w:p>
      <w:r>
        <w:t>Ability to interact Learner independently and Learner responsibly uses Learner responsibly uses Learner responsibly uses</w:t>
      </w:r>
    </w:p>
    <w:p>
      <w:r>
        <w:t>with technology for responsibly             uses technology to complete technology to complete technology;       requires</w:t>
      </w:r>
    </w:p>
    <w:p>
      <w:r>
        <w:t>learning            technology to complete assigned tasks in a assigned tasks                   guidance to complete</w:t>
      </w:r>
    </w:p>
    <w:p>
      <w:r>
        <w:t>assigned tasks in a timely timely manner                                    assigned tasks</w:t>
      </w:r>
    </w:p>
    <w:p>
      <w:r>
        <w:t>manner</w:t>
      </w:r>
    </w:p>
    <w:p/>
    <w:p>
      <w:r>
        <w:t>Property of the Government of Kenya                 Page | 49                                         Not for Sale</w:t>
      </w:r>
    </w:p>
    <w:p>
      <w:r>
        <w:t>Strand               Sub Strand     Specific Learning          Suggested Learning Experiences                 Key Inquiry</w:t>
      </w:r>
    </w:p>
    <w:p>
      <w:r>
        <w:t>Outcomes                                                                  Question(s)</w:t>
      </w:r>
    </w:p>
    <w:p>
      <w:r>
        <w:t>4.0 Language          4.3. Modal    By the end of the sub      The learner is guided to:                      How does an</w:t>
      </w:r>
    </w:p>
    <w:p>
      <w:r>
        <w:t>Structures            Verb,         strand the learner should • match pictures with sentences that contain “auxiliary” relate</w:t>
      </w:r>
    </w:p>
    <w:p>
      <w:r>
        <w:t>Prepositions be able to:                    modal verbs and identify the modal verbs to the main part</w:t>
      </w:r>
    </w:p>
    <w:p>
      <w:r>
        <w:t>• construct sentences using modal verbs        of something?</w:t>
      </w:r>
    </w:p>
    <w:p>
      <w:r>
        <w:t>a) construct sentences</w:t>
      </w:r>
    </w:p>
    <w:p>
      <w:r>
        <w:t>(3 Lessons)                                 about given situations</w:t>
      </w:r>
    </w:p>
    <w:p>
      <w:r>
        <w:t>using modal auxiliary</w:t>
      </w:r>
    </w:p>
    <w:p>
      <w:r>
        <w:t>• talk about plans using appropriate</w:t>
      </w:r>
    </w:p>
    <w:p>
      <w:r>
        <w:t>verbs,                    prepositions of time</w:t>
      </w:r>
    </w:p>
    <w:p>
      <w:r>
        <w:t>b) tell times of the day   • construct simple sentences with reference</w:t>
      </w:r>
    </w:p>
    <w:p>
      <w:r>
        <w:t>using appropriate         to pictures that show different people</w:t>
      </w:r>
    </w:p>
    <w:p>
      <w:r>
        <w:t>prepositions of time,     displaying what they would like to do</w:t>
      </w:r>
    </w:p>
    <w:p>
      <w:r>
        <w:t>c) apply observation       • use modal auxiliary verbs and</w:t>
      </w:r>
    </w:p>
    <w:p>
      <w:r>
        <w:t>skills in discussing      prepositions of time to write an</w:t>
      </w:r>
    </w:p>
    <w:p>
      <w:r>
        <w:t>leisure time,             Email/letter to a friend in Germany and</w:t>
      </w:r>
    </w:p>
    <w:p>
      <w:r>
        <w:t>share their plans for their leisure time</w:t>
      </w:r>
    </w:p>
    <w:p>
      <w:r>
        <w:t>d) demonstrates respect</w:t>
      </w:r>
    </w:p>
    <w:p>
      <w:r>
        <w:t>• discuss their ideal leisure time activities</w:t>
      </w:r>
    </w:p>
    <w:p>
      <w:r>
        <w:t>for other people’s        using correct language structures</w:t>
      </w:r>
    </w:p>
    <w:p>
      <w:r>
        <w:t>choices.               • research on leisure time in German</w:t>
      </w:r>
    </w:p>
    <w:p>
      <w:r>
        <w:t>speaking countries and present on</w:t>
      </w:r>
    </w:p>
    <w:p>
      <w:r>
        <w:t>activities that they can take part in</w:t>
      </w:r>
    </w:p>
    <w:p>
      <w:r>
        <w:t>Core Competencies to be developed:</w:t>
      </w:r>
    </w:p>
    <w:p>
      <w:r>
        <w:t>• Creativity and Imagination: Learner gains observation skills as they research on leisure time in German speaking countries</w:t>
      </w:r>
    </w:p>
    <w:p>
      <w:r>
        <w:t>and presents on activities that they can take part in</w:t>
      </w:r>
    </w:p>
    <w:p/>
    <w:p>
      <w:r>
        <w:t>Property of the Government of Kenya                      Page | 50                                        Not for Sale</w:t>
      </w:r>
    </w:p>
    <w:p>
      <w:r>
        <w:t>Core Values:</w:t>
      </w:r>
    </w:p>
    <w:p>
      <w:r>
        <w:t>• Respect: Learner displays respect by respecting their peers’ choices in how they spend their leisure time</w:t>
      </w:r>
    </w:p>
    <w:p>
      <w:r>
        <w:t>Pertinent and Contemporary Issues:</w:t>
      </w:r>
    </w:p>
    <w:p>
      <w:r>
        <w:t>• Parental empowerment and engagement: Learner involve their parents while making plans for their leisure time</w:t>
      </w:r>
    </w:p>
    <w:p>
      <w:r>
        <w:t>Link to other learning areas:</w:t>
      </w:r>
    </w:p>
    <w:p>
      <w:r>
        <w:t>• Learner links their learning to other languages on the use of modal auxiliary verbs</w:t>
      </w:r>
    </w:p>
    <w:p>
      <w:r>
        <w:t>Assessment Rubric</w:t>
      </w:r>
    </w:p>
    <w:p>
      <w:r>
        <w:t>Indicator           Exceeds Expectation         Meets Expectation Approaches                       Below Expectation</w:t>
      </w:r>
    </w:p>
    <w:p>
      <w:r>
        <w:t>Expectation</w:t>
      </w:r>
    </w:p>
    <w:p>
      <w:r>
        <w:t>Ability to          Learner constructs          Learner constructs     Learner constructs simple Learner constructs simple</w:t>
      </w:r>
    </w:p>
    <w:p>
      <w:r>
        <w:t>construct           complex sentences using sentences using            sentences using modal       sentences; requires</w:t>
      </w:r>
    </w:p>
    <w:p>
      <w:r>
        <w:t>sentences using     modal verbs to              modal verbs            verbs appropriately         prompting to use modal</w:t>
      </w:r>
    </w:p>
    <w:p>
      <w:r>
        <w:t>modal verbs         communicate about           appropriately                                      verbs</w:t>
      </w:r>
    </w:p>
    <w:p>
      <w:r>
        <w:t>leisure time appropriately</w:t>
      </w:r>
    </w:p>
    <w:p>
      <w:r>
        <w:t>Ability to tell the Learner uses a wide         Learner uses           Learner uses appropriate Learner tells the time;</w:t>
      </w:r>
    </w:p>
    <w:p>
      <w:r>
        <w:t>time using          variety of appropriate      appropriate            prepositions to tell the    requires prompting to use</w:t>
      </w:r>
    </w:p>
    <w:p>
      <w:r>
        <w:t>prepositions        prepositions of time to     prepositions to tell   time with minimal           appropriate prepositions</w:t>
      </w:r>
    </w:p>
    <w:p>
      <w:r>
        <w:t>tell the time               the time               prompting</w:t>
      </w:r>
    </w:p>
    <w:p>
      <w:r>
        <w:t>Ability to apply    Learner actively takes      Learner takes part     Learner takes part in       Learner takes part in</w:t>
      </w:r>
    </w:p>
    <w:p>
      <w:r>
        <w:t>observation skills  part in discussions on      in discussions on      discussions on leisure      discussions on leisure</w:t>
      </w:r>
    </w:p>
    <w:p>
      <w:r>
        <w:t>leisure time and engages leisure time and          time with peers; requires time with peers; requires a</w:t>
      </w:r>
    </w:p>
    <w:p>
      <w:r>
        <w:t>peers to learn more         engages peers to       some prompting to ask       lot of prompting to ask</w:t>
      </w:r>
    </w:p>
    <w:p>
      <w:r>
        <w:t>learn more             questions to learn more     questions to learn more</w:t>
      </w:r>
    </w:p>
    <w:p/>
    <w:p>
      <w:r>
        <w:t>Property of the Government of Kenya                   Page | 51                                          Not for Sale</w:t>
      </w:r>
    </w:p>
    <w:p>
      <w:r>
        <w:t>Strand                 Sub Strand    Specific Learning              Suggested Learning Experiences            Key Inquiry</w:t>
      </w:r>
    </w:p>
    <w:p>
      <w:r>
        <w:t>Outcomes                                                                 Question(s)</w:t>
      </w:r>
    </w:p>
    <w:p>
      <w:r>
        <w:t>4.0 Language      4.4. Modal Verb, By the end of the sub             The learner is guided to:                 Why are</w:t>
      </w:r>
    </w:p>
    <w:p>
      <w:r>
        <w:t>Structures        Coordinating        strand the learner should be • match pictures depicting various          conjunctions</w:t>
      </w:r>
    </w:p>
    <w:p>
      <w:r>
        <w:t>Conjunction         able to:                           professions                           important in</w:t>
      </w:r>
    </w:p>
    <w:p>
      <w:r>
        <w:t>(2 Lessons)                                                                             communication?</w:t>
      </w:r>
    </w:p>
    <w:p>
      <w:r>
        <w:t>a) identify modal auxiliary • conjugate the modal verb</w:t>
      </w:r>
    </w:p>
    <w:p>
      <w:r>
        <w:t>verbs in sentences,            “möchten”</w:t>
      </w:r>
    </w:p>
    <w:p>
      <w:r>
        <w:t>b) identify the                • bring jumbled up words in order to</w:t>
      </w:r>
    </w:p>
    <w:p>
      <w:r>
        <w:t>coordinating                   make a coherent sentence with</w:t>
      </w:r>
    </w:p>
    <w:p>
      <w:r>
        <w:t>modal verbs</w:t>
      </w:r>
    </w:p>
    <w:p>
      <w:r>
        <w:t>conjunction in</w:t>
      </w:r>
    </w:p>
    <w:p>
      <w:r>
        <w:t>• construct sentences about career</w:t>
      </w:r>
    </w:p>
    <w:p>
      <w:r>
        <w:t>sentences,</w:t>
      </w:r>
    </w:p>
    <w:p>
      <w:r>
        <w:t>wishes using modal verbs</w:t>
      </w:r>
    </w:p>
    <w:p>
      <w:r>
        <w:t>c) construct sentences</w:t>
      </w:r>
    </w:p>
    <w:p>
      <w:r>
        <w:t>• match two sentences, one showing</w:t>
      </w:r>
    </w:p>
    <w:p>
      <w:r>
        <w:t>using modal verbs,</w:t>
      </w:r>
    </w:p>
    <w:p>
      <w:r>
        <w:t>a preferred profession and the other</w:t>
      </w:r>
    </w:p>
    <w:p>
      <w:r>
        <w:t>d) construct sentences             giving the reason for the choice</w:t>
      </w:r>
    </w:p>
    <w:p>
      <w:r>
        <w:t>using the conjunction      • research online the names of</w:t>
      </w:r>
    </w:p>
    <w:p>
      <w:r>
        <w:t>“denn”,                        professions in the German</w:t>
      </w:r>
    </w:p>
    <w:p>
      <w:r>
        <w:t>e) respect other people’s          language</w:t>
      </w:r>
    </w:p>
    <w:p>
      <w:r>
        <w:t>career preferences.        • construct sentences about dream</w:t>
      </w:r>
    </w:p>
    <w:p>
      <w:r>
        <w:t>careers using the modal verb and</w:t>
      </w:r>
    </w:p>
    <w:p>
      <w:r>
        <w:t>the conjunction “denn”</w:t>
      </w:r>
    </w:p>
    <w:p>
      <w:r>
        <w:t>Core competencies to be developed:</w:t>
      </w:r>
    </w:p>
    <w:p>
      <w:r>
        <w:t>• Self-efficacy: Learner displays their personal skills by expressing their career choices and respecting their peers’ preferred</w:t>
      </w:r>
    </w:p>
    <w:p>
      <w:r>
        <w:t>pathways.</w:t>
      </w:r>
    </w:p>
    <w:p/>
    <w:p>
      <w:r>
        <w:t>Property of the Government of Kenya                     Page | 52                                           Not for Sale</w:t>
      </w:r>
    </w:p>
    <w:p>
      <w:r>
        <w:t>•  Digital Literacy: Learner develops the skills of interacting with technology when they are researching the names of</w:t>
      </w:r>
    </w:p>
    <w:p>
      <w:r>
        <w:t>professions in the German language.</w:t>
      </w:r>
    </w:p>
    <w:p>
      <w:r>
        <w:t>Core Values:</w:t>
      </w:r>
    </w:p>
    <w:p>
      <w:r>
        <w:t>• Integrity: Learner is encouraged to exhibit honesty and uprightness in their future professions</w:t>
      </w:r>
    </w:p>
    <w:p>
      <w:r>
        <w:t>Pertinent and Contemporary Issues:</w:t>
      </w:r>
    </w:p>
    <w:p>
      <w:r>
        <w:t>• Career guidance and Mentorship: Learner receives advice on their preferred future professions</w:t>
      </w:r>
    </w:p>
    <w:p>
      <w:r>
        <w:t>Link to other learning areas:</w:t>
      </w:r>
    </w:p>
    <w:p>
      <w:r>
        <w:t>• Learner links their learning to guidance and counselling since they are advised on their career choices.</w:t>
      </w:r>
    </w:p>
    <w:p/>
    <w:p>
      <w:r>
        <w:t>Assessment Rubric</w:t>
      </w:r>
    </w:p>
    <w:p>
      <w:r>
        <w:t>Indicators                    Exceeds Expectation         Meets Expectation        Approaches                Below Expectation</w:t>
      </w:r>
    </w:p>
    <w:p>
      <w:r>
        <w:t>Expectation</w:t>
      </w:r>
    </w:p>
    <w:p>
      <w:r>
        <w:t>Ability to identify           Learner identifies and      Learner identifies all   Learner identifies most   Learner identifies some</w:t>
      </w:r>
    </w:p>
    <w:p>
      <w:r>
        <w:t>modal auxiliary               differentiates all modal    modal auxiliary verbs    of the modal auxiliary    of the modal auxiliary</w:t>
      </w:r>
    </w:p>
    <w:p>
      <w:r>
        <w:t>verbs                         auxiliary verbs in given    in given sentences       verbs in given            verbs in given</w:t>
      </w:r>
    </w:p>
    <w:p>
      <w:r>
        <w:t>sentences                                            sentences                 sentences</w:t>
      </w:r>
    </w:p>
    <w:p>
      <w:r>
        <w:t>Ability to identify           Learner identifies and      Learner identifies all   Learner identifies most   Learner identifies some</w:t>
      </w:r>
    </w:p>
    <w:p>
      <w:r>
        <w:t>coordinating                  differentiates all          coordinating             of the coordinating       of the coordinating</w:t>
      </w:r>
    </w:p>
    <w:p>
      <w:r>
        <w:t>conjunction                   coordinating conjunctions   conjunctions in given    conjunctions in given     conjunctions in given</w:t>
      </w:r>
    </w:p>
    <w:p>
      <w:r>
        <w:t>in given sentences          sentences                sentences                 sentences</w:t>
      </w:r>
    </w:p>
    <w:p>
      <w:r>
        <w:t>Ability to construct          Learner constructs          Learner constructs       Learner constructs        Learner constructs</w:t>
      </w:r>
    </w:p>
    <w:p>
      <w:r>
        <w:t>sentences using               complex sentences using     sentences using modal    simple sentences using    simple sentences;</w:t>
      </w:r>
    </w:p>
    <w:p>
      <w:r>
        <w:t>modal verbs                   modal verbs appropriately   verbs appropriately      modal verbs               requires support to use</w:t>
      </w:r>
    </w:p>
    <w:p>
      <w:r>
        <w:t>appropriately             modal verbs</w:t>
      </w:r>
    </w:p>
    <w:p>
      <w:r>
        <w:t>appropriately</w:t>
      </w:r>
    </w:p>
    <w:p/>
    <w:p>
      <w:r>
        <w:t>Property of the Government of Kenya                         Page | 53                                          Not for Sale</w:t>
      </w:r>
    </w:p>
    <w:p>
      <w:r>
        <w:t>Ability to construct         Learner constructs        Learner constructs     Learner constructs        Learner constructs</w:t>
      </w:r>
    </w:p>
    <w:p>
      <w:r>
        <w:t>sentences using              complex sentences using   sentences using the    simple sentences using    simple sentences;</w:t>
      </w:r>
    </w:p>
    <w:p>
      <w:r>
        <w:t>“denn”                       the conjunction “denn”    conjunction “denn”     the conjunction “denn”    requires support to use</w:t>
      </w:r>
    </w:p>
    <w:p>
      <w:r>
        <w:t>appropriately             appropriately.         appropriately             the conjunction “denn”</w:t>
      </w:r>
    </w:p>
    <w:p>
      <w:r>
        <w:t>appropriately</w:t>
      </w:r>
    </w:p>
    <w:p>
      <w:r>
        <w:t>Ability to express           Learner is able to        Learner is able to     Learner is able to        Learner is able to</w:t>
      </w:r>
    </w:p>
    <w:p>
      <w:r>
        <w:t>career choices               confidently express own   express own career     express own career        express own career</w:t>
      </w:r>
    </w:p>
    <w:p>
      <w:r>
        <w:t>while respecting             career choice while       choice while showing   choice while showing      choice; requires</w:t>
      </w:r>
    </w:p>
    <w:p>
      <w:r>
        <w:t>other’s preferences          showing understanding     understanding and      some understanding        guidance to understand</w:t>
      </w:r>
    </w:p>
    <w:p>
      <w:r>
        <w:t>and respect for others’   respect for others’    and respect for others’   and respect others’</w:t>
      </w:r>
    </w:p>
    <w:p>
      <w:r>
        <w:t>preferences               preferences            preferences               preferences</w:t>
      </w:r>
    </w:p>
    <w:p/>
    <w:p>
      <w:r>
        <w:t>Property of the Government of Kenya                       Page | 54                                        Not for Sale</w:t>
      </w:r>
    </w:p>
    <w:p>
      <w:r>
        <w:t>Strand               Sub Strand   Specific Learning               Suggested Learning Experiences                Key Inquiry</w:t>
      </w:r>
    </w:p>
    <w:p>
      <w:r>
        <w:t>Outcomes                                                                      Question(s)</w:t>
      </w:r>
    </w:p>
    <w:p>
      <w:r>
        <w:t>4.0 Language 4.5 Verbs and         By the end of the sub strand The learner is guided to:                       Why is reflection</w:t>
      </w:r>
    </w:p>
    <w:p>
      <w:r>
        <w:t>Structures       Prepositions  the learner should  be able    • list down all the prepositions they are     on one's own</w:t>
      </w:r>
    </w:p>
    <w:p>
      <w:r>
        <w:t>denoting      to;                               familiar with                              work important?</w:t>
      </w:r>
    </w:p>
    <w:p>
      <w:r>
        <w:t>location      a) identify the prepositions • identify prepositions of place and</w:t>
      </w:r>
    </w:p>
    <w:p>
      <w:r>
        <w:t>(3 Lessons)       and verbs of place and        location in a given text</w:t>
      </w:r>
    </w:p>
    <w:p>
      <w:r>
        <w:t>location in sentences,     • using items within the classroom, play a</w:t>
      </w:r>
    </w:p>
    <w:p>
      <w:r>
        <w:t>b) use prepositions of            game in pairs/groups involving</w:t>
      </w:r>
    </w:p>
    <w:p>
      <w:r>
        <w:t>place and location            prepositions (Wo liegt das Lineal? /Ich</w:t>
      </w:r>
    </w:p>
    <w:p>
      <w:r>
        <w:t>correctly in a sentence,      sehe was, was du nicht siehst...? etc.) of</w:t>
      </w:r>
    </w:p>
    <w:p>
      <w:r>
        <w:t>c) construct sentences            place and location</w:t>
      </w:r>
    </w:p>
    <w:p>
      <w:r>
        <w:t>using verbs denoting       • locate items found on a given</w:t>
      </w:r>
    </w:p>
    <w:p>
      <w:r>
        <w:t>location,                     picture/photo/sketch using the</w:t>
      </w:r>
    </w:p>
    <w:p>
      <w:r>
        <w:t>d) reflect on own work for        appropriate verbs and prepositions</w:t>
      </w:r>
    </w:p>
    <w:p>
      <w:r>
        <w:t>assessment,                • describe their spaces at home using</w:t>
      </w:r>
    </w:p>
    <w:p>
      <w:r>
        <w:t>e) value safety in school         verbs and prepositions of location and</w:t>
      </w:r>
    </w:p>
    <w:p>
      <w:r>
        <w:t>and at home.                  discuss with peers</w:t>
      </w:r>
    </w:p>
    <w:p>
      <w:r>
        <w:t>• assess how they can make their homes</w:t>
      </w:r>
    </w:p>
    <w:p>
      <w:r>
        <w:t>and rooms safer</w:t>
      </w:r>
    </w:p>
    <w:p>
      <w:r>
        <w:t>Core competencies to be developed:</w:t>
      </w:r>
    </w:p>
    <w:p>
      <w:r>
        <w:t>• Learning to learn: Learner develops skills of reflection as they assess how they can make their homes and rooms safer</w:t>
      </w:r>
    </w:p>
    <w:p>
      <w:r>
        <w:t>Core Values:</w:t>
      </w:r>
    </w:p>
    <w:p>
      <w:r>
        <w:t>• Responsibility: Learner demonstrates responsibility as they discuss how household items should be arranged to minimise</w:t>
      </w:r>
    </w:p>
    <w:p>
      <w:r>
        <w:t>accidents in the house</w:t>
      </w:r>
    </w:p>
    <w:p/>
    <w:p>
      <w:r>
        <w:t>Property of the Government of Kenya                    Page | 55                                            Not for Sale</w:t>
      </w:r>
    </w:p>
    <w:p>
      <w:r>
        <w:t>Pertinent and Contemporary Issues:</w:t>
      </w:r>
    </w:p>
    <w:p>
      <w:r>
        <w:t>• Safety and security: Demonstrated as learner discusses how household items should be arranged to minimise accidents in</w:t>
      </w:r>
    </w:p>
    <w:p>
      <w:r>
        <w:t>the house.</w:t>
      </w:r>
    </w:p>
    <w:p>
      <w:r>
        <w:t>Link to other learning areas:</w:t>
      </w:r>
    </w:p>
    <w:p>
      <w:r>
        <w:t>• Learner links their learning to Business Studies and Mathematics as they budget and consider pricing of items.</w:t>
      </w:r>
    </w:p>
    <w:p/>
    <w:p>
      <w:r>
        <w:t>Assessment Rubric</w:t>
      </w:r>
    </w:p>
    <w:p>
      <w:r>
        <w:t>Indicators                        Exceeds Expectation      Meets Expectation        Approaches                Below Expectation</w:t>
      </w:r>
    </w:p>
    <w:p>
      <w:r>
        <w:t>Expectation</w:t>
      </w:r>
    </w:p>
    <w:p>
      <w:r>
        <w:t>Ability to identify the           Learner identifies and   Learner identifies all   Learner identifies most   Learner identifies</w:t>
      </w:r>
    </w:p>
    <w:p>
      <w:r>
        <w:t>prepositions and verbs            differentiates all       prepositions and verbs   of the prepositions and   some of the</w:t>
      </w:r>
    </w:p>
    <w:p>
      <w:r>
        <w:t>of place and location             prepositions and verbs   of place and location    verbs of place and        prepositions and verbs</w:t>
      </w:r>
    </w:p>
    <w:p>
      <w:r>
        <w:t>in sentences                      of place and location    in sentences             location in sentences     of place and location</w:t>
      </w:r>
    </w:p>
    <w:p>
      <w:r>
        <w:t>in sentences                                                                in sentences</w:t>
      </w:r>
    </w:p>
    <w:p>
      <w:r>
        <w:t>Ability to construct              Learner constructs       Learner constructs       Learner constructs        Learner constructs</w:t>
      </w:r>
    </w:p>
    <w:p>
      <w:r>
        <w:t>sentences using correct           complex sentences        sentences using the      simple sentences using    simple sentences;</w:t>
      </w:r>
    </w:p>
    <w:p>
      <w:r>
        <w:t>prepositions of place             using the prepositions   prepositions of place    the prepositions of       requires prompting to</w:t>
      </w:r>
    </w:p>
    <w:p>
      <w:r>
        <w:t>and location                      of place and location    and location             place and location        use the prepositions of</w:t>
      </w:r>
    </w:p>
    <w:p>
      <w:r>
        <w:t>appropriately            appropriately            appropriately             place and location</w:t>
      </w:r>
    </w:p>
    <w:p>
      <w:r>
        <w:t>appropriately</w:t>
      </w:r>
    </w:p>
    <w:p>
      <w:r>
        <w:t>Ability to construct              Learner constructs       Learner constructs       Learner constructs        Learner constructs</w:t>
      </w:r>
    </w:p>
    <w:p>
      <w:r>
        <w:t>sentences using verbs             complex sentences        sentences using verbs    simple sentences using    sentences; requires</w:t>
      </w:r>
    </w:p>
    <w:p>
      <w:r>
        <w:t>denoting location                 using verbs denoting     denoting location        verbs denoting            prompting to use verbs</w:t>
      </w:r>
    </w:p>
    <w:p>
      <w:r>
        <w:t>location appropriately   appropriately            location appropriately    denoting location</w:t>
      </w:r>
    </w:p>
    <w:p>
      <w:r>
        <w:t>appropriately</w:t>
      </w:r>
    </w:p>
    <w:p/>
    <w:p>
      <w:r>
        <w:t>Property of the Government of Kenya                           Page | 56                                          Not for Sale</w:t>
      </w:r>
    </w:p>
    <w:p>
      <w:r>
        <w:t>Ability to reflect on             Learner is able to      Learner is able to     Learner is able to     Learner is able to</w:t>
      </w:r>
    </w:p>
    <w:p>
      <w:r>
        <w:t>own work                          critically reflect on   reflect on own work    reflect on own work    reflect on own work</w:t>
      </w:r>
    </w:p>
    <w:p>
      <w:r>
        <w:t>own work and            and develop remedial   and needs minimal      and needs a lot of</w:t>
      </w:r>
    </w:p>
    <w:p>
      <w:r>
        <w:t>independently develop   measures               prompting to develop   prompting to develop</w:t>
      </w:r>
    </w:p>
    <w:p>
      <w:r>
        <w:t>remedial measures                              remedial measures      remedial measures</w:t>
      </w:r>
    </w:p>
    <w:p/>
    <w:p>
      <w:r>
        <w:t>Property of the Government of Kenya                         Page | 57                                      Not for Sale</w:t>
      </w:r>
    </w:p>
    <w:p>
      <w:r>
        <w:t>Strand            Sub Strand              Specific Learning Outcomes    Suggested Learning Experiences      Key Inquiry</w:t>
      </w:r>
    </w:p>
    <w:p>
      <w:r>
        <w:t>Question(s)</w:t>
      </w:r>
    </w:p>
    <w:p>
      <w:r>
        <w:t>4.0 Language 4.6 Sentence         By the end of the sub strand the The learner is guided to:                1. How does</w:t>
      </w:r>
    </w:p>
    <w:p>
      <w:r>
        <w:t>Structures      structure,     learner should  be able to;      • conjugate given regular verbs,             word order</w:t>
      </w:r>
    </w:p>
    <w:p>
      <w:r>
        <w:t>Word order a) identify the key components • find verbs in a given text and write             affect</w:t>
      </w:r>
    </w:p>
    <w:p>
      <w:r>
        <w:t>(3 Lessons)        of a sentence,                   their infinitive form,                   communication</w:t>
      </w:r>
    </w:p>
    <w:p>
      <w:r>
        <w:t>b) construct sentences using the • reorder jumbled up words to form           in a language?</w:t>
      </w:r>
    </w:p>
    <w:p>
      <w:r>
        <w:t>correct word order,              correct sentences,                   2.  How should we</w:t>
      </w:r>
    </w:p>
    <w:p>
      <w:r>
        <w:t>c) conjugate verbs appropriately • research on the internet/other             treat people</w:t>
      </w:r>
    </w:p>
    <w:p>
      <w:r>
        <w:t>for effective communication,     sources on how to conjugate the          suffering from</w:t>
      </w:r>
    </w:p>
    <w:p>
      <w:r>
        <w:t>d) appreciate the role of            verb weh tun,                            chronic</w:t>
      </w:r>
    </w:p>
    <w:p>
      <w:r>
        <w:t>research in learning.        • construct sentences using weh tun,         diseases?</w:t>
      </w:r>
    </w:p>
    <w:p>
      <w:r>
        <w:t>Core competencies to be developed:</w:t>
      </w:r>
    </w:p>
    <w:p>
      <w:r>
        <w:t>• Critical thinking and problem solving: Learner develops their researching skill when they research on the internet/other</w:t>
      </w:r>
    </w:p>
    <w:p>
      <w:r>
        <w:t>sources on how to conjugate the verb weh tun</w:t>
      </w:r>
    </w:p>
    <w:p>
      <w:r>
        <w:t>Core Values:</w:t>
      </w:r>
    </w:p>
    <w:p>
      <w:r>
        <w:t>• Love: Learner demonstrates love when they discuss how they should treat people suffering from chronic diseases.</w:t>
      </w:r>
    </w:p>
    <w:p>
      <w:r>
        <w:t>Pertinent and Contemporary Issues:</w:t>
      </w:r>
    </w:p>
    <w:p>
      <w:r>
        <w:t>• Non-communicable diseases and chronic diseases: Learner develops an awareness of how to treat people suffering from</w:t>
      </w:r>
    </w:p>
    <w:p>
      <w:r>
        <w:t>these as they discuss the Key Inquiry Question.</w:t>
      </w:r>
    </w:p>
    <w:p>
      <w:r>
        <w:t>Link to other learning areas:</w:t>
      </w:r>
    </w:p>
    <w:p>
      <w:r>
        <w:t>• Learner links their learning to other languages in how verbs are conjugated.</w:t>
      </w:r>
    </w:p>
    <w:p/>
    <w:p>
      <w:r>
        <w:t>Property of the Government of Kenya                         Page | 58                                    Not for Sale</w:t>
      </w:r>
    </w:p>
    <w:p>
      <w:r>
        <w:t>Assessment Rubric</w:t>
      </w:r>
    </w:p>
    <w:p>
      <w:r>
        <w:t>Indicators        Exceeds Expectation                   Meets Expectation        Approaches              Below Expectation</w:t>
      </w:r>
    </w:p>
    <w:p>
      <w:r>
        <w:t>Expectation</w:t>
      </w:r>
    </w:p>
    <w:p>
      <w:r>
        <w:t>Ability to identify       Learner is able to identify   Learner identifies all   Learner identifies      Learner identifies some</w:t>
      </w:r>
    </w:p>
    <w:p>
      <w:r>
        <w:t>key components            all key components in         key components of a      most of the key         of the key components</w:t>
      </w:r>
    </w:p>
    <w:p>
      <w:r>
        <w:t>of a sentence             complex sentence              sentence                 components of a         of sentence</w:t>
      </w:r>
    </w:p>
    <w:p>
      <w:r>
        <w:t>structures                                             sentence</w:t>
      </w:r>
    </w:p>
    <w:p>
      <w:r>
        <w:t>Ability to                Learner confidently           Learner correctly        Learner correctly       Learner requires</w:t>
      </w:r>
    </w:p>
    <w:p>
      <w:r>
        <w:t>conjugate verbs           conjugates regular and        conjugates regular and   conjugates some         assistance to conjugate</w:t>
      </w:r>
    </w:p>
    <w:p>
      <w:r>
        <w:t>correctly                 irregular verbs correctly     irregular verbs          regular and irregular   verbs.</w:t>
      </w:r>
    </w:p>
    <w:p>
      <w:r>
        <w:t>verbs</w:t>
      </w:r>
    </w:p>
    <w:p>
      <w:r>
        <w:t>Ability to                Learner constructs complex    Learner constructs       Learner constructs      Learner needs</w:t>
      </w:r>
    </w:p>
    <w:p>
      <w:r>
        <w:t>construct                 sentences following a         sentences using the      simple sentences        assistance to form</w:t>
      </w:r>
    </w:p>
    <w:p>
      <w:r>
        <w:t>sentences using           variety of word order rules   given word order rules   using the correct       sentences with the</w:t>
      </w:r>
    </w:p>
    <w:p>
      <w:r>
        <w:t>the correct word          independently                 correctly                word order              correct word order</w:t>
      </w:r>
    </w:p>
    <w:p>
      <w:r>
        <w:t>order</w:t>
      </w:r>
    </w:p>
    <w:p/>
    <w:p>
      <w:r>
        <w:t>Property of the Government of Kenya                         Page | 59                                          Not for Sale</w:t>
      </w:r>
    </w:p>
    <w:p>
      <w:r>
        <w:t>Strand               Sub Strand            Specific Learning Outcomes   Suggested Learning Experiences        Key Inquiry</w:t>
      </w:r>
    </w:p>
    <w:p>
      <w:r>
        <w:t>Question(s)</w:t>
      </w:r>
    </w:p>
    <w:p>
      <w:r>
        <w:t>4.0 Language 4.7. Verbs,        By the end of the sub strand the The learner is guided to:                     How does</w:t>
      </w:r>
    </w:p>
    <w:p>
      <w:r>
        <w:t>Structures Adverbs of       learner should be able to;          • underline adverbs in given texts         media influence</w:t>
      </w:r>
    </w:p>
    <w:p>
      <w:r>
        <w:t>frequency        a) identify adverbs of              • identify verbs in a given text           violence?</w:t>
      </w:r>
    </w:p>
    <w:p>
      <w:r>
        <w:t>frequency in sentences,         • write the verbs found in the text in</w:t>
      </w:r>
    </w:p>
    <w:p>
      <w:r>
        <w:t>(3 Lessons)      b) construct sentences using            their infinitive form</w:t>
      </w:r>
    </w:p>
    <w:p>
      <w:r>
        <w:t>verbs with separable            • look up verbs with separable prefixes</w:t>
      </w:r>
    </w:p>
    <w:p>
      <w:r>
        <w:t>prefixes,                           and their meaning</w:t>
      </w:r>
    </w:p>
    <w:p>
      <w:r>
        <w:t>c) utilize adverbs of frequency • construct sentences using the verbs</w:t>
      </w:r>
    </w:p>
    <w:p>
      <w:r>
        <w:t>and conjunctions to                 with separable prefixes found above</w:t>
      </w:r>
    </w:p>
    <w:p>
      <w:r>
        <w:t>communicate,                        in different contexts</w:t>
      </w:r>
    </w:p>
    <w:p>
      <w:r>
        <w:t>d) demonstrate task execution • write simple texts using adverbs of</w:t>
      </w:r>
    </w:p>
    <w:p>
      <w:r>
        <w:t>skills while carrying out           frequency</w:t>
      </w:r>
    </w:p>
    <w:p>
      <w:r>
        <w:t>given tasks,                    • critique peers’ texts and give</w:t>
      </w:r>
    </w:p>
    <w:p>
      <w:r>
        <w:t>e) appreciate the value of              feedback</w:t>
      </w:r>
    </w:p>
    <w:p>
      <w:r>
        <w:t>positive feedback in</w:t>
      </w:r>
    </w:p>
    <w:p>
      <w:r>
        <w:t>• construct sentences using the</w:t>
      </w:r>
    </w:p>
    <w:p>
      <w:r>
        <w:t>learning.</w:t>
      </w:r>
    </w:p>
    <w:p>
      <w:r>
        <w:t>conjunction denn</w:t>
      </w:r>
    </w:p>
    <w:p>
      <w:r>
        <w:t>Core competencies to be developed:</w:t>
      </w:r>
    </w:p>
    <w:p>
      <w:r>
        <w:t>• Self-efficacy: Learner develops skills in task execution as they write simple texts using adverbs of frequency.</w:t>
      </w:r>
    </w:p>
    <w:p>
      <w:r>
        <w:t>Core Values:</w:t>
      </w:r>
    </w:p>
    <w:p>
      <w:r>
        <w:t>• Respect: This will be developed as learners critique each other’s text and give feedback.</w:t>
      </w:r>
    </w:p>
    <w:p>
      <w:r>
        <w:t>Pertinent and Contemporary Issues (PCIs):</w:t>
      </w:r>
    </w:p>
    <w:p>
      <w:r>
        <w:t>• Violence, Extremism and Radicalisation: Learner discusses how media influences violence</w:t>
      </w:r>
    </w:p>
    <w:p/>
    <w:p>
      <w:r>
        <w:t>Property of the Government of Kenya                         Page | 60                                    Not for Sale</w:t>
      </w:r>
    </w:p>
    <w:p>
      <w:r>
        <w:t>Link to other learning areas:</w:t>
      </w:r>
    </w:p>
    <w:p>
      <w:r>
        <w:t>• Learner links their learning to English and Kiswahili languages on how adverbs of frequency are used in sentences.</w:t>
      </w:r>
    </w:p>
    <w:p/>
    <w:p>
      <w:r>
        <w:t>Assessment Rubric</w:t>
      </w:r>
    </w:p>
    <w:p>
      <w:r>
        <w:t>Indicators                      Exceeds Expectation       Meets Expectation       Approaches              Below Expectation</w:t>
      </w:r>
    </w:p>
    <w:p>
      <w:r>
        <w:t>Expectation</w:t>
      </w:r>
    </w:p>
    <w:p>
      <w:r>
        <w:t>Ability to identify              Learner identifies and   Learner identifies all  Learner identifies most Learner identifies</w:t>
      </w:r>
    </w:p>
    <w:p>
      <w:r>
        <w:t>adverbs of frequency             differentiates all       adverbs of frequency    of the adverbs of       some of the adverbs of</w:t>
      </w:r>
    </w:p>
    <w:p>
      <w:r>
        <w:t>in sentences                     adverbs of frequency     in given sentences      frequency in given      frequency in given</w:t>
      </w:r>
    </w:p>
    <w:p>
      <w:r>
        <w:t>in given sentences                               sentences               sentences</w:t>
      </w:r>
    </w:p>
    <w:p>
      <w:r>
        <w:t>Ability to construct             Learner constructs       Learner constructs      Learner constructs      Learner constructs</w:t>
      </w:r>
    </w:p>
    <w:p>
      <w:r>
        <w:t>sentences using verbs            complex sentences        sentences using verbs   simple sentences using simple sentences;</w:t>
      </w:r>
    </w:p>
    <w:p>
      <w:r>
        <w:t>with separable prefixes          using a wide range of    with separable prefixes verbs with separable    requires guidance to</w:t>
      </w:r>
    </w:p>
    <w:p>
      <w:r>
        <w:t>verbs with separable     appropriately           prefixes appropriately  use verbs with</w:t>
      </w:r>
    </w:p>
    <w:p>
      <w:r>
        <w:t>prefixes                                                                 separable prefixes</w:t>
      </w:r>
    </w:p>
    <w:p>
      <w:r>
        <w:t>Ability to use adverbs           Learner uses a variety   Learner uses adverbs    Learner uses some       Learner uses a few</w:t>
      </w:r>
    </w:p>
    <w:p>
      <w:r>
        <w:t>and conjunctions                 of adverbs of            of frequency and        adverbs of frequency    adverbs of frequency</w:t>
      </w:r>
    </w:p>
    <w:p>
      <w:r>
        <w:t>correctly                        frequency and            conjunctions correctly and conjunctions         and conjunctions</w:t>
      </w:r>
    </w:p>
    <w:p>
      <w:r>
        <w:t>conjunctions correctly                           correctly               correctly</w:t>
      </w:r>
    </w:p>
    <w:p>
      <w:r>
        <w:t>Ability to demonstrate           Learner demonstrates     Learner demonstrates    Learner demonstrates    Learner demonstrates</w:t>
      </w:r>
    </w:p>
    <w:p>
      <w:r>
        <w:t>task execution skills            exemplary execution      appropriate execution   appropriate execution   appropriate execution</w:t>
      </w:r>
    </w:p>
    <w:p>
      <w:r>
        <w:t>skills while carrying    skills while carrying   skills while carrying   skills while carrying</w:t>
      </w:r>
    </w:p>
    <w:p>
      <w:r>
        <w:t>out given tasks          out given tasks         out given tasks most of out given tasks some</w:t>
      </w:r>
    </w:p>
    <w:p>
      <w:r>
        <w:t>the time                of the time</w:t>
      </w:r>
    </w:p>
    <w:p/>
    <w:p>
      <w:r>
        <w:t>Property of the Government of Kenya                          Page | 61                                        Not for Sale</w:t>
      </w:r>
    </w:p>
    <w:p>
      <w:r>
        <w:t>COMMUNITY SERVICE LEARNING PROJECT (CSL)</w:t>
      </w:r>
    </w:p>
    <w:p/>
    <w:p>
      <w:r>
        <w:t>Introduction</w:t>
      </w:r>
    </w:p>
    <w:p>
      <w:r>
        <w:t>CSL in Grade 8 builds on the experiences in Grade 7. The learner will be expected to carry out only one CSL project at the end of</w:t>
      </w:r>
    </w:p>
    <w:p>
      <w:r>
        <w:t>Junior Secondary School with Grade 8 focusing on making preparations to undertake the CSL project. The preparations will be</w:t>
      </w:r>
    </w:p>
    <w:p>
      <w:r>
        <w:t>carried out in groups. Learners will build on CSL knowledge, skills and attitudes acquired during Life Skills Education as well as</w:t>
      </w:r>
    </w:p>
    <w:p>
      <w:r>
        <w:t>other subjects.</w:t>
      </w:r>
    </w:p>
    <w:p/>
    <w:p>
      <w:r>
        <w:t>The preparations will entail the following steps:</w:t>
      </w:r>
    </w:p>
    <w:p>
      <w:r>
        <w:t>• identifying a community problem through research,</w:t>
      </w:r>
    </w:p>
    <w:p>
      <w:r>
        <w:t>• planning and coming up with solutions to solve the identified problem.</w:t>
      </w:r>
    </w:p>
    <w:p/>
    <w:p>
      <w:r>
        <w:t>CSL Skills to be covered:</w:t>
      </w:r>
    </w:p>
    <w:p>
      <w:r>
        <w:t>i)   Leadership: Learners develop leadership skills as they undertake various roles during preparation.</w:t>
      </w:r>
    </w:p>
    <w:p>
      <w:r>
        <w:t>ii) 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 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/>
    <w:p>
      <w:r>
        <w:t>Property of the Government of Kenya                    Page | 62                                           Not for Sale</w:t>
      </w:r>
    </w:p>
    <w:p>
      <w:r>
        <w:t>vi)      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>
      <w:r>
        <w:t>vii)      Community Development: Learners will be empowered with skills necessary to effect relevant change including building</w:t>
      </w:r>
    </w:p>
    <w:p>
      <w:r>
        <w:t>stronger and more resilient communities.</w:t>
      </w:r>
    </w:p>
    <w:p/>
    <w:p>
      <w:r>
        <w:t>Suggested PCIs                       Specific Learning        Suggested Learning Experiences                          Key Inquiry</w:t>
      </w:r>
    </w:p>
    <w:p>
      <w:r>
        <w:t>Outcomes                                                                         Questions</w:t>
      </w:r>
    </w:p>
    <w:p>
      <w:r>
        <w:t>•      Environmental                 By the end of the CSL    The learner is guided to:                               1. How does</w:t>
      </w:r>
    </w:p>
    <w:p>
      <w:r>
        <w:t>degradation                   project, the learner     • brainstorm on pertinent and contemporary issues in       one</w:t>
      </w:r>
    </w:p>
    <w:p>
      <w:r>
        <w:t>•      Life style diseases           should be able to:          their community that need attention in groups           determine</w:t>
      </w:r>
    </w:p>
    <w:p>
      <w:r>
        <w:t>•      Communicable and              a) identify a problem    • choose a PCI that needs immediate attention and          community</w:t>
      </w:r>
    </w:p>
    <w:p>
      <w:r>
        <w:t>non-communicable                  in the community        explain why in groups                                   needs?</w:t>
      </w:r>
    </w:p>
    <w:p>
      <w:r>
        <w:t>diseases                          through research     • carry out research using digital devices print        2. Why is it</w:t>
      </w:r>
    </w:p>
    <w:p>
      <w:r>
        <w:t>•      Poverty                       b) plan to solve the        media/interactions with members of the                  necessary to</w:t>
      </w:r>
    </w:p>
    <w:p>
      <w:r>
        <w:t>•      Violence in                       identified problem      community/resource persons in identifying a             make</w:t>
      </w:r>
    </w:p>
    <w:p>
      <w:r>
        <w:t>community                         in the community,       community problem to address in groups                  adequate</w:t>
      </w:r>
    </w:p>
    <w:p>
      <w:r>
        <w:t>•      Food security                 c) design solutions to   • discuss possible solutions to the identified issue in    preparations</w:t>
      </w:r>
    </w:p>
    <w:p>
      <w:r>
        <w:t>issues                            the identified          groups                                                  before</w:t>
      </w:r>
    </w:p>
    <w:p>
      <w:r>
        <w:t>problem,             • propose the most appropriate solution to the             embarking</w:t>
      </w:r>
    </w:p>
    <w:p>
      <w:r>
        <w:t>•      Conflicts in the</w:t>
      </w:r>
    </w:p>
    <w:p>
      <w:r>
        <w:t>d) appreciate the need      problem in groups                                       on a project?</w:t>
      </w:r>
    </w:p>
    <w:p>
      <w:r>
        <w:t>community</w:t>
      </w:r>
    </w:p>
    <w:p>
      <w:r>
        <w:t>to belong to a       •   discuss ways and instruments they can use to</w:t>
      </w:r>
    </w:p>
    <w:p>
      <w:r>
        <w:t>community.               collect data on the problem (questionnaires,</w:t>
      </w:r>
    </w:p>
    <w:p>
      <w:r>
        <w:t>Note:                                                             interviews, observation schedule, etc)</w:t>
      </w:r>
    </w:p>
    <w:p>
      <w:r>
        <w:t>The suggested PCIs are                                        •   develop instruments for data collection</w:t>
      </w:r>
    </w:p>
    <w:p>
      <w:r>
        <w:t>only examples.</w:t>
      </w:r>
    </w:p>
    <w:p/>
    <w:p>
      <w:r>
        <w:t>Property of the Government of Kenya                          Page | 63                                         Not for Sale</w:t>
      </w:r>
    </w:p>
    <w:p>
      <w:r>
        <w:t>Teachers should allow                             •   identify resources needed for the CSL project</w:t>
      </w:r>
    </w:p>
    <w:p>
      <w:r>
        <w:t>learners to identify                                  (human, technical, financial)</w:t>
      </w:r>
    </w:p>
    <w:p>
      <w:r>
        <w:t>PCIs as per their                                 •   discuss when the project will begin and end</w:t>
      </w:r>
    </w:p>
    <w:p>
      <w:r>
        <w:t>context and reality.                              •   prepare a programme/timetable of the entire</w:t>
      </w:r>
    </w:p>
    <w:p>
      <w:r>
        <w:t>project execution</w:t>
      </w:r>
    </w:p>
    <w:p>
      <w:r>
        <w:t>•   Assign roles to be carried by all group members</w:t>
      </w:r>
    </w:p>
    <w:p>
      <w:r>
        <w:t>•   reflect on how the project preparation enhanced</w:t>
      </w:r>
    </w:p>
    <w:p>
      <w:r>
        <w:t>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Self-efficacy: Learners develop the skills of self-awareness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PCI that needs immediate attention in the community.</w:t>
      </w:r>
    </w:p>
    <w:p>
      <w:r>
        <w:t>Pertinent and contemporary Issues</w:t>
      </w:r>
    </w:p>
    <w:p>
      <w:r>
        <w:t>• Social cohesion as learners discuss possible solutions to the identified issue.</w:t>
      </w:r>
    </w:p>
    <w:p/>
    <w:p>
      <w:r>
        <w:t>Property of the Government of Kenya                  Page | 64                                        Not for Sale</w:t>
      </w:r>
    </w:p>
    <w:p>
      <w:r>
        <w:t>• Critical thinking as learners discuss possible solutions to the identified issue.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>
      <w:r>
        <w:t>Indicator          Exceeds Expectation                    Meets Expectation Approaches               Below Expectation</w:t>
      </w:r>
    </w:p>
    <w:p>
      <w:r>
        <w:t>Expectation</w:t>
      </w:r>
    </w:p>
    <w:p>
      <w:r>
        <w:t>Ability to identify a        Critically identifies a      Identifies a       Identifies a problem in Requires prompting and</w:t>
      </w:r>
    </w:p>
    <w:p>
      <w:r>
        <w:t>problem in the               problem in the community problem in the         the community, employs support to identify a problem</w:t>
      </w:r>
    </w:p>
    <w:p>
      <w:r>
        <w:t>community through            through research             community through some aspects of research in the community</w:t>
      </w:r>
    </w:p>
    <w:p>
      <w:r>
        <w:t>research                                                  research</w:t>
      </w:r>
    </w:p>
    <w:p>
      <w:r>
        <w:t>Ability to plan to           Systematically and           Comprehensively Plans to solve the         Plans to solve the identified</w:t>
      </w:r>
    </w:p>
    <w:p>
      <w:r>
        <w:t>solve the identified         comprehensively plans to plans to solve the identified problem,         problem but leaves out many</w:t>
      </w:r>
    </w:p>
    <w:p>
      <w:r>
        <w:t>problem                      solve the identified problem identified problem leaves out some details detailsa</w:t>
      </w:r>
    </w:p>
    <w:p/>
    <w:p>
      <w:r>
        <w:t>Ability to design            Elaborately designs           Designs solutions Partly designs solutions Partly designs solutions to the</w:t>
      </w:r>
    </w:p>
    <w:p>
      <w:r>
        <w:t>solutions to the             solutions to the identified   to the identified to the identified problem identified problem with some</w:t>
      </w:r>
    </w:p>
    <w:p>
      <w:r>
        <w:t>identified problem           problem                       problem                                     support</w:t>
      </w:r>
    </w:p>
    <w:p/>
    <w:p>
      <w:r>
        <w:t>Property of the Government of Kenya                           Page | 65                                         Not for Sale</w:t>
      </w:r>
    </w:p>
    <w:p>
      <w:r>
        <w:t>APPENDIX 1: LIST OF STRANDS, SUGGESTED LEARNING RESOURCES, SUGGESTED ASSESSMENT</w:t>
      </w:r>
    </w:p>
    <w:p>
      <w:r>
        <w:t>METHODS AND NON-FORMAL ACTIVITIES</w:t>
      </w:r>
    </w:p>
    <w:p/>
    <w:p>
      <w:r>
        <w:t>Strand                            Suggested Learning     Suggested Assessment        Non- formal activities</w:t>
      </w:r>
    </w:p>
    <w:p>
      <w:r>
        <w:t>Resources              Methods</w:t>
      </w:r>
    </w:p>
    <w:p>
      <w:r>
        <w:t>1.0 Listening and                 ● Flashcards           ● Role play                 ●   Kenya Music Festival</w:t>
      </w:r>
    </w:p>
    <w:p>
      <w:r>
        <w:t>Speaking                      ● Pictures             ● Discussions               ●   German language Clubs</w:t>
      </w:r>
    </w:p>
    <w:p>
      <w:r>
        <w:t>● Images               ● Observations              ●   Tandem (face-to-face or</w:t>
      </w:r>
    </w:p>
    <w:p>
      <w:r>
        <w:t>● Drawings             ● Projects                      electronic) and intercultural</w:t>
      </w:r>
    </w:p>
    <w:p>
      <w:r>
        <w:t>● Audio and video      ● Learning logs                 learning</w:t>
      </w:r>
    </w:p>
    <w:p>
      <w:r>
        <w:t>recordings          ● Quizzes                   ●   School Open Days</w:t>
      </w:r>
    </w:p>
    <w:p>
      <w:r>
        <w:t>● Standardized tests   ● Portfolios                ●   German Cultural Festival</w:t>
      </w:r>
    </w:p>
    <w:p>
      <w:r>
        <w:t>● Internet             ● Multiple choices          ●   Exchange Programs</w:t>
      </w:r>
    </w:p>
    <w:p>
      <w:r>
        <w:t>● Course books         ● Exit or Admit stamps      ●   Language Days</w:t>
      </w:r>
    </w:p>
    <w:p>
      <w:r>
        <w:t>● DVD players          ● Total Physical Response   ●   Inter-House Competitions</w:t>
      </w:r>
    </w:p>
    <w:p>
      <w:r>
        <w:t>● Listening texts      ● Peer assessment           ●   Inter-Class Competitions</w:t>
      </w:r>
    </w:p>
    <w:p>
      <w:r>
        <w:t>● TV                                               ●   Inter-School Contests</w:t>
      </w:r>
    </w:p>
    <w:p>
      <w:r>
        <w:t>● Charts</w:t>
      </w:r>
    </w:p>
    <w:p>
      <w:r>
        <w:t>● Projectors</w:t>
      </w:r>
    </w:p>
    <w:p>
      <w:r>
        <w:t>● Laptops</w:t>
      </w:r>
    </w:p>
    <w:p>
      <w:r>
        <w:t>● Radio</w:t>
      </w:r>
    </w:p>
    <w:p>
      <w:r>
        <w:t>● Magazines</w:t>
      </w:r>
    </w:p>
    <w:p/>
    <w:p>
      <w:r>
        <w:t>Property of the Government of Kenya                   Page | 66                                       Not for Sale</w:t>
      </w:r>
    </w:p>
    <w:p>
      <w:r>
        <w:t>2.0 Reading                       ●  Reading texts       ●   Reading aloud             ●   School Open Days</w:t>
      </w:r>
    </w:p>
    <w:p>
      <w:r>
        <w:t>●  Flashcards          ●   Discussions               ●   Kenya Music Festival</w:t>
      </w:r>
    </w:p>
    <w:p>
      <w:r>
        <w:t>●  Pictures            ●   Observations              ●   Language Clubs</w:t>
      </w:r>
    </w:p>
    <w:p>
      <w:r>
        <w:t>●  Images              ●   Quizzes                   ●   Exchange Programs</w:t>
      </w:r>
    </w:p>
    <w:p>
      <w:r>
        <w:t>●  Drawings            ●   Portfolio                 ●   Tandem (face-to-face or</w:t>
      </w:r>
    </w:p>
    <w:p>
      <w:r>
        <w:t>●  Poems               ●   Reading for fluency           electronic) and intercultural</w:t>
      </w:r>
    </w:p>
    <w:p>
      <w:r>
        <w:t>●  Course books        ●   Role play                     learning</w:t>
      </w:r>
    </w:p>
    <w:p>
      <w:r>
        <w:t>●  Magazines           ●   Learning logs             ●   Language Days</w:t>
      </w:r>
    </w:p>
    <w:p>
      <w:r>
        <w:t>●  Internet            ●   Exit or Admit stamps      ●   Inter-House Competitions</w:t>
      </w:r>
    </w:p>
    <w:p>
      <w:r>
        <w:t>●  Charts              ●   Peer assessment           ●   Inter-Class Competitions</w:t>
      </w:r>
    </w:p>
    <w:p>
      <w:r>
        <w:t>●  Posters             ●   Checklists                ●   Inter-School Contests</w:t>
      </w:r>
    </w:p>
    <w:p>
      <w:r>
        <w:t>●  Easy readers</w:t>
      </w:r>
    </w:p>
    <w:p>
      <w:r>
        <w:t>●  Menus</w:t>
      </w:r>
    </w:p>
    <w:p>
      <w:r>
        <w:t>●  Newspaper cutouts</w:t>
      </w:r>
    </w:p>
    <w:p>
      <w:r>
        <w:t>●  Diagrams</w:t>
      </w:r>
    </w:p>
    <w:p>
      <w:r>
        <w:t>●  Journals</w:t>
      </w:r>
    </w:p>
    <w:p>
      <w:r>
        <w:t>●  Rhyme books</w:t>
      </w:r>
    </w:p>
    <w:p>
      <w:r>
        <w:t>●  School readers</w:t>
      </w:r>
    </w:p>
    <w:p>
      <w:r>
        <w:t>●  Word puzzles</w:t>
      </w:r>
    </w:p>
    <w:p>
      <w:r>
        <w:t>●  Checklists</w:t>
      </w:r>
    </w:p>
    <w:p>
      <w:r>
        <w:t>●  Cord words</w:t>
      </w:r>
    </w:p>
    <w:p>
      <w:r>
        <w:t>3.0 Writing                       ● Audio and video      ●   Total Physical Response   ● Exchange Programs</w:t>
      </w:r>
    </w:p>
    <w:p>
      <w:r>
        <w:t>recordings           ●   Writing texts             ● Tandem (face-to-face or</w:t>
      </w:r>
    </w:p>
    <w:p>
      <w:r>
        <w:t>● Internet             ●   Forming sentences           electronic) and intercultural</w:t>
      </w:r>
    </w:p>
    <w:p>
      <w:r>
        <w:t>● Charts               ●   Peer assessment             learning</w:t>
      </w:r>
    </w:p>
    <w:p>
      <w:r>
        <w:t>● Posters              ●   Writing menus             ● Language Days</w:t>
      </w:r>
    </w:p>
    <w:p/>
    <w:p>
      <w:r>
        <w:t>Property of the Government of Kenya                   Page | 67                                         Not for Sale</w:t>
      </w:r>
    </w:p>
    <w:p>
      <w:r>
        <w:t>●      Cross word puzzles        ● Observations            ●   School Open Days</w:t>
      </w:r>
    </w:p>
    <w:p>
      <w:r>
        <w:t>●      Pictures                  ● Designing brochures     ●   Kenya Music Festival</w:t>
      </w:r>
    </w:p>
    <w:p>
      <w:r>
        <w:t>●      Drawings                  ● Matching names to       ●   Language Clubs</w:t>
      </w:r>
    </w:p>
    <w:p>
      <w:r>
        <w:t>●      Magazines                   pictures                ●   Inter-House Competitions</w:t>
      </w:r>
    </w:p>
    <w:p>
      <w:r>
        <w:t>●      Photographs               ● Filling in missing      ●   Inter-Class Competitions</w:t>
      </w:r>
    </w:p>
    <w:p>
      <w:r>
        <w:t>●      Newspapers                  information             ●   Inter-School Contests</w:t>
      </w:r>
    </w:p>
    <w:p>
      <w:r>
        <w:t>●      Flashcards                ● Writing simple plays</w:t>
      </w:r>
    </w:p>
    <w:p>
      <w:r>
        <w:t>●      Illustrations             ● Matching of sentences</w:t>
      </w:r>
    </w:p>
    <w:p>
      <w:r>
        <w:t>●      Journals</w:t>
      </w:r>
    </w:p>
    <w:p>
      <w:r>
        <w:t>●      Recording devices</w:t>
      </w:r>
    </w:p>
    <w:p>
      <w:r>
        <w:t>●      Menus</w:t>
      </w:r>
    </w:p>
    <w:p>
      <w:r>
        <w:t>●      Brochures</w:t>
      </w:r>
    </w:p>
    <w:p>
      <w:r>
        <w:t>●      Resource person</w:t>
      </w:r>
    </w:p>
    <w:p>
      <w:r>
        <w:t>4.0 Language                      ●       Libraries                ●   Observations          ●   Language Clubs</w:t>
      </w:r>
    </w:p>
    <w:p>
      <w:r>
        <w:t>structures                        ●       Projectors               ●   Writing texts         ●   Tandem (face-to-face or</w:t>
      </w:r>
    </w:p>
    <w:p>
      <w:r>
        <w:t>●       Course books             ●   Construction of           electronic) and intercultural</w:t>
      </w:r>
    </w:p>
    <w:p>
      <w:r>
        <w:t>●       Internet                     sentences                 learning</w:t>
      </w:r>
    </w:p>
    <w:p>
      <w:r>
        <w:t>●       Charts                   ●   Designing games       ●   Language Days</w:t>
      </w:r>
    </w:p>
    <w:p>
      <w:r>
        <w:t>●       Pictures                 ●   Discussions           ●   School Open Days</w:t>
      </w:r>
    </w:p>
    <w:p>
      <w:r>
        <w:t>●       Drawings                 ●   Role play             ●   Kenya Music Festival</w:t>
      </w:r>
    </w:p>
    <w:p>
      <w:r>
        <w:t>●       Illustrations            ●   Checklists            ●   Exchange Programs</w:t>
      </w:r>
    </w:p>
    <w:p>
      <w:r>
        <w:t>●       Newspapers               ●   Quizzes               ●   Inter-House Competitions</w:t>
      </w:r>
    </w:p>
    <w:p>
      <w:r>
        <w:t>●       Maps                                               ●   Inter-Class Competitions</w:t>
      </w:r>
    </w:p>
    <w:p>
      <w:r>
        <w:t>●       Chalkboard                                         ●   Inter-School Contests</w:t>
      </w:r>
    </w:p>
    <w:p>
      <w:r>
        <w:t>●       Sample compositions</w:t>
      </w:r>
    </w:p>
    <w:p>
      <w:r>
        <w:t>●       Lists of minimal pairs</w:t>
      </w:r>
    </w:p>
    <w:p/>
    <w:p>
      <w:r>
        <w:t>Property of the Government of Kenya                             Page | 68                                     Not for Sale</w:t>
      </w:r>
    </w:p>
    <w:p>
      <w:r>
        <w:t>●      Lists of homophones,</w:t>
      </w:r>
    </w:p>
    <w:p>
      <w:r>
        <w:t>synonyms, antonyms.</w:t>
      </w:r>
    </w:p>
    <w:p>
      <w:r>
        <w:t>homonyms, rhymes</w:t>
      </w:r>
    </w:p>
    <w:p>
      <w:r>
        <w:t>●      Word bush</w:t>
      </w:r>
    </w:p>
    <w:p>
      <w:r>
        <w:t>●      Curiosity charts</w:t>
      </w:r>
    </w:p>
    <w:p>
      <w:r>
        <w:t>Special Needs                     ●      Tactile diagrams              ●   Observations      ●   Language Clubs</w:t>
      </w:r>
    </w:p>
    <w:p>
      <w:r>
        <w:t>Education                         ●      Brailed materials             ●   Writing texts     ●   Tandem (face-to-face or</w:t>
      </w:r>
    </w:p>
    <w:p>
      <w:r>
        <w:t>●      Adapted realia                ●   Construction of       electronic) and intercultural</w:t>
      </w:r>
    </w:p>
    <w:p>
      <w:r>
        <w:t>●      Pictorial diagrams                sentences             learning</w:t>
      </w:r>
    </w:p>
    <w:p>
      <w:r>
        <w:t>●      Interactive digital content   ●   Designing games   ●   Language Days</w:t>
      </w:r>
    </w:p>
    <w:p>
      <w:r>
        <w:t>●   Discussions       ●   School Open Days</w:t>
      </w:r>
    </w:p>
    <w:p>
      <w:r>
        <w:t>●   Role play         ●   Kenya Music Festival</w:t>
      </w:r>
    </w:p>
    <w:p>
      <w:r>
        <w:t>●   Checklists        ●   Exchange Programs</w:t>
      </w:r>
    </w:p>
    <w:p>
      <w:r>
        <w:t>●   Quizzes           ●   Inter-House Competitions</w:t>
      </w:r>
    </w:p>
    <w:p>
      <w:r>
        <w:t>●   Inter-Class Competitions</w:t>
      </w:r>
    </w:p>
    <w:p>
      <w:r>
        <w:t>●   Inter-School Contests</w:t>
      </w:r>
    </w:p>
    <w:p/>
    <w:p>
      <w:r>
        <w:t>Property of the Government of Kenya                                 Page | 69        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