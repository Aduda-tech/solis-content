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12gw3jPEtK r Download Kiswahili Paper 2 KJSEA a href https dr</w:t>
      </w:r>
    </w:p>
    <w:p>
      <w:r>
        <w:t>JINA LA                                                   NAMBARI YA</w:t>
      </w:r>
    </w:p>
    <w:p>
      <w:r>
        <w:t>MTAHINIWA                                                 MTAHINIWA</w:t>
      </w:r>
    </w:p>
    <w:p>
      <w:r>
        <w:t>JINA LA SHULE                                             NAMBARI YA</w:t>
      </w:r>
    </w:p>
    <w:p>
      <w:r>
        <w:t>YAKO                                                      SHULE</w:t>
      </w:r>
    </w:p>
    <w:p>
      <w:r>
        <w:t>SAHIHI YA                                                 TAREHE</w:t>
      </w:r>
    </w:p>
    <w:p>
      <w:r>
        <w:t>MTAHINIWA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902/2</w:t>
      </w:r>
    </w:p>
    <w:p>
      <w:r>
        <w:t>KISWAHILI (Insha na Utangulizi wa Fasihi)</w:t>
      </w:r>
    </w:p>
    <w:p>
      <w:r>
        <w:t>Karatasi ya 2</w:t>
      </w:r>
    </w:p>
    <w:p>
      <w:r>
        <w:t>SAMPLE PAPER</w:t>
      </w:r>
    </w:p>
    <w:p>
      <w:r>
        <w:t>Januari 2025</w:t>
      </w:r>
    </w:p>
    <w:p>
      <w:r>
        <w:t>Muda: Saa 1 Dakika 45</w:t>
      </w:r>
    </w:p>
    <w:p/>
    <w:p>
      <w:r>
        <w:t>MAAGIZO KWA WATAHINIWA</w:t>
      </w:r>
    </w:p>
    <w:p>
      <w:r>
        <w:t>1. Andika jina lako na nambari yako ya mtihani kwenye nafasi uliyoachiwa hapo juu.</w:t>
      </w:r>
    </w:p>
    <w:p>
      <w:r>
        <w:t>2. Andika jina na nambari ya shule yako kwenye nafasi uliyoachiwa hapo juu.</w:t>
      </w:r>
    </w:p>
    <w:p>
      <w:r>
        <w:t>3. Tia sahihi kwenye nafasi uliyoachiwa hapo juu.</w:t>
      </w:r>
    </w:p>
    <w:p>
      <w:r>
        <w:t>4. Andika tarehe ya mtihani ipasavyo.</w:t>
      </w:r>
    </w:p>
    <w:p>
      <w:r>
        <w:t>5. Karatasi hii ina sehemu mbili; A na B.</w:t>
      </w:r>
    </w:p>
    <w:p>
      <w:r>
        <w:t>6. Jibu maswali yote.</w:t>
      </w:r>
    </w:p>
    <w:p>
      <w:r>
        <w:t>7. Andika majibu yote kwa nafasi ulizoachiwa katika kijitabu hiki.</w:t>
      </w:r>
    </w:p>
    <w:p>
      <w:r>
        <w:t>8. Majibu yote ni lazima yaandikwe kwa lugha ya Kiswahili.</w:t>
      </w:r>
    </w:p>
    <w:p/>
    <w:p>
      <w:r>
        <w:t>Kwa Matumizi ya Mtahini Pekee</w:t>
      </w:r>
    </w:p>
    <w:p/>
    <w:p>
      <w:r>
        <w:t>A                                            B</w:t>
      </w:r>
    </w:p>
    <w:p>
      <w:r>
        <w:t>SEHEMU                      Zoezi I           Zoezi II        Zoezi III         Zoezi IV   Zoezi V</w:t>
      </w:r>
    </w:p>
    <w:p>
      <w:r>
        <w:t>Swali:1           Swali: 2         Swali:3          Swali:4    Swali:5</w:t>
      </w:r>
    </w:p>
    <w:p>
      <w:r>
        <w:t>Alama ya upeo                  15                10               10              10          5</w:t>
      </w:r>
    </w:p>
    <w:p>
      <w:r>
        <w:t>Alama ya mtahiniwa</w:t>
      </w:r>
    </w:p>
    <w:p>
      <w:r>
        <w:t>Kijitabu hiki kina kurasa 12 zilizopigwa chapa.</w:t>
      </w:r>
    </w:p>
    <w:p>
      <w:r>
        <w:t>Watahiniwa ni lazima wahakikishe kwamba kurasa zote</w:t>
      </w:r>
    </w:p>
    <w:p>
      <w:r>
        <w:t>za karatasi hii zimepigwa chapa sawasawa na kuwa maswali yote yamo.</w:t>
      </w:r>
    </w:p>
    <w:p/>
    <w:p>
      <w:r>
        <w:t>@ 2025, The Kenya National Examinations Council</w:t>
      </w:r>
    </w:p>
    <w:p>
      <w:r>
        <w:t>Geuza ukurasa</w:t>
      </w:r>
    </w:p>
    <w:p>
      <w:r>
        <w:t>SEHEMU A (Alama 15)</w:t>
      </w:r>
    </w:p>
    <w:p>
      <w:r>
        <w:t>ZOEZI I : INSHA</w:t>
      </w:r>
    </w:p>
    <w:p/>
    <w:p>
      <w:r>
        <w:t>Maagizo</w:t>
      </w:r>
    </w:p>
    <w:p>
      <w:r>
        <w:t>i. Inapendekezwa uchukue muda wa dakika 40 katika zoezi hili.</w:t>
      </w:r>
    </w:p>
    <w:p>
      <w:r>
        <w:t>ii. Andika insha yenye maneno kati ya 300 - 350 katika nafasi uliyoachiwa.</w:t>
      </w:r>
    </w:p>
    <w:p/>
    <w:p>
      <w:r>
        <w:t>1.    Rafiki yako alikualika kusherehekea siku yake ya kuzaliwa. Kwa sababu ambayo</w:t>
      </w:r>
    </w:p>
    <w:p>
      <w:r>
        <w:t>haingeepukika, hukuhudhuria. Mwandikie barua ukimwomba msamaha.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Geuza ukurasa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SEHEMU B (Alama 35)</w:t>
      </w:r>
    </w:p>
    <w:p>
      <w:r>
        <w:t>ZOEZI II: FASIHI SIMULIZI (Alama 10)</w:t>
      </w:r>
    </w:p>
    <w:p/>
    <w:p>
      <w:r>
        <w:t>2.   Soma hadithi ifuatayo kisha ujibu maswali.</w:t>
      </w:r>
    </w:p>
    <w:p/>
    <w:p>
      <w:r>
        <w:t>Hapo zamani za kale Simba na Swara walikuwa marafiki wa chanda na pete.</w:t>
      </w:r>
    </w:p>
    <w:p>
      <w:r>
        <w:t>Walitembea pamoja, walilima pamoja, waliwinda pamoja na hata kula pamoja.</w:t>
      </w:r>
    </w:p>
    <w:p>
      <w:r>
        <w:t>Watoto wa Simba na Swara nao waliiga tabia za wazazi wao. Unajua tena mwana</w:t>
      </w:r>
    </w:p>
    <w:p>
      <w:r>
        <w:t>akibebwa hutazama kisogo cha nina. Wana hawa walikuwa mkono wazi kwa wenzao.</w:t>
      </w:r>
    </w:p>
    <w:p>
      <w:r>
        <w:t>Waliwakirimia mengi, si wanasesere wa kuchezea, si mipira ya kabumbu waliotengeneza</w:t>
      </w:r>
    </w:p>
    <w:p>
      <w:r>
        <w:t>wenyewe kwa vitambaa vikuukuu…kila kitu kizuri walichoambulia kiliwafaa wote. Ile</w:t>
      </w:r>
    </w:p>
    <w:p>
      <w:r>
        <w:t>kauli ya mkulima ni mmoja walaji ni wengi ikatimia.</w:t>
      </w:r>
    </w:p>
    <w:p>
      <w:r>
        <w:t>Siku moja, Simba na Swara waliamua kwenda mawindoni.</w:t>
      </w:r>
    </w:p>
    <w:p>
      <w:r>
        <w:t>“Walete wanao kwangu ili wacheze pamoja wakitusubiri tuwaletee vitoweo.” Swara</w:t>
      </w:r>
    </w:p>
    <w:p>
      <w:r>
        <w:t>alimwambia Simba. Simba alikubali kwani alimwamini sana rafikiye Swara.</w:t>
      </w:r>
    </w:p>
    <w:p>
      <w:r>
        <w:t>Walifululiza hadi kichakani kuwinda kama ilivyokuwa kawaida yao. Ghafla, Simba</w:t>
      </w:r>
    </w:p>
    <w:p>
      <w:r>
        <w:t>akajisingizia kukumbwa na jambo fulani. Alimwomba Swara aendelee kuwinda, yeye</w:t>
      </w:r>
    </w:p>
    <w:p>
      <w:r>
        <w:t>akimbie nyumbani kidogo. Swara alikubali mara moja. Simba alitimua mbio. Punde si</w:t>
      </w:r>
    </w:p>
    <w:p>
      <w:r>
        <w:t>punde alifika kwa Swara na kuwapata watoto wote wamelala. Simba aliwaamsha watoto</w:t>
      </w:r>
    </w:p>
    <w:p>
      <w:r>
        <w:t>wa Swara na kuwabembeleza kumfuata. Aliwapeleka kwenye boma lake la siri na</w:t>
      </w:r>
    </w:p>
    <w:p>
      <w:r>
        <w:t>kuwaficha huko. Aliwapa kila aina ya vitafunio nao wakafurahia sana. Simba alikuwa na</w:t>
      </w:r>
    </w:p>
    <w:p>
      <w:r>
        <w:t>mpango wa kuwala wana wa Swara mmoja mmoja hadi waishe.</w:t>
      </w:r>
    </w:p>
    <w:p>
      <w:r>
        <w:t>Swara alipatwa na wasiwasi alipomwona mwenzake amekawia kurudi. Alitoka</w:t>
      </w:r>
    </w:p>
    <w:p>
      <w:r>
        <w:t>shoti na kurudi nyumbani kwake. Alipata Simba akipiga unyende huku amejishika kichwa</w:t>
      </w:r>
    </w:p>
    <w:p>
      <w:r>
        <w:t>hivi.</w:t>
      </w:r>
    </w:p>
    <w:p>
      <w:r>
        <w:t>“Kuna nini mwenzangu?” Swara aliuliza. “Jamani hawa watoto wameingia kwenye</w:t>
      </w:r>
    </w:p>
    <w:p>
      <w:r>
        <w:t>shimo gani? Kweli mzee Fisi anaweza kuwa amewageuza kitoweo?” Alijisemea Simba</w:t>
      </w:r>
    </w:p>
    <w:p>
      <w:r>
        <w:t>bila kumwangalia Swara. Wakati wote huu Swara alikuwa anamtazama Simba kana</w:t>
      </w:r>
    </w:p>
    <w:p>
      <w:r>
        <w:t>kwamba hajamwambia lolote la kushughulisha. Swara alivuta fikra akaanza kumshuku</w:t>
      </w:r>
    </w:p>
    <w:p>
      <w:r>
        <w:t>Simba. Akajiuliza, “Kwa nini Simba aliniacha kichakani na kurudi nyumbani wakati ule?”</w:t>
      </w:r>
    </w:p>
    <w:p>
      <w:r>
        <w:t>Alianza kumfuata Simba kisiri kila mara.</w:t>
      </w:r>
    </w:p>
    <w:p>
      <w:r>
        <w:t>Siku moja, Swara alibaki kinywa wazi alipomwona Simba akiingia katika boma</w:t>
      </w:r>
    </w:p>
    <w:p>
      <w:r>
        <w:t>lake la siri. Aliwaona watoto wao wote wakicheza kwa furaha. Hakuweza kujificha tena.</w:t>
      </w:r>
    </w:p>
    <w:p>
      <w:r>
        <w:t>Alijitokeza kwa hasira akawachukua wanawe na kurudi nao nyumbani. Simba aliona haya</w:t>
      </w:r>
    </w:p>
    <w:p>
      <w:r>
        <w:t>akashindwa kumwangalia kwa macho rafiki yake. Uzuri ni kuwa hakuwa ameanza</w:t>
      </w:r>
    </w:p>
    <w:p>
      <w:r>
        <w:t>kutekeleza unyama wake. Tangu siku hiyo, Simba na Swara wakawa maadui wakubwa.</w:t>
      </w:r>
    </w:p>
    <w:p>
      <w:r>
        <w:t>Hadithi yangu inaishia hapo.</w:t>
      </w:r>
    </w:p>
    <w:p/>
    <w:p>
      <w:r>
        <w:t>Geuza ukurasa</w:t>
      </w:r>
    </w:p>
    <w:p/>
    <w:p>
      <w:r>
        <w:t>(a) Mighani ni hadithi ambayo wahusika wake ni mashujaa. Bainisha kipera cha</w:t>
      </w:r>
    </w:p>
    <w:p>
      <w:r>
        <w:t>hadithi hii.                                                        (alama 2)</w:t>
      </w:r>
    </w:p>
    <w:p/>
    <w:p>
      <w:r>
        <w:t>_______________________________________________________________</w:t>
      </w:r>
    </w:p>
    <w:p/>
    <w:p>
      <w:r>
        <w:t>(b) Uwindaji ni moja kati ya shughuli zinazoendelezwa na jamii inayosimuliwa</w:t>
      </w:r>
    </w:p>
    <w:p>
      <w:r>
        <w:t>katika hadithi hii. Eleza shughuli nyingine mbili ambazo huendelezwa na jamii</w:t>
      </w:r>
    </w:p>
    <w:p>
      <w:r>
        <w:t>hii.                                                                  (alama 2)</w:t>
      </w:r>
    </w:p>
    <w:p/>
    <w:p>
      <w:r>
        <w:t>_______________________________________________________________</w:t>
      </w:r>
    </w:p>
    <w:p/>
    <w:p>
      <w:r>
        <w:t>_______________________________________________________________</w:t>
      </w:r>
    </w:p>
    <w:p/>
    <w:p>
      <w:r>
        <w:t>(c) Eleza sifa ya watoto wa Simba na Swara kama inavyojitokeza katika hadithi hii.</w:t>
      </w:r>
    </w:p>
    <w:p>
      <w:r>
        <w:t>(alama 1)</w:t>
      </w:r>
    </w:p>
    <w:p>
      <w:r>
        <w:t>_______________________________________________________________</w:t>
      </w:r>
    </w:p>
    <w:p/>
    <w:p>
      <w:r>
        <w:t>_______________________________________________________________</w:t>
      </w:r>
    </w:p>
    <w:p/>
    <w:p>
      <w:r>
        <w:t>_______________________________________________________________</w:t>
      </w:r>
    </w:p>
    <w:p/>
    <w:p>
      <w:r>
        <w:t>(d) Bainisha aina mbili za mandhari ambazo zimejitokeza kwenye hadithi hii.</w:t>
      </w:r>
    </w:p>
    <w:p>
      <w:r>
        <w:t>(alama 2)</w:t>
      </w:r>
    </w:p>
    <w:p>
      <w:r>
        <w:t>______________________________________________________________</w:t>
      </w:r>
    </w:p>
    <w:p/>
    <w:p>
      <w:r>
        <w:t>_______________________________________________________________</w:t>
      </w:r>
    </w:p>
    <w:p/>
    <w:p>
      <w:r>
        <w:t>(e) Kauli, ‘Jamani hawa watoto wameingia katika shimo gani?’ imetumiwa katika</w:t>
      </w:r>
    </w:p>
    <w:p>
      <w:r>
        <w:t>hadithi hii. Eleza mbinu mbili za uwasilishaji ambazo fanani angetumia</w:t>
      </w:r>
    </w:p>
    <w:p>
      <w:r>
        <w:t>kuwasilisha kauli hii.                                               (alama 2)</w:t>
      </w:r>
    </w:p>
    <w:p/>
    <w:p>
      <w:r>
        <w:t>_______________________________________________________________</w:t>
      </w:r>
    </w:p>
    <w:p/>
    <w:p>
      <w:r>
        <w:t>_______________________________________________________________</w:t>
      </w:r>
    </w:p>
    <w:p/>
    <w:p>
      <w:r>
        <w:t>(f) Eleza funzo unalopata kutoka kwa Swara.                              (alama 1)</w:t>
      </w:r>
    </w:p>
    <w:p/>
    <w:p>
      <w:r>
        <w:t>_______________________________________________________________</w:t>
      </w:r>
    </w:p>
    <w:p/>
    <w:p>
      <w:r>
        <w:t>ZOEZI III: NOVELA (Alama 10)</w:t>
      </w:r>
    </w:p>
    <w:p/>
    <w:p>
      <w:r>
        <w:t>3.   Soma sehemu ifuatayo ya novela kisha ujibu maswali.</w:t>
      </w:r>
    </w:p>
    <w:p>
      <w:r>
        <w:t>Jina la Fatuma, mwanawe Bwana Makali lilikuwa na sifa si haba katika kijiji cha</w:t>
      </w:r>
    </w:p>
    <w:p>
      <w:r>
        <w:t>Mandongo kama walivyokiita wengi. Nafikiri sifa zake zilitokana na weledi wake</w:t>
      </w:r>
    </w:p>
    <w:p>
      <w:r>
        <w:t>masomoni. Ama tuseme alikuwa wembe masomoni. Fatuma alikuwa na ndoto ya kuwa</w:t>
      </w:r>
    </w:p>
    <w:p>
      <w:r>
        <w:t>mhandisi. Ndoto hii ilimsukuma kufanya kila jitihada masomoni. Alinuia kuikwamua aila</w:t>
      </w:r>
    </w:p>
    <w:p>
      <w:r>
        <w:t>yake kutoka kwenye lindi la ukata.</w:t>
      </w:r>
    </w:p>
    <w:p>
      <w:r>
        <w:t>Shuleni, mwalimu mkuu na hata walimu wengine walimsifu Fatuma. Nidhamu</w:t>
      </w:r>
    </w:p>
    <w:p>
      <w:r>
        <w:t>pamoja na bidii yake ilikuwa ya kupigiwa mfano. Wanafunzi wenzake walimchagua kuwa</w:t>
      </w:r>
    </w:p>
    <w:p>
      <w:r>
        <w:t>kiranja mkuu wa shule. Halima, mama yake Fatuma alijikakamua kufanya kazi ya kijungu</w:t>
      </w:r>
    </w:p>
    <w:p>
      <w:r>
        <w:t>jiko ili kukidhi mahitaji ya Fatuma shuleni. Wengi walimfahamu kama Mamafua pale</w:t>
      </w:r>
    </w:p>
    <w:p>
      <w:r>
        <w:t>Mandongo. Wakati mwingine, Mamafua angeshiriki hata shughuli za ujenzi kusudi</w:t>
      </w:r>
    </w:p>
    <w:p>
      <w:r>
        <w:t>mwanawe asikose cha kutia tumboni. Hakika Mamafua alikuwa mwenye bidii ya mchwa.</w:t>
      </w:r>
    </w:p>
    <w:p>
      <w:r>
        <w:t>Fatuma naye alizidi kutia bidii masomoni.</w:t>
      </w:r>
    </w:p>
    <w:p>
      <w:r>
        <w:t>Wakati haya yote yakitukia, Makali, babake Fatuma alikuwa amehamia katika kijiji</w:t>
      </w:r>
    </w:p>
    <w:p>
      <w:r>
        <w:t>cha Changale. Waulize wenzake nao watakwambia kugura kwake kulichochewa na</w:t>
      </w:r>
    </w:p>
    <w:p>
      <w:r>
        <w:t>utamaduni au tuseme mahitaji ya utamaduni wenyewe kwake. Mja huyu alishindwa kabisa</w:t>
      </w:r>
    </w:p>
    <w:p>
      <w:r>
        <w:t>kustahimili vijembe kwa kutoipa jamii yake mvulana wa kurithi mila za jamii yao. Fatuma</w:t>
      </w:r>
    </w:p>
    <w:p>
      <w:r>
        <w:t>naye alizidi kutia bidii masomoni. Hatimaye aliibuka mwanafunzi bora katika tathmini ya</w:t>
      </w:r>
    </w:p>
    <w:p>
      <w:r>
        <w:t>kitaifa ya mwisho wa Daraja ya Awali ya Shule za Upili.</w:t>
      </w:r>
    </w:p>
    <w:p>
      <w:r>
        <w:t>Wanakijiji wa Mandongo walimwandalia Fatuma sherehe kubwa. Wanahabari</w:t>
      </w:r>
    </w:p>
    <w:p>
      <w:r>
        <w:t>kutoka idhaa mbalimbali walifika. Sherehe ilipambwa kwa burudani na hotuba za kumsifu</w:t>
      </w:r>
    </w:p>
    <w:p>
      <w:r>
        <w:t>na kuwahimiza wengine. Gavana wa Gatuzi la Salama alisisitiza umuhimu wa elimu ya</w:t>
      </w:r>
    </w:p>
    <w:p>
      <w:r>
        <w:t>mtoto wa kike. Wanahabari walipiga picha na kuchukua video za kila tukio la sherehe hiyo.</w:t>
      </w:r>
    </w:p>
    <w:p>
      <w:r>
        <w:t>Habari za ufanisi wa Fatuma masomoni zilisambazwa kwenye mitandao ya kijamii. Hata</w:t>
      </w:r>
    </w:p>
    <w:p>
      <w:r>
        <w:t>Makali alizipata habari hizo kutoka huko alikokuwa. Machozi ya furaha yalimtiririka.</w:t>
      </w:r>
    </w:p>
    <w:p>
      <w:r>
        <w:t>Mashirika mbalimbali yaliahidi kufadhili masomo ya Fatuma. Aidha, shule</w:t>
      </w:r>
    </w:p>
    <w:p>
      <w:r>
        <w:t>aliyosomea Fatuma ilipigwa jeki kwa kujengewa madarasa ya kisasa. Kwa upande</w:t>
      </w:r>
    </w:p>
    <w:p>
      <w:r>
        <w:t>mwingine, juhudi za Bi Halima zilitambuliwa. Shirika la Makao Bora liliahidi kuijengea</w:t>
      </w:r>
    </w:p>
    <w:p>
      <w:r>
        <w:t>familia ya Bwana na Bi Makali nyumba ya kisasa.</w:t>
      </w:r>
    </w:p>
    <w:p/>
    <w:p>
      <w:r>
        <w:t>(a) Kazi za fasihi huwa na malengo maalum. Eleza dhamira ya sehemu hii ya novela.</w:t>
      </w:r>
    </w:p>
    <w:p>
      <w:r>
        <w:t>(alama 2)</w:t>
      </w:r>
    </w:p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Geuza ukurasa</w:t>
      </w:r>
    </w:p>
    <w:p/>
    <w:p>
      <w:r>
        <w:t>(b) Eleza aina mbili za mandhari zinazojitokeza katika sehemu hii ya novela.</w:t>
      </w:r>
    </w:p>
    <w:p>
      <w:r>
        <w:t>(alama 2)</w:t>
      </w:r>
    </w:p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(c) Fatuma ni mwenye matumaini maishani. Eleza sifa nyingine mbili za Fatuma.</w:t>
      </w:r>
    </w:p>
    <w:p>
      <w:r>
        <w:t>(alama 2)</w:t>
      </w:r>
    </w:p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(d) Ploti ni namna ambavyo matukio katika kazi ya fasihi yanavyojitokeza. Eleza</w:t>
      </w:r>
    </w:p>
    <w:p>
      <w:r>
        <w:t>mfuatano wa matukio katika maisha ya Bwana Makali.                 (alama 2)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(e) Eleza mbinu mbili za lugha zilizotumiwa katika sehemu hii ya novela.</w:t>
      </w:r>
    </w:p>
    <w:p/>
    <w:p>
      <w:r>
        <w:t>(alama 2)</w:t>
      </w:r>
    </w:p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ZOEZI LA IV: TAMTHILIA (Alama 10)</w:t>
      </w:r>
    </w:p>
    <w:p>
      <w:r>
        <w:t>4.   Soma sehemu ifuatayo ya tamthilia kisha ujibu maswali.</w:t>
      </w:r>
    </w:p>
    <w:p/>
    <w:p>
      <w:r>
        <w:t>SEHEMU 2</w:t>
      </w:r>
    </w:p>
    <w:p>
      <w:r>
        <w:t>Onyesho 1</w:t>
      </w:r>
    </w:p>
    <w:p/>
    <w:p>
      <w:r>
        <w:t>(Ni nyumbani kwa Kubai, babuye Kaima. Kaima amemtembelea babuye kijijini baada</w:t>
      </w:r>
    </w:p>
    <w:p>
      <w:r>
        <w:t>ya kufunga shule. Kaima ni mwanafunzi wa Gredi ya 7. Begani amebeba mkoba wenye</w:t>
      </w:r>
    </w:p>
    <w:p>
      <w:r>
        <w:t>kipakatalishi. Mkononi ameshika rununu. Babu anamwona kwa mbali ila hamtambui</w:t>
      </w:r>
    </w:p>
    <w:p>
      <w:r>
        <w:t>kwa urahisi.)</w:t>
      </w:r>
    </w:p>
    <w:p>
      <w:r>
        <w:t>Babu:           (Akijisemea.) Vitoto vya siku hizi vinakua upesi mno. Utadhani</w:t>
      </w:r>
    </w:p>
    <w:p>
      <w:r>
        <w:t>vimetiliwa mbolea. Ama tuseme vimepandwa kwenye udongo wenye</w:t>
      </w:r>
    </w:p>
    <w:p>
      <w:r>
        <w:t>rutuba. Lakini mbolea gani? Hii tu niliyotilia mtama wangu na haukumea</w:t>
      </w:r>
    </w:p>
    <w:p>
      <w:r>
        <w:t>hata chembe! Labda mvua iliyonyesha haikutosha. Au tuseme ni tatizo la</w:t>
      </w:r>
    </w:p>
    <w:p>
      <w:r>
        <w:t>tabianchi. Sijui mimi ...(Kaima anakaribia aliko Babu. Babu anamtambua</w:t>
      </w:r>
    </w:p>
    <w:p>
      <w:r>
        <w:t>na kumwita kwa sauti.) Mjukuu wangu! Mjukuu wangu! (Kwa furaha.)</w:t>
      </w:r>
    </w:p>
    <w:p>
      <w:r>
        <w:t>Kaima:          Naam! (Akimkaribia.) Shikamoo babu!</w:t>
      </w:r>
    </w:p>
    <w:p>
      <w:r>
        <w:t>Babu:           (Huku akimkumbatia.) Marahaba mjukuu wangu. Umefanya vyema kuja</w:t>
      </w:r>
    </w:p>
    <w:p>
      <w:r>
        <w:t>kunijulia hali. Hakika nilikuona kwa mbali nikashindwa kukutambua kwa</w:t>
      </w:r>
    </w:p>
    <w:p>
      <w:r>
        <w:t>haraka. Habari za shule?</w:t>
      </w:r>
    </w:p>
    <w:p>
      <w:r>
        <w:t>Kaima:          Njema babu. Tulifunga juzi. Tuko likizoni. Nilikuwa na hamu kubwa ya</w:t>
      </w:r>
    </w:p>
    <w:p>
      <w:r>
        <w:t>kuja kukutembelea.</w:t>
      </w:r>
    </w:p>
    <w:p>
      <w:r>
        <w:t>Babu:           Nashukuru sana kwa uamuzi wako. Hakika umekuwa mkubwa.</w:t>
      </w:r>
    </w:p>
    <w:p>
      <w:r>
        <w:t>Kaima:          (Huku akitabasamu.) Asante Babu. Shibe ya pale skuli inatunenepesha</w:t>
      </w:r>
    </w:p>
    <w:p>
      <w:r>
        <w:t>kweli. (Akicheka.)</w:t>
      </w:r>
    </w:p>
    <w:p>
      <w:r>
        <w:t>Babu:           (Akimwashiria kiti akae.) Nilikwambia mwanamume ni nguvuze.</w:t>
      </w:r>
    </w:p>
    <w:p>
      <w:r>
        <w:t>Vinginevyo utakonda kama ng’onda.</w:t>
      </w:r>
    </w:p>
    <w:p>
      <w:r>
        <w:t>(Simu ya Kaima inakiriza. Babu anakatiza kauli ili kumpa Kaima nafasi</w:t>
      </w:r>
    </w:p>
    <w:p>
      <w:r>
        <w:t>ya kuipokea. Kaima anaiangalia simu na kuipokea kwa uchangamfu.</w:t>
      </w:r>
    </w:p>
    <w:p>
      <w:r>
        <w:t>Anasikia sauti ya mama yake - Bi. Lucie)</w:t>
      </w:r>
    </w:p>
    <w:p>
      <w:r>
        <w:t>Kaima:          (Akiongezea simu sauti ili Babu asikie.) Hello! Hello! Yes Mum. Sema,</w:t>
      </w:r>
    </w:p>
    <w:p>
      <w:r>
        <w:t>nakupata vizuri Mum.</w:t>
      </w:r>
    </w:p>
    <w:p>
      <w:r>
        <w:t>Sauti:         (Bi.Lucie anaongea) Ulifika kwa babu salama? Babu yukoje?</w:t>
      </w:r>
    </w:p>
    <w:p>
      <w:r>
        <w:t>Kaima:          Naam Mum. Nilifika salama ingawaje barabara mbovu huku kijijini</w:t>
      </w:r>
    </w:p>
    <w:p>
      <w:r>
        <w:t>zilinichelewesha kufika kwa wakati. Inavyoonekana nitakesha huku leo</w:t>
      </w:r>
    </w:p>
    <w:p>
      <w:r>
        <w:t>kinyume na matarajio yangu. Kipakatalishi changu nacho kinakaribia</w:t>
      </w:r>
    </w:p>
    <w:p>
      <w:r>
        <w:t>kuzimika. Zoezi tulilopewa na mwalimu, sioni nikilifanyia utafiti wa</w:t>
      </w:r>
    </w:p>
    <w:p>
      <w:r>
        <w:t>mtandaoni leo.</w:t>
      </w:r>
    </w:p>
    <w:p>
      <w:r>
        <w:t>Geuza ukurasa</w:t>
      </w:r>
    </w:p>
    <w:p/>
    <w:p>
      <w:r>
        <w:t>Sauti:          (Bi.Lucie akimkumbusha.) Lalama zako hazikuishi, mara barabara mbaya,</w:t>
      </w:r>
    </w:p>
    <w:p>
      <w:r>
        <w:t>mara stima ... Msalimie babu na umjuze kuwa tunajitayarisha</w:t>
      </w:r>
    </w:p>
    <w:p>
      <w:r>
        <w:t>kumtembelea hivi karibuni kumjulia hali.</w:t>
      </w:r>
    </w:p>
    <w:p>
      <w:r>
        <w:t>Kaima:          Pokea salamu za mamangu. Wanapanga kuja kukutembelea hivi karibuni.</w:t>
      </w:r>
    </w:p>
    <w:p>
      <w:r>
        <w:t>Anamsubiri dadangu atoke ughaibuni juma lijalo.</w:t>
      </w:r>
    </w:p>
    <w:p>
      <w:r>
        <w:t>Babu:           (Akitabasamu.) Nafurahi sana kusikia kwamba nyote mko salama mjini.</w:t>
      </w:r>
    </w:p>
    <w:p>
      <w:r>
        <w:t>Nina hamu kubwa kuwapokea.</w:t>
      </w:r>
    </w:p>
    <w:p>
      <w:r>
        <w:t>(Babu anamkaribisha kwa chajio. Wanaonekana kukifurahia kwa</w:t>
      </w:r>
    </w:p>
    <w:p>
      <w:r>
        <w:t>pamoja.)</w:t>
      </w:r>
    </w:p>
    <w:p>
      <w:r>
        <w:t>(Kwa utaratibu, taa zinazima. Giza)</w:t>
      </w:r>
    </w:p>
    <w:p/>
    <w:p>
      <w:r>
        <w:t>(a)      Mazungumzo ni mojawapo ya sifa za tamthilia. Eleza sifa nyingine mbili za</w:t>
      </w:r>
    </w:p>
    <w:p>
      <w:r>
        <w:t>tamthilia ambazo zinajitokeza katika sehemu hii ya tamthilia.   (alama 2)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(b)      Mshikamano wa kifamilia ni moja kati ya masuala yaliyoshughulikiwa katika</w:t>
      </w:r>
    </w:p>
    <w:p>
      <w:r>
        <w:t>sehemu hii ya tamthilia. Fafanua masuala mengine mawili ambayo</w:t>
      </w:r>
    </w:p>
    <w:p>
      <w:r>
        <w:t>yameshughulikiwa katika sehemu hii ya tamthilia.                (alama 4)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(c)   Eleza umuhimu wa maelezo yaliyoandikwa kwa herufi za mlazo katika sehemu</w:t>
      </w:r>
    </w:p>
    <w:p>
      <w:r>
        <w:t>hii ya tamthilia.                                                 (alama 2)</w:t>
      </w:r>
    </w:p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10</w:t>
      </w:r>
    </w:p>
    <w:p>
      <w:r>
        <w:t>(d)    Neno ‘skuli’ ni mfano wa mbinu ya utohozi. Eleza mbinu nyingine mbili za</w:t>
      </w:r>
    </w:p>
    <w:p>
      <w:r>
        <w:t>lugha zilizotumiwa katika sehemu hii ya tamthilia.             (alama 2)</w:t>
      </w:r>
    </w:p>
    <w:p/>
    <w:p>
      <w:r>
        <w:t>____________________________________________________________________</w:t>
      </w:r>
    </w:p>
    <w:p/>
    <w:p>
      <w:r>
        <w:t>____________________________________________________________________</w:t>
      </w:r>
    </w:p>
    <w:p/>
    <w:p>
      <w:r>
        <w:t>ZOEZI V: USHAIRI (Alama 5)</w:t>
      </w:r>
    </w:p>
    <w:p/>
    <w:p>
      <w:r>
        <w:t>5.   Soma shairi lifuatalo kisha ujibu maswali</w:t>
      </w:r>
    </w:p>
    <w:p/>
    <w:p>
      <w:r>
        <w:t>Najibwaga uwanjani, ya moyoni kuyasema,</w:t>
      </w:r>
    </w:p>
    <w:p>
      <w:r>
        <w:t>Nyote myatazameni, mnayotenda si mema,</w:t>
      </w:r>
    </w:p>
    <w:p>
      <w:r>
        <w:t>Sitiane hatiani, endelezeni heshima,</w:t>
      </w:r>
    </w:p>
    <w:p>
      <w:r>
        <w:t>Heshima ni kitu chema, nyie wana fahamuni.</w:t>
      </w:r>
    </w:p>
    <w:p/>
    <w:p>
      <w:r>
        <w:t>Nyie wana fahamuni, hinunuliki heshima,</w:t>
      </w:r>
    </w:p>
    <w:p>
      <w:r>
        <w:t>Heshima ni mhisani, pia huleta neema,</w:t>
      </w:r>
    </w:p>
    <w:p>
      <w:r>
        <w:t>Utamlaumu nani, matendoyo kikuuma?</w:t>
      </w:r>
    </w:p>
    <w:p>
      <w:r>
        <w:t>Heshima ni kitu chema, nyie wana fahamuni.</w:t>
      </w:r>
    </w:p>
    <w:p/>
    <w:p>
      <w:r>
        <w:t>Mkiwa huko shuleni, tendayo au kusema,</w:t>
      </w:r>
    </w:p>
    <w:p>
      <w:r>
        <w:t>Michezo na kote fani, wanafunzi na ulama,</w:t>
      </w:r>
    </w:p>
    <w:p>
      <w:r>
        <w:t>Shule na pia nyumbani, heshima ni kubwa dhima,</w:t>
      </w:r>
    </w:p>
    <w:p>
      <w:r>
        <w:t>Heshima ni kitu chema, nyie wana fahamuni.</w:t>
      </w:r>
    </w:p>
    <w:p>
      <w:r>
        <w:t>(K. David)</w:t>
      </w:r>
    </w:p>
    <w:p/>
    <w:p>
      <w:r>
        <w:t>(a)    Eleza ujumbe wa shairi hili.                                    (alama 2)</w:t>
      </w:r>
    </w:p>
    <w:p/>
    <w:p>
      <w:r>
        <w:t>_______________________________________________________________</w:t>
      </w:r>
    </w:p>
    <w:p/>
    <w:p>
      <w:r>
        <w:t>_______________________________________________________________</w:t>
      </w:r>
    </w:p>
    <w:p/>
    <w:p>
      <w:r>
        <w:t>_______________________________________________________________</w:t>
      </w:r>
    </w:p>
    <w:p/>
    <w:p>
      <w:r>
        <w:t>Geuza ukurasa</w:t>
      </w:r>
    </w:p>
    <w:p>
      <w:r>
        <w:t>11</w:t>
      </w:r>
    </w:p>
    <w:p>
      <w:r>
        <w:t>(b)    Ni wahusika gani wanashauriwa katika shairi hili?                    (alama 1)</w:t>
      </w:r>
    </w:p>
    <w:p/>
    <w:p>
      <w:r>
        <w:t>__________________________________________________________________</w:t>
      </w:r>
    </w:p>
    <w:p/>
    <w:p>
      <w:r>
        <w:t>__________________________________________________________________</w:t>
      </w:r>
    </w:p>
    <w:p/>
    <w:p>
      <w:r>
        <w:t>(c)     Bainisha mbinu mbili za lugha zinazojitokeza katika ubeti wa pili. (alama 2)</w:t>
      </w:r>
    </w:p>
    <w:p/>
    <w:p>
      <w:r>
        <w:t>__________________________________________________________________</w:t>
      </w:r>
    </w:p>
    <w:p/>
    <w:p>
      <w:r>
        <w:t>__________________________________________________________________</w:t>
      </w:r>
    </w:p>
    <w:p/>
    <w:p>
      <w:r>
        <w:t>__________________________________________________________________</w:t>
      </w:r>
    </w:p>
    <w:p/>
    <w:p>
      <w:r>
        <w:t>HUU NDIO UKURASA WA MWISHO ULIOPIGWA CHAPA.</w:t>
      </w:r>
    </w:p>
    <w:p/>
    <w:p>
      <w:r>
        <w:t>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