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1Mn1YBcQLR E GRADE 8 Download H R E GRADE 8 a href https driv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HINDU RELIGIOUS EDUCATION</w:t>
      </w:r>
    </w:p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system,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978-9914-43-800-0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 of</w:t>
      </w:r>
    </w:p>
    <w:p>
      <w:r>
        <w:t>the primary education cycle, feedback from curriculum implementers and other stakeholders led to rationalisation and review of the basic</w:t>
      </w:r>
    </w:p>
    <w:p>
      <w:r>
        <w:t>education curriculum.</w:t>
      </w:r>
    </w:p>
    <w:p/>
    <w:p>
      <w:r>
        <w:t>The reviewed Grade 8 curriculum designs build on competencies attained by learners at the end of Grade 7. Further, they provide opportunities</w:t>
      </w:r>
    </w:p>
    <w:p>
      <w:r>
        <w:t>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8 is the second grade of</w:t>
      </w:r>
    </w:p>
    <w:p>
      <w:r>
        <w:t>Junior School in the reformed education structure.</w:t>
      </w:r>
    </w:p>
    <w:p/>
    <w:p>
      <w:r>
        <w:t>The reviewed Grade 8 curriculum furthers implementation of the CBC from Grade 7 in Junior School. The main feature of this level is a broad</w:t>
      </w:r>
    </w:p>
    <w:p>
      <w:r>
        <w:t>curriculum for the learner to explore talents, interests and abilities before selection of pathways and tracks at the Senior Secondary education</w:t>
      </w:r>
    </w:p>
    <w:p>
      <w:r>
        <w:t>level. This is very critical in the realisation of the Vision and Mission of the on-going curriculum reforms as enshrined in the Sessional Paper</w:t>
      </w:r>
    </w:p>
    <w:p>
      <w:r>
        <w:t>No. I of 2019 whose title is: Towards Realizing Quality, Relevant and Inclusive Education and Training for Sustainable Development in</w:t>
      </w:r>
    </w:p>
    <w:p>
      <w:r>
        <w:t>Kenya. The Sessional Paper 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8 and prepare them for smooth</w:t>
      </w:r>
    </w:p>
    <w:p>
      <w:r>
        <w:t>transition to 9.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(BECF)2017, that responds to the demands of the 21st Century and the aspirations captured in the Constitution of Kenya 2010, the</w:t>
      </w:r>
    </w:p>
    <w:p>
      <w:r>
        <w:t>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AT JUNIOR SCHOOL ........................................................................................................................................... vii</w:t>
      </w:r>
    </w:p>
    <w:p>
      <w:r>
        <w:t>LEARNING OUTCOMES FOR MIDDLE SCHOOL .....................................................................................................................................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SUBJECT GENERAL LEARNING OUTCOMES FOR HINDU RELIGIOUS EDUCATION: 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STRAND 1.0: MANIFESTATION OF PARAMATMA .................................................................................................................................... 1</w:t>
      </w:r>
    </w:p>
    <w:p>
      <w:r>
        <w:t>STRAND 2.0: SCRIPTURES .............................................................................................................................................................................. 5</w:t>
      </w:r>
    </w:p>
    <w:p>
      <w:r>
        <w:t>STRAND 3.0: PRINCIPLES OF DHARMA ...................................................................................................................................................... 8</w:t>
      </w:r>
    </w:p>
    <w:p>
      <w:r>
        <w:t>STRAND 4.0: RELIGIOUS PRACTICES ........................................................................................................................................................ 13</w:t>
      </w:r>
    </w:p>
    <w:p>
      <w:r>
        <w:t>STRAND 5.0: YOG ........................................................................................................................................................................................... 18</w:t>
      </w:r>
    </w:p>
    <w:p>
      <w:r>
        <w:t>STRAND 6.0: SANSKAARS (RITE OF PASSAGE) ......................................................................................................................................... 21</w:t>
      </w:r>
    </w:p>
    <w:p>
      <w:r>
        <w:t>APPENDIX 1: GUIDELINES FOR INTEGRATING COMMUNITY SERVICE LEARNING (CSL) PROJECT ........................................ 26</w:t>
      </w:r>
    </w:p>
    <w:p>
      <w:r>
        <w:t>APPENDIX 2: LIST OF ASSESSMENT METHODS, LEARNING RESOURCES AND NON-FORMALACTIVITIES ............................ 28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in the wake of rapid</w:t>
      </w:r>
    </w:p>
    <w:p>
      <w:r>
        <w:t>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needs an adequate and relevant</w:t>
      </w:r>
    </w:p>
    <w:p>
      <w:r>
        <w:t>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recognizes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 lead</w:t>
      </w:r>
    </w:p>
    <w:p>
      <w:r>
        <w:t>to 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vi</w:t>
      </w:r>
    </w:p>
    <w:p>
      <w:r>
        <w:t>LESSON ALLOCATION AT JUNIOR SCHOOL</w:t>
      </w:r>
    </w:p>
    <w:p>
      <w:r>
        <w:t>S/No     Learning Area                                    Number of Lessons Per Week</w:t>
      </w:r>
    </w:p>
    <w:p>
      <w:r>
        <w:t>(40 Minutes Per Lesson)</w:t>
      </w:r>
    </w:p>
    <w:p>
      <w:r>
        <w:t>1.       English                                                      5</w:t>
      </w:r>
    </w:p>
    <w:p>
      <w:r>
        <w:t>2.       Kiswahili / Kenya Sign Language                              4</w:t>
      </w:r>
    </w:p>
    <w:p>
      <w:r>
        <w:t>3.       Mathematics                                                  5</w:t>
      </w:r>
    </w:p>
    <w:p>
      <w:r>
        <w:t>4.       Religious Education                                          4</w:t>
      </w:r>
    </w:p>
    <w:p>
      <w:r>
        <w:t>5.       Social Studies                                               4</w:t>
      </w:r>
    </w:p>
    <w:p>
      <w:r>
        <w:t>6.       Integrated Science                                           5</w:t>
      </w:r>
    </w:p>
    <w:p>
      <w:r>
        <w:t>7.       Pre-Technical Studies                                        4</w:t>
      </w:r>
    </w:p>
    <w:p>
      <w:r>
        <w:t>8.       Agriculture                                                  4</w:t>
      </w:r>
    </w:p>
    <w:p>
      <w:r>
        <w:t>9.       Creative Arts and Sports                                     5</w:t>
      </w:r>
    </w:p>
    <w:p>
      <w:r>
        <w:t>Pastoral/Religious Instruction Programme                     1*</w:t>
      </w:r>
    </w:p>
    <w:p>
      <w:r>
        <w:t>Total                                                               40 + 1*</w:t>
      </w:r>
    </w:p>
    <w:p/>
    <w:p>
      <w:r>
        <w:t>vii</w:t>
      </w:r>
    </w:p>
    <w:p>
      <w:r>
        <w:t>LEARNING OUTCOMES FOR MIDDLE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Hindu Religious Education (HRE) at Junior Secondary School level builds on knowledge, skills, attitudes and values that were</w:t>
      </w:r>
    </w:p>
    <w:p>
      <w:r>
        <w:t>acquired and developed by the learner at the primary school level. The learner will be guided to develop a sense of identity,</w:t>
      </w:r>
    </w:p>
    <w:p>
      <w:r>
        <w:t>belonging and a self-inquiry approach to the physical, mental, moral, social, and spiritual fundamental faculties. This is in line</w:t>
      </w:r>
    </w:p>
    <w:p>
      <w:r>
        <w:t>with relevant theoretical approaches such as Piaget’s Cognitive Theory of Development, Vygotsky’s Theory of Learning and Erik</w:t>
      </w:r>
    </w:p>
    <w:p>
      <w:r>
        <w:t>Erikson’s Stages of Psychosocial Development.</w:t>
      </w:r>
    </w:p>
    <w:p/>
    <w:p>
      <w:r>
        <w:t>Hindu Religious Education offers an avenue to learn to build positive relationships and solve challenges collectively, with care,</w:t>
      </w:r>
    </w:p>
    <w:p>
      <w:r>
        <w:t>empathy, respect and understanding of differences with people of different heritages and religions. This contributes to solidarity</w:t>
      </w:r>
    </w:p>
    <w:p>
      <w:r>
        <w:t>and towards building a more tranquil and inclusive society. It also promotes and strengthens mutual understanding, appreciation</w:t>
      </w:r>
    </w:p>
    <w:p>
      <w:r>
        <w:t>and respect for religious freedom and diversity. The learner is thus guided to behave responsibly at local, national and global levels</w:t>
      </w:r>
    </w:p>
    <w:p>
      <w:r>
        <w:t>for a more serene and sustainable world. This subject also contributes to the empowerment of the learner, fostering inclusion and</w:t>
      </w:r>
    </w:p>
    <w:p>
      <w:r>
        <w:t>social cohesion.</w:t>
      </w:r>
    </w:p>
    <w:p/>
    <w:p>
      <w:r>
        <w:t>viii</w:t>
      </w:r>
    </w:p>
    <w:p>
      <w:r>
        <w:t>Hindu Religious Education reiterates the importance of core values and empowers the learner to advance human rights and</w:t>
      </w:r>
    </w:p>
    <w:p>
      <w:r>
        <w:t>equality, with a respect for different cultures and beliefs and with dignity offers the opportunity to build a peaceful society. HRE</w:t>
      </w:r>
    </w:p>
    <w:p>
      <w:r>
        <w:t>will also provide opportunities for exploring, acquiring and practicing core competencies that will lay a firm foundation not only</w:t>
      </w:r>
    </w:p>
    <w:p>
      <w:r>
        <w:t>for senior secondary but also for diverse career paths.</w:t>
      </w:r>
    </w:p>
    <w:p/>
    <w:p>
      <w:r>
        <w:t>SUBJECT GENERAL LEARNING OUTCOMES FOR HINDU RELIGIOUS EDUCATION:</w:t>
      </w:r>
    </w:p>
    <w:p>
      <w:r>
        <w:t>By the end of Junior School, the learner should be able to:</w:t>
      </w:r>
    </w:p>
    <w:p>
      <w:r>
        <w:t>a) Discover self-identity through firm grounding in the (Sanatan/Vedic, Jain, Buddhist and Sikh) faiths</w:t>
      </w:r>
    </w:p>
    <w:p>
      <w:r>
        <w:t>b) Develop awareness and practice the Principles of Dharma for righteous living</w:t>
      </w:r>
    </w:p>
    <w:p>
      <w:r>
        <w:t>c) Apply teachings from Scriptures for guidance and moral formation in daily life</w:t>
      </w:r>
    </w:p>
    <w:p>
      <w:r>
        <w:t>d) Demonstrate acquired knowledge, skills, and values for coping in the contemporary world</w:t>
      </w:r>
    </w:p>
    <w:p>
      <w:r>
        <w:t>e) Preserve heritage and foster ethical socio-cultural values that promote national and international harmony</w:t>
      </w:r>
    </w:p>
    <w:p>
      <w:r>
        <w:t>f) Use varied media for effective communication and learning</w:t>
      </w:r>
    </w:p>
    <w:p>
      <w:r>
        <w:t>g) Appreciate the importance of Yog for holistic development and well-being.</w:t>
      </w:r>
    </w:p>
    <w:p/>
    <w:p>
      <w:r>
        <w:t>ix</w:t>
      </w:r>
    </w:p>
    <w:p>
      <w:r>
        <w:t>SUMMARY OF STRANDS AND SUB STRANDS</w:t>
      </w:r>
    </w:p>
    <w:p>
      <w:r>
        <w:t>Strands                                         Sub Strands                              Number of Lessons Per Week</w:t>
      </w:r>
    </w:p>
    <w:p>
      <w:r>
        <w:t>1.0 Manifestations of Paramatma                1.1.    Enlightened Beings                              14</w:t>
      </w:r>
    </w:p>
    <w:p>
      <w:r>
        <w:t>2.0 Scriptures                                  2.1. Scriptural Texts                                 13</w:t>
      </w:r>
    </w:p>
    <w:p>
      <w:r>
        <w:t>3.0 Principles of Dharma                        3.1. Fundamental Principles                            13</w:t>
      </w:r>
    </w:p>
    <w:p>
      <w:r>
        <w:t>3.2. Buddhist Principles                               13</w:t>
      </w:r>
    </w:p>
    <w:p>
      <w:r>
        <w:t>4.0 Religious Practices                         4.1. Protocols in Sanatan Dharma                       14</w:t>
      </w:r>
    </w:p>
    <w:p>
      <w:r>
        <w:t>4.2 Protocols in Jain Dharma                           13</w:t>
      </w:r>
    </w:p>
    <w:p>
      <w:r>
        <w:t>5.0 Yog                                         5.1. Path of Action (Karma Yog)                        14</w:t>
      </w:r>
    </w:p>
    <w:p>
      <w:r>
        <w:t>6.0 Sanskaars                                   6.1 Religious Ceremonies                               13</w:t>
      </w:r>
    </w:p>
    <w:p>
      <w:r>
        <w:t>6.2. Buddhist Sanskaars                                13</w:t>
      </w:r>
    </w:p>
    <w:p>
      <w:r>
        <w:t>Total Number of Lessons                                                  120</w:t>
      </w:r>
    </w:p>
    <w:p/>
    <w:p>
      <w:r>
        <w:t>Note: The suggested number of lessons per Sub strand may be less or more depending upon the context.</w:t>
      </w:r>
    </w:p>
    <w:p/>
    <w:p>
      <w:r>
        <w:t>STRAND 1.0: MANIFESTATION OF PARAMATMA</w:t>
      </w:r>
    </w:p>
    <w:p/>
    <w:p>
      <w:r>
        <w:t>Strand              Sub Strand         Specific Learning            Suggested Learning                Suggested Key</w:t>
      </w:r>
    </w:p>
    <w:p>
      <w:r>
        <w:t>Outcomes                     Experiences                       Inquiry Question(s)</w:t>
      </w:r>
    </w:p>
    <w:p/>
    <w:p>
      <w:r>
        <w:t>1.0 Manifestation   1.1 Enlightened By the end of the sub           The learner is guided to:           1. Why is it</w:t>
      </w:r>
    </w:p>
    <w:p>
      <w:r>
        <w:t>of Paramatma            beings       strand, the learner should     ● research on attributes of the        important to</w:t>
      </w:r>
    </w:p>
    <w:p>
      <w:r>
        <w:t>(Supreme Being)                      be able to:                       specified Enlightened Beings        learn the</w:t>
      </w:r>
    </w:p>
    <w:p>
      <w:r>
        <w:t> Chaitanya       a) explain key attributes        based on their life history         attributes of</w:t>
      </w:r>
    </w:p>
    <w:p>
      <w:r>
        <w:t>Mahaprabhu        of the selected              using varied digital/digital        Enlightened</w:t>
      </w:r>
    </w:p>
    <w:p>
      <w:r>
        <w:t> Tirthankar          Enlightened Beings           media with assistive                Beings?</w:t>
      </w:r>
    </w:p>
    <w:p>
      <w:r>
        <w:t>Mallinath         for familiarisation,         technology /print media/         2. How can we</w:t>
      </w:r>
    </w:p>
    <w:p>
      <w:r>
        <w:t> Lord Buddha b) outline the                       resource persons,                   implement the</w:t>
      </w:r>
    </w:p>
    <w:p>
      <w:r>
        <w:t> Sri Guru           contributions of the       ● tabulate or write the attributes     teachings of</w:t>
      </w:r>
    </w:p>
    <w:p>
      <w:r>
        <w:t>Tegh             Enlightened Beings            and commonalities of the            Enlightened</w:t>
      </w:r>
    </w:p>
    <w:p>
      <w:r>
        <w:t>Bahadur Ji       for inspiration in daily      selected Enlightened Beings,        Beings in our</w:t>
      </w:r>
    </w:p>
    <w:p>
      <w:r>
        <w:t>(Hind Kee        life,                      ● watch or listen to audio visual      lives?</w:t>
      </w:r>
    </w:p>
    <w:p>
      <w:r>
        <w:t>Chaadhar)    c) participate in activities      clips on the life history of the</w:t>
      </w:r>
    </w:p>
    <w:p>
      <w:r>
        <w:t>that reflect the              Enlightened Beings,</w:t>
      </w:r>
    </w:p>
    <w:p>
      <w:r>
        <w:t>(14 Lessons)     teachings of the           ● role play the story of</w:t>
      </w:r>
    </w:p>
    <w:p>
      <w:r>
        <w:t>Enlightened Beings            Tirthankar Mallinath: Malli</w:t>
      </w:r>
    </w:p>
    <w:p>
      <w:r>
        <w:t>for individual                kumari and kings,</w:t>
      </w:r>
    </w:p>
    <w:p>
      <w:r>
        <w:t>transformation,            ● explain the events that led to</w:t>
      </w:r>
    </w:p>
    <w:p>
      <w:r>
        <w:t>d) recognize the                  Sri Guru Tegh Bahadur Ji’s</w:t>
      </w:r>
    </w:p>
    <w:p>
      <w:r>
        <w:t>contributions of              entitlement,</w:t>
      </w:r>
    </w:p>
    <w:p/>
    <w:p>
      <w:r>
        <w:t>Enlightened Beings       ● write an essay on the</w:t>
      </w:r>
    </w:p>
    <w:p>
      <w:r>
        <w:t>for guidance in life.      implementation of the</w:t>
      </w:r>
    </w:p>
    <w:p>
      <w:r>
        <w:t>teachings learnt from the</w:t>
      </w:r>
    </w:p>
    <w:p>
      <w:r>
        <w:t>Enlightened Beings,</w:t>
      </w:r>
    </w:p>
    <w:p>
      <w:r>
        <w:t>● draw, paint or make a tactual</w:t>
      </w:r>
    </w:p>
    <w:p>
      <w:r>
        <w:t>illustration on a life event of</w:t>
      </w:r>
    </w:p>
    <w:p>
      <w:r>
        <w:t>an Enlightened Being,</w:t>
      </w:r>
    </w:p>
    <w:p>
      <w:r>
        <w:t>● design a catalogue of each</w:t>
      </w:r>
    </w:p>
    <w:p>
      <w:r>
        <w:t>Enlightened Being by sticking</w:t>
      </w:r>
    </w:p>
    <w:p>
      <w:r>
        <w:t>at least two pieces of</w:t>
      </w:r>
    </w:p>
    <w:p>
      <w:r>
        <w:t>poetry/quotes from religious</w:t>
      </w:r>
    </w:p>
    <w:p>
      <w:r>
        <w:t>magazines/recorded</w:t>
      </w:r>
    </w:p>
    <w:p>
      <w:r>
        <w:t>discourses/personal</w:t>
      </w:r>
    </w:p>
    <w:p>
      <w:r>
        <w:t>composition against a relevant</w:t>
      </w:r>
    </w:p>
    <w:p>
      <w:r>
        <w:t>portrait of each Enlightened</w:t>
      </w:r>
    </w:p>
    <w:p>
      <w:r>
        <w:t>Being,</w:t>
      </w:r>
    </w:p>
    <w:p>
      <w:r>
        <w:t>● develop a practical activity to</w:t>
      </w:r>
    </w:p>
    <w:p>
      <w:r>
        <w:t>solve a problem in their</w:t>
      </w:r>
    </w:p>
    <w:p>
      <w:r>
        <w:t>community applying a</w:t>
      </w:r>
    </w:p>
    <w:p>
      <w:r>
        <w:t>specific teaching from the</w:t>
      </w:r>
    </w:p>
    <w:p>
      <w:r>
        <w:t>Enlightened Beings.</w:t>
      </w:r>
    </w:p>
    <w:p/>
    <w:p>
      <w:r>
        <w:t>Core Competencies to be developed:</w:t>
      </w:r>
    </w:p>
    <w:p>
      <w:r>
        <w:t>● Critical Thinking and Problem Solving: Learner enhances critical thinking when develops a practical activity in groups to</w:t>
      </w:r>
    </w:p>
    <w:p>
      <w:r>
        <w:t>solve a problem in their community applying the teachings from the lives of Enlightened Beings.</w:t>
      </w:r>
    </w:p>
    <w:p/>
    <w:p>
      <w:r>
        <w:t>● Self-efficacy: Learner acquires leadership skills when role plays the story of Tirthankar Mallinath: Malli Kumari and</w:t>
      </w:r>
    </w:p>
    <w:p>
      <w:r>
        <w:t>kings.</w:t>
      </w:r>
    </w:p>
    <w:p/>
    <w:p>
      <w:r>
        <w:t>Values:</w:t>
      </w:r>
    </w:p>
    <w:p>
      <w:r>
        <w:t>● Social justice: Learner acquires equity when watches or listens to audio visual clips on the life history of the Enlightened</w:t>
      </w:r>
    </w:p>
    <w:p>
      <w:r>
        <w:t>Beings.</w:t>
      </w:r>
    </w:p>
    <w:p>
      <w:r>
        <w:t>● Responsibility: Learner acquires self-drive while watching or listening to audio visual clips on the life history of the</w:t>
      </w:r>
    </w:p>
    <w:p>
      <w:r>
        <w:t>Enlightened Beings and implement the teachings responsibly in daily life.</w:t>
      </w:r>
    </w:p>
    <w:p/>
    <w:p>
      <w:r>
        <w:t>Pertinent and Contemporary Issues (PCI’s):</w:t>
      </w:r>
    </w:p>
    <w:p>
      <w:r>
        <w:t>● Human rights and responsibilities: Learner enhances Human rights and responsibilities when explains the events that led to</w:t>
      </w:r>
    </w:p>
    <w:p>
      <w:r>
        <w:t>Sri Guru Tegh Bahadur Ji’s entitlement of Hind Kee Chaadhar.</w:t>
      </w:r>
    </w:p>
    <w:p>
      <w:r>
        <w:t>● Positive discipline: Learner inculcates positive discipline in them while watchinbg video clips on the life history of the</w:t>
      </w:r>
    </w:p>
    <w:p>
      <w:r>
        <w:t>Enlightened Beings.</w:t>
      </w:r>
    </w:p>
    <w:p/>
    <w:p>
      <w:r>
        <w:t>Link to other Subjects:</w:t>
      </w:r>
    </w:p>
    <w:p>
      <w:r>
        <w:t> The learner is able to relate the skill of writing on the implementation of the teachings they have learnt from the</w:t>
      </w:r>
    </w:p>
    <w:p>
      <w:r>
        <w:t>Enlightened Beings to writing skills learnt in English.</w:t>
      </w:r>
    </w:p>
    <w:p>
      <w:r>
        <w:t> The learner is able to relate the skill of design a catalogue of each Enlightened Being by sticking at least two pieces of</w:t>
      </w:r>
    </w:p>
    <w:p>
      <w:r>
        <w:t>poetry/quotes from religious magazines/recorded discourses/personal composition against a relevant portrait of each</w:t>
      </w:r>
    </w:p>
    <w:p>
      <w:r>
        <w:t>Enlightened Being to the creative skills of designing a catalogue learnt in Creative Arts and Sports.</w:t>
      </w:r>
    </w:p>
    <w:p/>
    <w:p>
      <w:r>
        <w:t>Suggested Assessment Rubrics</w:t>
      </w:r>
    </w:p>
    <w:p/>
    <w:p>
      <w:r>
        <w:t>Level   Exceeding                   Meeting Expectations        Approaching                 Below Expectations</w:t>
      </w:r>
    </w:p>
    <w:p>
      <w:r>
        <w:t>Indicator                Expectations                                            Expectations</w:t>
      </w:r>
    </w:p>
    <w:p/>
    <w:p>
      <w:r>
        <w:t>Ability to explain the   The learner explains        The learner explains        The learner explains        The learner explains</w:t>
      </w:r>
    </w:p>
    <w:p>
      <w:r>
        <w:t>key attributes of the    the key attributes of all   the key attributes of the   the key attributes of the   the key attributes of</w:t>
      </w:r>
    </w:p>
    <w:p>
      <w:r>
        <w:t>selected Enlightened     the four selected           three selected              two selected                only one of the</w:t>
      </w:r>
    </w:p>
    <w:p>
      <w:r>
        <w:t>Beings.                  Enlightened Beings          Enlightened Beings.         Enlightened Beings.         selected Enlightened</w:t>
      </w:r>
    </w:p>
    <w:p>
      <w:r>
        <w:t>comprehensively.                                                                    Beings.</w:t>
      </w:r>
    </w:p>
    <w:p/>
    <w:p>
      <w:r>
        <w:t>Ability to outline the   The learner outlines the The learner outlines the       The learner outlines        The learner outlines</w:t>
      </w:r>
    </w:p>
    <w:p>
      <w:r>
        <w:t>contributions of the     contributions of the     contributions of the           some of the                 some of the</w:t>
      </w:r>
    </w:p>
    <w:p>
      <w:r>
        <w:t>Enlightened Beings.      Enlightened Beings       Enlightened Beings.            contributions of the        contributions of</w:t>
      </w:r>
    </w:p>
    <w:p>
      <w:r>
        <w:t>with relevant examples.                                 Enlightened Beings.         Enlightened beings</w:t>
      </w:r>
    </w:p>
    <w:p>
      <w:r>
        <w:t>only with prompts.</w:t>
      </w:r>
    </w:p>
    <w:p/>
    <w:p>
      <w:r>
        <w:t>STRAND 2.0: SCRIPTURES</w:t>
      </w:r>
    </w:p>
    <w:p/>
    <w:p>
      <w:r>
        <w:t>Strand            Sub Strand            Specific Learning          Suggested Learning              Suggested Key</w:t>
      </w:r>
    </w:p>
    <w:p>
      <w:r>
        <w:t>Outcomes                   Experiences                     Inquiry</w:t>
      </w:r>
    </w:p>
    <w:p>
      <w:r>
        <w:t>Question(s)</w:t>
      </w:r>
    </w:p>
    <w:p/>
    <w:p>
      <w:r>
        <w:t>2.0. Scriptures   2.1. Scriptural    By the end of the sub         The learner is guided to:         1. How does</w:t>
      </w:r>
    </w:p>
    <w:p>
      <w:r>
        <w:t>Texts              strand, the learner should    ● read the selected verses under     reading of</w:t>
      </w:r>
    </w:p>
    <w:p>
      <w:r>
        <w:t>be able to:                      parental supervision and write    Scriptures</w:t>
      </w:r>
    </w:p>
    <w:p>
      <w:r>
        <w:t>● Yajur Ved:       a) analyse the role of           a report on how these             influence our</w:t>
      </w:r>
    </w:p>
    <w:p>
      <w:r>
        <w:t>Sangathan          Scriptures for               Scriptures guide our daily        daily life?</w:t>
      </w:r>
    </w:p>
    <w:p>
      <w:r>
        <w:t>mantra             guidance in daily life,      lives,                         2. How does code</w:t>
      </w:r>
    </w:p>
    <w:p>
      <w:r>
        <w:t>● Uttradhyan Sutra b) prepare a code of          ● discuss with peers the roles of    of conduct in</w:t>
      </w:r>
    </w:p>
    <w:p>
      <w:r>
        <w:t>Chapter 19-        conduct based on             Scriptures in society,            Scriptures</w:t>
      </w:r>
    </w:p>
    <w:p>
      <w:r>
        <w:t>21 (Summary)       Scriptures for            ● visit Sanatan Mandir, Derasar,     instils moral</w:t>
      </w:r>
    </w:p>
    <w:p>
      <w:r>
        <w:t>● Mangala Sutta        personal                     Vihar and Gurdwara to learn       values?</w:t>
      </w:r>
    </w:p>
    <w:p>
      <w:r>
        <w:t>SN2.4              development,                 about the Scriptures,</w:t>
      </w:r>
    </w:p>
    <w:p>
      <w:r>
        <w:t>● Sukhmani Sahib   c) utilise common             ● tabulate or write a code of</w:t>
      </w:r>
    </w:p>
    <w:p>
      <w:r>
        <w:t>9-16 Ashtpadi      teachings from the           conduct for their daily life</w:t>
      </w:r>
    </w:p>
    <w:p>
      <w:r>
        <w:t>(Summary)          Scriptures for peace         based on the Scriptures they</w:t>
      </w:r>
    </w:p>
    <w:p>
      <w:r>
        <w:t>and harmony,                 have learned about,</w:t>
      </w:r>
    </w:p>
    <w:p>
      <w:r>
        <w:t>d) appreciate Scriptural      ● recite/sing/ chant the verses/</w:t>
      </w:r>
    </w:p>
    <w:p>
      <w:r>
        <w:t>(13 Lessons)           teachings for spiritual      hymns/stavans/mantras/Shaba</w:t>
      </w:r>
    </w:p>
    <w:p>
      <w:r>
        <w:t>nourishment.                 ds from the selected</w:t>
      </w:r>
    </w:p>
    <w:p>
      <w:r>
        <w:t>Scriptures that promote peace</w:t>
      </w:r>
    </w:p>
    <w:p>
      <w:r>
        <w:t>and harmony,</w:t>
      </w:r>
    </w:p>
    <w:p/>
    <w:p>
      <w:r>
        <w:t>● listen to stories and recorded</w:t>
      </w:r>
    </w:p>
    <w:p>
      <w:r>
        <w:t>audio-visuals on the listed</w:t>
      </w:r>
    </w:p>
    <w:p>
      <w:r>
        <w:t>verses from the Scriptures,</w:t>
      </w:r>
    </w:p>
    <w:p>
      <w:r>
        <w:t>● discuss with peers how</w:t>
      </w:r>
    </w:p>
    <w:p>
      <w:r>
        <w:t>teachings from the Scriptures</w:t>
      </w:r>
    </w:p>
    <w:p>
      <w:r>
        <w:t>promote peace and harmony</w:t>
      </w:r>
    </w:p>
    <w:p>
      <w:r>
        <w:t>and make a presentation in</w:t>
      </w:r>
    </w:p>
    <w:p>
      <w:r>
        <w:t>class,</w:t>
      </w:r>
    </w:p>
    <w:p>
      <w:r>
        <w:t>● assist learners with special</w:t>
      </w:r>
    </w:p>
    <w:p>
      <w:r>
        <w:t>needs as per their abilities</w:t>
      </w:r>
    </w:p>
    <w:p>
      <w:r>
        <w:t>through peer teaching basic</w:t>
      </w:r>
    </w:p>
    <w:p>
      <w:r>
        <w:t>concepts from Scriptures in</w:t>
      </w:r>
    </w:p>
    <w:p>
      <w:r>
        <w:t>their class.</w:t>
      </w:r>
    </w:p>
    <w:p/>
    <w:p>
      <w:r>
        <w:t>Core Competencies to be developed:</w:t>
      </w:r>
    </w:p>
    <w:p>
      <w:r>
        <w:t>● Citizenship: Learner enhances information and communication while discussing the role of Scriptures with peers.</w:t>
      </w:r>
    </w:p>
    <w:p>
      <w:r>
        <w:t>● Digital Literacy: Learner interacts with technology when listens to stories/observe signed stories and watch or listen to</w:t>
      </w:r>
    </w:p>
    <w:p>
      <w:r>
        <w:t>recorded audio-visuals on the listed verses from the Scriptures.</w:t>
      </w:r>
    </w:p>
    <w:p/>
    <w:p>
      <w:r>
        <w:t>Values:</w:t>
      </w:r>
    </w:p>
    <w:p>
      <w:r>
        <w:t>● Respect: Learner acquires open mindedness while discussing with peers and present their findings in class.</w:t>
      </w:r>
    </w:p>
    <w:p>
      <w:r>
        <w:t>● Peace: Learner instills love and compassion while applying teachings of the Scriptures by living a peaceful and</w:t>
      </w:r>
    </w:p>
    <w:p>
      <w:r>
        <w:t>harmonious life.</w:t>
      </w:r>
    </w:p>
    <w:p/>
    <w:p>
      <w:r>
        <w:t>Pertinent and Contemporary Issues (PCI’s):</w:t>
      </w:r>
    </w:p>
    <w:p>
      <w:r>
        <w:t>Citizenship: Learner will enhance Global Citizenship when recites or sign verses/ hymns/ mantras from the selected</w:t>
      </w:r>
    </w:p>
    <w:p>
      <w:r>
        <w:t>Scriptures that promote peace and harmony.</w:t>
      </w:r>
    </w:p>
    <w:p/>
    <w:p>
      <w:r>
        <w:t>Link to other Subjects:</w:t>
      </w:r>
    </w:p>
    <w:p>
      <w:r>
        <w:t>● The learner is able to relate skills of performing, reciting/singing/chant mantras, stavans and hymns from Scriptures on</w:t>
      </w:r>
    </w:p>
    <w:p>
      <w:r>
        <w:t>peace and harmony to the performing skills learnt in Creative Arts and Sports.</w:t>
      </w:r>
    </w:p>
    <w:p>
      <w:r>
        <w:t>● The learner is able to relate skills of socialising while visiting Sanatan Mandir, Derasar, Vihar and Gurdwara to learn about</w:t>
      </w:r>
    </w:p>
    <w:p>
      <w:r>
        <w:t>the Scriptures to the social skills learnt in Social Studies.</w:t>
      </w:r>
    </w:p>
    <w:p/>
    <w:p>
      <w:r>
        <w:t>Suggested Assessment Rubric</w:t>
      </w:r>
    </w:p>
    <w:p/>
    <w:p>
      <w:r>
        <w:t>Level     Exceeding                 Meeting                Approaching              Below Expectations</w:t>
      </w:r>
    </w:p>
    <w:p>
      <w:r>
        <w:t>Indicator                 Expectations              Expectations           Expectations</w:t>
      </w:r>
    </w:p>
    <w:p/>
    <w:p>
      <w:r>
        <w:t>Ability to analyse the    The learner analyses      The learner analyses The learner analyses       The learner analyses the</w:t>
      </w:r>
    </w:p>
    <w:p>
      <w:r>
        <w:t>role of Scriptures.       the role of Scriptures    the role of Scriptures the role of Scriptures   role of Scriptures with less</w:t>
      </w:r>
    </w:p>
    <w:p>
      <w:r>
        <w:t>with elaboration.         correctly.             with less detail.        details only when</w:t>
      </w:r>
    </w:p>
    <w:p>
      <w:r>
        <w:t>prompted.</w:t>
      </w:r>
    </w:p>
    <w:p/>
    <w:p>
      <w:r>
        <w:t>Ability to prepare a      The learner prepares a    The learner prepares   The learner prepares a   The learner prepares a</w:t>
      </w:r>
    </w:p>
    <w:p>
      <w:r>
        <w:t>code of conduct based     code of conduct with      a code of conduct in   code of conduct with     code of conduct with less</w:t>
      </w:r>
    </w:p>
    <w:p>
      <w:r>
        <w:t>on Scriptures.            detailed illustrations.   detail.                less details.            details only with</w:t>
      </w:r>
    </w:p>
    <w:p>
      <w:r>
        <w:t>motivation.</w:t>
      </w:r>
    </w:p>
    <w:p/>
    <w:p>
      <w:r>
        <w:t>STRAND 3.0: PRINCIPLES OF DHARMA</w:t>
      </w:r>
    </w:p>
    <w:p>
      <w:r>
        <w:t>Strand        Sub Strand            Specific Learning            Suggested Learning Experiences         Suggested Key</w:t>
      </w:r>
    </w:p>
    <w:p>
      <w:r>
        <w:t>Outcomes                                                            Inquiry</w:t>
      </w:r>
    </w:p>
    <w:p>
      <w:r>
        <w:t>Question(s)s</w:t>
      </w:r>
    </w:p>
    <w:p/>
    <w:p>
      <w:r>
        <w:t>3.0 Principles 3.1. Fundamental     By the end of the sub-       The learner is guided to:               1. How can</w:t>
      </w:r>
    </w:p>
    <w:p>
      <w:r>
        <w:t>of Dharma      Principles           strand, the learner should   ● explore the Fundamental                  Principles of</w:t>
      </w:r>
    </w:p>
    <w:p>
      <w:r>
        <w:t>be able to:                     Principles of Dharma from the           Dharma be</w:t>
      </w:r>
    </w:p>
    <w:p>
      <w:r>
        <w:t>   Sanatan/Vedic-    a) identify the five            four faiths through digital media/      practised in</w:t>
      </w:r>
    </w:p>
    <w:p>
      <w:r>
        <w:t>Punarjanam            selected fundamental        libraries / resource person(s),         day-to-day</w:t>
      </w:r>
    </w:p>
    <w:p>
      <w:r>
        <w:t>(Reincarnation)       Principles of Dharma     ● research famous personalities to         life?</w:t>
      </w:r>
    </w:p>
    <w:p>
      <w:r>
        <w:t>   Jain- Non-            for character               ascertain their efforts in following 2. Why is it</w:t>
      </w:r>
    </w:p>
    <w:p>
      <w:r>
        <w:t>attachment            formation,                  the Principles of Dharma,               important to</w:t>
      </w:r>
    </w:p>
    <w:p>
      <w:r>
        <w:t>(Aparigraha),     b) dramatize the             ● create a list of activities to guide     live by the</w:t>
      </w:r>
    </w:p>
    <w:p>
      <w:r>
        <w:t>   Celibacy              Principles of Dharma        them on the practice of each of         Principles of</w:t>
      </w:r>
    </w:p>
    <w:p>
      <w:r>
        <w:t>(Bhramacharya)        in a school                 the Principles of Dharma,               Dharma?</w:t>
      </w:r>
    </w:p>
    <w:p>
      <w:r>
        <w:t>   Sikh-                 environment,             ● discuss with peers the activities</w:t>
      </w:r>
    </w:p>
    <w:p>
      <w:r>
        <w:t>Satisfaction      c) nurture the Principles       enlisted regarding the practice of</w:t>
      </w:r>
    </w:p>
    <w:p>
      <w:r>
        <w:t>(Santokh)             of Dharma for               Principles of Dharma,</w:t>
      </w:r>
    </w:p>
    <w:p>
      <w:r>
        <w:t>   Truth (Sat)           virtuous living.         ● explore and narrate stories in the</w:t>
      </w:r>
    </w:p>
    <w:p>
      <w:r>
        <w:t>classroom based on Principles of</w:t>
      </w:r>
    </w:p>
    <w:p>
      <w:r>
        <w:t>(13 Lessons)                                          Dharma,</w:t>
      </w:r>
    </w:p>
    <w:p>
      <w:r>
        <w:t>● visit Sanatan Mandir, Derasar,</w:t>
      </w:r>
    </w:p>
    <w:p>
      <w:r>
        <w:t>Vihar and Gurdwara, listen,</w:t>
      </w:r>
    </w:p>
    <w:p>
      <w:r>
        <w:t>sermons on the Principles of</w:t>
      </w:r>
    </w:p>
    <w:p>
      <w:r>
        <w:t>Dharma,</w:t>
      </w:r>
    </w:p>
    <w:p/>
    <w:p>
      <w:r>
        <w:t>●   prepare relevant skits based on</w:t>
      </w:r>
    </w:p>
    <w:p>
      <w:r>
        <w:t>Scriptural stories depicting</w:t>
      </w:r>
    </w:p>
    <w:p>
      <w:r>
        <w:t>Principles of Dharma.</w:t>
      </w:r>
    </w:p>
    <w:p/>
    <w:p>
      <w:r>
        <w:t>Core Competencies to be developed:</w:t>
      </w:r>
    </w:p>
    <w:p>
      <w:r>
        <w:t>● Learning to Learn: Learner shares learnt knowledge while discussing with peers the activities enlisted regarding the</w:t>
      </w:r>
    </w:p>
    <w:p>
      <w:r>
        <w:t>practice of Principles of Dharma.</w:t>
      </w:r>
    </w:p>
    <w:p>
      <w:r>
        <w:t>● Creativity and Imagination: Learner will develop networking skills while performing skits based on Principles of Dharma.</w:t>
      </w:r>
    </w:p>
    <w:p>
      <w:r>
        <w:t>● Digital Literacy: Learner enhances digital literacy skills while using digital technology as they explore the Principles of</w:t>
      </w:r>
    </w:p>
    <w:p>
      <w:r>
        <w:t>Dharma through digital media.</w:t>
      </w:r>
    </w:p>
    <w:p/>
    <w:p>
      <w:r>
        <w:t>Values:</w:t>
      </w:r>
    </w:p>
    <w:p>
      <w:r>
        <w:t>● Respect: Learner acquires acceptance for self and others when develops tolerance towards other religions.</w:t>
      </w:r>
    </w:p>
    <w:p>
      <w:r>
        <w:t>● Peace: Learner enhances compassion when learns about non-violence.</w:t>
      </w:r>
    </w:p>
    <w:p/>
    <w:p>
      <w:r>
        <w:t>Pertinent and Contemporary Issues (PCI’s):</w:t>
      </w:r>
    </w:p>
    <w:p>
      <w:r>
        <w:t>● Citizenship: Learner enhances global citizenship when learns about religious tolerance.</w:t>
      </w:r>
    </w:p>
    <w:p>
      <w:r>
        <w:t>● Values Based Education: Learner enhances values while getting exposed to the Principles of Dharma.</w:t>
      </w:r>
    </w:p>
    <w:p>
      <w:r>
        <w:t>● Financial Literacy: Learner applies financial literacy when practices the principle of non-stealing and non-attachment.</w:t>
      </w:r>
    </w:p>
    <w:p/>
    <w:p>
      <w:r>
        <w:t>Link to other Subjects:</w:t>
      </w:r>
    </w:p>
    <w:p>
      <w:r>
        <w:t>Learner is able to relate to the skills of preparing skits based on Scriptural stories depicting Principles of Dharma to the skills</w:t>
      </w:r>
    </w:p>
    <w:p>
      <w:r>
        <w:t>of preparing skits learnt in Creative Arts and Sports.</w:t>
      </w:r>
    </w:p>
    <w:p/>
    <w:p>
      <w:r>
        <w:t>Strand           Sub Strand        Specific Learning             Suggested Learning Experiences  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/>
    <w:p>
      <w:r>
        <w:t>3.0 Principles   3.2 Buddhist      By the end of the sub         The learner is guided to:                  What is the</w:t>
      </w:r>
    </w:p>
    <w:p>
      <w:r>
        <w:t>of Dharma        Principles of     strand, the learner should    ● read religious Buddhist magazines        significance of</w:t>
      </w:r>
    </w:p>
    <w:p>
      <w:r>
        <w:t>Dharma            be able to:                      to identify components of the Noble     noble eightfold</w:t>
      </w:r>
    </w:p>
    <w:p>
      <w:r>
        <w:t>a) describe the Buddhist         Eightfold Path,                         path in our life?</w:t>
      </w:r>
    </w:p>
    <w:p>
      <w:r>
        <w:t>Noble Eightfold       Principles of Dharma      ● listen to a discourse by resource</w:t>
      </w:r>
    </w:p>
    <w:p>
      <w:r>
        <w:t>Path                  for spiritual                persons explaining the noble</w:t>
      </w:r>
    </w:p>
    <w:p>
      <w:r>
        <w:t>nourishment,                 eightfold path,</w:t>
      </w:r>
    </w:p>
    <w:p>
      <w:r>
        <w:t>b) interpret the Buddhist     ● create a mind map/make a summary</w:t>
      </w:r>
    </w:p>
    <w:p>
      <w:r>
        <w:t>(13 lessons)          Principles of Dharma         /list that incorporates activities of</w:t>
      </w:r>
    </w:p>
    <w:p>
      <w:r>
        <w:t>for character                the noble eightfold path and discuss</w:t>
      </w:r>
    </w:p>
    <w:p>
      <w:r>
        <w:t>formation,                   with peers the components that can</w:t>
      </w:r>
    </w:p>
    <w:p>
      <w:r>
        <w:t>c) explain the causes of         be exercised in daily life,</w:t>
      </w:r>
    </w:p>
    <w:p>
      <w:r>
        <w:t>road crashes ignoring     ● watch/ listen/ selected videos about</w:t>
      </w:r>
    </w:p>
    <w:p>
      <w:r>
        <w:t>noble eightfold path in      the practice of the noble eightfold</w:t>
      </w:r>
    </w:p>
    <w:p>
      <w:r>
        <w:t>Buddhist principles,         path in Buddhism/consult practising</w:t>
      </w:r>
    </w:p>
    <w:p>
      <w:r>
        <w:t>d) acknowledge the               Buddhists to learn how the</w:t>
      </w:r>
    </w:p>
    <w:p>
      <w:r>
        <w:t>Buddhist Principles of       components are applied in day-to-</w:t>
      </w:r>
    </w:p>
    <w:p>
      <w:r>
        <w:t>Dharma for virtuous          day life,</w:t>
      </w:r>
    </w:p>
    <w:p>
      <w:r>
        <w:t>living.                   ● listen to a resource person on the</w:t>
      </w:r>
    </w:p>
    <w:p>
      <w:r>
        <w:t>consequences of disobeying the</w:t>
      </w:r>
    </w:p>
    <w:p>
      <w:r>
        <w:t>noble eightfold path such as use of</w:t>
      </w:r>
    </w:p>
    <w:p>
      <w:r>
        <w:t>headphones while crossing the road,</w:t>
      </w:r>
    </w:p>
    <w:p/>
    <w:p>
      <w:r>
        <w:t>10</w:t>
      </w:r>
    </w:p>
    <w:p>
      <w:r>
        <w:t>running while crossing the road,</w:t>
      </w:r>
    </w:p>
    <w:p>
      <w:r>
        <w:t>playing on the road,</w:t>
      </w:r>
    </w:p>
    <w:p>
      <w:r>
        <w:t>● assist learners with special needs as</w:t>
      </w:r>
    </w:p>
    <w:p>
      <w:r>
        <w:t>per their abilities through peer</w:t>
      </w:r>
    </w:p>
    <w:p>
      <w:r>
        <w:t>teaching religious practices carried</w:t>
      </w:r>
    </w:p>
    <w:p>
      <w:r>
        <w:t>out in a place of worship.</w:t>
      </w:r>
    </w:p>
    <w:p/>
    <w:p>
      <w:r>
        <w:t>Core Competencies to be developed:</w:t>
      </w:r>
    </w:p>
    <w:p>
      <w:r>
        <w:t>● Learning to Learn: Learner develops independent learning skills when reads religious Buddhist magazines to identify</w:t>
      </w:r>
    </w:p>
    <w:p>
      <w:r>
        <w:t>components of the Buddhist eightfold path.</w:t>
      </w:r>
    </w:p>
    <w:p>
      <w:r>
        <w:t>● Digital Literacy: Learner will enhance digital literacy skills when interacts with technology as they watch/ listen/ observe</w:t>
      </w:r>
    </w:p>
    <w:p>
      <w:r>
        <w:t>signed videos on the practice of the eightfold path.</w:t>
      </w:r>
    </w:p>
    <w:p/>
    <w:p>
      <w:r>
        <w:t>Values:</w:t>
      </w:r>
    </w:p>
    <w:p>
      <w:r>
        <w:t>● Respect: Learner acquires humility when practices right speech, and right action for self and others.</w:t>
      </w:r>
    </w:p>
    <w:p>
      <w:r>
        <w:t>● Integrity: Learner enhances accountability while practicing the Buddhist Principles of Dharma.</w:t>
      </w:r>
    </w:p>
    <w:p/>
    <w:p>
      <w:r>
        <w:t>Pertinent and Contemporary Issues (PCI’s):</w:t>
      </w:r>
    </w:p>
    <w:p>
      <w:r>
        <w:t>● Social Awareness Skills: Learner acquires social skills when embraces the components of eightfold path.</w:t>
      </w:r>
    </w:p>
    <w:p>
      <w:r>
        <w:t>● Self-Management Skills: Learner develops management skills when creates a mind map/summarize /list that incorporates</w:t>
      </w:r>
    </w:p>
    <w:p>
      <w:r>
        <w:t>activities of the eightfold path and discuss in groups the components that can be exercised in daily life.</w:t>
      </w:r>
    </w:p>
    <w:p/>
    <w:p>
      <w:r>
        <w:t>Link to other Subjects:</w:t>
      </w:r>
    </w:p>
    <w:p>
      <w:r>
        <w:t>Learner is able to relate to skills of creating a mind map/summarise/list that incorporates activities of the eightfold path to</w:t>
      </w:r>
    </w:p>
    <w:p>
      <w:r>
        <w:t>skills of creating a mind map/summarise learnt in Creative Arts &amp; Sports.</w:t>
      </w:r>
    </w:p>
    <w:p/>
    <w:p>
      <w:r>
        <w:t>11</w:t>
      </w:r>
    </w:p>
    <w:p>
      <w:r>
        <w:t>Suggested Assessment Rubric</w:t>
      </w:r>
    </w:p>
    <w:p/>
    <w:p>
      <w:r>
        <w:t>Level      Exceeding                Meeting               Approaching                  Below Expectations</w:t>
      </w:r>
    </w:p>
    <w:p>
      <w:r>
        <w:t>Indicator                  Expectations             Expectations          Expectations</w:t>
      </w:r>
    </w:p>
    <w:p/>
    <w:p>
      <w:r>
        <w:t>Ability to identify the    The learner identifies   The learner          The learner identifies three The learner identifies</w:t>
      </w:r>
    </w:p>
    <w:p>
      <w:r>
        <w:t>five selected              the five selected        identifies four      fundamental Principles of only one fundamental</w:t>
      </w:r>
    </w:p>
    <w:p>
      <w:r>
        <w:t>fundamental Principles     fundamental              selected fundamental Dharma.                      Principles of Dharma.</w:t>
      </w:r>
    </w:p>
    <w:p>
      <w:r>
        <w:t>of Dharma for              Principles of Dharma     Principles of</w:t>
      </w:r>
    </w:p>
    <w:p>
      <w:r>
        <w:t>character formation.       with elaborations.       Dharma.</w:t>
      </w:r>
    </w:p>
    <w:p/>
    <w:p>
      <w:r>
        <w:t>Ability to dramatize       The learner              The learner           The learner dramatizes the   The learner dramatizes</w:t>
      </w:r>
    </w:p>
    <w:p>
      <w:r>
        <w:t>the Principles of          dramatizes the           dramatizes the        Principles of Dharma         the Principles of</w:t>
      </w:r>
    </w:p>
    <w:p>
      <w:r>
        <w:t>Dharma.                    Principles of Dharma     Principles of         leaving out some details.    Dharma with mix ups.</w:t>
      </w:r>
    </w:p>
    <w:p>
      <w:r>
        <w:t>creatively and           Dharma.</w:t>
      </w:r>
    </w:p>
    <w:p>
      <w:r>
        <w:t>innovatively.</w:t>
      </w:r>
    </w:p>
    <w:p/>
    <w:p>
      <w:r>
        <w:t>Ability to describe the    The learner describes    The learner           The learner describes some The learner describes</w:t>
      </w:r>
    </w:p>
    <w:p>
      <w:r>
        <w:t>Buddhist Principles of     the Buddhist             describes the         of the Buddhist Principles some of the Buddhist</w:t>
      </w:r>
    </w:p>
    <w:p>
      <w:r>
        <w:t>Dharma for spiritual       Principles of Dharma     Buddhist Principles   of Dharma.                 Principles of Dharma</w:t>
      </w:r>
    </w:p>
    <w:p>
      <w:r>
        <w:t>nourishment.               giving examples.         of Dharma.                                       only with prompts.</w:t>
      </w:r>
    </w:p>
    <w:p/>
    <w:p>
      <w:r>
        <w:t>Ability to interpret the   The learner interprets   The learner           The learner interprets the   The learner interprets</w:t>
      </w:r>
    </w:p>
    <w:p>
      <w:r>
        <w:t>Buddhist Principles of     the Buddhist             interprets the        Buddhist Principles of       the Buddhist Principles</w:t>
      </w:r>
    </w:p>
    <w:p>
      <w:r>
        <w:t>Dharma for character       Principles of Dharma     Buddhist Principles   Dharma leaving out some      of Dharma leaving out</w:t>
      </w:r>
    </w:p>
    <w:p>
      <w:r>
        <w:t>formation.                 providing ample          of Dharma.            supporting details.          major supporting</w:t>
      </w:r>
    </w:p>
    <w:p>
      <w:r>
        <w:t>supporting details.                                                         details.</w:t>
      </w:r>
    </w:p>
    <w:p/>
    <w:p>
      <w:r>
        <w:t>12</w:t>
      </w:r>
    </w:p>
    <w:p>
      <w:r>
        <w:t>STRAND 4.0: RELIGIOUS PRACTICES</w:t>
      </w:r>
    </w:p>
    <w:p>
      <w:r>
        <w:t>Strand     Sub Strand     Specific Learning                  Suggested Learning Experiences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4.0         4.1. Protocols in  By the end of the sub          The learner is guided to:                Why are protocols</w:t>
      </w:r>
    </w:p>
    <w:p>
      <w:r>
        <w:t>Religious   Sanatan Dharma     strand, the learner should     ● visit places of worship for the        important in</w:t>
      </w:r>
    </w:p>
    <w:p>
      <w:r>
        <w:t>Practices                      be able to:                       Sanatan Dharma, accompanied by        religious practices?</w:t>
      </w:r>
    </w:p>
    <w:p>
      <w:r>
        <w:t>   Arti &amp;         a) describe the protocols         parents/guardians, to observe,</w:t>
      </w:r>
    </w:p>
    <w:p>
      <w:r>
        <w:t>Circumbulation     of religious practices        record with digital devices /</w:t>
      </w:r>
    </w:p>
    <w:p>
      <w:r>
        <w:t>(Parikrama/        observed in a                 adapted digital devices to present</w:t>
      </w:r>
    </w:p>
    <w:p>
      <w:r>
        <w:t>Parkarma)          Sanatan/Hindu</w:t>
      </w:r>
    </w:p>
    <w:p>
      <w:r>
        <w:t>in class the relevance of Arti, its</w:t>
      </w:r>
    </w:p>
    <w:p>
      <w:r>
        <w:t>Mandir,</w:t>
      </w:r>
    </w:p>
    <w:p>
      <w:r>
        <w:t>(14 Lessons)   b) model the mandatory            components and significance,</w:t>
      </w:r>
    </w:p>
    <w:p>
      <w:r>
        <w:t>religious etiquette for    ● perform the Arti at the end of their</w:t>
      </w:r>
    </w:p>
    <w:p>
      <w:r>
        <w:t>self-efficacy,                presentation, individually or in</w:t>
      </w:r>
    </w:p>
    <w:p>
      <w:r>
        <w:t>c) embrace the protocols          groups,</w:t>
      </w:r>
    </w:p>
    <w:p>
      <w:r>
        <w:t>and etiquette for          ● write a detailed report on findings</w:t>
      </w:r>
    </w:p>
    <w:p>
      <w:r>
        <w:t>personal welfare.             from visits to places of worship</w:t>
      </w:r>
    </w:p>
    <w:p>
      <w:r>
        <w:t>that include the attitudinal</w:t>
      </w:r>
    </w:p>
    <w:p>
      <w:r>
        <w:t>disposition one has while</w:t>
      </w:r>
    </w:p>
    <w:p>
      <w:r>
        <w:t>performing the religious practices,</w:t>
      </w:r>
    </w:p>
    <w:p>
      <w:r>
        <w:t>● demonstrate the religious</w:t>
      </w:r>
    </w:p>
    <w:p>
      <w:r>
        <w:t>practices with peers,</w:t>
      </w:r>
    </w:p>
    <w:p>
      <w:r>
        <w:t>● invite resource person to give a</w:t>
      </w:r>
    </w:p>
    <w:p>
      <w:r>
        <w:t>talk on the mandatory protocols of</w:t>
      </w:r>
    </w:p>
    <w:p/>
    <w:p>
      <w:r>
        <w:t>13</w:t>
      </w:r>
    </w:p>
    <w:p>
      <w:r>
        <w:t>the religious practices where</w:t>
      </w:r>
    </w:p>
    <w:p>
      <w:r>
        <w:t>learners record and take notes,</w:t>
      </w:r>
    </w:p>
    <w:p>
      <w:r>
        <w:t>● visit a place of worship to note the</w:t>
      </w:r>
    </w:p>
    <w:p>
      <w:r>
        <w:t>etiquettes observed.</w:t>
      </w:r>
    </w:p>
    <w:p>
      <w:r>
        <w:t>● assist learners with special needs</w:t>
      </w:r>
    </w:p>
    <w:p>
      <w:r>
        <w:t>as per their abilities through peer</w:t>
      </w:r>
    </w:p>
    <w:p>
      <w:r>
        <w:t>teaching to make them understand</w:t>
      </w:r>
    </w:p>
    <w:p>
      <w:r>
        <w:t>the religious practices carried out</w:t>
      </w:r>
    </w:p>
    <w:p>
      <w:r>
        <w:t>in a place of worship.</w:t>
      </w:r>
    </w:p>
    <w:p>
      <w:r>
        <w:t>Core Competencies to be developed:</w:t>
      </w:r>
    </w:p>
    <w:p>
      <w:r>
        <w:t>● Self-efficacy: Learner enhances self-awareness and planning skills when gets engage in role play the mandatory religious</w:t>
      </w:r>
    </w:p>
    <w:p>
      <w:r>
        <w:t>practices in groups.</w:t>
      </w:r>
    </w:p>
    <w:p>
      <w:r>
        <w:t>● Digital literacy: Learner enhances digital skills while manipulating digital devices to conduct and record an interview with</w:t>
      </w:r>
    </w:p>
    <w:p>
      <w:r>
        <w:t>resource persons on mandatory protocols in places of worship.</w:t>
      </w:r>
    </w:p>
    <w:p>
      <w:r>
        <w:t>Values:</w:t>
      </w:r>
    </w:p>
    <w:p>
      <w:r>
        <w:t>Respect: Learner develops open mindedness when visits a place of worship to note the etiquettes observed.</w:t>
      </w:r>
    </w:p>
    <w:p>
      <w:r>
        <w:t>Pertinent and Contemporary Issues (PCIs):</w:t>
      </w:r>
    </w:p>
    <w:p>
      <w:r>
        <w:t>Citizenship: Learner enhances social cohesion when re-enacts the dos and don’ts of religious etiquette observed at places of</w:t>
      </w:r>
    </w:p>
    <w:p>
      <w:r>
        <w:t>worship.</w:t>
      </w:r>
    </w:p>
    <w:p>
      <w:r>
        <w:t>Link to other Subjects:</w:t>
      </w:r>
    </w:p>
    <w:p>
      <w:r>
        <w:t> Learner is able to relate to the skills of role playing the mandatory religious practices to the skills of role playing learnt in</w:t>
      </w:r>
    </w:p>
    <w:p>
      <w:r>
        <w:t>Creative Arts &amp; Sports.</w:t>
      </w:r>
    </w:p>
    <w:p>
      <w:r>
        <w:t> Learner is able to relate to the skills of record using digital devices /digital devices with assistive technology to the skills</w:t>
      </w:r>
    </w:p>
    <w:p>
      <w:r>
        <w:t>of using digital devices learnt in Computer Science.</w:t>
      </w:r>
    </w:p>
    <w:p/>
    <w:p>
      <w:r>
        <w:t>14</w:t>
      </w:r>
    </w:p>
    <w:p>
      <w:r>
        <w:t>Strand         Sub Strand       Specific Learning             Suggested Learning Experiences                    Suggested Key</w:t>
      </w:r>
    </w:p>
    <w:p>
      <w:r>
        <w:t>Outcomes                                                                        Inquiry</w:t>
      </w:r>
    </w:p>
    <w:p>
      <w:r>
        <w:t>Question(s)</w:t>
      </w:r>
    </w:p>
    <w:p>
      <w:r>
        <w:t>4.0 Religious 4.2. Protocols    By the end of this sub        The learner is guided to:                         Why is it</w:t>
      </w:r>
    </w:p>
    <w:p>
      <w:r>
        <w:t>Practices     in Jain           strand, the learner should    ● visit the Derasar, accompanied by               important to</w:t>
      </w:r>
    </w:p>
    <w:p>
      <w:r>
        <w:t>Dharma            be able to:                      parents/guardians, to record with digital      learn about the</w:t>
      </w:r>
    </w:p>
    <w:p>
      <w:r>
        <w:t>a) describe the protocols        devices / assistive technology and present     Aarti, Mangal</w:t>
      </w:r>
    </w:p>
    <w:p>
      <w:r>
        <w:t>observed in a Jain           in class the relevance of the protocols,       Divo and its</w:t>
      </w:r>
    </w:p>
    <w:p>
      <w:r>
        <w:t>Aarti and            Derasar for                  their components and significance,             significance?</w:t>
      </w:r>
    </w:p>
    <w:p>
      <w:r>
        <w:t>Mangal Divo,         recognition,              ● perform the protocols at the end of their</w:t>
      </w:r>
    </w:p>
    <w:p>
      <w:r>
        <w:t>b) model the mandatory           presentation, individually or with peers,</w:t>
      </w:r>
    </w:p>
    <w:p>
      <w:r>
        <w:t>(13 lessons)         religious etiquette for   ● write a detailed report on findings from</w:t>
      </w:r>
    </w:p>
    <w:p>
      <w:r>
        <w:t>self-esteem,                 visits to places of worship that include the</w:t>
      </w:r>
    </w:p>
    <w:p>
      <w:r>
        <w:t>c) acknowledge the               attitudinal disposition one has while</w:t>
      </w:r>
    </w:p>
    <w:p>
      <w:r>
        <w:t>protocols and                performing the religious practices,</w:t>
      </w:r>
    </w:p>
    <w:p>
      <w:r>
        <w:t>etiquette for social      ● invite resource person to give a talk on the</w:t>
      </w:r>
    </w:p>
    <w:p>
      <w:r>
        <w:t>harmony.                     mandatory protocols of the religious</w:t>
      </w:r>
    </w:p>
    <w:p>
      <w:r>
        <w:t>practices where learners record and take</w:t>
      </w:r>
    </w:p>
    <w:p>
      <w:r>
        <w:t>notes,</w:t>
      </w:r>
    </w:p>
    <w:p>
      <w:r>
        <w:t>● create a skit and dramatise the dos and</w:t>
      </w:r>
    </w:p>
    <w:p>
      <w:r>
        <w:t>don’ts of religious etiquette observed at</w:t>
      </w:r>
    </w:p>
    <w:p>
      <w:r>
        <w:t>the Derasar.</w:t>
      </w:r>
    </w:p>
    <w:p>
      <w:r>
        <w:t>Core Competencies to be developed:</w:t>
      </w:r>
    </w:p>
    <w:p>
      <w:r>
        <w:t>● Self-efficacy: Learner enhances self-awareness and planning skills while creating a skit and dramatise the dos and don’ts</w:t>
      </w:r>
    </w:p>
    <w:p>
      <w:r>
        <w:t>of religious etiquette observed at the Derasar.</w:t>
      </w:r>
    </w:p>
    <w:p/>
    <w:p>
      <w:r>
        <w:t>15</w:t>
      </w:r>
    </w:p>
    <w:p>
      <w:r>
        <w:t>● Critical thinking: Learner enhances active listening and communication skills when writes a detailed report and present in</w:t>
      </w:r>
    </w:p>
    <w:p>
      <w:r>
        <w:t>class.</w:t>
      </w:r>
    </w:p>
    <w:p>
      <w:r>
        <w:t>Values:</w:t>
      </w:r>
    </w:p>
    <w:p>
      <w:r>
        <w:t>Respect: Learner acquires open mindedness when creates a skit and dramatise the dos and don’ts of religious etiquette</w:t>
      </w:r>
    </w:p>
    <w:p>
      <w:r>
        <w:t>observed at the Derasar.</w:t>
      </w:r>
    </w:p>
    <w:p>
      <w:r>
        <w:t>Pertinent and Contemporary Issues (PCI’s):</w:t>
      </w:r>
    </w:p>
    <w:p>
      <w:r>
        <w:t>● Citizenship: Learner enhances citizenship when writes a detailed report and presents it with the recording: on their</w:t>
      </w:r>
    </w:p>
    <w:p>
      <w:r>
        <w:t>findings from their visit to the Derasar that includes their own attitudes with the people they encounter.</w:t>
      </w:r>
    </w:p>
    <w:p>
      <w:r>
        <w:t>● Financial Literacy: Learner applies financial literacy skills when observes how the Aarti and Mangal Divo rituals are</w:t>
      </w:r>
    </w:p>
    <w:p>
      <w:r>
        <w:t>planned and executed.</w:t>
      </w:r>
    </w:p>
    <w:p>
      <w:r>
        <w:t>Link to other Subjects:</w:t>
      </w:r>
    </w:p>
    <w:p>
      <w:r>
        <w:t>Learner is able to relate to the skills of creating a skit and dramatising the dos and don’ts of religious etiquette observed at</w:t>
      </w:r>
    </w:p>
    <w:p>
      <w:r>
        <w:t>the Derasar and perform the Aarti and Mangal Divo at the end of their presentation to the creative skills learnt in Creative</w:t>
      </w:r>
    </w:p>
    <w:p>
      <w:r>
        <w:t>Arts and Sports.</w:t>
      </w:r>
    </w:p>
    <w:p/>
    <w:p>
      <w:r>
        <w:t>16</w:t>
      </w:r>
    </w:p>
    <w:p>
      <w:r>
        <w:t>Suggested Assessment Rubric</w:t>
      </w:r>
    </w:p>
    <w:p>
      <w:r>
        <w:t>Level       Exceeding                  Meeting Expectations     Approaching             Below Expectations</w:t>
      </w:r>
    </w:p>
    <w:p>
      <w:r>
        <w:t>Expectations                                        Expectations</w:t>
      </w:r>
    </w:p>
    <w:p>
      <w:r>
        <w:t>Indicator</w:t>
      </w:r>
    </w:p>
    <w:p>
      <w:r>
        <w:t>Ability to describe the   The learner describes      The learner describes    The learner describes   The learner describes</w:t>
      </w:r>
    </w:p>
    <w:p>
      <w:r>
        <w:t>protocols of religious    the protocols of           the protocols of         the protocols of        the protocols of</w:t>
      </w:r>
    </w:p>
    <w:p>
      <w:r>
        <w:t>practices observed in a   religious practices        religious practices      religious practices     religious practices</w:t>
      </w:r>
    </w:p>
    <w:p>
      <w:r>
        <w:t>Sanatan/Hindu Mandir.     observed in a              observed in a            observed in a           observed in a</w:t>
      </w:r>
    </w:p>
    <w:p>
      <w:r>
        <w:t>Sanatan/Hindu Mandir       Sanatan/Hindu Mandir.    Sanatan/Hindu Mandir    Sanatan/Hindu Mandir</w:t>
      </w:r>
    </w:p>
    <w:p>
      <w:r>
        <w:t>providing relevant                                  leaving some details.   leaving out major</w:t>
      </w:r>
    </w:p>
    <w:p>
      <w:r>
        <w:t>supporting details.                                                         details.</w:t>
      </w:r>
    </w:p>
    <w:p>
      <w:r>
        <w:t>Ability to model the      The learner models the     The learner models the   The learner models      The learner models</w:t>
      </w:r>
    </w:p>
    <w:p>
      <w:r>
        <w:t>mandatory religious       mandatory religious        mandatory religious      some of the mandatory   some of the mandatory</w:t>
      </w:r>
    </w:p>
    <w:p>
      <w:r>
        <w:t>etiquette for self-       etiquette creatively and   etiquette correctly.     religious etiquette.    religious etiquette only</w:t>
      </w:r>
    </w:p>
    <w:p>
      <w:r>
        <w:t>esteem.                   systematically.                                                             with assistance.</w:t>
      </w:r>
    </w:p>
    <w:p/>
    <w:p>
      <w:r>
        <w:t>17</w:t>
      </w:r>
    </w:p>
    <w:p>
      <w:r>
        <w:t>STRAND 5.0: YOG</w:t>
      </w:r>
    </w:p>
    <w:p>
      <w:r>
        <w:t>Strand     Sub Strand          Specific Learning          Suggested Learning Experiences              Suggested Key</w:t>
      </w:r>
    </w:p>
    <w:p>
      <w:r>
        <w:t>Outcomes                                                               Inquiry</w:t>
      </w:r>
    </w:p>
    <w:p>
      <w:r>
        <w:t>Question(s)</w:t>
      </w:r>
    </w:p>
    <w:p/>
    <w:p>
      <w:r>
        <w:t>5.0. Yog   5.1 Path of Action By the end of the sub       The learner is guided to:                   1. How do the</w:t>
      </w:r>
    </w:p>
    <w:p>
      <w:r>
        <w:t>(Karma Yog)        strand the learner should   ● Make a list of all the duties/roles in       lives of</w:t>
      </w:r>
    </w:p>
    <w:p>
      <w:r>
        <w:t>be able to:                   their life, divide them into the roles       practitioners of</w:t>
      </w:r>
    </w:p>
    <w:p>
      <w:r>
        <w:t> Sister Nivedita a) examine actions that        they like and dislike and prioritise as      karma Yog</w:t>
      </w:r>
    </w:p>
    <w:p>
      <w:r>
        <w:t> Rishabh dev,         enable him to             per importance at home and in school,        inspire us?</w:t>
      </w:r>
    </w:p>
    <w:p>
      <w:r>
        <w:t> Buddhaghosha         understand Karma        ● Hold discussions with peers to assess     2. Why do we</w:t>
      </w:r>
    </w:p>
    <w:p>
      <w:r>
        <w:t> Bibi Sundari Ji      Yog,                      each other’s daily actions with regards      need to</w:t>
      </w:r>
    </w:p>
    <w:p>
      <w:r>
        <w:t>b) summarise key events       to Karma Yog,                                practise Karma</w:t>
      </w:r>
    </w:p>
    <w:p>
      <w:r>
        <w:t>of the selected         ● Read key events of prominent                 Yog?</w:t>
      </w:r>
    </w:p>
    <w:p>
      <w:r>
        <w:t>(14 Lessons)           prominent                 practitioners of Karma Yog through        3. How do</w:t>
      </w:r>
    </w:p>
    <w:p>
      <w:r>
        <w:t>practitioners of          digital media/ assistive digital media/      different</w:t>
      </w:r>
    </w:p>
    <w:p>
      <w:r>
        <w:t>Karma Yog for social      library/ resource persons and                Scriptures</w:t>
      </w:r>
    </w:p>
    <w:p>
      <w:r>
        <w:t>welfare,                  summarise and make a presentation on         guide us on</w:t>
      </w:r>
    </w:p>
    <w:p>
      <w:r>
        <w:t>c) implement Karma            the benefits of selfless service based on    Karma Yog?</w:t>
      </w:r>
    </w:p>
    <w:p>
      <w:r>
        <w:t>Yog for self-             their personal experience and lessons</w:t>
      </w:r>
    </w:p>
    <w:p>
      <w:r>
        <w:t>improvement,              from resource persons,</w:t>
      </w:r>
    </w:p>
    <w:p>
      <w:r>
        <w:t>d) recognise the essence    ● Role play key events of prominent</w:t>
      </w:r>
    </w:p>
    <w:p>
      <w:r>
        <w:t>of Karma Yog for          practitioners of Karma Yog,</w:t>
      </w:r>
    </w:p>
    <w:p>
      <w:r>
        <w:t>better understanding.   ● Select relevant Scriptural</w:t>
      </w:r>
    </w:p>
    <w:p>
      <w:r>
        <w:t>stories/verses/hymns that reflect on</w:t>
      </w:r>
    </w:p>
    <w:p>
      <w:r>
        <w:t>Karma Yog,</w:t>
      </w:r>
    </w:p>
    <w:p/>
    <w:p>
      <w:r>
        <w:t>18</w:t>
      </w:r>
    </w:p>
    <w:p>
      <w:r>
        <w:t>●    Undertake selfless service in school</w:t>
      </w:r>
    </w:p>
    <w:p>
      <w:r>
        <w:t>and community and assist learners with</w:t>
      </w:r>
    </w:p>
    <w:p>
      <w:r>
        <w:t>special needs as per their abilities.</w:t>
      </w:r>
    </w:p>
    <w:p/>
    <w:p>
      <w:r>
        <w:t>Core Competencies to be developed:</w:t>
      </w:r>
    </w:p>
    <w:p>
      <w:r>
        <w:t>● Communication and Collaboration: Learner enhances listening and teamwork skills while role playing key events of</w:t>
      </w:r>
    </w:p>
    <w:p>
      <w:r>
        <w:t>prominent practitioners of Karma Yog.</w:t>
      </w:r>
    </w:p>
    <w:p>
      <w:r>
        <w:t>● Learning to Learn and Critical Thinking: Learner develops self-discipline when makes a list of all the duties/roles in their</w:t>
      </w:r>
    </w:p>
    <w:p>
      <w:r>
        <w:t>life, divide them into the roles they like and dislike and prioritise as per importance at home and in school.</w:t>
      </w:r>
    </w:p>
    <w:p>
      <w:r>
        <w:t>● Digital Literacy: Learner interacts with technology when reads key events of prominent practitioners of Karma Yog</w:t>
      </w:r>
    </w:p>
    <w:p>
      <w:r>
        <w:t>through digital media/ assistive digital media.</w:t>
      </w:r>
    </w:p>
    <w:p/>
    <w:p>
      <w:r>
        <w:t>Values:</w:t>
      </w:r>
    </w:p>
    <w:p>
      <w:r>
        <w:t>Responsibility: Learner enhances self-drive when commits to selfless services and make a list of all the duties/roles in their</w:t>
      </w:r>
    </w:p>
    <w:p>
      <w:r>
        <w:t>life, divide them into the roles they like and dislike and prioritise as per importance at home and in school.</w:t>
      </w:r>
    </w:p>
    <w:p/>
    <w:p>
      <w:r>
        <w:t>Pertinent and Contemporary Issues (PCI’s):</w:t>
      </w:r>
    </w:p>
    <w:p>
      <w:r>
        <w:t>● Global Citizenship: Learner enhances global citizenship when undertakes selfless service in their school and community.</w:t>
      </w:r>
    </w:p>
    <w:p>
      <w:r>
        <w:t>● Learner Support Programmes: Learner strengthens positive discipline when makes a list of all the duties/roles in their life,</w:t>
      </w:r>
    </w:p>
    <w:p>
      <w:r>
        <w:t>divide them into the roles they like and dislike and prioritise as per importance at home and in school.</w:t>
      </w:r>
    </w:p>
    <w:p/>
    <w:p>
      <w:r>
        <w:t>Link to other Subjects:</w:t>
      </w:r>
    </w:p>
    <w:p>
      <w:r>
        <w:t>Learner is able to relate to the skills of role playing key events of prominent practitioners of Karma Yog and will develop</w:t>
      </w:r>
    </w:p>
    <w:p>
      <w:r>
        <w:t>civic mindedness as they undertake selfless service in their school and community to the skills of role playing learnt in Social</w:t>
      </w:r>
    </w:p>
    <w:p>
      <w:r>
        <w:t>Studies.</w:t>
      </w:r>
    </w:p>
    <w:p/>
    <w:p>
      <w:r>
        <w:t>19</w:t>
      </w:r>
    </w:p>
    <w:p>
      <w:r>
        <w:t>Suggested Assessment Rubric</w:t>
      </w:r>
    </w:p>
    <w:p/>
    <w:p>
      <w:r>
        <w:t>Level      Exceeding                 Meeting Expectations Approaching                      Below Expectations</w:t>
      </w:r>
    </w:p>
    <w:p>
      <w:r>
        <w:t>Indicator                Expectations                                   Expectations</w:t>
      </w:r>
    </w:p>
    <w:p/>
    <w:p>
      <w:r>
        <w:t>Ability to summarise     The learner summarises    The learner              The learner summarises       The learner</w:t>
      </w:r>
    </w:p>
    <w:p>
      <w:r>
        <w:t>key events of selected   key events of selected    summarises key events    key events of two selected   summarises key</w:t>
      </w:r>
    </w:p>
    <w:p>
      <w:r>
        <w:t>prominent                prominent practitioners   of selected prominent    prominent practitioners of   events of only one</w:t>
      </w:r>
    </w:p>
    <w:p>
      <w:r>
        <w:t>practitioners of         of Karma Yog precisely    practitioners of Karma   Karma Yog.                   selected prominent</w:t>
      </w:r>
    </w:p>
    <w:p>
      <w:r>
        <w:t>Karma Yog.               and citing incidents      Yog.                                                  practitioner of Karma</w:t>
      </w:r>
    </w:p>
    <w:p>
      <w:r>
        <w:t>from their lives.                                                               Yog.</w:t>
      </w:r>
    </w:p>
    <w:p/>
    <w:p>
      <w:r>
        <w:t>Ability to implement     The learner implements    The learner              The learner implements       The learner</w:t>
      </w:r>
    </w:p>
    <w:p>
      <w:r>
        <w:t>Karma Yog for self-      Karma Yog and             implements Karma         Karma Yog leaving out        implements Karma</w:t>
      </w:r>
    </w:p>
    <w:p>
      <w:r>
        <w:t>improvement.             encourages the peers to   Yog.                     some aspects.                Yog leaving out some</w:t>
      </w:r>
    </w:p>
    <w:p>
      <w:r>
        <w:t>follow.                                                                         key aspects.</w:t>
      </w:r>
    </w:p>
    <w:p/>
    <w:p>
      <w:r>
        <w:t>20</w:t>
      </w:r>
    </w:p>
    <w:p>
      <w:r>
        <w:t>STRAND 6.0: SANSKAARS (RITE OF PASSAGE)</w:t>
      </w:r>
    </w:p>
    <w:p/>
    <w:p>
      <w:r>
        <w:t>Strand          Sub Strand       Specific Learning               Suggested Learning Experiences 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/>
    <w:p>
      <w:r>
        <w:t>6.0 Sanskaars   6.1. Religious   By the end of the sub           The learner is guided to:                   1. How do</w:t>
      </w:r>
    </w:p>
    <w:p>
      <w:r>
        <w:t>(Jains)         Ceremonies       strand, the learner should      ● use digital devices / resource               religious</w:t>
      </w:r>
    </w:p>
    <w:p>
      <w:r>
        <w:t>be able to:                        persons / publications to research in       ceremonies</w:t>
      </w:r>
    </w:p>
    <w:p>
      <w:r>
        <w:t>   Naam         a) identify religious              groups on the religious ceremonies          influence</w:t>
      </w:r>
    </w:p>
    <w:p>
      <w:r>
        <w:t>   Vivah            ceremonies observed by         to create a PowerPoint presentation         one’s life?</w:t>
      </w:r>
    </w:p>
    <w:p>
      <w:r>
        <w:t>   Antim            Jain faith for                 for discussion,                          2. What role</w:t>
      </w:r>
    </w:p>
    <w:p>
      <w:r>
        <w:t>knowledge,                  ● imagine and create a story that              does religious</w:t>
      </w:r>
    </w:p>
    <w:p>
      <w:r>
        <w:t>(13 Lessons)     b) interpret the                   incorporates any one of the religious       ceremonies</w:t>
      </w:r>
    </w:p>
    <w:p>
      <w:r>
        <w:t>significance of religious      ceremonies,                                 play in</w:t>
      </w:r>
    </w:p>
    <w:p>
      <w:r>
        <w:t>ceremonies in Jain faith    ● visit a Derasar to observe Sanskaars         society?</w:t>
      </w:r>
    </w:p>
    <w:p>
      <w:r>
        <w:t>for self-efficacy,             being performed and take notes,</w:t>
      </w:r>
    </w:p>
    <w:p>
      <w:r>
        <w:t>c) model all necessary          ● collect items/accessories needed to</w:t>
      </w:r>
    </w:p>
    <w:p>
      <w:r>
        <w:t>protocols while                participate in Jain Sanskaars,</w:t>
      </w:r>
    </w:p>
    <w:p>
      <w:r>
        <w:t>participating in the        ● invite a resource person to learn</w:t>
      </w:r>
    </w:p>
    <w:p>
      <w:r>
        <w:t>religious ceremonies,          about the necessary protocols</w:t>
      </w:r>
    </w:p>
    <w:p>
      <w:r>
        <w:t>d) embrace the religious           observed during the mentioned</w:t>
      </w:r>
    </w:p>
    <w:p>
      <w:r>
        <w:t>ceremonies of one’s            ceremonies,</w:t>
      </w:r>
    </w:p>
    <w:p>
      <w:r>
        <w:t>faith for spiritual         ● tabulate/ write a list of activities that</w:t>
      </w:r>
    </w:p>
    <w:p>
      <w:r>
        <w:t>nourishment.                   are performed during religious</w:t>
      </w:r>
    </w:p>
    <w:p>
      <w:r>
        <w:t>ceremonies,</w:t>
      </w:r>
    </w:p>
    <w:p/>
    <w:p>
      <w:r>
        <w:t>21</w:t>
      </w:r>
    </w:p>
    <w:p>
      <w:r>
        <w:t>●   read through and discuss in groups a</w:t>
      </w:r>
    </w:p>
    <w:p>
      <w:r>
        <w:t>scenario/ case study and pick out</w:t>
      </w:r>
    </w:p>
    <w:p>
      <w:r>
        <w:t>instances where any of the three</w:t>
      </w:r>
    </w:p>
    <w:p>
      <w:r>
        <w:t>religious ceremonies apply.</w:t>
      </w:r>
    </w:p>
    <w:p/>
    <w:p>
      <w:r>
        <w:t>Core Competencies to be developed:</w:t>
      </w:r>
    </w:p>
    <w:p>
      <w:r>
        <w:t>● Self-efficacy: Learner enhances self-awareness and planning skills while using digital devices/digital devices with assistive</w:t>
      </w:r>
    </w:p>
    <w:p>
      <w:r>
        <w:t>technology to research in groups on the religious ceremonies to create a PowerPoint presentation/ tactual illustration.</w:t>
      </w:r>
    </w:p>
    <w:p>
      <w:r>
        <w:t>● Digital literacy: Learner interacts with digital technology by using digital devices to research in groups.</w:t>
      </w:r>
    </w:p>
    <w:p/>
    <w:p>
      <w:r>
        <w:t>Values:</w:t>
      </w:r>
    </w:p>
    <w:p>
      <w:r>
        <w:t>Responsibility: Learner enhances self-drive when tabulates/writes a list of activities that are performed during religious</w:t>
      </w:r>
    </w:p>
    <w:p>
      <w:r>
        <w:t>ceremonies.</w:t>
      </w:r>
    </w:p>
    <w:p/>
    <w:p>
      <w:r>
        <w:t>Pertinent and Contemporary Issues (PCI’s):</w:t>
      </w:r>
    </w:p>
    <w:p>
      <w:r>
        <w:t>Life skills: Learner develops social awareness skills (Empathy, assertiveness, friendship formation, peer pressure resistance,</w:t>
      </w:r>
    </w:p>
    <w:p>
      <w:r>
        <w:t>conflict resolution and effective communication) while imagining and creating a story that incorporates at least one of the</w:t>
      </w:r>
    </w:p>
    <w:p>
      <w:r>
        <w:t>three jewels through self-evaluation.</w:t>
      </w:r>
    </w:p>
    <w:p/>
    <w:p>
      <w:r>
        <w:t>Link to other Subjects:</w:t>
      </w:r>
    </w:p>
    <w:p>
      <w:r>
        <w:t> Learner is able to relate to the skills of using digital devices to create a PowerPoint presentation/ tactual illustration for</w:t>
      </w:r>
    </w:p>
    <w:p>
      <w:r>
        <w:t>discussion to the skills of using digital devices for creating PowerPoint presentation/ tactual illustration to the skills learnt</w:t>
      </w:r>
    </w:p>
    <w:p>
      <w:r>
        <w:t>in Pre-Technical Studies.</w:t>
      </w:r>
    </w:p>
    <w:p>
      <w:r>
        <w:t> Learner is able to relate to the skills of tabulating/writing a list of activities that are performed during religious ceremonies</w:t>
      </w:r>
    </w:p>
    <w:p>
      <w:r>
        <w:t>to the skills of tabulating/writing learnt in Mathematics.</w:t>
      </w:r>
    </w:p>
    <w:p/>
    <w:p>
      <w:r>
        <w:t>22</w:t>
      </w:r>
    </w:p>
    <w:p>
      <w:r>
        <w:t>Strand          Sub Strand      Specific Learning              Suggested Learning Experiences        Suggested Key</w:t>
      </w:r>
    </w:p>
    <w:p>
      <w:r>
        <w:t>Outcomes                                                             Inquiry Question(s)</w:t>
      </w:r>
    </w:p>
    <w:p/>
    <w:p>
      <w:r>
        <w:t>6.0 Sanskaars   6.2. Buddhist   By the end of the sub strand, The learner is guided to:              How do Sanskaars</w:t>
      </w:r>
    </w:p>
    <w:p>
      <w:r>
        <w:t>(Rite of        Sanskaars       the learner should be able    ● use digital devices/ digital         influence our lives?</w:t>
      </w:r>
    </w:p>
    <w:p>
      <w:r>
        <w:t>Passage)                        to:                              devices with assistive technology</w:t>
      </w:r>
    </w:p>
    <w:p>
      <w:r>
        <w:t> Naming,       a) explain Buddhist              /libraries/ resource persons to</w:t>
      </w:r>
    </w:p>
    <w:p>
      <w:r>
        <w:t> Marriage          Sanskaars for                research on and discuss in groups</w:t>
      </w:r>
    </w:p>
    <w:p>
      <w:r>
        <w:t> Death             familiarity,                 the Buddhist Sanskaars,</w:t>
      </w:r>
    </w:p>
    <w:p>
      <w:r>
        <w:t>(Maranam)     b) interpret the significance ● visit resource persons</w:t>
      </w:r>
    </w:p>
    <w:p>
      <w:r>
        <w:t>of Buddhists’ Sanskaars      accompanied by</w:t>
      </w:r>
    </w:p>
    <w:p>
      <w:r>
        <w:t>for self-confidence,         parents/guardians/ to gather more</w:t>
      </w:r>
    </w:p>
    <w:p>
      <w:r>
        <w:t>(13 Lessons)    c) desire to advocate the        information on Sanskaars</w:t>
      </w:r>
    </w:p>
    <w:p>
      <w:r>
        <w:t>Buddhists’ Sanskaars for     (regarding family and community</w:t>
      </w:r>
    </w:p>
    <w:p>
      <w:r>
        <w:t>sensitisation.               life),</w:t>
      </w:r>
    </w:p>
    <w:p>
      <w:r>
        <w:t>● participate actively in family</w:t>
      </w:r>
    </w:p>
    <w:p>
      <w:r>
        <w:t>functions regarding the Buddhist</w:t>
      </w:r>
    </w:p>
    <w:p>
      <w:r>
        <w:t>Sanskaars,</w:t>
      </w:r>
    </w:p>
    <w:p>
      <w:r>
        <w:t>● make a video/participate in</w:t>
      </w:r>
    </w:p>
    <w:p>
      <w:r>
        <w:t>making an audio-visual clip or</w:t>
      </w:r>
    </w:p>
    <w:p>
      <w:r>
        <w:t>tactile illustrations and then make</w:t>
      </w:r>
    </w:p>
    <w:p>
      <w:r>
        <w:t>a class presentation on</w:t>
      </w:r>
    </w:p>
    <w:p>
      <w:r>
        <w:t>Buddhists’ Sanskaars,</w:t>
      </w:r>
    </w:p>
    <w:p>
      <w:r>
        <w:t>● sing/sign sing hymns and verses</w:t>
      </w:r>
    </w:p>
    <w:p>
      <w:r>
        <w:t>related to these Sanskaars.</w:t>
      </w:r>
    </w:p>
    <w:p/>
    <w:p>
      <w:r>
        <w:t>23</w:t>
      </w:r>
    </w:p>
    <w:p>
      <w:r>
        <w:t>Core Competencies to be developed:</w:t>
      </w:r>
    </w:p>
    <w:p>
      <w:r>
        <w:t>● Self-efficacy: Learner enhances self-awareness and planning skills when participates actively in family functions regarding</w:t>
      </w:r>
    </w:p>
    <w:p>
      <w:r>
        <w:t>the Buddhist Sanskaars.</w:t>
      </w:r>
    </w:p>
    <w:p>
      <w:r>
        <w:t>● Digital Literacy: Learner enhances digital technology skills while making a video/participate in making an audio-visual</w:t>
      </w:r>
    </w:p>
    <w:p>
      <w:r>
        <w:t>clip and then make a class presentation on Buddhists’ Sanskaars.</w:t>
      </w:r>
    </w:p>
    <w:p/>
    <w:p>
      <w:r>
        <w:t>Values:</w:t>
      </w:r>
    </w:p>
    <w:p>
      <w:r>
        <w:t>Responsibility: Learner enhances resilience when makes a video/participate in making an audio-visual clip and then make a</w:t>
      </w:r>
    </w:p>
    <w:p>
      <w:r>
        <w:t>class presentation on Buddhists’ Sanskaars.</w:t>
      </w:r>
    </w:p>
    <w:p/>
    <w:p>
      <w:r>
        <w:t>Pertinent and Contemporary Issues (PCI’s):</w:t>
      </w:r>
    </w:p>
    <w:p>
      <w:r>
        <w:t>● Social Cohesion: Learner enhances social skills when participates actively in family functions regarding the Buddhist</w:t>
      </w:r>
    </w:p>
    <w:p>
      <w:r>
        <w:t>Sanskaars.</w:t>
      </w:r>
    </w:p>
    <w:p>
      <w:r>
        <w:t>● Financial Literacy: Learner applies financial literacy skills when observes the planning, creation and execution of the</w:t>
      </w:r>
    </w:p>
    <w:p>
      <w:r>
        <w:t>Buddhist Sanskaars.</w:t>
      </w:r>
    </w:p>
    <w:p/>
    <w:p>
      <w:r>
        <w:t>Link to other Subjects:</w:t>
      </w:r>
    </w:p>
    <w:p>
      <w:r>
        <w:t> Learner is able to relate to the skills of singing/signing hymns and verses to the skills of singing/signing hymns learnt in</w:t>
      </w:r>
    </w:p>
    <w:p>
      <w:r>
        <w:t>Creative Arts and Sports.</w:t>
      </w:r>
    </w:p>
    <w:p>
      <w:r>
        <w:t> Learner is able to relate to the skills of using digital devices in making a video/participate in making an audio-visual clip</w:t>
      </w:r>
    </w:p>
    <w:p>
      <w:r>
        <w:t>and then make a class presentation on Buddhists’ Sanskaars to the skills of using digital devices to make audio-visual clip</w:t>
      </w:r>
    </w:p>
    <w:p>
      <w:r>
        <w:t>learnt in Pre-Technical Studies.</w:t>
      </w:r>
    </w:p>
    <w:p/>
    <w:p>
      <w:r>
        <w:t>24</w:t>
      </w:r>
    </w:p>
    <w:p>
      <w:r>
        <w:t>Suggested Assessment Rubric</w:t>
      </w:r>
    </w:p>
    <w:p/>
    <w:p>
      <w:r>
        <w:t>Level      Exceeding                 Meeting Expectations Approaching                    Below Expectations</w:t>
      </w:r>
    </w:p>
    <w:p>
      <w:r>
        <w:t>Indicator                   Expectations                                   Expectations</w:t>
      </w:r>
    </w:p>
    <w:p/>
    <w:p>
      <w:r>
        <w:t>Ability to interpret the    The learner interprets    The learner interprets    The learner interprets    The learner interprets the</w:t>
      </w:r>
    </w:p>
    <w:p>
      <w:r>
        <w:t>significance of             the significance of       the significance of       the significance of       significance of religious</w:t>
      </w:r>
    </w:p>
    <w:p>
      <w:r>
        <w:t>religious ceremonies in     religious ceremonies      religious ceremonies      religious ceremonies      ceremonies in Jain faith</w:t>
      </w:r>
    </w:p>
    <w:p>
      <w:r>
        <w:t>Jain faith.                 in Jain faith citing      in Jain faith.            in Jain faith with        with major mix ups.</w:t>
      </w:r>
    </w:p>
    <w:p>
      <w:r>
        <w:t>examples.                                           minor mix ups.</w:t>
      </w:r>
    </w:p>
    <w:p/>
    <w:p>
      <w:r>
        <w:t>Ability to model all        The learner models all    The learner models all    The learner models all    The learner models all</w:t>
      </w:r>
    </w:p>
    <w:p>
      <w:r>
        <w:t>necessary protocols         necessary protocols       necessary protocols       necessary protocols       necessary protocols</w:t>
      </w:r>
    </w:p>
    <w:p>
      <w:r>
        <w:t>while participating in      while participating in    while participating in    while participating in    while participating in the</w:t>
      </w:r>
    </w:p>
    <w:p>
      <w:r>
        <w:t>the religious               the religious             the religious             the religious             religious ceremonies</w:t>
      </w:r>
    </w:p>
    <w:p>
      <w:r>
        <w:t>ceremonies.                 ceremonies and            ceremonies.               ceremonies with minor     with major omissions.</w:t>
      </w:r>
    </w:p>
    <w:p>
      <w:r>
        <w:t>encourages peers.                                   omissions.</w:t>
      </w:r>
    </w:p>
    <w:p/>
    <w:p>
      <w:r>
        <w:t>Ability to explain          The learner explains      The learner explains      The learner explains      The learner explains</w:t>
      </w:r>
    </w:p>
    <w:p>
      <w:r>
        <w:t>Buddhist Sanskaars for      Buddhist Sanskaars        Buddhist Sanskaars.       some of the Buddhist      some of the Buddhist</w:t>
      </w:r>
    </w:p>
    <w:p>
      <w:r>
        <w:t>familiarity.                systematically.                                     Sanskaars.                Sanskaars only with</w:t>
      </w:r>
    </w:p>
    <w:p>
      <w:r>
        <w:t>prompts.</w:t>
      </w:r>
    </w:p>
    <w:p/>
    <w:p>
      <w:r>
        <w:t>Ability to illustrate the   The learner illustrates   The learner illustrates   The learner illustrates   The learner illustrates the</w:t>
      </w:r>
    </w:p>
    <w:p>
      <w:r>
        <w:t>significance of             the significance of       the significance of       the significance of       significance of some of</w:t>
      </w:r>
    </w:p>
    <w:p>
      <w:r>
        <w:t>religious ceremonies        religious ceremonies      religious ceremonies      some of the religious     the religious ceremonies</w:t>
      </w:r>
    </w:p>
    <w:p>
      <w:r>
        <w:t>for self-efficacy.          creatively.               correctly.                ceremonies.               only with prompts.</w:t>
      </w:r>
    </w:p>
    <w:p/>
    <w:p>
      <w:r>
        <w:t>25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In Grade 8,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projects.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one common integrated class CSL project following a 6-step</w:t>
      </w:r>
    </w:p>
    <w:p>
      <w:r>
        <w:t>milestone approach as follows:</w:t>
      </w:r>
    </w:p>
    <w:p/>
    <w:p>
      <w:r>
        <w:t>Milestone          Description</w:t>
      </w:r>
    </w:p>
    <w:p/>
    <w:p>
      <w:r>
        <w:t>Milestone 1        Problem Identification</w:t>
      </w:r>
    </w:p>
    <w:p>
      <w:r>
        <w:t>Learners study their community to understand the challenges faced and their effects on community</w:t>
      </w:r>
    </w:p>
    <w:p>
      <w:r>
        <w:t>members. 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     Designing a solution</w:t>
      </w:r>
    </w:p>
    <w:p>
      <w:r>
        <w:t>Learners create an intervention to address the challenge identified.</w:t>
      </w:r>
    </w:p>
    <w:p/>
    <w:p>
      <w:r>
        <w:t>26</w:t>
      </w:r>
    </w:p>
    <w:p>
      <w:r>
        <w:t>Milestone 3 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 Implementation</w:t>
      </w:r>
    </w:p>
    <w:p>
      <w:r>
        <w:t>The learners execute the project and keep evidence of work done.</w:t>
      </w:r>
    </w:p>
    <w:p/>
    <w:p>
      <w:r>
        <w:t>Milestone 5  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/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 components</w:t>
      </w:r>
    </w:p>
    <w:p>
      <w:r>
        <w:t>namely: skills from various learning areas applied in carrying out the project, core competencies developed and values nurtured.</w:t>
      </w:r>
    </w:p>
    <w:p/>
    <w:p>
      <w:r>
        <w:t>27</w:t>
      </w:r>
    </w:p>
    <w:p>
      <w:r>
        <w:t>APPENDIX 2: LIST OF ASSESSMENT METHODS, LEARNING RESOURCES AND NON-FORMALACTIVITIES</w:t>
      </w:r>
    </w:p>
    <w:p/>
    <w:p>
      <w:r>
        <w:t>Strand              Sub-Strand    Suggested Assessment          Suggested Learning       Suggested Non-Formal</w:t>
      </w:r>
    </w:p>
    <w:p>
      <w:r>
        <w:t>Methods                       Resources                Activities</w:t>
      </w:r>
    </w:p>
    <w:p>
      <w:r>
        <w:t>Self &amp; Peer Review            Digital resources        Visiting Places of</w:t>
      </w:r>
    </w:p>
    <w:p>
      <w:r>
        <w:t>Manifestations of   Enlightened   Oral questioning              (Authenticated Online)   Worship and</w:t>
      </w:r>
    </w:p>
    <w:p>
      <w:r>
        <w:t>Supreme Beings      Beings        Practical Activity Projects   Library                  Community Art Centres</w:t>
      </w:r>
    </w:p>
    <w:p>
      <w:r>
        <w:t>Portfolio                     Magazines                Role Play/ Skit</w:t>
      </w:r>
    </w:p>
    <w:p>
      <w:r>
        <w:t>(Paramatma)                       Observations                  Artwork                  performances</w:t>
      </w:r>
    </w:p>
    <w:p>
      <w:r>
        <w:t>Written work                  Resource persons</w:t>
      </w:r>
    </w:p>
    <w:p>
      <w:r>
        <w:t>Presentations of artwork      Art and Craft</w:t>
      </w:r>
    </w:p>
    <w:p>
      <w:r>
        <w:t>Materials</w:t>
      </w:r>
    </w:p>
    <w:p>
      <w:r>
        <w:t>Tactual Illustrations</w:t>
      </w:r>
    </w:p>
    <w:p>
      <w:r>
        <w:t>Self &amp; Peer Review            Resource persons         Visiting Places of</w:t>
      </w:r>
    </w:p>
    <w:p>
      <w:r>
        <w:t>Scriptures          Jain and      Oral questioning              Digital media            Worship</w:t>
      </w:r>
    </w:p>
    <w:p>
      <w:r>
        <w:t>Buddhist      Projects                      Library                  Discussing with</w:t>
      </w:r>
    </w:p>
    <w:p>
      <w:r>
        <w:t>Scriptures    Observations                  Magazines                resource persons</w:t>
      </w:r>
    </w:p>
    <w:p>
      <w:r>
        <w:t>Written work                  Scriptures               Skit performances</w:t>
      </w:r>
    </w:p>
    <w:p>
      <w:r>
        <w:t>Presentation of artwork       Art and Craft</w:t>
      </w:r>
    </w:p>
    <w:p>
      <w:r>
        <w:t>Audio visual recordings’      Materials Tactual</w:t>
      </w:r>
    </w:p>
    <w:p>
      <w:r>
        <w:t>Presentations                 Illustrations</w:t>
      </w:r>
    </w:p>
    <w:p/>
    <w:p>
      <w:r>
        <w:t>28</w:t>
      </w:r>
    </w:p>
    <w:p>
      <w:r>
        <w:t>Principles of Dharma   Jain Principles of Self &amp; Peer Review        Resource persons        Visiting Places of</w:t>
      </w:r>
    </w:p>
    <w:p>
      <w:r>
        <w:t>Dharma             Oral questioning          Digital Media           Worship to engage in</w:t>
      </w:r>
    </w:p>
    <w:p>
      <w:r>
        <w:t>Observations              Library                 interfaith dialogue</w:t>
      </w:r>
    </w:p>
    <w:p>
      <w:r>
        <w:t>Buddhist           Written work              Magazines               Dramatization</w:t>
      </w:r>
    </w:p>
    <w:p>
      <w:r>
        <w:t>Principles of      Presentation of artwork   Scriptural stories      Debate</w:t>
      </w:r>
    </w:p>
    <w:p>
      <w:r>
        <w:t>Dharma             Audio visual recordings   Art and Craft</w:t>
      </w:r>
    </w:p>
    <w:p>
      <w:r>
        <w:t>Materials Tactual</w:t>
      </w:r>
    </w:p>
    <w:p>
      <w:r>
        <w:t>Illustrations</w:t>
      </w:r>
    </w:p>
    <w:p>
      <w:r>
        <w:t>Self &amp; Peer Review            Digital devices         Visiting Places of</w:t>
      </w:r>
    </w:p>
    <w:p>
      <w:r>
        <w:t>Religious Practices    Protocols in   Oral questioning              Resource persons        Worship</w:t>
      </w:r>
    </w:p>
    <w:p>
      <w:r>
        <w:t>Sanatan Dharma Projects                      Library                 Descriptive</w:t>
      </w:r>
    </w:p>
    <w:p>
      <w:r>
        <w:t>Portfolio                     Magazines               Photography</w:t>
      </w:r>
    </w:p>
    <w:p>
      <w:r>
        <w:t>Observations                  Art and Craft           Recording audio visuals</w:t>
      </w:r>
    </w:p>
    <w:p>
      <w:r>
        <w:t>Written work                  Materials</w:t>
      </w:r>
    </w:p>
    <w:p>
      <w:r>
        <w:t>Audio visual recordings       Realia</w:t>
      </w:r>
    </w:p>
    <w:p>
      <w:r>
        <w:t>Presentation of artwork       Tactual Illustrations</w:t>
      </w:r>
    </w:p>
    <w:p>
      <w:r>
        <w:t>Photographs, music, and</w:t>
      </w:r>
    </w:p>
    <w:p>
      <w:r>
        <w:t>software presentations</w:t>
      </w:r>
    </w:p>
    <w:p>
      <w:r>
        <w:t>Self &amp; Peer Review            Resource persons        Practice meditation and</w:t>
      </w:r>
    </w:p>
    <w:p>
      <w:r>
        <w:t>Yog                    Selfless       Oral questioning              Digital devices         devotional activities</w:t>
      </w:r>
    </w:p>
    <w:p>
      <w:r>
        <w:t>Service (Karma Projects                      Library</w:t>
      </w:r>
    </w:p>
    <w:p>
      <w:r>
        <w:t>Yog)           Portfolio                     Realia</w:t>
      </w:r>
    </w:p>
    <w:p>
      <w:r>
        <w:t>Observations                  Art and Craft</w:t>
      </w:r>
    </w:p>
    <w:p>
      <w:r>
        <w:t>Written work                  Materials</w:t>
      </w:r>
    </w:p>
    <w:p>
      <w:r>
        <w:t>Presentations                 Tactual Illustrations</w:t>
      </w:r>
    </w:p>
    <w:p>
      <w:r>
        <w:t>Creative writing</w:t>
      </w:r>
    </w:p>
    <w:p/>
    <w:p>
      <w:r>
        <w:t>29</w:t>
      </w:r>
    </w:p>
    <w:p>
      <w:r>
        <w:t>Audio visual recordings</w:t>
      </w:r>
    </w:p>
    <w:p/>
    <w:p>
      <w:r>
        <w:t>Self &amp; Peer Review Audio   Curated written material Visiting Places of</w:t>
      </w:r>
    </w:p>
    <w:p>
      <w:r>
        <w:t>Rites of Passages   Jain Sanskaars   visual presentation        Digital devices          Worship</w:t>
      </w:r>
    </w:p>
    <w:p>
      <w:r>
        <w:t>Presentations              Resource persons         Visiting Community</w:t>
      </w:r>
    </w:p>
    <w:p>
      <w:r>
        <w:t>(Sanskaars)         Buddhist         Projects                   Realia                   Centres</w:t>
      </w:r>
    </w:p>
    <w:p>
      <w:r>
        <w:t>Sanskaars        Written work               Art and Craft Materials Role Play</w:t>
      </w:r>
    </w:p>
    <w:p>
      <w:r>
        <w:t>Oral questioning           Tactual Illustrations</w:t>
      </w:r>
    </w:p>
    <w:p>
      <w:r>
        <w:t>Portfolio</w:t>
      </w:r>
    </w:p>
    <w:p>
      <w:r>
        <w:t>Observations</w:t>
      </w:r>
    </w:p>
    <w:p>
      <w:r>
        <w:t>Presentation of artwork</w:t>
      </w:r>
    </w:p>
    <w:p/>
    <w:p>
      <w:r>
        <w:t>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