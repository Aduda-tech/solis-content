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18hp_aMjbK es KJSEA Download C R E KJSEA a href https drive g</w:t>
      </w:r>
    </w:p>
    <w:p>
      <w:r>
        <w:t>Candidate’s                                                   Assessment</w:t>
      </w:r>
    </w:p>
    <w:p>
      <w:r>
        <w:t>Name                                                          Number</w:t>
      </w:r>
    </w:p>
    <w:p>
      <w:r>
        <w:t>School Name                                                   School</w:t>
      </w:r>
    </w:p>
    <w:p>
      <w:r>
        <w:t>Code</w:t>
      </w:r>
    </w:p>
    <w:p>
      <w:r>
        <w:t>Candidate’s                                                   Date</w:t>
      </w:r>
    </w:p>
    <w:p>
      <w:r>
        <w:t>Signature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908</w:t>
      </w:r>
    </w:p>
    <w:p>
      <w:r>
        <w:t>CHRISTIAN RELIGIOUS EDUCATION</w:t>
      </w:r>
    </w:p>
    <w:p>
      <w:r>
        <w:t>SAMPLE PAPER</w:t>
      </w:r>
    </w:p>
    <w:p>
      <w:r>
        <w:t>JANUARY 2025</w:t>
      </w:r>
    </w:p>
    <w:p>
      <w:r>
        <w:t>TIME:1 Hour 30 Minutes</w:t>
      </w:r>
    </w:p>
    <w:p>
      <w:r>
        <w:t>INSTRUCTIONS TO CANDIDATES</w:t>
      </w:r>
    </w:p>
    <w:p>
      <w:r>
        <w:t>1.   Write your name and assessment number in the spaces provided above.</w:t>
      </w:r>
    </w:p>
    <w:p>
      <w:r>
        <w:t>2.   Write the name and code of your school in the spaces provided above.</w:t>
      </w:r>
    </w:p>
    <w:p>
      <w:r>
        <w:t>3.   Put your signature and write the date of the assessment in the spaces provided above.</w:t>
      </w:r>
    </w:p>
    <w:p>
      <w:r>
        <w:t>4.   This paper consists of two sections A and B.</w:t>
      </w:r>
    </w:p>
    <w:p>
      <w:r>
        <w:t>5.   Section A comprises Multiple Choice Questions number: 1 to 20.</w:t>
      </w:r>
    </w:p>
    <w:p>
      <w:r>
        <w:t>6.   Section B comprises Short Structured and Essay questions number: 21 to 30.</w:t>
      </w:r>
    </w:p>
    <w:p>
      <w:r>
        <w:t>7.   Answer ALL the questions in section A on the separate answer sheet provided.</w:t>
      </w:r>
    </w:p>
    <w:p>
      <w:r>
        <w:t>8.   Answer ALL the questions in section B in the spaces provided on this question paper.</w:t>
      </w:r>
    </w:p>
    <w:p>
      <w:r>
        <w:t>9.   Do not remove any page from this question paper.</w:t>
      </w:r>
    </w:p>
    <w:p>
      <w:r>
        <w:t>10.  Answer all questions in English.</w:t>
      </w:r>
    </w:p>
    <w:p>
      <w:r>
        <w:t>For official use only</w:t>
      </w:r>
    </w:p>
    <w:p>
      <w:r>
        <w:t>SECTION B</w:t>
      </w:r>
    </w:p>
    <w:p/>
    <w:p>
      <w:r>
        <w:t>Task 1         Task 2             Task 3         Task 4        Task 5</w:t>
      </w:r>
    </w:p>
    <w:p/>
    <w:p>
      <w:r>
        <w:t>Question                  21        22   23, 24,25     26          27        28      29            30</w:t>
      </w:r>
    </w:p>
    <w:p/>
    <w:p>
      <w:r>
        <w:t>Candidate’s Score per</w:t>
      </w:r>
    </w:p>
    <w:p>
      <w:r>
        <w:t>Question</w:t>
      </w:r>
    </w:p>
    <w:p/>
    <w:p>
      <w:r>
        <w:t>Maximum Score                  15           15                20             10            20</w:t>
      </w:r>
    </w:p>
    <w:p>
      <w:r>
        <w:t>Candidate’s Score per</w:t>
      </w:r>
    </w:p>
    <w:p>
      <w:r>
        <w:t>Task</w:t>
      </w:r>
    </w:p>
    <w:p>
      <w:r>
        <w:t>11.</w:t>
      </w:r>
    </w:p>
    <w:p/>
    <w:p>
      <w:r>
        <w:t>This paper consists of 11 printed pages.</w:t>
      </w:r>
    </w:p>
    <w:p>
      <w:r>
        <w:t>Candidates should check the question paper to ascertain that all</w:t>
      </w:r>
    </w:p>
    <w:p>
      <w:r>
        <w:t>the pages are printed as indicated and that no questions are missing.</w:t>
      </w:r>
    </w:p>
    <w:p/>
    <w:p>
      <w:r>
        <w:t>© 2025 The Kenya National Examinations Council               Turn over</w:t>
      </w:r>
    </w:p>
    <w:p>
      <w:r>
        <w:t>SECTION A (20 marks)</w:t>
      </w:r>
    </w:p>
    <w:p>
      <w:r>
        <w:t>Please read these instructions carefully</w:t>
      </w:r>
    </w:p>
    <w:p/>
    <w:p>
      <w:r>
        <w:t>1. You have been given this question paper and a separate answer sheet. The question paper consists of</w:t>
      </w:r>
    </w:p>
    <w:p>
      <w:r>
        <w:t>20 multiple-choice questions.</w:t>
      </w:r>
    </w:p>
    <w:p>
      <w:r>
        <w:t>2. Answer ALL questions in this section on the ANSWER SHEET provided, NOT on the question</w:t>
      </w:r>
    </w:p>
    <w:p>
      <w:r>
        <w:t>paper.</w:t>
      </w:r>
    </w:p>
    <w:p>
      <w:r>
        <w:t>3. Do all the necessary rough work on the question paper.</w:t>
      </w:r>
    </w:p>
    <w:p>
      <w:r>
        <w:t>HOW TO USE THE ANSWER SHEET</w:t>
      </w:r>
    </w:p>
    <w:p>
      <w:r>
        <w:t>4. Use an ordinary HB pencil.</w:t>
      </w:r>
    </w:p>
    <w:p>
      <w:r>
        <w:t>5. Confirm that the answer sheet you have been provided with has the following:</w:t>
      </w:r>
    </w:p>
    <w:p/>
    <w:p>
      <w:r>
        <w:t>YOUR ASSESSMENT NUMBER</w:t>
      </w:r>
    </w:p>
    <w:p>
      <w:r>
        <w:t>YOUR NAME</w:t>
      </w:r>
    </w:p>
    <w:p>
      <w:r>
        <w:t>NAME OF YOUR SCHOOL</w:t>
      </w:r>
    </w:p>
    <w:p>
      <w:r>
        <w:t>NAME OF THE SUBJECT</w:t>
      </w:r>
    </w:p>
    <w:p>
      <w:r>
        <w:t>6. Keep the answer sheet clean and dry. DO NOT fold it.</w:t>
      </w:r>
    </w:p>
    <w:p>
      <w:r>
        <w:t>7. For each of the questions 1 – 20, four options are given. The options are lettered A, B, C and D. In</w:t>
      </w:r>
    </w:p>
    <w:p>
      <w:r>
        <w:t>each case, only ONE of the four options is correct. Choose the correct answer.</w:t>
      </w:r>
    </w:p>
    <w:p>
      <w:r>
        <w:t>8. On the answer sheet, the correct answer is to be shown by drawing a DARK LINE inside the box in</w:t>
      </w:r>
    </w:p>
    <w:p>
      <w:r>
        <w:t>which the letter you have chosen is written.</w:t>
      </w:r>
    </w:p>
    <w:p>
      <w:r>
        <w:t>Example</w:t>
      </w:r>
    </w:p>
    <w:p>
      <w:r>
        <w:t>In the Question paper:</w:t>
      </w:r>
    </w:p>
    <w:p/>
    <w:p>
      <w:r>
        <w:t>17. A parable of Jesus that teaches Christians about persistence in prayer is the parable of the</w:t>
      </w:r>
    </w:p>
    <w:p>
      <w:r>
        <w:t>A.      lost coin.</w:t>
      </w:r>
    </w:p>
    <w:p>
      <w:r>
        <w:t>B.      Good Samaritan.</w:t>
      </w:r>
    </w:p>
    <w:p>
      <w:r>
        <w:t>C.      friend at midnight.</w:t>
      </w:r>
    </w:p>
    <w:p>
      <w:r>
        <w:t>D.      mustard seed.</w:t>
      </w:r>
    </w:p>
    <w:p>
      <w:r>
        <w:t>The correct answer is ‘C’.</w:t>
      </w:r>
    </w:p>
    <w:p/>
    <w:p>
      <w:r>
        <w:t>On the answer sheet, in the set of boxes numbered 17, draw a dark line inside the box with</w:t>
      </w:r>
    </w:p>
    <w:p>
      <w:r>
        <w:t>the letter C printed in it as shown below.</w:t>
      </w:r>
    </w:p>
    <w:p/>
    <w:p>
      <w:r>
        <w:t>17. [A]    [B]     [C]     [D]</w:t>
      </w:r>
    </w:p>
    <w:p/>
    <w:p>
      <w:r>
        <w:t>9. The dark line MUST be within the box. DO NOT make any marks outside the boxes.</w:t>
      </w:r>
    </w:p>
    <w:p>
      <w:r>
        <w:t>10. For each question, ONLY ONE box is to be marked.</w:t>
      </w:r>
    </w:p>
    <w:p/>
    <w:p>
      <w:r>
        <w:t>CRE Sample Paper                              © 2025 The Kenya National Examinations Council</w:t>
      </w:r>
    </w:p>
    <w:p>
      <w:r>
        <w:t>SECTION A (20 marks)</w:t>
      </w:r>
    </w:p>
    <w:p>
      <w:r>
        <w:t>Answer ALL the questions in this section on the separate answer sheet provided.</w:t>
      </w:r>
    </w:p>
    <w:p/>
    <w:p>
      <w:r>
        <w:t>1.      You read the stories of creation in Genesis chapter 1 and 2. From the options below,</w:t>
      </w:r>
    </w:p>
    <w:p>
      <w:r>
        <w:t>choose a similarity about human beings which you found in both stories.</w:t>
      </w:r>
    </w:p>
    <w:p>
      <w:r>
        <w:t>A.     Human beings were created out of dust.</w:t>
      </w:r>
    </w:p>
    <w:p>
      <w:r>
        <w:t>B.     Human beings were given responsibilities.</w:t>
      </w:r>
    </w:p>
    <w:p>
      <w:r>
        <w:t>C.     They were created on the last day.</w:t>
      </w:r>
    </w:p>
    <w:p>
      <w:r>
        <w:t>D.     They were put in the Garden of Eden.</w:t>
      </w:r>
    </w:p>
    <w:p/>
    <w:p>
      <w:r>
        <w:t>2.        Actions of people have consequences. Identify a consequence of the disobedience of Adam</w:t>
      </w:r>
    </w:p>
    <w:p>
      <w:r>
        <w:t>and Eve to God from the following options.</w:t>
      </w:r>
    </w:p>
    <w:p>
      <w:r>
        <w:t>A.     Human beings were tasked to care for the rest of creation.</w:t>
      </w:r>
    </w:p>
    <w:p>
      <w:r>
        <w:t>B.     God told man to till the Garden of Eden.</w:t>
      </w:r>
    </w:p>
    <w:p>
      <w:r>
        <w:t>C.     Woman was given the duty of bearing children.</w:t>
      </w:r>
    </w:p>
    <w:p>
      <w:r>
        <w:t>D.     Human beings were chased out of the Garden of Eden.</w:t>
      </w:r>
    </w:p>
    <w:p/>
    <w:p>
      <w:r>
        <w:t>3.        The Bible is considered as a library that is made up of many books. Select the box that</w:t>
      </w:r>
    </w:p>
    <w:p>
      <w:r>
        <w:t>contains only historical books.</w:t>
      </w:r>
    </w:p>
    <w:p/>
    <w:p>
      <w:r>
        <w:t>A                    B                     C                      D</w:t>
      </w:r>
    </w:p>
    <w:p/>
    <w:p>
      <w:r>
        <w:t>Proverbs             Ezekiel               Judges                 Ephesians</w:t>
      </w:r>
    </w:p>
    <w:p>
      <w:r>
        <w:t>Romans               Nahum                Nehemiah                  Titus</w:t>
      </w:r>
    </w:p>
    <w:p>
      <w:r>
        <w:t>James               Hosea                  Ezra                   Hebrews</w:t>
      </w:r>
    </w:p>
    <w:p/>
    <w:p>
      <w:r>
        <w:t>4.        How was the presence of God manifested during the making of the covenant with</w:t>
      </w:r>
    </w:p>
    <w:p>
      <w:r>
        <w:t>Abraham?</w:t>
      </w:r>
    </w:p>
    <w:p>
      <w:r>
        <w:t>A.    In form of thunder.</w:t>
      </w:r>
    </w:p>
    <w:p>
      <w:r>
        <w:t>B.    Through an earthquake.</w:t>
      </w:r>
    </w:p>
    <w:p>
      <w:r>
        <w:t>C.    In a still small voice.</w:t>
      </w:r>
    </w:p>
    <w:p>
      <w:r>
        <w:t>D.    Through a flaming torch.</w:t>
      </w:r>
    </w:p>
    <w:p/>
    <w:p>
      <w:r>
        <w:t>5.        God prepared Moses as a leader of the Israelites. From the options below, choose one way</w:t>
      </w:r>
    </w:p>
    <w:p>
      <w:r>
        <w:t>God prepared him for the leadership roles.</w:t>
      </w:r>
    </w:p>
    <w:p>
      <w:r>
        <w:t>A.    He enabled Moses to grow up in the king’s palace.</w:t>
      </w:r>
    </w:p>
    <w:p>
      <w:r>
        <w:t>B.    God told Moses to leave his family in Midian.</w:t>
      </w:r>
    </w:p>
    <w:p>
      <w:r>
        <w:t>C.    He asked Moses to go to Mount Sinai.</w:t>
      </w:r>
    </w:p>
    <w:p>
      <w:r>
        <w:t>D.    God asked Moses to offer a sacrifice.</w:t>
      </w:r>
    </w:p>
    <w:p>
      <w:r>
        <w:t>Turn over</w:t>
      </w:r>
    </w:p>
    <w:p>
      <w:r>
        <w:t>CRE Sample Paper                             © 2025 The Kenya National Examinations Council</w:t>
      </w:r>
    </w:p>
    <w:p>
      <w:r>
        <w:t>6.     During the time of Prophet Samuel, the Israelites demanded to have a king. Why did the</w:t>
      </w:r>
    </w:p>
    <w:p>
      <w:r>
        <w:t>Israelites make such a demand?</w:t>
      </w:r>
    </w:p>
    <w:p>
      <w:r>
        <w:t>A.       There were few judges in Israel.</w:t>
      </w:r>
    </w:p>
    <w:p>
      <w:r>
        <w:t>B.       They wanted a king who would build a temple for them.</w:t>
      </w:r>
    </w:p>
    <w:p>
      <w:r>
        <w:t>C.       They wanted to be like other nations.</w:t>
      </w:r>
    </w:p>
    <w:p>
      <w:r>
        <w:t>D.       The king would lead them closer to God.</w:t>
      </w:r>
    </w:p>
    <w:p/>
    <w:p>
      <w:r>
        <w:t>7.     You read the Bible on the Old Testament prophecies concerning the Messiah. From that</w:t>
      </w:r>
    </w:p>
    <w:p>
      <w:r>
        <w:t>reading, who among the following prophets foretold the Messiah would be called the</w:t>
      </w:r>
    </w:p>
    <w:p>
      <w:r>
        <w:t>Prince of Peace?</w:t>
      </w:r>
    </w:p>
    <w:p>
      <w:r>
        <w:t>A.     Micah</w:t>
      </w:r>
    </w:p>
    <w:p>
      <w:r>
        <w:t>B.     Jeremiah</w:t>
      </w:r>
    </w:p>
    <w:p>
      <w:r>
        <w:t>C.     Nathan</w:t>
      </w:r>
    </w:p>
    <w:p>
      <w:r>
        <w:t>D.     Isaiah</w:t>
      </w:r>
    </w:p>
    <w:p/>
    <w:p>
      <w:r>
        <w:t>8.     The annunciation of birth of John the Baptist and that of Jesus was done by Angel Gabriel.</w:t>
      </w:r>
    </w:p>
    <w:p>
      <w:r>
        <w:t>Identify a similarity in these two annunciations.</w:t>
      </w:r>
    </w:p>
    <w:p>
      <w:r>
        <w:t>A.      The recipients of the messages were very old.</w:t>
      </w:r>
    </w:p>
    <w:p>
      <w:r>
        <w:t>B.      The mission of both children was specified.</w:t>
      </w:r>
    </w:p>
    <w:p>
      <w:r>
        <w:t>C.      Both recipients of the message were punished for doubting.</w:t>
      </w:r>
    </w:p>
    <w:p>
      <w:r>
        <w:t>D.      Both children were to be born in Nazareth.</w:t>
      </w:r>
    </w:p>
    <w:p/>
    <w:p>
      <w:r>
        <w:t>9.     Several people were involved in the dedication of Baby Jesus. From the choices below,</w:t>
      </w:r>
    </w:p>
    <w:p>
      <w:r>
        <w:t>select one person who participated in that dedication</w:t>
      </w:r>
    </w:p>
    <w:p>
      <w:r>
        <w:t>A.      Zechariah.</w:t>
      </w:r>
    </w:p>
    <w:p>
      <w:r>
        <w:t>B.      Martha.</w:t>
      </w:r>
    </w:p>
    <w:p>
      <w:r>
        <w:t>C.      Elizabeth.</w:t>
      </w:r>
    </w:p>
    <w:p>
      <w:r>
        <w:t>D.      Simeon.</w:t>
      </w:r>
    </w:p>
    <w:p/>
    <w:p>
      <w:r>
        <w:t>10.    Jesus accompanied his parents for the Passover festival in the Temple at the age of twelve.</w:t>
      </w:r>
    </w:p>
    <w:p>
      <w:r>
        <w:t>The main lesson Christians learn from that incident is that</w:t>
      </w:r>
    </w:p>
    <w:p>
      <w:r>
        <w:t>A.     they should respect the servants of God.</w:t>
      </w:r>
    </w:p>
    <w:p>
      <w:r>
        <w:t>B.     members of a family should stay together.</w:t>
      </w:r>
    </w:p>
    <w:p>
      <w:r>
        <w:t>C.     they should involve their children in worship of God.</w:t>
      </w:r>
    </w:p>
    <w:p>
      <w:r>
        <w:t>D.     people should not visit places of worship which are very far.</w:t>
      </w:r>
    </w:p>
    <w:p/>
    <w:p>
      <w:r>
        <w:t>CRE Sample Paper                          © 2025 The Kenya National Examinations Council</w:t>
      </w:r>
    </w:p>
    <w:p>
      <w:r>
        <w:t>11.    Jesus performed many miracles during his earthly ministry. Which of these miracles show</w:t>
      </w:r>
    </w:p>
    <w:p>
      <w:r>
        <w:t>that He has power to forgive sins? The miracle of the</w:t>
      </w:r>
    </w:p>
    <w:p>
      <w:r>
        <w:t>A.     healing of the paralytic.</w:t>
      </w:r>
    </w:p>
    <w:p>
      <w:r>
        <w:t>B.     raising of the widow’s son at Nain.</w:t>
      </w:r>
    </w:p>
    <w:p>
      <w:r>
        <w:t>C.     raising of Lazarus.</w:t>
      </w:r>
    </w:p>
    <w:p>
      <w:r>
        <w:t>D.     healing of the ten lepers.</w:t>
      </w:r>
    </w:p>
    <w:p/>
    <w:p>
      <w:r>
        <w:t>12.    Grade 8 learners read the Bible on the miracle of Jesus calming the storm. The main lesson</w:t>
      </w:r>
    </w:p>
    <w:p>
      <w:r>
        <w:t>they learnt from the miracle is to</w:t>
      </w:r>
    </w:p>
    <w:p>
      <w:r>
        <w:t>A.      cooperate with others.</w:t>
      </w:r>
    </w:p>
    <w:p>
      <w:r>
        <w:t>B.      have compassion for others.</w:t>
      </w:r>
    </w:p>
    <w:p>
      <w:r>
        <w:t>C.      travel together with others.</w:t>
      </w:r>
    </w:p>
    <w:p>
      <w:r>
        <w:t>D.      seek help from friends when in trouble.</w:t>
      </w:r>
    </w:p>
    <w:p/>
    <w:p>
      <w:r>
        <w:t>13.    During a CRE lesson, you discussed different parables of Jesus. A parable that teaches</w:t>
      </w:r>
    </w:p>
    <w:p>
      <w:r>
        <w:t>Christians to celebrate when sinners repent is the parable of the</w:t>
      </w:r>
    </w:p>
    <w:p>
      <w:r>
        <w:t>A.      mustard seed.</w:t>
      </w:r>
    </w:p>
    <w:p>
      <w:r>
        <w:t>B.      friend at midnight.</w:t>
      </w:r>
    </w:p>
    <w:p>
      <w:r>
        <w:t>C.      lost sheep.</w:t>
      </w:r>
    </w:p>
    <w:p>
      <w:r>
        <w:t>D.      Good Samaritan.</w:t>
      </w:r>
    </w:p>
    <w:p/>
    <w:p>
      <w:r>
        <w:t>14.    Your classmate got injured while you were playing in the school field. What would be the</w:t>
      </w:r>
    </w:p>
    <w:p>
      <w:r>
        <w:t>correct action for you to take?</w:t>
      </w:r>
    </w:p>
    <w:p>
      <w:r>
        <w:t>A.     Take the learner out of the field and call the teacher.</w:t>
      </w:r>
    </w:p>
    <w:p>
      <w:r>
        <w:t>B.     Stop playing and go to inform the parents.</w:t>
      </w:r>
    </w:p>
    <w:p>
      <w:r>
        <w:t>C.     Stop playing and go back to class.</w:t>
      </w:r>
    </w:p>
    <w:p>
      <w:r>
        <w:t>D.     Take the learner out of the field and call his friends.</w:t>
      </w:r>
    </w:p>
    <w:p/>
    <w:p>
      <w:r>
        <w:t>15.    The church is involved in promoting education in Kenya today. The best way the church</w:t>
      </w:r>
    </w:p>
    <w:p>
      <w:r>
        <w:t>supports learning of CRE in school is</w:t>
      </w:r>
    </w:p>
    <w:p>
      <w:r>
        <w:t>A.     instilling moral values in people.</w:t>
      </w:r>
    </w:p>
    <w:p>
      <w:r>
        <w:t>B.     sending preachers to schools.</w:t>
      </w:r>
    </w:p>
    <w:p>
      <w:r>
        <w:t>C.     participating in preparing learning materials.</w:t>
      </w:r>
    </w:p>
    <w:p>
      <w:r>
        <w:t>D.     Forming Christian societies in schools.</w:t>
      </w:r>
    </w:p>
    <w:p/>
    <w:p>
      <w:r>
        <w:t>Turn over</w:t>
      </w:r>
    </w:p>
    <w:p/>
    <w:p>
      <w:r>
        <w:t>CRE Sample Paper                          © 2025 The Kenya National Examinations Council</w:t>
      </w:r>
    </w:p>
    <w:p>
      <w:r>
        <w:t>16.    Christians face challenges as they practice their faith today. Which of the following is a</w:t>
      </w:r>
    </w:p>
    <w:p>
      <w:r>
        <w:t>value that can help them to overcome these challenges?</w:t>
      </w:r>
    </w:p>
    <w:p>
      <w:r>
        <w:t>A.      Patience.</w:t>
      </w:r>
    </w:p>
    <w:p>
      <w:r>
        <w:t>B.      Thankfulness.</w:t>
      </w:r>
    </w:p>
    <w:p>
      <w:r>
        <w:t>C.      Gentleness.</w:t>
      </w:r>
    </w:p>
    <w:p>
      <w:r>
        <w:t>D.      Cooperation.</w:t>
      </w:r>
    </w:p>
    <w:p/>
    <w:p>
      <w:r>
        <w:t>17.    Irresponsible sexual behaviour has become common in Kenya today. From the options</w:t>
      </w:r>
    </w:p>
    <w:p>
      <w:r>
        <w:t>below, select the life skills that youths should practice to keep away from the behaviour.</w:t>
      </w:r>
    </w:p>
    <w:p>
      <w:r>
        <w:t>A.     Negotiation and tolerance.</w:t>
      </w:r>
    </w:p>
    <w:p>
      <w:r>
        <w:t>B.     Assertiveness and self-esteem.</w:t>
      </w:r>
    </w:p>
    <w:p>
      <w:r>
        <w:t>C.     Self-awareness and goodness.</w:t>
      </w:r>
    </w:p>
    <w:p>
      <w:r>
        <w:t>D.     Self-discipline and humility.</w:t>
      </w:r>
    </w:p>
    <w:p/>
    <w:p>
      <w:r>
        <w:t>18.    Bullying is a type of behaviour that causes harm to other people. The form of bullying that</w:t>
      </w:r>
    </w:p>
    <w:p>
      <w:r>
        <w:t>is common in schools in Kenya today is</w:t>
      </w:r>
    </w:p>
    <w:p>
      <w:r>
        <w:t>A.     racial.</w:t>
      </w:r>
    </w:p>
    <w:p>
      <w:r>
        <w:t>B.     religious.</w:t>
      </w:r>
    </w:p>
    <w:p>
      <w:r>
        <w:t>C.     cyber.</w:t>
      </w:r>
    </w:p>
    <w:p>
      <w:r>
        <w:t>D.     verbal.</w:t>
      </w:r>
    </w:p>
    <w:p/>
    <w:p>
      <w:r>
        <w:t>19.    Grade 8 learners brainstormed on the talents they have and how to nurture them. Select</w:t>
      </w:r>
    </w:p>
    <w:p>
      <w:r>
        <w:t>the best way of nurturing talents that you came up with.</w:t>
      </w:r>
    </w:p>
    <w:p>
      <w:r>
        <w:t>A.     Continuously practising the talent.</w:t>
      </w:r>
    </w:p>
    <w:p>
      <w:r>
        <w:t>B.     Telling your parents about the talent.</w:t>
      </w:r>
    </w:p>
    <w:p>
      <w:r>
        <w:t>C.     Reading books about the talent.</w:t>
      </w:r>
    </w:p>
    <w:p>
      <w:r>
        <w:t>D.     Befriending learners with such a talent.</w:t>
      </w:r>
    </w:p>
    <w:p/>
    <w:p>
      <w:r>
        <w:t>20.    You were assigned in groups to research on the importance of leisure and present to your</w:t>
      </w:r>
    </w:p>
    <w:p>
      <w:r>
        <w:t>class. Identify a point your group may have presented from these choices.</w:t>
      </w:r>
    </w:p>
    <w:p>
      <w:r>
        <w:t>A.      Leisure gives a person time to participate in betting.</w:t>
      </w:r>
    </w:p>
    <w:p>
      <w:r>
        <w:t>B.      It gives one a chance to talk about others.</w:t>
      </w:r>
    </w:p>
    <w:p>
      <w:r>
        <w:t>C.      Leisure enables one to regain lost energy.</w:t>
      </w:r>
    </w:p>
    <w:p>
      <w:r>
        <w:t>D.      It leads to saving family resources.</w:t>
      </w:r>
    </w:p>
    <w:p/>
    <w:p>
      <w:r>
        <w:t>CRE Sample Paper                          © 2025 The Kenya National Examinations Council</w:t>
      </w:r>
    </w:p>
    <w:p>
      <w:r>
        <w:t>SECTION B (80 marks)</w:t>
      </w:r>
    </w:p>
    <w:p>
      <w:r>
        <w:t>Answer ALL the questions in this section in the spaces provided.</w:t>
      </w:r>
    </w:p>
    <w:p/>
    <w:p>
      <w:r>
        <w:t>21.   (a) Grade 8 learners discussed the differences between the stories of creation in Genesis</w:t>
      </w:r>
    </w:p>
    <w:p>
      <w:r>
        <w:t>chapter 1 and 2. Outline five differences that they came up with.</w:t>
      </w:r>
    </w:p>
    <w:p>
      <w:r>
        <w:t>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(b) Your class brainstormed on the attributes of God from the accounts of creation in Genesis</w:t>
      </w:r>
    </w:p>
    <w:p>
      <w:r>
        <w:t>chapter 1 and 2. Identify five attributes that you found out.                     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22.    In groups, you were tasked to research and present on how responsible use of plants</w:t>
      </w:r>
    </w:p>
    <w:p>
      <w:r>
        <w:t>contributes to economic growth in Kenya. Write five points that you presented.</w:t>
      </w:r>
    </w:p>
    <w:p>
      <w:r>
        <w:t>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Turn over</w:t>
      </w:r>
    </w:p>
    <w:p/>
    <w:p>
      <w:r>
        <w:t>CRE Sample Paper                          © 2025 The Kenya National Examinations Council</w:t>
      </w:r>
    </w:p>
    <w:p>
      <w:r>
        <w:t>23    A teacher assigned your class to brainstorm and summarise the importance of Bible to</w:t>
      </w:r>
    </w:p>
    <w:p>
      <w:r>
        <w:t>Christians today. State five points that you included in your summary.  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24     A resource person discussed with your class ways in which Abraham demonstrated faith</w:t>
      </w:r>
    </w:p>
    <w:p>
      <w:r>
        <w:t>in God. From the discussion, outline five ways that you heard.</w:t>
      </w:r>
    </w:p>
    <w:p>
      <w:r>
        <w:t>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25.   During a CRE lesson, you analysed the failures of different kings of Israel. From the</w:t>
      </w:r>
    </w:p>
    <w:p>
      <w:r>
        <w:t>analysis, state five failures of Saul as a king in Israel.                  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26     (a) Parables are short stories that Jesus used to teach important messages. In view of this,</w:t>
      </w:r>
    </w:p>
    <w:p>
      <w:r>
        <w:t>describe the parable of the lost sheep in Luke 15: 4 - 7.</w:t>
      </w:r>
    </w:p>
    <w:p>
      <w:r>
        <w:t>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CRE Sample Paper                            © 2025 The Kenya National Examinations Council</w:t>
      </w:r>
    </w:p>
    <w:p>
      <w:r>
        <w:t>(b) During a CRE lesson, you discussed the different ways through which Christians bring</w:t>
      </w:r>
    </w:p>
    <w:p>
      <w:r>
        <w:t>sinners to God. State five ways that you came up with.</w:t>
      </w:r>
    </w:p>
    <w:p>
      <w:r>
        <w:t>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27 (a) A resource person discussed with your class on the passion of Jesus Christ as recorded in</w:t>
      </w:r>
    </w:p>
    <w:p>
      <w:r>
        <w:t>Luke 22:39-46. From that discussion, describe the events that took place on the Mount of Olives.</w:t>
      </w:r>
    </w:p>
    <w:p>
      <w:r>
        <w:t>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(b) Grade 9 learners researched and presented on the importance of prayer in the life of a</w:t>
      </w:r>
    </w:p>
    <w:p>
      <w:r>
        <w:t>Christian. Write five benefits of prayer that you heard from the presentations.</w:t>
      </w:r>
    </w:p>
    <w:p>
      <w:r>
        <w:t>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Turn over</w:t>
      </w:r>
    </w:p>
    <w:p/>
    <w:p>
      <w:r>
        <w:t>CRE Sample Paper                          © 2025 The Kenya National Examinations Council</w:t>
      </w:r>
    </w:p>
    <w:p>
      <w:r>
        <w:t>28 (a) You read the Bible on the coming of the Holy Spirit on the Day of Pentecost as recorded</w:t>
      </w:r>
    </w:p>
    <w:p>
      <w:r>
        <w:t>in Acts 2:1-11. From that reading, identify five events that took place on that day.</w:t>
      </w:r>
    </w:p>
    <w:p>
      <w:r>
        <w:t>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(b) On the day of Pentecost, the believers were filled with the Holy Spirit and started to manifest</w:t>
      </w:r>
    </w:p>
    <w:p>
      <w:r>
        <w:t>the gifts of the Holy Spirit. Identify five gifts of the Holy Spirit which Christians manifest today.</w:t>
      </w:r>
    </w:p>
    <w:p>
      <w:r>
        <w:t>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29 (a) Increased cases of early marriage are being reported in Kenya today. outline five causes of</w:t>
      </w:r>
    </w:p>
    <w:p>
      <w:r>
        <w:t>this practice.                                                                     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CRE Sample Paper                            © 2025 The Kenya National Examinations Council</w:t>
      </w:r>
    </w:p>
    <w:p>
      <w:r>
        <w:t>(b) During an educational day in your school, a counsellor was invited to discuss with learners</w:t>
      </w:r>
    </w:p>
    <w:p>
      <w:r>
        <w:t>sexual practices that are forbidden by God. Write five practices that you heard from that</w:t>
      </w:r>
    </w:p>
    <w:p>
      <w:r>
        <w:t>discussion.                                                                    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30. (a) You were assigned to read various passages from the Bible about Christian teaching on</w:t>
      </w:r>
    </w:p>
    <w:p>
      <w:r>
        <w:t>marriage and present to the class. Identify five points that you presented.</w:t>
      </w:r>
    </w:p>
    <w:p>
      <w:r>
        <w:t>(5 marks)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(b) Every human being has a right to life. State five ways in which this right may be violated in</w:t>
      </w:r>
    </w:p>
    <w:p>
      <w:r>
        <w:t>Kenya today.                                                                       (5 marks)</w:t>
      </w:r>
    </w:p>
    <w:p/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THIS IS THE LAST PRINTED PAGE.</w:t>
      </w:r>
    </w:p>
    <w:p/>
    <w:p>
      <w:r>
        <w:t>CRE Sample Paper                           © 2025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