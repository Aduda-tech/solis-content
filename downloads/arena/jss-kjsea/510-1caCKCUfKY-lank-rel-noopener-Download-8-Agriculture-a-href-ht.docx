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1caCKCUfKY lank rel noopener Download 8 Agriculture a href ht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>
      <w:r>
        <w:t>AGRICULTURE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</w:t>
      </w:r>
    </w:p>
    <w:p>
      <w:r>
        <w:t>any means, electronic, mechanical, photocopying, recording or otherwise, without the prior written permission of the</w:t>
      </w:r>
    </w:p>
    <w:p>
      <w:r>
        <w:t>publisher.</w:t>
      </w:r>
    </w:p>
    <w:p/>
    <w:p>
      <w:r>
        <w:t>ISBN: …………………………………….</w:t>
      </w:r>
    </w:p>
    <w:p/>
    <w:p>
      <w:r>
        <w:t>Published and printed by Kenya Institute of Curriculum Development</w:t>
      </w:r>
    </w:p>
    <w:p>
      <w:r>
        <w:t>FOREWORD</w:t>
      </w:r>
    </w:p>
    <w:p/>
    <w:p>
      <w:r>
        <w:t>Curriculum is a tool which a country employs to empower its citizens. The Kenya Institute of Curriculum Development</w:t>
      </w:r>
    </w:p>
    <w:p>
      <w:r>
        <w:t>in meeting its core mandate ‘to develop curriculum and curriculum support materials’ has spearheaded curriculum</w:t>
      </w:r>
    </w:p>
    <w:p>
      <w:r>
        <w:t>reforms in the education sector. The reforms are based on rigorous research, monitoring and evaluation activities</w:t>
      </w:r>
    </w:p>
    <w:p>
      <w:r>
        <w:t>conducted on the 8-4-4 system of education to inform the Competency Based Curriculum through a phase-in phase-out</w:t>
      </w:r>
    </w:p>
    <w:p>
      <w:r>
        <w:t>model. The reforms were informed by the Summative Evaluation Survey (2009), Needs Assessment Study (2016) and the</w:t>
      </w:r>
    </w:p>
    <w:p>
      <w:r>
        <w:t>Task Force Report on Re-alignment of Education Sector (2012), 21st century learning and approaches, the East Africa</w:t>
      </w:r>
    </w:p>
    <w:p>
      <w:r>
        <w:t>Protocol on 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Protocol, among other policy requirements as documented by</w:t>
      </w:r>
    </w:p>
    <w:p>
      <w:r>
        <w:t>the Sessional Paper No. 1 of 2019 on ‘Reforming Education and Training in Kenya for Sustainable Development’. The</w:t>
      </w:r>
    </w:p>
    <w:p>
      <w:r>
        <w:t>reforms adopted the Competency-Based Curriculum (CBC) to achieve development of requisite knowledge, skills, values</w:t>
      </w:r>
    </w:p>
    <w:p>
      <w:r>
        <w:t>and attitudes that will drive the country’s future generations as documented by the Basic Education Curriculum</w:t>
      </w:r>
    </w:p>
    <w:p>
      <w:r>
        <w:t>Framework (BECF). Towards achieving the mission of the Basic Education, the Ministry of Education has successfully</w:t>
      </w:r>
    </w:p>
    <w:p>
      <w:r>
        <w:t>and progressively rolled out curriculum implementation for Early Years Education, Grades 4 and 5. The roll out for</w:t>
      </w:r>
    </w:p>
    <w:p>
      <w:r>
        <w:t>Grade 6 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Page | iii</w:t>
      </w:r>
    </w:p>
    <w:p>
      <w:r>
        <w:t>PREFACE</w:t>
      </w:r>
    </w:p>
    <w:p>
      <w:r>
        <w:t>The Government of Kenya embarked on the national implementation of the Competency Based Curriculum in January,</w:t>
      </w:r>
    </w:p>
    <w:p>
      <w:r>
        <w:t>2019 for Early Years Education (Pre-Primary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as well as provide relevant feedback on various aspects of the</w:t>
      </w:r>
    </w:p>
    <w:p>
      <w:r>
        <w:t>curriculum. Successful implementation of the Grade 7 curriculum will be a significant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Page | iv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</w:t>
      </w:r>
    </w:p>
    <w:p>
      <w:r>
        <w:t>The 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The designs present assessment rubric linked to sub strands in the individual</w:t>
      </w:r>
    </w:p>
    <w:p>
      <w:r>
        <w:t>subjects. Teachers are encouraged to use varied assessment tools when assessing learners.</w:t>
      </w:r>
    </w:p>
    <w:p/>
    <w:p>
      <w:r>
        <w:t>KICD obtains its funding from the Government of Kenya to enable the achievement of its mandate and implementation</w:t>
      </w:r>
    </w:p>
    <w:p>
      <w:r>
        <w:t>of 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</w:t>
      </w:r>
    </w:p>
    <w:p>
      <w:r>
        <w:t>World Bank through the Kenya Secondary Education Quality Improvement Program (SEQIP) commissioned by the</w:t>
      </w:r>
    </w:p>
    <w:p>
      <w:r>
        <w:t>MoE. The Institute is grateful for the support accorded to the process by the Government of Kenya, through the MoE and</w:t>
      </w:r>
    </w:p>
    <w:p>
      <w:r>
        <w:t>the 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Semi-Autonomous Government</w:t>
      </w:r>
    </w:p>
    <w:p/>
    <w:p>
      <w:r>
        <w:t>Page | v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Page | vi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................................................................................................................................................................................................... iv</w:t>
      </w:r>
    </w:p>
    <w:p>
      <w:r>
        <w:t>ACKNOWLEDGEMENT...............................................................................................................................................................................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.............................................................................................................................................................................. vii</w:t>
      </w:r>
    </w:p>
    <w:p>
      <w:r>
        <w:t>TIME ALLOCATION .................................................................................................................................................................................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.......................................................................................................................................................... ix</w:t>
      </w:r>
    </w:p>
    <w:p>
      <w:r>
        <w:t>LEARNING OUTCOMES FOR MIDDLE SCHOOL ........................................................................................................................................ xii</w:t>
      </w:r>
    </w:p>
    <w:p>
      <w:r>
        <w:t>ESSENCE STATEMENT ............................................................................................................................................................................. xii</w:t>
      </w:r>
    </w:p>
    <w:p>
      <w:r>
        <w:t>SUBJECT GENERAL LEARNING OUTCOMES............................................................................................................................................ xiii</w:t>
      </w:r>
    </w:p>
    <w:p>
      <w:r>
        <w:t>STRAND 1.0: CONSERVING AGRICULTURAL ENVIRONMENT ...................................................................................................................1</w:t>
      </w:r>
    </w:p>
    <w:p>
      <w:r>
        <w:t>STRAND 2.0: CROP PRODUCTION .......................................................................................................................................................... 10</w:t>
      </w:r>
    </w:p>
    <w:p>
      <w:r>
        <w:t>STRAND 3.0: ANIMAL PRODUCTION ...................................................................................................................................................... 20</w:t>
      </w:r>
    </w:p>
    <w:p>
      <w:r>
        <w:t>STRAND 4.0: AGRICULTURE AND TECHNOLOGY ................................................................................................................................... 28</w:t>
      </w:r>
    </w:p>
    <w:p>
      <w:r>
        <w:t>COMMUNITY SERVICE LEARNING (CSL) PROJECT .................................................................................................................................. 31</w:t>
      </w:r>
    </w:p>
    <w:p>
      <w:r>
        <w:t>APPENDIX 1: LIST OF ASSESSMENT METHODS, LEARNING RESOURCES AND NON-FORMAL ACTIVITIES ............................................ 40</w:t>
      </w:r>
    </w:p>
    <w:p>
      <w:r>
        <w:t>APPENDIX 2: GUIDELINES ON RESOURCES AND RESOURCE UTILIZATION FOR AGRICULTURE CURRICULUM ..................................... 44</w:t>
      </w:r>
    </w:p>
    <w:p/>
    <w:p>
      <w:r>
        <w:t>Page | vii</w:t>
      </w:r>
    </w:p>
    <w:p>
      <w:r>
        <w:t>TIME ALLOCATION</w:t>
      </w:r>
    </w:p>
    <w:p>
      <w:r>
        <w:t>Subject                                              Number of Lessons Per Week</w:t>
      </w:r>
    </w:p>
    <w:p>
      <w:r>
        <w:t>(40 minutes per lesson)</w:t>
      </w:r>
    </w:p>
    <w:p>
      <w:r>
        <w:t>1.    English                                                           5</w:t>
      </w:r>
    </w:p>
    <w:p>
      <w:r>
        <w:t>2.    Kiswahili/KSL                                                     4</w:t>
      </w:r>
    </w:p>
    <w:p>
      <w:r>
        <w:t>3.    Mathematics                                                       5</w:t>
      </w:r>
    </w:p>
    <w:p>
      <w:r>
        <w:t>4.    Integrated Science                                                4</w:t>
      </w:r>
    </w:p>
    <w:p>
      <w:r>
        <w:t>5.    Health Education                                                  2</w:t>
      </w:r>
    </w:p>
    <w:p>
      <w:r>
        <w:t>6.    Pre-technical and Pre-career Studies                              5</w:t>
      </w:r>
    </w:p>
    <w:p>
      <w:r>
        <w:t>7.    Social Studies                                                    3</w:t>
      </w:r>
    </w:p>
    <w:p>
      <w:r>
        <w:t>8.    Religious Education (CRE/IRE/HRE)                                 2</w:t>
      </w:r>
    </w:p>
    <w:p>
      <w:r>
        <w:t>9.    Business Studies                                                  3</w:t>
      </w:r>
    </w:p>
    <w:p>
      <w:r>
        <w:t>10.   Agriculture                                                       3</w:t>
      </w:r>
    </w:p>
    <w:p>
      <w:r>
        <w:t>11.   Life Skills Education                                             1</w:t>
      </w:r>
    </w:p>
    <w:p>
      <w:r>
        <w:t>12.   Physical Education and Sports                                     2</w:t>
      </w:r>
    </w:p>
    <w:p>
      <w:r>
        <w:t>13.   Optional Subject                                                  3</w:t>
      </w:r>
    </w:p>
    <w:p>
      <w:r>
        <w:t>14.   Optional Subject                                                  3</w:t>
      </w:r>
    </w:p>
    <w:p>
      <w:r>
        <w:t>Total                                                            45</w:t>
      </w:r>
    </w:p>
    <w:p/>
    <w:p>
      <w:r>
        <w:t>Page | viii</w:t>
      </w:r>
    </w:p>
    <w:p>
      <w:r>
        <w:t>NATIONAL GOALS OF EDUCATION</w:t>
      </w:r>
    </w:p>
    <w:p>
      <w:r>
        <w:t>Education in Kenya should:</w:t>
      </w:r>
    </w:p>
    <w:p>
      <w:r>
        <w:t>i)   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</w:t>
      </w:r>
    </w:p>
    <w:p>
      <w:r>
        <w:t>acquire this sense of nationhood by removing conflicts and promoting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economy. There is bound to be a silent social</w:t>
      </w:r>
    </w:p>
    <w:p>
      <w:r>
        <w:t>revolution following in the wake of rapid modernization. Education should assist our youth to adapt to this</w:t>
      </w:r>
    </w:p>
    <w:p>
      <w:r>
        <w:t>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modern and independent economy</w:t>
      </w:r>
    </w:p>
    <w:p>
      <w:r>
        <w:t>which 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</w:t>
      </w:r>
    </w:p>
    <w:p>
      <w:r>
        <w:t>development. Kenya recognizes the rapid industrial and technological changes taking place, especially in</w:t>
      </w:r>
    </w:p>
    <w:p>
      <w:r>
        <w:t>the developed world. We can only be part of this development if our education system is deliberately</w:t>
      </w:r>
    </w:p>
    <w:p/>
    <w:p>
      <w:r>
        <w:t>Page | ix</w:t>
      </w:r>
    </w:p>
    <w:p>
      <w:r>
        <w:t>focused on the knowledge, skills and attitudes that will prepare our young people for these changing global</w:t>
      </w:r>
    </w:p>
    <w:p>
      <w:r>
        <w:t>trends.</w:t>
      </w:r>
    </w:p>
    <w:p/>
    <w:p>
      <w:r>
        <w:t>iii)  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  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 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  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Page | x</w:t>
      </w:r>
    </w:p>
    <w:p>
      <w:r>
        <w:t>vii)   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viii. 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conservation. It should lead the youth of Kenya to appreciate the need for a healthy</w:t>
      </w:r>
    </w:p>
    <w:p>
      <w:r>
        <w:t>environment.</w:t>
      </w:r>
    </w:p>
    <w:p/>
    <w:p>
      <w:r>
        <w:t>Page | xi</w:t>
      </w:r>
    </w:p>
    <w:p>
      <w:r>
        <w:t>LEARNING OUTCOMES FOR MIDDLE SCHOOL</w:t>
      </w:r>
    </w:p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Kenya Vision 2030 recognizes Agriculture as a core factor to development of the country’s economy. The vision</w:t>
      </w:r>
    </w:p>
    <w:p>
      <w:r>
        <w:t>resonates with the United Nations Sustainable Development Goal No. 2 which aims to end hunger, achieve food security,</w:t>
      </w:r>
    </w:p>
    <w:p>
      <w:r>
        <w:t>improve nutrition and promote sustainable agriculture. The vision is further aligned to the Comprehensive Africa</w:t>
      </w:r>
    </w:p>
    <w:p>
      <w:r>
        <w:t>Agriculture Development Programme (CAADP) which aim to achieve sustainable food production systems through</w:t>
      </w:r>
    </w:p>
    <w:p>
      <w:r>
        <w:t>resilient agricultural practices for food security and nutrition. This therefore calls for education that develops agricultural</w:t>
      </w:r>
    </w:p>
    <w:p>
      <w:r>
        <w:t>competencies to provide competent manpower for Kenya’s agro-based economy.</w:t>
      </w:r>
    </w:p>
    <w:p/>
    <w:p>
      <w:r>
        <w:t>Agriculture for Junior Secondary level will build on competencies introduced in Upper Primary curriculum contributing</w:t>
      </w:r>
    </w:p>
    <w:p>
      <w:r>
        <w:t>to human capacity development. The learning experiences will involve active learner participation conducted through</w:t>
      </w:r>
    </w:p>
    <w:p>
      <w:r>
        <w:t>practical, project and Community Service Learning (CSL) activities to develop applicable competencies for sustainable</w:t>
      </w:r>
    </w:p>
    <w:p>
      <w:r>
        <w:t>agriculture. The curriculum will focus on developing knowledge, skills and attitudes for conservation of agricultural</w:t>
      </w:r>
    </w:p>
    <w:p>
      <w:r>
        <w:t>environment, crop production, and animal production through innovative agricultural technologies using limited</w:t>
      </w:r>
    </w:p>
    <w:p/>
    <w:p>
      <w:r>
        <w:t>Page | xii</w:t>
      </w:r>
    </w:p>
    <w:p>
      <w:r>
        <w:t>resources to enhance food security. The acquired knowledge, skills and attitudes will form a broad-spectrum foundation</w:t>
      </w:r>
    </w:p>
    <w:p>
      <w:r>
        <w:t>for development of agricultural competencies for senior school and beyond.</w:t>
      </w:r>
    </w:p>
    <w:p/>
    <w:p>
      <w:r>
        <w:t>SUBJECT GENERAL LEARNING OUTCOMES</w:t>
      </w:r>
    </w:p>
    <w:p>
      <w:r>
        <w:t>By the end of Junior Secondary School, the learner should be able to:</w:t>
      </w:r>
    </w:p>
    <w:p>
      <w:r>
        <w:t>1. Participate actively in activities for conservation of agricultural environment.</w:t>
      </w:r>
    </w:p>
    <w:p>
      <w:r>
        <w:t>2. Use scarce agricultural resources through innovative practices to contribute towards health, nutrition and food</w:t>
      </w:r>
    </w:p>
    <w:p>
      <w:r>
        <w:t>security.</w:t>
      </w:r>
    </w:p>
    <w:p>
      <w:r>
        <w:t>3. Grow crops and rear animals as profitable agricultural enterprises through sustainable and ethical practices for self-</w:t>
      </w:r>
    </w:p>
    <w:p>
      <w:r>
        <w:t>reliance and economic development.</w:t>
      </w:r>
    </w:p>
    <w:p>
      <w:r>
        <w:t>4. Apply existing and emerging technology in agriculture, digital and media resources to enhance sustainable</w:t>
      </w:r>
    </w:p>
    <w:p>
      <w:r>
        <w:t>agricultural practices.</w:t>
      </w:r>
    </w:p>
    <w:p>
      <w:r>
        <w:t>5. Appreciate agriculture as a worthy niche for hobby, career development, further education and training.</w:t>
      </w:r>
    </w:p>
    <w:p/>
    <w:p>
      <w:r>
        <w:t>Page | xiii</w:t>
      </w:r>
    </w:p>
    <w:p>
      <w:r>
        <w:t>STRAND 1.0: CONSERVING AGRICULTURAL ENVIRONMENT</w:t>
      </w:r>
    </w:p>
    <w:p>
      <w:r>
        <w:t>Strand           Sub Strand    Specific Learning Outcomes        Suggested Learning                  Key Inquiry</w:t>
      </w:r>
    </w:p>
    <w:p>
      <w:r>
        <w:t>Experiences                         Question</w:t>
      </w:r>
    </w:p>
    <w:p>
      <w:r>
        <w:t>1.0 Conserving   1.1 Soil      By the end of the sub strand      Learner is guided to:               1. How do</w:t>
      </w:r>
    </w:p>
    <w:p>
      <w:r>
        <w:t>Agricultural     pollution     the learner should be able to:    • form groups, find out and            farming</w:t>
      </w:r>
    </w:p>
    <w:p>
      <w:r>
        <w:t>Environment      control       a) explain the causes of soil        discuss causes of soil              practices cause</w:t>
      </w:r>
    </w:p>
    <w:p>
      <w:r>
        <w:t>pollution in farming,            pollution in farming such as        soil pollution?</w:t>
      </w:r>
    </w:p>
    <w:p>
      <w:r>
        <w:t>(6 lessons)   b) control soil pollution in         excessive use of artificial      2. How can we</w:t>
      </w:r>
    </w:p>
    <w:p>
      <w:r>
        <w:t>agricultural environment,        fertilizers, agricultural           control soil</w:t>
      </w:r>
    </w:p>
    <w:p>
      <w:r>
        <w:t>c) promote safe farming              chemicals and plastic wastes.       pollution</w:t>
      </w:r>
    </w:p>
    <w:p>
      <w:r>
        <w:t>practices to prevent soil     • search and watch a video clip        through</w:t>
      </w:r>
    </w:p>
    <w:p>
      <w:r>
        <w:t>pollution,                       on causes of soil pollution.        agricultural</w:t>
      </w:r>
    </w:p>
    <w:p>
      <w:r>
        <w:t>d) demonstrate responsibility     • engage in safe soil pollution        practices?</w:t>
      </w:r>
    </w:p>
    <w:p>
      <w:r>
        <w:t>in using safe farming            control practices such as safe</w:t>
      </w:r>
    </w:p>
    <w:p>
      <w:r>
        <w:t>practices to conserve soil.      disposal of used chemical</w:t>
      </w:r>
    </w:p>
    <w:p>
      <w:r>
        <w:t>containers and plastic wastes.</w:t>
      </w:r>
    </w:p>
    <w:p>
      <w:r>
        <w:t>• create awareness messages</w:t>
      </w:r>
    </w:p>
    <w:p>
      <w:r>
        <w:t>against dumping of soil</w:t>
      </w:r>
    </w:p>
    <w:p>
      <w:r>
        <w:t>pollutants, safe disposal of</w:t>
      </w:r>
    </w:p>
    <w:p>
      <w:r>
        <w:t>used chemical containers and</w:t>
      </w:r>
    </w:p>
    <w:p>
      <w:r>
        <w:t>plastic wastes and use of</w:t>
      </w:r>
    </w:p>
    <w:p>
      <w:r>
        <w:t>correct types and amounts of</w:t>
      </w:r>
    </w:p>
    <w:p>
      <w:r>
        <w:t>farm chemicals and</w:t>
      </w:r>
    </w:p>
    <w:p>
      <w:r>
        <w:t>fertilizers.</w:t>
      </w:r>
    </w:p>
    <w:p/>
    <w:p>
      <w:r>
        <w:t>Page | 1</w:t>
      </w:r>
    </w:p>
    <w:p>
      <w:r>
        <w:t>Core competencies to be developed:</w:t>
      </w:r>
    </w:p>
    <w:p>
      <w:r>
        <w:t>• Citizenship: social and civic skills in preserving the environment as learners create awareness in the community to</w:t>
      </w:r>
    </w:p>
    <w:p>
      <w:r>
        <w:t>ensure safe disposal of agricultural wastes for clean environment.</w:t>
      </w:r>
    </w:p>
    <w:p/>
    <w:p>
      <w:r>
        <w:t>Link to values:</w:t>
      </w:r>
    </w:p>
    <w:p>
      <w:r>
        <w:t>• Responsibility as learners promote safe farming practices to conserve the soil.</w:t>
      </w:r>
    </w:p>
    <w:p>
      <w:r>
        <w:t>Pertinent and contemporary issues (PCIs):</w:t>
      </w:r>
    </w:p>
    <w:p>
      <w:r>
        <w:t>• Environmental protection and conservation: as learners create awareness in the community against dumping of</w:t>
      </w:r>
    </w:p>
    <w:p>
      <w:r>
        <w:t>agricultural wastes.</w:t>
      </w:r>
    </w:p>
    <w:p>
      <w:r>
        <w:t>Link to other subjects:</w:t>
      </w:r>
    </w:p>
    <w:p>
      <w:r>
        <w:t>• Integrated science in relating environmental pollutants to soil pollution.</w:t>
      </w:r>
    </w:p>
    <w:p/>
    <w:p>
      <w:r>
        <w:t>Assessment rubric</w:t>
      </w:r>
    </w:p>
    <w:p>
      <w:r>
        <w:t>Indicator                  Exceeds expectation       Meets expectation      Approaches               Below expectation</w:t>
      </w:r>
    </w:p>
    <w:p>
      <w:r>
        <w:t>expectation</w:t>
      </w:r>
    </w:p>
    <w:p>
      <w:r>
        <w:t>Ability to explain         Illustratively explains   Explains the causes    Partially explains the   When guided, attempts</w:t>
      </w:r>
    </w:p>
    <w:p>
      <w:r>
        <w:t>causes of soil pollution   the causes of soil        of soil pollution in   causes of soil           to explain the causes of</w:t>
      </w:r>
    </w:p>
    <w:p>
      <w:r>
        <w:t>in farming.                pollution in farming.     farming.               pollution in farming.    soil pollution in</w:t>
      </w:r>
    </w:p>
    <w:p>
      <w:r>
        <w:t>farming.</w:t>
      </w:r>
    </w:p>
    <w:p>
      <w:r>
        <w:t>Ability to control soil    Creatively controls       Controls soil          Partially controls       With guidance, attempts</w:t>
      </w:r>
    </w:p>
    <w:p>
      <w:r>
        <w:t>pollution in               soil pollution in         pollution in           soil pollution in        to control soil pollution</w:t>
      </w:r>
    </w:p>
    <w:p>
      <w:r>
        <w:t>agricultural               agricultural              agricultural           agricultural             in agricultural</w:t>
      </w:r>
    </w:p>
    <w:p>
      <w:r>
        <w:t>environment.               environment.              environment.           environment.             environment.</w:t>
      </w:r>
    </w:p>
    <w:p/>
    <w:p>
      <w:r>
        <w:t>Page | 2</w:t>
      </w:r>
    </w:p>
    <w:p>
      <w:r>
        <w:t>Ability to promote safe Creatively promotes      Promotes safe          Partially promotes     With guidance, attempts</w:t>
      </w:r>
    </w:p>
    <w:p>
      <w:r>
        <w:t>farming practices to    safe farming practices   farming practices to   safe farming           to promote safe farming</w:t>
      </w:r>
    </w:p>
    <w:p>
      <w:r>
        <w:t>prevent soil pollution. to prevent soil          prevent soil           practices to prevent   practices to prevent soil</w:t>
      </w:r>
    </w:p>
    <w:p>
      <w:r>
        <w:t>pollution.               pollution.             soil pollution.        pollution.</w:t>
      </w:r>
    </w:p>
    <w:p/>
    <w:p>
      <w:r>
        <w:t>Page | 3</w:t>
      </w:r>
    </w:p>
    <w:p>
      <w:r>
        <w:t>Strand           Sub Strand     Specific Learning Outcomes       Suggested Learning                 Key Inquiry</w:t>
      </w:r>
    </w:p>
    <w:p>
      <w:r>
        <w:t>Experiences                        Question</w:t>
      </w:r>
    </w:p>
    <w:p>
      <w:r>
        <w:t>1.0 Conserving   1.2 Water      By the end of the sub strand     Learner is guided to:              1. How can we</w:t>
      </w:r>
    </w:p>
    <w:p>
      <w:r>
        <w:t>Agricultural     conservation   the learner should be able to:   • work in pairs to discuss the        conserve</w:t>
      </w:r>
    </w:p>
    <w:p>
      <w:r>
        <w:t>Environment      measures       a) outline the importance of        importance of water                surface runoff</w:t>
      </w:r>
    </w:p>
    <w:p>
      <w:r>
        <w:t>water conservation in            conservation in farming            for farming?</w:t>
      </w:r>
    </w:p>
    <w:p>
      <w:r>
        <w:t>(9 lessons)       farming,                         (such importance to include     2. How can we</w:t>
      </w:r>
    </w:p>
    <w:p>
      <w:r>
        <w:t>b) construct water retention        making water available             practice</w:t>
      </w:r>
    </w:p>
    <w:p>
      <w:r>
        <w:t>structures to conserve           longer after the rains).           minimum</w:t>
      </w:r>
    </w:p>
    <w:p>
      <w:r>
        <w:t>surface runoff,               • discuss ways of conserving          tillage to</w:t>
      </w:r>
    </w:p>
    <w:p>
      <w:r>
        <w:t>c) use minimum tillage              surface runoff to prevent          conserve soil</w:t>
      </w:r>
    </w:p>
    <w:p>
      <w:r>
        <w:t>practices to conserve water      damage of property and             moisture?</w:t>
      </w:r>
    </w:p>
    <w:p>
      <w:r>
        <w:t>in farming,                      collect it in structures such</w:t>
      </w:r>
    </w:p>
    <w:p>
      <w:r>
        <w:t>d) appraise water conservation      as water retention ditches,</w:t>
      </w:r>
    </w:p>
    <w:p>
      <w:r>
        <w:t>measures in agricultural         earth basins and water</w:t>
      </w:r>
    </w:p>
    <w:p>
      <w:r>
        <w:t>environment.                     retention pits.</w:t>
      </w:r>
    </w:p>
    <w:p>
      <w:r>
        <w:t>• search for information on</w:t>
      </w:r>
    </w:p>
    <w:p>
      <w:r>
        <w:t>minimum tillage practices</w:t>
      </w:r>
    </w:p>
    <w:p>
      <w:r>
        <w:t>for water conservation in</w:t>
      </w:r>
    </w:p>
    <w:p>
      <w:r>
        <w:t>farming; to include</w:t>
      </w:r>
    </w:p>
    <w:p>
      <w:r>
        <w:t>practices such as slashing</w:t>
      </w:r>
    </w:p>
    <w:p>
      <w:r>
        <w:t>weeds, restricted</w:t>
      </w:r>
    </w:p>
    <w:p>
      <w:r>
        <w:t>cultivation and mulching.</w:t>
      </w:r>
    </w:p>
    <w:p>
      <w:r>
        <w:t>• take an excursion to</w:t>
      </w:r>
    </w:p>
    <w:p/>
    <w:p>
      <w:r>
        <w:t>Page | 4</w:t>
      </w:r>
    </w:p>
    <w:p>
      <w:r>
        <w:t>evaluate community</w:t>
      </w:r>
    </w:p>
    <w:p>
      <w:r>
        <w:t>farming activities for water</w:t>
      </w:r>
    </w:p>
    <w:p>
      <w:r>
        <w:t>conservation.</w:t>
      </w:r>
    </w:p>
    <w:p/>
    <w:p>
      <w:r>
        <w:t>Project: In groups, learners to</w:t>
      </w:r>
    </w:p>
    <w:p>
      <w:r>
        <w:t>construct structures for water</w:t>
      </w:r>
    </w:p>
    <w:p>
      <w:r>
        <w:t>conservation such as water</w:t>
      </w:r>
    </w:p>
    <w:p>
      <w:r>
        <w:t>retention ditches, earth basins</w:t>
      </w:r>
    </w:p>
    <w:p>
      <w:r>
        <w:t>and retention pits, then plant a</w:t>
      </w:r>
    </w:p>
    <w:p>
      <w:r>
        <w:t>crop such as bananas,</w:t>
      </w:r>
    </w:p>
    <w:p>
      <w:r>
        <w:t>sugarcane, napier grass and</w:t>
      </w:r>
    </w:p>
    <w:p>
      <w:r>
        <w:t>arrowroots.</w:t>
      </w:r>
    </w:p>
    <w:p>
      <w:r>
        <w:t>Core competencies to be developed:</w:t>
      </w:r>
    </w:p>
    <w:p>
      <w:r>
        <w:t>• Critical thinking and problem solving: researching skills as learners observe, analyse available information on water</w:t>
      </w:r>
    </w:p>
    <w:p>
      <w:r>
        <w:t>conservation challenges in agricultural environment and problems (problem area in the environment), design and</w:t>
      </w:r>
    </w:p>
    <w:p>
      <w:r>
        <w:t>construct appropriate runoff retention structures to solve the challenge.</w:t>
      </w:r>
    </w:p>
    <w:p>
      <w:r>
        <w:t>Link to values:</w:t>
      </w:r>
    </w:p>
    <w:p>
      <w:r>
        <w:t>• Unity in group initiative when constructing water retention ditches and pits.</w:t>
      </w:r>
    </w:p>
    <w:p>
      <w:r>
        <w:t>Pertinent and contemporary issues (PCIs):</w:t>
      </w:r>
    </w:p>
    <w:p>
      <w:r>
        <w:t>• Environmental protection and conservation in construction of retention ditches and retention pits for water</w:t>
      </w:r>
    </w:p>
    <w:p>
      <w:r>
        <w:t>conservation in the local environment.</w:t>
      </w:r>
    </w:p>
    <w:p>
      <w:r>
        <w:t>Link to other subjects:</w:t>
      </w:r>
    </w:p>
    <w:p>
      <w:r>
        <w:t>• Integrated science as the learners use tools, equipment and technology to construct water conservation structures.</w:t>
      </w:r>
    </w:p>
    <w:p/>
    <w:p>
      <w:r>
        <w:t>Page | 5</w:t>
      </w:r>
    </w:p>
    <w:p>
      <w:r>
        <w:t>Assessment rubric</w:t>
      </w:r>
    </w:p>
    <w:p>
      <w:r>
        <w:t>Indicator                Exceeds expectation      Meets expectation         Approaches               Below expectation</w:t>
      </w:r>
    </w:p>
    <w:p>
      <w:r>
        <w:t>expectation</w:t>
      </w:r>
    </w:p>
    <w:p>
      <w:r>
        <w:t>Ability to outline       Analytically outlines    Outlines the              Partially outlines the   Outlines the</w:t>
      </w:r>
    </w:p>
    <w:p>
      <w:r>
        <w:t>importance of water      the importance of        importance of water       importance of water      importance of water</w:t>
      </w:r>
    </w:p>
    <w:p>
      <w:r>
        <w:t>conservation in          water conservation in    conservation in           conservation in          conservation in</w:t>
      </w:r>
    </w:p>
    <w:p>
      <w:r>
        <w:t>farming.                                          farming.</w:t>
      </w:r>
    </w:p>
    <w:p>
      <w:r>
        <w:t>farming.                                           farming.                 farming when guided.</w:t>
      </w:r>
    </w:p>
    <w:p/>
    <w:p>
      <w:r>
        <w:t>Ability to construct     Creatively constructs    Constructs water          Partially constructs     With assistance,</w:t>
      </w:r>
    </w:p>
    <w:p>
      <w:r>
        <w:t>water retention          water retention          retention structures to   water retention          constructs water</w:t>
      </w:r>
    </w:p>
    <w:p>
      <w:r>
        <w:t>structures to conserve   structures to conserve   conserve surface          structures to conserve   retention structures to</w:t>
      </w:r>
    </w:p>
    <w:p>
      <w:r>
        <w:t>surface runoff.          surface runoff.          runoff.                   surface runoff.          conserve surface</w:t>
      </w:r>
    </w:p>
    <w:p>
      <w:r>
        <w:t>runoff.</w:t>
      </w:r>
    </w:p>
    <w:p>
      <w:r>
        <w:t>Ability to use           Manageably uses          Uses minimum tillage      Partially uses           When guided, uses</w:t>
      </w:r>
    </w:p>
    <w:p>
      <w:r>
        <w:t>minimum tillage for      minimum tillage          practices for water       minimum tillage          minimum tillage</w:t>
      </w:r>
    </w:p>
    <w:p>
      <w:r>
        <w:t>water conservation in    practices for water      conservation in           practices for water      practices for water</w:t>
      </w:r>
    </w:p>
    <w:p>
      <w:r>
        <w:t>farming.                 conservation in          farming.</w:t>
      </w:r>
    </w:p>
    <w:p>
      <w:r>
        <w:t>conservation in          conservation in</w:t>
      </w:r>
    </w:p>
    <w:p>
      <w:r>
        <w:t>farming.</w:t>
      </w:r>
    </w:p>
    <w:p>
      <w:r>
        <w:t>farming.                 farming.</w:t>
      </w:r>
    </w:p>
    <w:p/>
    <w:p>
      <w:r>
        <w:t>Page | 6</w:t>
      </w:r>
    </w:p>
    <w:p>
      <w:r>
        <w:t>Strand           Sub Strand         Specific Learning Outcomes         Suggested Learning          Key Inquiry</w:t>
      </w:r>
    </w:p>
    <w:p>
      <w:r>
        <w:t>Experiences                 Question</w:t>
      </w:r>
    </w:p>
    <w:p>
      <w:r>
        <w:t>1.0 Conserving   1.3 Agroforestry   By the end of the sub strand the   Learner is guided to:       1. Why should</w:t>
      </w:r>
    </w:p>
    <w:p>
      <w:r>
        <w:t>Agricultural                        learner should be able to:         • work in pairs to             we practice</w:t>
      </w:r>
    </w:p>
    <w:p>
      <w:r>
        <w:t>Environment      (9 lessons)        a) explain the meaning of             discuss their               agroforestry?</w:t>
      </w:r>
    </w:p>
    <w:p>
      <w:r>
        <w:t>agroforestry in conserving        understanding of the     2. How do</w:t>
      </w:r>
    </w:p>
    <w:p>
      <w:r>
        <w:t>the environment,                  term agro-forestry.         agroforestry</w:t>
      </w:r>
    </w:p>
    <w:p>
      <w:r>
        <w:t>b) describe the importance of      • work in groups to            trees conserve</w:t>
      </w:r>
    </w:p>
    <w:p>
      <w:r>
        <w:t>agro-forestry in conserving       search for information      environment?</w:t>
      </w:r>
    </w:p>
    <w:p>
      <w:r>
        <w:t>the environment,                  on importance of agro-   3. How can we</w:t>
      </w:r>
    </w:p>
    <w:p>
      <w:r>
        <w:t>c) examine the characteristics        forestry using digital      identify and</w:t>
      </w:r>
    </w:p>
    <w:p>
      <w:r>
        <w:t>of agro-forestry trees for        and print resources         agroforestry</w:t>
      </w:r>
    </w:p>
    <w:p>
      <w:r>
        <w:t>conservation of the               and make presentation       tree?</w:t>
      </w:r>
    </w:p>
    <w:p>
      <w:r>
        <w:t>environment,                      in class.</w:t>
      </w:r>
    </w:p>
    <w:p>
      <w:r>
        <w:t>d) choose appropriate              • take a field excursion</w:t>
      </w:r>
    </w:p>
    <w:p>
      <w:r>
        <w:t>agroforestry trees for            to observe the uses of</w:t>
      </w:r>
    </w:p>
    <w:p>
      <w:r>
        <w:t>conserving environment,           various trees as grown</w:t>
      </w:r>
    </w:p>
    <w:p>
      <w:r>
        <w:t>e) establish agroforestry trees       in crop and pasture</w:t>
      </w:r>
    </w:p>
    <w:p>
      <w:r>
        <w:t>for conservation of the           fields.</w:t>
      </w:r>
    </w:p>
    <w:p>
      <w:r>
        <w:t>environment,                   • watch a video clip on</w:t>
      </w:r>
    </w:p>
    <w:p>
      <w:r>
        <w:t>f) embrace the use of                 agroforestry trees as</w:t>
      </w:r>
    </w:p>
    <w:p>
      <w:r>
        <w:t>agroforestry in conserving        used in crops and</w:t>
      </w:r>
    </w:p>
    <w:p>
      <w:r>
        <w:t>the environment.                  pasture fields.</w:t>
      </w:r>
    </w:p>
    <w:p>
      <w:r>
        <w:t>• make presentations on</w:t>
      </w:r>
    </w:p>
    <w:p>
      <w:r>
        <w:t>characteristics of a</w:t>
      </w:r>
    </w:p>
    <w:p/>
    <w:p>
      <w:r>
        <w:t>Page | 7</w:t>
      </w:r>
    </w:p>
    <w:p>
      <w:r>
        <w:t>good agroforestry tree</w:t>
      </w:r>
    </w:p>
    <w:p>
      <w:r>
        <w:t>such as ability to grow</w:t>
      </w:r>
    </w:p>
    <w:p>
      <w:r>
        <w:t>alongside crops, fast</w:t>
      </w:r>
    </w:p>
    <w:p>
      <w:r>
        <w:t>growing, and multiple</w:t>
      </w:r>
    </w:p>
    <w:p>
      <w:r>
        <w:t>uses.</w:t>
      </w:r>
    </w:p>
    <w:p>
      <w:r>
        <w:t>•   explore the</w:t>
      </w:r>
    </w:p>
    <w:p>
      <w:r>
        <w:t>environment and</w:t>
      </w:r>
    </w:p>
    <w:p>
      <w:r>
        <w:t>choose agroforestry</w:t>
      </w:r>
    </w:p>
    <w:p>
      <w:r>
        <w:t>trees that can provide</w:t>
      </w:r>
    </w:p>
    <w:p>
      <w:r>
        <w:t>planting material for</w:t>
      </w:r>
    </w:p>
    <w:p>
      <w:r>
        <w:t>establishing</w:t>
      </w:r>
    </w:p>
    <w:p>
      <w:r>
        <w:t>agroforestry.</w:t>
      </w:r>
    </w:p>
    <w:p/>
    <w:p>
      <w:r>
        <w:t>Project: As a class,</w:t>
      </w:r>
    </w:p>
    <w:p>
      <w:r>
        <w:t>learners to establish and</w:t>
      </w:r>
    </w:p>
    <w:p>
      <w:r>
        <w:t>manage at least one</w:t>
      </w:r>
    </w:p>
    <w:p>
      <w:r>
        <w:t>agroforestry tree in the</w:t>
      </w:r>
    </w:p>
    <w:p>
      <w:r>
        <w:t>school compound and</w:t>
      </w:r>
    </w:p>
    <w:p>
      <w:r>
        <w:t>prepare a schedule of</w:t>
      </w:r>
    </w:p>
    <w:p>
      <w:r>
        <w:t>responsibilities to take</w:t>
      </w:r>
    </w:p>
    <w:p>
      <w:r>
        <w:t>care of the tree until it is</w:t>
      </w:r>
    </w:p>
    <w:p>
      <w:r>
        <w:t>fully established.</w:t>
      </w:r>
    </w:p>
    <w:p>
      <w:r>
        <w:t>Core competencies to be developed:</w:t>
      </w:r>
    </w:p>
    <w:p>
      <w:r>
        <w:t>• Self-efficacy: leadership skills as learner set goals, assign and execute tasks in the agroforestry class project.</w:t>
      </w:r>
    </w:p>
    <w:p>
      <w:r>
        <w:t>Link to values:</w:t>
      </w:r>
    </w:p>
    <w:p>
      <w:r>
        <w:t>• Responsibility while caring for the class project until the planted agroforestry trees are fully established.</w:t>
      </w:r>
    </w:p>
    <w:p/>
    <w:p>
      <w:r>
        <w:t>Page | 8</w:t>
      </w:r>
    </w:p>
    <w:p>
      <w:r>
        <w:t>Pertinent and contemporary issues (PCIs):</w:t>
      </w:r>
    </w:p>
    <w:p>
      <w:r>
        <w:t>• Environmental awareness, protection and conservation in establishing agroforestry trees to conserve and improve the</w:t>
      </w:r>
    </w:p>
    <w:p>
      <w:r>
        <w:t>environment within the school.</w:t>
      </w:r>
    </w:p>
    <w:p>
      <w:r>
        <w:t>Link to other subjects:</w:t>
      </w:r>
    </w:p>
    <w:p>
      <w:r>
        <w:t>• Social studies as learners expound their knowledge and skills in environmental conservation through agroforestry.</w:t>
      </w:r>
    </w:p>
    <w:p>
      <w:r>
        <w:t>Assessment rubric</w:t>
      </w:r>
    </w:p>
    <w:p>
      <w:r>
        <w:t>Indicator            Exceeds expectation        Meets expectation      Approaches              Below expectation</w:t>
      </w:r>
    </w:p>
    <w:p>
      <w:r>
        <w:t>expectation</w:t>
      </w:r>
    </w:p>
    <w:p>
      <w:r>
        <w:t>Ability to describe Illustratively describes    Describes the          Partially describes the When guided, attempts</w:t>
      </w:r>
    </w:p>
    <w:p>
      <w:r>
        <w:t>the importance of    the importance of          importance   of        importance of           to describe the</w:t>
      </w:r>
    </w:p>
    <w:p>
      <w:r>
        <w:t>agroforestry in      agroforestry in            agroforestry in        agroforestry in         importance of</w:t>
      </w:r>
    </w:p>
    <w:p>
      <w:r>
        <w:t>conserving the                                  conserving the</w:t>
      </w:r>
    </w:p>
    <w:p>
      <w:r>
        <w:t>conserving the                                    conserving the          agroforestry in</w:t>
      </w:r>
    </w:p>
    <w:p>
      <w:r>
        <w:t>environment.                                    environment.</w:t>
      </w:r>
    </w:p>
    <w:p>
      <w:r>
        <w:t>environment.                                      environment.            conserving the</w:t>
      </w:r>
    </w:p>
    <w:p>
      <w:r>
        <w:t>environment.</w:t>
      </w:r>
    </w:p>
    <w:p>
      <w:r>
        <w:t>Ability to choose    Justifiably chooses        Chooses appropriate Chooses some               With guidance, chooses</w:t>
      </w:r>
    </w:p>
    <w:p>
      <w:r>
        <w:t>appropriate          appropriate agroforestry agroforestry trees for appropriate               some appropriate</w:t>
      </w:r>
    </w:p>
    <w:p>
      <w:r>
        <w:t>agroforestry trees   trees for conserving the conserving the           agroforestry trees for  agroforestry trees for</w:t>
      </w:r>
    </w:p>
    <w:p>
      <w:r>
        <w:t>for conserving the environment.                 environment.           conserving the          conserving the</w:t>
      </w:r>
    </w:p>
    <w:p>
      <w:r>
        <w:t>environment.                                                           environment.            environment.</w:t>
      </w:r>
    </w:p>
    <w:p>
      <w:r>
        <w:t>Ability to establish Creatively carries out     Carries out activities Carries out some        With guidance, carries</w:t>
      </w:r>
    </w:p>
    <w:p>
      <w:r>
        <w:t>agroforestry trees   activities in establishing in establishing        activities in           out some activities in</w:t>
      </w:r>
    </w:p>
    <w:p>
      <w:r>
        <w:t>for conservation of agroforestry trees for      agroforestry trees for establishing            establishing agroforestry</w:t>
      </w:r>
    </w:p>
    <w:p>
      <w:r>
        <w:t>environment.         conservation of            conservation of        agroforestry trees for  trees for conservation of</w:t>
      </w:r>
    </w:p>
    <w:p>
      <w:r>
        <w:t>environment.               environment.           conservation of         environment.</w:t>
      </w:r>
    </w:p>
    <w:p>
      <w:r>
        <w:t>environment.</w:t>
      </w:r>
    </w:p>
    <w:p/>
    <w:p>
      <w:r>
        <w:t>Page | 9</w:t>
      </w:r>
    </w:p>
    <w:p>
      <w:r>
        <w:t>STRAND 2.0: CROP PRODUCTION</w:t>
      </w:r>
    </w:p>
    <w:p>
      <w:r>
        <w:t>Strand     Sub Strand       Specific Learning           Suggested Learning Experiences                Key Inquiry</w:t>
      </w:r>
    </w:p>
    <w:p>
      <w:r>
        <w:t>Outcomes                                                                  Question</w:t>
      </w:r>
    </w:p>
    <w:p>
      <w:r>
        <w:t>2.0 Crop   2.1              By the end of the sub       Learner is guided to:                         1. How can we</w:t>
      </w:r>
    </w:p>
    <w:p>
      <w:r>
        <w:t>Production Preparation of   strand the learner should   • take excursion in the school                   prepare</w:t>
      </w:r>
    </w:p>
    <w:p>
      <w:r>
        <w:t>planting site    be able to:                    compound to identify suitable sites           different</w:t>
      </w:r>
    </w:p>
    <w:p>
      <w:r>
        <w:t>a) identify planting site      for planting crops. The sites to              types of</w:t>
      </w:r>
    </w:p>
    <w:p>
      <w:r>
        <w:t>(7 lessons)         for crops in the           include ground sites, container sites,        planting</w:t>
      </w:r>
    </w:p>
    <w:p>
      <w:r>
        <w:t>school environment,        on walls, along the fence or along the        sites?</w:t>
      </w:r>
    </w:p>
    <w:p>
      <w:r>
        <w:t>b) examine planting site       driveways.                                 2. How does</w:t>
      </w:r>
    </w:p>
    <w:p>
      <w:r>
        <w:t>in relation to          • observe provided planting materials            planting</w:t>
      </w:r>
    </w:p>
    <w:p>
      <w:r>
        <w:t>planting material,         and suggest appropriate preparation           material</w:t>
      </w:r>
    </w:p>
    <w:p>
      <w:r>
        <w:t>c) prepare site for            of their planting sites. The                  determine</w:t>
      </w:r>
    </w:p>
    <w:p>
      <w:r>
        <w:t>establishing selected      suggestions to include fine tilth for         planting site</w:t>
      </w:r>
    </w:p>
    <w:p>
      <w:r>
        <w:t>planting material,         small seeds, medium tilth for medium          preparation?</w:t>
      </w:r>
    </w:p>
    <w:p>
      <w:r>
        <w:t>d) show responsibility         sized seeds, course tilth for large</w:t>
      </w:r>
    </w:p>
    <w:p>
      <w:r>
        <w:t>in preparing site for      planting materials like tubers, suckers</w:t>
      </w:r>
    </w:p>
    <w:p>
      <w:r>
        <w:t>selected planting          and cuttings.</w:t>
      </w:r>
    </w:p>
    <w:p>
      <w:r>
        <w:t>material.               • prepare suitable sites for establishing</w:t>
      </w:r>
    </w:p>
    <w:p>
      <w:r>
        <w:t>selected planting materials on the</w:t>
      </w:r>
    </w:p>
    <w:p>
      <w:r>
        <w:t>identified areas. The sites to include</w:t>
      </w:r>
    </w:p>
    <w:p>
      <w:r>
        <w:t>selected containers and ground</w:t>
      </w:r>
    </w:p>
    <w:p>
      <w:r>
        <w:t>seedbeds.</w:t>
      </w:r>
    </w:p>
    <w:p>
      <w:r>
        <w:t>Practical activity: As a class, learners to</w:t>
      </w:r>
    </w:p>
    <w:p/>
    <w:p>
      <w:r>
        <w:t>Page | 10</w:t>
      </w:r>
    </w:p>
    <w:p>
      <w:r>
        <w:t>prepare a suitable planting site in</w:t>
      </w:r>
    </w:p>
    <w:p>
      <w:r>
        <w:t>readiness for establishing a crop of their</w:t>
      </w:r>
    </w:p>
    <w:p>
      <w:r>
        <w:t>choice.</w:t>
      </w:r>
    </w:p>
    <w:p>
      <w:r>
        <w:t>Core competencies to be developed:</w:t>
      </w:r>
    </w:p>
    <w:p>
      <w:r>
        <w:t>• Critical thinking and problem solving: evaluation and decision making skill as the learners explore the school</w:t>
      </w:r>
    </w:p>
    <w:p>
      <w:r>
        <w:t>compound, identify and prepare a suitable planting site for a given planting material.</w:t>
      </w:r>
    </w:p>
    <w:p>
      <w:r>
        <w:t>Link to values:</w:t>
      </w:r>
    </w:p>
    <w:p>
      <w:r>
        <w:t>• Unity as the learners discuss and work in groups in the activity tasks for identifying and preparing planting sites.</w:t>
      </w:r>
    </w:p>
    <w:p>
      <w:r>
        <w:t>Pertinent and contemporary issues (PCIs):</w:t>
      </w:r>
    </w:p>
    <w:p>
      <w:r>
        <w:t>• Safety of self and others as the learners observe and practice personal safety and safety of others while working with</w:t>
      </w:r>
    </w:p>
    <w:p>
      <w:r>
        <w:t>tools and equipment in preparing planting sites.</w:t>
      </w:r>
    </w:p>
    <w:p>
      <w:r>
        <w:t>Link to other subjects:</w:t>
      </w:r>
    </w:p>
    <w:p>
      <w:r>
        <w:t>• Pre technical and Pre career studies as learners work with various tools and equipment in preparing planting sites.</w:t>
      </w:r>
    </w:p>
    <w:p>
      <w:r>
        <w:t>Assessment rubric</w:t>
      </w:r>
    </w:p>
    <w:p>
      <w:r>
        <w:t>Indicator                 Exceeds expectation Meets expectation            Approaches                Below expectation</w:t>
      </w:r>
    </w:p>
    <w:p>
      <w:r>
        <w:t>expectation</w:t>
      </w:r>
    </w:p>
    <w:p>
      <w:r>
        <w:t>Ability to identify       Creatively identifies    Identifies sites for    Identifies some sites for When guided,</w:t>
      </w:r>
    </w:p>
    <w:p>
      <w:r>
        <w:t>planting sites for        sites for planting       planting crops in the planting crops in the       identifies some sites</w:t>
      </w:r>
    </w:p>
    <w:p>
      <w:r>
        <w:t>establishing crops in     crops in the school      school environment. school environment.           for planting crops in</w:t>
      </w:r>
    </w:p>
    <w:p>
      <w:r>
        <w:t>the school                environment.</w:t>
      </w:r>
    </w:p>
    <w:p>
      <w:r>
        <w:t>the school</w:t>
      </w:r>
    </w:p>
    <w:p>
      <w:r>
        <w:t>environment.</w:t>
      </w:r>
    </w:p>
    <w:p>
      <w:r>
        <w:t>environment.</w:t>
      </w:r>
    </w:p>
    <w:p>
      <w:r>
        <w:t>Ability to examine        Critically examines      Examines planting       Examines planting site    With guidance,</w:t>
      </w:r>
    </w:p>
    <w:p>
      <w:r>
        <w:t>planting site in relation planting site in         site in relation to the in relation to some       examines planting site</w:t>
      </w:r>
    </w:p>
    <w:p>
      <w:r>
        <w:t>to planting material.     relation to the          planting the            planting material.        in relation to some</w:t>
      </w:r>
    </w:p>
    <w:p>
      <w:r>
        <w:t>planting material.       material.                                         planting material.</w:t>
      </w:r>
    </w:p>
    <w:p/>
    <w:p>
      <w:r>
        <w:t>Page | 11</w:t>
      </w:r>
    </w:p>
    <w:p>
      <w:r>
        <w:t>Ability to prepare site   Creatively prepares     Prepares site for     Partially prepares site   With guidance,</w:t>
      </w:r>
    </w:p>
    <w:p>
      <w:r>
        <w:t>for establishing          site for establishing   establishing selected for establishing selected prepares site for</w:t>
      </w:r>
    </w:p>
    <w:p>
      <w:r>
        <w:t>selected planting         selected planting       planting material.    planting material.        establishing selected</w:t>
      </w:r>
    </w:p>
    <w:p>
      <w:r>
        <w:t>material                  material.                                                               planting material.</w:t>
      </w:r>
    </w:p>
    <w:p/>
    <w:p>
      <w:r>
        <w:t>Page | 12</w:t>
      </w:r>
    </w:p>
    <w:p>
      <w:r>
        <w:t>Strand       Sub Strand      Specific Learning                Suggested Learning Experiences         Key Inquiry</w:t>
      </w:r>
    </w:p>
    <w:p>
      <w:r>
        <w:t>Outcomes                                                                Question</w:t>
      </w:r>
    </w:p>
    <w:p>
      <w:r>
        <w:t>2.0 Crop     2.2 Crop        By the end of the sub strand     Learner is guided to:                  1. How can</w:t>
      </w:r>
    </w:p>
    <w:p>
      <w:r>
        <w:t>Production   establishment   the learner should be able to:   • search for information on types         planting</w:t>
      </w:r>
    </w:p>
    <w:p>
      <w:r>
        <w:t>a) categorize planting             of planting materials, collect and      materials be</w:t>
      </w:r>
    </w:p>
    <w:p>
      <w:r>
        <w:t>(7 lessons)         materials used for             categorize planting materials as        selected?</w:t>
      </w:r>
    </w:p>
    <w:p>
      <w:r>
        <w:t>establishing various           either seeds or vegetative           2. How can</w:t>
      </w:r>
    </w:p>
    <w:p>
      <w:r>
        <w:t>crops,                         materials.                              selected</w:t>
      </w:r>
    </w:p>
    <w:p>
      <w:r>
        <w:t>b) select suitable planting      • analyze and select from provided        planting</w:t>
      </w:r>
    </w:p>
    <w:p>
      <w:r>
        <w:t>materials for crop             samples of planting materials           materials be</w:t>
      </w:r>
    </w:p>
    <w:p>
      <w:r>
        <w:t>establishment,                 such as overgrown woody                 established?</w:t>
      </w:r>
    </w:p>
    <w:p>
      <w:r>
        <w:t>c) describe the methods of         cuttings, middle woody cuttings,</w:t>
      </w:r>
    </w:p>
    <w:p>
      <w:r>
        <w:t>planting various crop          young immature cuttings, mature</w:t>
      </w:r>
    </w:p>
    <w:p>
      <w:r>
        <w:t>materials,                     seeds of different sizes, damaged</w:t>
      </w:r>
    </w:p>
    <w:p>
      <w:r>
        <w:t>d) determine appropriate           seeds, wrinkled seeds, chemically</w:t>
      </w:r>
    </w:p>
    <w:p>
      <w:r>
        <w:t>time of planting different     treated seeds, and young</w:t>
      </w:r>
    </w:p>
    <w:p>
      <w:r>
        <w:t>types of propagation           immature seeds.</w:t>
      </w:r>
    </w:p>
    <w:p>
      <w:r>
        <w:t>materials,                   • discuss and make presentations</w:t>
      </w:r>
    </w:p>
    <w:p>
      <w:r>
        <w:t>e) predict appropriate time        on how different materials are</w:t>
      </w:r>
    </w:p>
    <w:p>
      <w:r>
        <w:t>of planting using digital      planted in a seedbed using</w:t>
      </w:r>
    </w:p>
    <w:p>
      <w:r>
        <w:t>information centres,           methods such as dibbling,</w:t>
      </w:r>
    </w:p>
    <w:p>
      <w:r>
        <w:t>f) establish a selected            drilling and broadcasting.</w:t>
      </w:r>
    </w:p>
    <w:p>
      <w:r>
        <w:t>planting material in a       • discuss factors determining</w:t>
      </w:r>
    </w:p>
    <w:p>
      <w:r>
        <w:t>planting site                  appropriate time of planting such</w:t>
      </w:r>
    </w:p>
    <w:p/>
    <w:p>
      <w:r>
        <w:t>Page | 13</w:t>
      </w:r>
    </w:p>
    <w:p>
      <w:r>
        <w:t>as soil moisture, onset of rain,</w:t>
      </w:r>
    </w:p>
    <w:p>
      <w:r>
        <w:t>timed market, staggered planting</w:t>
      </w:r>
    </w:p>
    <w:p>
      <w:r>
        <w:t>and time of harvesting.</w:t>
      </w:r>
    </w:p>
    <w:p>
      <w:r>
        <w:t>• search for information using</w:t>
      </w:r>
    </w:p>
    <w:p>
      <w:r>
        <w:t>digital devices, digital apps and</w:t>
      </w:r>
    </w:p>
    <w:p>
      <w:r>
        <w:t>corporate websites on expected</w:t>
      </w:r>
    </w:p>
    <w:p>
      <w:r>
        <w:t>time for onset of the rain to</w:t>
      </w:r>
    </w:p>
    <w:p>
      <w:r>
        <w:t>predict time of planting.</w:t>
      </w:r>
    </w:p>
    <w:p/>
    <w:p>
      <w:r>
        <w:t>Practical activity: As a class,</w:t>
      </w:r>
    </w:p>
    <w:p>
      <w:r>
        <w:t>learners to establish a crop of their</w:t>
      </w:r>
    </w:p>
    <w:p>
      <w:r>
        <w:t>choice on the site prepared in the</w:t>
      </w:r>
    </w:p>
    <w:p>
      <w:r>
        <w:t>previous sub strand (Preparation of</w:t>
      </w:r>
    </w:p>
    <w:p>
      <w:r>
        <w:t>planting site) and take care of the</w:t>
      </w:r>
    </w:p>
    <w:p>
      <w:r>
        <w:t>crop after germination.</w:t>
      </w:r>
    </w:p>
    <w:p>
      <w:r>
        <w:t>Core competencies to be developed:</w:t>
      </w:r>
    </w:p>
    <w:p>
      <w:r>
        <w:t>• Learning to learn: researching skills as learners engage in searching and discovery learning process in searching for</w:t>
      </w:r>
    </w:p>
    <w:p>
      <w:r>
        <w:t>information, categorizing planting materials, analysing materials for planting, conducting practical activities and</w:t>
      </w:r>
    </w:p>
    <w:p>
      <w:r>
        <w:t>making observations on germination and growth of selected crops.</w:t>
      </w:r>
    </w:p>
    <w:p>
      <w:r>
        <w:t>• Digital literacy: connecting and interacting skills as learners use digital devices, select appropriate websites and</w:t>
      </w:r>
    </w:p>
    <w:p>
      <w:r>
        <w:t>application software to search for information for predicting time of planting.</w:t>
      </w:r>
    </w:p>
    <w:p>
      <w:r>
        <w:t>Link to values:</w:t>
      </w:r>
    </w:p>
    <w:p>
      <w:r>
        <w:t>• Unity while working in teams to conduct practical activities and class presentations on establishing a crop from</w:t>
      </w:r>
    </w:p>
    <w:p>
      <w:r>
        <w:t>planting materials.</w:t>
      </w:r>
    </w:p>
    <w:p>
      <w:r>
        <w:t>Pertinent and contemporary issues (PCIs):</w:t>
      </w:r>
    </w:p>
    <w:p>
      <w:r>
        <w:t>• Social cohesion will be developed as the learners work in groups and interact, consult and conduct the practical</w:t>
      </w:r>
    </w:p>
    <w:p/>
    <w:p>
      <w:r>
        <w:t>Page | 14</w:t>
      </w:r>
    </w:p>
    <w:p>
      <w:r>
        <w:t>activities of establishing a selected crop.</w:t>
      </w:r>
    </w:p>
    <w:p>
      <w:r>
        <w:t>Link to other subjects:</w:t>
      </w:r>
    </w:p>
    <w:p>
      <w:r>
        <w:t>• Integrated science as learners apply scientific concept of germination and viability of planting materials.</w:t>
      </w:r>
    </w:p>
    <w:p/>
    <w:p>
      <w:r>
        <w:t>Assessment rubric</w:t>
      </w:r>
    </w:p>
    <w:p>
      <w:r>
        <w:t>Indicator               Exceeds expectation       Meets expectation        Approaches                 Below expectation</w:t>
      </w:r>
    </w:p>
    <w:p>
      <w:r>
        <w:t>expectation</w:t>
      </w:r>
    </w:p>
    <w:p>
      <w:r>
        <w:t>Ability to categorize   Justifiably categorizes   Categorizes planting     Partially categorizes      When guided,</w:t>
      </w:r>
    </w:p>
    <w:p>
      <w:r>
        <w:t>planting materials      planting materials        materials used for       planting materials used    attempts to categorize</w:t>
      </w:r>
    </w:p>
    <w:p>
      <w:r>
        <w:t>used for establishing   used for establishing     establishing various     for establishing various   planting materials</w:t>
      </w:r>
    </w:p>
    <w:p>
      <w:r>
        <w:t>various crops.          various crops.            crops.                   crops.                     used for establishing</w:t>
      </w:r>
    </w:p>
    <w:p>
      <w:r>
        <w:t>various crops.</w:t>
      </w:r>
    </w:p>
    <w:p>
      <w:r>
        <w:t>Ability to select       Critically, selects       Selects suitable         Selects some suitable      With guidance, selects</w:t>
      </w:r>
    </w:p>
    <w:p>
      <w:r>
        <w:t>suitable planting       suitable planting         planting materials for   planting materials for     some suitable planting</w:t>
      </w:r>
    </w:p>
    <w:p>
      <w:r>
        <w:t>materials for crop      materials for crop        crop establishment.      crop establishment.        materials for crop</w:t>
      </w:r>
    </w:p>
    <w:p>
      <w:r>
        <w:t>establishment.          establishment.                                                                establishment.</w:t>
      </w:r>
    </w:p>
    <w:p>
      <w:r>
        <w:t>Ability to describe     Illustratively            Describes the            Partially describes the    With guidance,</w:t>
      </w:r>
    </w:p>
    <w:p>
      <w:r>
        <w:t>the methods of          describes the methods     methods of planting      methods of planting        attempts to describe</w:t>
      </w:r>
    </w:p>
    <w:p>
      <w:r>
        <w:t>planting various        of planting various       various crop materials   various crop materials     the methods of</w:t>
      </w:r>
    </w:p>
    <w:p>
      <w:r>
        <w:t>crop materials on a     crop materials on a       on a seedbed.            on a seedbed.              planting various crop</w:t>
      </w:r>
    </w:p>
    <w:p>
      <w:r>
        <w:t>seedbed.                seedbed.                                                                      materials on a</w:t>
      </w:r>
    </w:p>
    <w:p>
      <w:r>
        <w:t>seedbed.</w:t>
      </w:r>
    </w:p>
    <w:p>
      <w:r>
        <w:t>Ability to determine    Analytically              Determines               Partially determines       With guidance,</w:t>
      </w:r>
    </w:p>
    <w:p>
      <w:r>
        <w:t>appropriate time of     determines                appropriate time of      appropriate time of        attempts to determine</w:t>
      </w:r>
    </w:p>
    <w:p>
      <w:r>
        <w:t>planting different      appropriate time of       planting different       planting different types   appropriate time of</w:t>
      </w:r>
    </w:p>
    <w:p/>
    <w:p>
      <w:r>
        <w:t>Page | 15</w:t>
      </w:r>
    </w:p>
    <w:p>
      <w:r>
        <w:t>types of propagation   planting different     types of propagation   of propagation   planting different</w:t>
      </w:r>
    </w:p>
    <w:p>
      <w:r>
        <w:t>materials.             types of propagation   materials.             materials.       types of propagation</w:t>
      </w:r>
    </w:p>
    <w:p>
      <w:r>
        <w:t>materials.                                                     materials.</w:t>
      </w:r>
    </w:p>
    <w:p/>
    <w:p>
      <w:r>
        <w:t>Page | 16</w:t>
      </w:r>
    </w:p>
    <w:p>
      <w:r>
        <w:t>Strand    Sub Strand     Specific Learning             Suggested Learning Experiences           Key Inquiry</w:t>
      </w:r>
    </w:p>
    <w:p>
      <w:r>
        <w:t>Outcomes                                                               Question</w:t>
      </w:r>
    </w:p>
    <w:p>
      <w:r>
        <w:t>2.0 Crop   2.3 Crop      By the end of the sub         Learner is guided to:                    1. What</w:t>
      </w:r>
    </w:p>
    <w:p>
      <w:r>
        <w:t>Production Management    strand the learner should     • take an excursion to a field with         management</w:t>
      </w:r>
    </w:p>
    <w:p>
      <w:r>
        <w:t>be able to:                       growing crops, observe and              practices should</w:t>
      </w:r>
    </w:p>
    <w:p>
      <w:r>
        <w:t>(9 lessons)   a) differentiate between          differentiate weeds from crops.         be carried out in</w:t>
      </w:r>
    </w:p>
    <w:p>
      <w:r>
        <w:t>a weed and a crop in      • use digital devices to take photos of     crop</w:t>
      </w:r>
    </w:p>
    <w:p>
      <w:r>
        <w:t>a cultivated field,           various weeds, compile and make         production?</w:t>
      </w:r>
    </w:p>
    <w:p>
      <w:r>
        <w:t>b) carry out weeding              class presentations about the        2. Why is it</w:t>
      </w:r>
    </w:p>
    <w:p>
      <w:r>
        <w:t>using physical                compiled work.                          important to</w:t>
      </w:r>
    </w:p>
    <w:p>
      <w:r>
        <w:t>methods,                  • carry out weeding on a selected           carry out crop</w:t>
      </w:r>
    </w:p>
    <w:p>
      <w:r>
        <w:t>c) carry out earthing up          crop using physical methods such        management</w:t>
      </w:r>
    </w:p>
    <w:p>
      <w:r>
        <w:t>for a suitable crop,          as uprooting weeds, tilling and         practices?</w:t>
      </w:r>
    </w:p>
    <w:p>
      <w:r>
        <w:t>d) carry out thinning             slashing.                            3. How can we</w:t>
      </w:r>
    </w:p>
    <w:p>
      <w:r>
        <w:t>and gapping for           • observe the geminated crop, carry         carry out</w:t>
      </w:r>
    </w:p>
    <w:p>
      <w:r>
        <w:t>optimum plant                 out thinning and use the thinned-out    management</w:t>
      </w:r>
    </w:p>
    <w:p>
      <w:r>
        <w:t>spacing,                      plants to gap the wide spaces.          practices in crop</w:t>
      </w:r>
    </w:p>
    <w:p>
      <w:r>
        <w:t>e) carry out hardening        • carry out earthing up for a suitable      production?</w:t>
      </w:r>
    </w:p>
    <w:p>
      <w:r>
        <w:t>on a suitable crop,           crop.</w:t>
      </w:r>
    </w:p>
    <w:p>
      <w:r>
        <w:t>f) appreciate                 • carry out hardening on a suitable</w:t>
      </w:r>
    </w:p>
    <w:p>
      <w:r>
        <w:t>importance of                 crop.</w:t>
      </w:r>
    </w:p>
    <w:p>
      <w:r>
        <w:t>various management        • Discuss the importance of</w:t>
      </w:r>
    </w:p>
    <w:p>
      <w:r>
        <w:t>practices in crop             management practices carried out in</w:t>
      </w:r>
    </w:p>
    <w:p>
      <w:r>
        <w:t>production.</w:t>
      </w:r>
    </w:p>
    <w:p>
      <w:r>
        <w:t>crop production.</w:t>
      </w:r>
    </w:p>
    <w:p/>
    <w:p>
      <w:r>
        <w:t>Page | 17</w:t>
      </w:r>
    </w:p>
    <w:p>
      <w:r>
        <w:t>Practical activity: As a class, learners</w:t>
      </w:r>
    </w:p>
    <w:p>
      <w:r>
        <w:t>to carry out management practices (at</w:t>
      </w:r>
    </w:p>
    <w:p>
      <w:r>
        <w:t>the opportune time) on a crop of their</w:t>
      </w:r>
    </w:p>
    <w:p>
      <w:r>
        <w:t>choice.</w:t>
      </w:r>
    </w:p>
    <w:p>
      <w:r>
        <w:t>Core competencies to be developed:</w:t>
      </w:r>
    </w:p>
    <w:p>
      <w:r>
        <w:t>• Digital literacy: designing and creating skills as learners take photos of weeds, compile the photos and use digital</w:t>
      </w:r>
    </w:p>
    <w:p>
      <w:r>
        <w:t>devices to make class presentations.</w:t>
      </w:r>
    </w:p>
    <w:p/>
    <w:p>
      <w:r>
        <w:t>Link to values:</w:t>
      </w:r>
    </w:p>
    <w:p>
      <w:r>
        <w:t>• Respect for one another as learners carry out the various management practices for the group project.</w:t>
      </w:r>
    </w:p>
    <w:p>
      <w:r>
        <w:t>Pertinent and contemporary issues (PCIs):</w:t>
      </w:r>
    </w:p>
    <w:p>
      <w:r>
        <w:t>• Lifeskills: Planning and decision making skills as the learners plan and commit themselves to carry out tasks in</w:t>
      </w:r>
    </w:p>
    <w:p>
      <w:r>
        <w:t>management practices during practical lesson activities.</w:t>
      </w:r>
    </w:p>
    <w:p>
      <w:r>
        <w:t>Link to other subjects:</w:t>
      </w:r>
    </w:p>
    <w:p>
      <w:r>
        <w:t>• Social studies as learners relate various management practices of selected crops to the elements of weather in their</w:t>
      </w:r>
    </w:p>
    <w:p>
      <w:r>
        <w:t>locality.</w:t>
      </w:r>
    </w:p>
    <w:p/>
    <w:p>
      <w:r>
        <w:t>Assessment rubric</w:t>
      </w:r>
    </w:p>
    <w:p>
      <w:r>
        <w:t>Indicator              Exceeds                 Meets expectation         Approaches                   Below expectation</w:t>
      </w:r>
    </w:p>
    <w:p>
      <w:r>
        <w:t>expectation                                       expectation</w:t>
      </w:r>
    </w:p>
    <w:p>
      <w:r>
        <w:t>Ability to carry out   Timely carries out      Carries out weeding       Partially carries out        When guided, carries</w:t>
      </w:r>
    </w:p>
    <w:p>
      <w:r>
        <w:t>weeding using          weeding using           using physical            weeding using physical       out weeding using</w:t>
      </w:r>
    </w:p>
    <w:p>
      <w:r>
        <w:t>physical methods.      physical methods.       methods.                  methods.                     physical methods.</w:t>
      </w:r>
    </w:p>
    <w:p>
      <w:r>
        <w:t>Ability to carry out   Creatively carries      Carries out earthing      Partially carries out        With guidance, carries</w:t>
      </w:r>
    </w:p>
    <w:p>
      <w:r>
        <w:t>earthing up for        out earthing up for a   up for a suitable crop.   earthing up for a suitable   out earthing up for a</w:t>
      </w:r>
    </w:p>
    <w:p/>
    <w:p>
      <w:r>
        <w:t>Page | 18</w:t>
      </w:r>
    </w:p>
    <w:p>
      <w:r>
        <w:t>growing a suitable     suitable crop.                                crop.                     suitable crop.</w:t>
      </w:r>
    </w:p>
    <w:p>
      <w:r>
        <w:t>crop.</w:t>
      </w:r>
    </w:p>
    <w:p>
      <w:r>
        <w:t>Ability to carry out   Justifiably carries   Carries out hardening   Partially carries out     With guidance,</w:t>
      </w:r>
    </w:p>
    <w:p>
      <w:r>
        <w:t>hardening for a        out hardening on a    on a suitable crop.     hardening on a suitable   attempts to carry out</w:t>
      </w:r>
    </w:p>
    <w:p>
      <w:r>
        <w:t>suitable crop.         suitable crop.                                crop.                     hardening on a</w:t>
      </w:r>
    </w:p>
    <w:p>
      <w:r>
        <w:t>suitable crop.</w:t>
      </w:r>
    </w:p>
    <w:p/>
    <w:p>
      <w:r>
        <w:t>Page | 19</w:t>
      </w:r>
    </w:p>
    <w:p>
      <w:r>
        <w:t>STRAND 3.0: ANIMAL PRODUCTION</w:t>
      </w:r>
    </w:p>
    <w:p>
      <w:r>
        <w:t>Strand     Sub Strand Specific Learning               Suggested Learning Experiences               Key Inquiry</w:t>
      </w:r>
    </w:p>
    <w:p>
      <w:r>
        <w:t>Outcomes                                                                   Question</w:t>
      </w:r>
    </w:p>
    <w:p>
      <w:r>
        <w:t>3.0 Animal 3.1 Animal By the end of the sub strand    Learner is guided to:                        1. What are the</w:t>
      </w:r>
    </w:p>
    <w:p>
      <w:r>
        <w:t>Production Handling     the learner should be able    • explore the community and share               safe ways of</w:t>
      </w:r>
    </w:p>
    <w:p>
      <w:r>
        <w:t>to:                               experiences on forms of animal              handling</w:t>
      </w:r>
    </w:p>
    <w:p>
      <w:r>
        <w:t>(6 lessons) a) examine forms of               handling (humane and inhumane               animals?</w:t>
      </w:r>
    </w:p>
    <w:p>
      <w:r>
        <w:t>animal handling in the        treatments of animals in the             2. Why is it</w:t>
      </w:r>
    </w:p>
    <w:p>
      <w:r>
        <w:t>community,                    community).                                 important to</w:t>
      </w:r>
    </w:p>
    <w:p>
      <w:r>
        <w:t>b) defend animals against     • discuss and analyze inhumane                  handle</w:t>
      </w:r>
    </w:p>
    <w:p>
      <w:r>
        <w:t>mistreatment in the           treatments such as beating, poor            animals in</w:t>
      </w:r>
    </w:p>
    <w:p>
      <w:r>
        <w:t>community,                    restraining, inappropriate castration,      humane</w:t>
      </w:r>
    </w:p>
    <w:p>
      <w:r>
        <w:t>c) handle animals                 poor transport methods,                     ways?</w:t>
      </w:r>
    </w:p>
    <w:p>
      <w:r>
        <w:t>humanely in the               inappropriate harnessing, inhumane</w:t>
      </w:r>
    </w:p>
    <w:p>
      <w:r>
        <w:t>community,                    slaughtering, overloading draught</w:t>
      </w:r>
    </w:p>
    <w:p>
      <w:r>
        <w:t>d) create awareness on            animals, and over working.</w:t>
      </w:r>
    </w:p>
    <w:p>
      <w:r>
        <w:t>importance of humane      • suggest solutions for defending</w:t>
      </w:r>
    </w:p>
    <w:p>
      <w:r>
        <w:t>treatment of animals in       animals against inhumane treatments.</w:t>
      </w:r>
    </w:p>
    <w:p>
      <w:r>
        <w:t>the community.                Such solutions to include proper</w:t>
      </w:r>
    </w:p>
    <w:p>
      <w:r>
        <w:t>handling, safe harnessing and</w:t>
      </w:r>
    </w:p>
    <w:p>
      <w:r>
        <w:t>castration using approved methods.</w:t>
      </w:r>
    </w:p>
    <w:p>
      <w:r>
        <w:t>• use digital resources to search for</w:t>
      </w:r>
    </w:p>
    <w:p>
      <w:r>
        <w:t>information on how various animals</w:t>
      </w:r>
    </w:p>
    <w:p>
      <w:r>
        <w:t>should be handled and apply the</w:t>
      </w:r>
    </w:p>
    <w:p>
      <w:r>
        <w:t>knowledge to defend animals against</w:t>
      </w:r>
    </w:p>
    <w:p>
      <w:r>
        <w:t>mistreatment in the community.</w:t>
      </w:r>
    </w:p>
    <w:p/>
    <w:p>
      <w:r>
        <w:t>Page | 20</w:t>
      </w:r>
    </w:p>
    <w:p>
      <w:r>
        <w:t>•    role play and dramatize humane</w:t>
      </w:r>
    </w:p>
    <w:p>
      <w:r>
        <w:t>handling of various animals in the</w:t>
      </w:r>
    </w:p>
    <w:p>
      <w:r>
        <w:t>community.</w:t>
      </w:r>
    </w:p>
    <w:p>
      <w:r>
        <w:t>•    develop messages to create</w:t>
      </w:r>
    </w:p>
    <w:p>
      <w:r>
        <w:t>community awareness on importance</w:t>
      </w:r>
    </w:p>
    <w:p>
      <w:r>
        <w:t>of humane treatment of animals.</w:t>
      </w:r>
    </w:p>
    <w:p/>
    <w:p>
      <w:r>
        <w:t>Practical activity: Learners to use safe</w:t>
      </w:r>
    </w:p>
    <w:p>
      <w:r>
        <w:t>animal (docile) to demonstrate humane</w:t>
      </w:r>
    </w:p>
    <w:p>
      <w:r>
        <w:t>and safe handling of animals.</w:t>
      </w:r>
    </w:p>
    <w:p>
      <w:r>
        <w:t>Core competencies to be developed:</w:t>
      </w:r>
    </w:p>
    <w:p>
      <w:r>
        <w:t>• Communication and collaboration: speaking and teamwork skills as learners consult and speak influentially to the</w:t>
      </w:r>
    </w:p>
    <w:p>
      <w:r>
        <w:t>community leadership and community members on appropriate handling of animals during school open days.</w:t>
      </w:r>
    </w:p>
    <w:p>
      <w:r>
        <w:t>Link to values:</w:t>
      </w:r>
    </w:p>
    <w:p>
      <w:r>
        <w:t>• Love as learners demonstrate humane treatment of animals to the community through school open days.</w:t>
      </w:r>
    </w:p>
    <w:p>
      <w:r>
        <w:t>Pertinent and contemporary issues (PCIs):</w:t>
      </w:r>
    </w:p>
    <w:p>
      <w:r>
        <w:t>• Animal welfare as the learners develop and disseminate messages to defend animals against inhumane treatment in</w:t>
      </w:r>
    </w:p>
    <w:p>
      <w:r>
        <w:t>the community.</w:t>
      </w:r>
    </w:p>
    <w:p>
      <w:r>
        <w:t>Link to other subjects:</w:t>
      </w:r>
    </w:p>
    <w:p>
      <w:r>
        <w:t>• Integrated science as learners relate the body parts used to handle the animals to the functions, sensitivity and safety</w:t>
      </w:r>
    </w:p>
    <w:p>
      <w:r>
        <w:t>of the animal.</w:t>
      </w:r>
    </w:p>
    <w:p/>
    <w:p>
      <w:r>
        <w:t>Page | 21</w:t>
      </w:r>
    </w:p>
    <w:p>
      <w:r>
        <w:t>Assessment rubric</w:t>
      </w:r>
    </w:p>
    <w:p>
      <w:r>
        <w:t>Indicator                 Exceeds expectation    Meets expectation     Approaches                Below expectation</w:t>
      </w:r>
    </w:p>
    <w:p>
      <w:r>
        <w:t>expectation</w:t>
      </w:r>
    </w:p>
    <w:p>
      <w:r>
        <w:t>Ability to defend         Creatively defends     Defends animals       Partially defends         With guidance,</w:t>
      </w:r>
    </w:p>
    <w:p>
      <w:r>
        <w:t>animals against           animals against        against               animals against           defends animals</w:t>
      </w:r>
    </w:p>
    <w:p>
      <w:r>
        <w:t>mistreatment in the       mistreatment in the    mistreatment in the   mistreatment in the       against mistreatment</w:t>
      </w:r>
    </w:p>
    <w:p>
      <w:r>
        <w:t>community.                community.             community.            community.                in the community.</w:t>
      </w:r>
    </w:p>
    <w:p>
      <w:r>
        <w:t>Ability to handle         Manageably handles     Handles animals       Partially handles         With assistance,</w:t>
      </w:r>
    </w:p>
    <w:p>
      <w:r>
        <w:t>animals humanely in       animals humanely in    humanely in the       animals humanely in       handles animals</w:t>
      </w:r>
    </w:p>
    <w:p>
      <w:r>
        <w:t>the community.            the community.         community.            the community.            humanely in the</w:t>
      </w:r>
    </w:p>
    <w:p>
      <w:r>
        <w:t>community.</w:t>
      </w:r>
    </w:p>
    <w:p>
      <w:r>
        <w:t>Ability to create         Analytically creates   Creates awareness     Partially creates         With guidance,</w:t>
      </w:r>
    </w:p>
    <w:p>
      <w:r>
        <w:t>awareness on              awareness on           on importance of      awareness on              attempts to create</w:t>
      </w:r>
    </w:p>
    <w:p>
      <w:r>
        <w:t>importance of humane      importance of          humane treatment      importance of humane      awareness on</w:t>
      </w:r>
    </w:p>
    <w:p>
      <w:r>
        <w:t>treatment of animals in   humane treatment of    of animals in the     treatment of animals in   importance of</w:t>
      </w:r>
    </w:p>
    <w:p>
      <w:r>
        <w:t>the community.            animals in the         community.            the community.            humane treatment of</w:t>
      </w:r>
    </w:p>
    <w:p>
      <w:r>
        <w:t>community.                                                             animals in the</w:t>
      </w:r>
    </w:p>
    <w:p>
      <w:r>
        <w:t>community.</w:t>
      </w:r>
    </w:p>
    <w:p/>
    <w:p>
      <w:r>
        <w:t>Page | 22</w:t>
      </w:r>
    </w:p>
    <w:p>
      <w:r>
        <w:t>Strand      Sub Strand   Specific Learning             Suggested Learning Experiences             Key Inquiry</w:t>
      </w:r>
    </w:p>
    <w:p>
      <w:r>
        <w:t>Outcomes                                                                 Question</w:t>
      </w:r>
    </w:p>
    <w:p>
      <w:r>
        <w:t>3.0 Animal 3.2 General   By the end of the sub         Learner is guided to:                      1. How can</w:t>
      </w:r>
    </w:p>
    <w:p>
      <w:r>
        <w:t>Production               strand the learner should     • visit the community and explore the         we rear</w:t>
      </w:r>
    </w:p>
    <w:p>
      <w:r>
        <w:t>Management of</w:t>
      </w:r>
    </w:p>
    <w:p>
      <w:r>
        <w:t>be able to:                       pets that are reared by various           pets?</w:t>
      </w:r>
    </w:p>
    <w:p>
      <w:r>
        <w:t>Pets          a) identify pets reared in        households                             2. How can</w:t>
      </w:r>
    </w:p>
    <w:p>
      <w:r>
        <w:t>the community,            • acquire information from resource           we choose</w:t>
      </w:r>
    </w:p>
    <w:p>
      <w:r>
        <w:t>(6 lessons)  b)  describe factors              persons on animals reared as pets in      pets for</w:t>
      </w:r>
    </w:p>
    <w:p>
      <w:r>
        <w:t>considered in selecting       the community                             rearing?</w:t>
      </w:r>
    </w:p>
    <w:p>
      <w:r>
        <w:t>a pet for rearing,        • search for information from print</w:t>
      </w:r>
    </w:p>
    <w:p>
      <w:r>
        <w:t>c) explain how to acquire         and digital resources on factors to</w:t>
      </w:r>
    </w:p>
    <w:p>
      <w:r>
        <w:t>a pet for rearing,            consider in choosing a pet for</w:t>
      </w:r>
    </w:p>
    <w:p>
      <w:r>
        <w:t>d) describe various               rearing such as social, economic,</w:t>
      </w:r>
    </w:p>
    <w:p>
      <w:r>
        <w:t>management practices          safety and legal factors</w:t>
      </w:r>
    </w:p>
    <w:p>
      <w:r>
        <w:t>in rearing of pets,       • discuss various ways of acquiring a</w:t>
      </w:r>
    </w:p>
    <w:p>
      <w:r>
        <w:t>e) appreciate various             pet for rearing such as buying from</w:t>
      </w:r>
    </w:p>
    <w:p>
      <w:r>
        <w:t>management practices          other community members, gifts,</w:t>
      </w:r>
    </w:p>
    <w:p>
      <w:r>
        <w:t>of rearing pets.              and inheritance</w:t>
      </w:r>
    </w:p>
    <w:p>
      <w:r>
        <w:t>• take an excursion in the community,</w:t>
      </w:r>
    </w:p>
    <w:p>
      <w:r>
        <w:t>observe pets and acquire</w:t>
      </w:r>
    </w:p>
    <w:p>
      <w:r>
        <w:t>information on management</w:t>
      </w:r>
    </w:p>
    <w:p>
      <w:r>
        <w:t>practices such as feeding, housing,</w:t>
      </w:r>
    </w:p>
    <w:p>
      <w:r>
        <w:t>sanitation, parasite and disease</w:t>
      </w:r>
    </w:p>
    <w:p>
      <w:r>
        <w:t>control</w:t>
      </w:r>
    </w:p>
    <w:p/>
    <w:p>
      <w:r>
        <w:t>Page | 23</w:t>
      </w:r>
    </w:p>
    <w:p>
      <w:r>
        <w:t>•     view a video clip on selected</w:t>
      </w:r>
    </w:p>
    <w:p>
      <w:r>
        <w:t>management practices such as</w:t>
      </w:r>
    </w:p>
    <w:p>
      <w:r>
        <w:t>feeding, housing, sanitation,</w:t>
      </w:r>
    </w:p>
    <w:p>
      <w:r>
        <w:t>parasite and disease control</w:t>
      </w:r>
    </w:p>
    <w:p>
      <w:r>
        <w:t>Core competencies to be developed:</w:t>
      </w:r>
    </w:p>
    <w:p>
      <w:r>
        <w:t>• Learning to learn: researching skills as the learners work collaboratively, take excursion and discover various factors</w:t>
      </w:r>
    </w:p>
    <w:p>
      <w:r>
        <w:t>considered in choosing an appropriate pet for rearing and the management practices carried out on the pets.</w:t>
      </w:r>
    </w:p>
    <w:p>
      <w:r>
        <w:t>Link to values:</w:t>
      </w:r>
    </w:p>
    <w:p>
      <w:r>
        <w:t>• Respect for community values and existing laws as learners appreciate factors to consider in ownership of pets.</w:t>
      </w:r>
    </w:p>
    <w:p>
      <w:r>
        <w:t>Pertinent and contemporary issues (PCIs):</w:t>
      </w:r>
    </w:p>
    <w:p>
      <w:r>
        <w:t>• Animal welfare as the learners appreciate the importance of various management practices in rearing of pets.</w:t>
      </w:r>
    </w:p>
    <w:p>
      <w:r>
        <w:t>Link to other subjects:</w:t>
      </w:r>
    </w:p>
    <w:p>
      <w:r>
        <w:t>• Social studies as learners appreciate community values, existing laws and by-laws in rearing of animals.</w:t>
      </w:r>
    </w:p>
    <w:p/>
    <w:p>
      <w:r>
        <w:t>Assessment rubric</w:t>
      </w:r>
    </w:p>
    <w:p>
      <w:r>
        <w:t>Indicator                 Exceeds expectation     Meets expectation         Approaches                Below expectation</w:t>
      </w:r>
    </w:p>
    <w:p>
      <w:r>
        <w:t>expectation</w:t>
      </w:r>
    </w:p>
    <w:p>
      <w:r>
        <w:t>Ability to describe       Illustratively          Describes factors         Describes some            When guided,</w:t>
      </w:r>
    </w:p>
    <w:p>
      <w:r>
        <w:t>factors considered in     describes factors       considered in             factors considered in     attempts to describe</w:t>
      </w:r>
    </w:p>
    <w:p>
      <w:r>
        <w:t>choosing a pet for        considered in           choosing a pet for        choosing a pet for        some factors</w:t>
      </w:r>
    </w:p>
    <w:p>
      <w:r>
        <w:t>rearing.                  choosing a pet for      rearing.                  rearing.                  considered in</w:t>
      </w:r>
    </w:p>
    <w:p>
      <w:r>
        <w:t>rearing.                                                                    choosing a pet for</w:t>
      </w:r>
    </w:p>
    <w:p>
      <w:r>
        <w:t>rearing.</w:t>
      </w:r>
    </w:p>
    <w:p>
      <w:r>
        <w:t>Ability to explain how    Justifiably explains    Explains how to           Partially explains        With guidance,</w:t>
      </w:r>
    </w:p>
    <w:p>
      <w:r>
        <w:t>to acquire a pet for      how to acquire a pet    acquire a pet for         how to acquire a pet      attempts to explain</w:t>
      </w:r>
    </w:p>
    <w:p/>
    <w:p>
      <w:r>
        <w:t>Page | 24</w:t>
      </w:r>
    </w:p>
    <w:p>
      <w:r>
        <w:t>rearing.                  for rearing.          rearing.               for rearing.         how to acquire a pet</w:t>
      </w:r>
    </w:p>
    <w:p>
      <w:r>
        <w:t>for rearing.</w:t>
      </w:r>
    </w:p>
    <w:p>
      <w:r>
        <w:t>Ability to describe       Analytically describes Describes various     Describes some       When guided,</w:t>
      </w:r>
    </w:p>
    <w:p>
      <w:r>
        <w:t>various management        various management      management practices management practices attempts to describe</w:t>
      </w:r>
    </w:p>
    <w:p>
      <w:r>
        <w:t>practices in rearing of   practices in rearing of in rearing of pets.  in rearing of pets.  some management</w:t>
      </w:r>
    </w:p>
    <w:p>
      <w:r>
        <w:t>pets.                     pets.                                                             practices in rearing of</w:t>
      </w:r>
    </w:p>
    <w:p>
      <w:r>
        <w:t>pets.</w:t>
      </w:r>
    </w:p>
    <w:p/>
    <w:p>
      <w:r>
        <w:t>Page | 25</w:t>
      </w:r>
    </w:p>
    <w:p>
      <w:r>
        <w:t>Strand       Sub Strand           Specific Learning               Suggested Learning Experiences      Key Inquiry</w:t>
      </w:r>
    </w:p>
    <w:p>
      <w:r>
        <w:t>Outcomes                                                            Question</w:t>
      </w:r>
    </w:p>
    <w:p>
      <w:r>
        <w:t>3.0 Animal 3.3 Preparation        By the end of the sub           Learner is guided to:</w:t>
      </w:r>
    </w:p>
    <w:p>
      <w:r>
        <w:t>Production                        strand the learner should be    • work in groups to analyse         1. Why should</w:t>
      </w:r>
    </w:p>
    <w:p>
      <w:r>
        <w:t>of Animal</w:t>
      </w:r>
    </w:p>
    <w:p>
      <w:r>
        <w:t>able to:                           sampled eggs, brainstorm on         we sort and</w:t>
      </w:r>
    </w:p>
    <w:p>
      <w:r>
        <w:t>Products             a) sort and grade eggs for         factors to consider when            grade eggs?</w:t>
      </w:r>
    </w:p>
    <w:p>
      <w:r>
        <w:t>various purposes,              grading eggs, then sort and</w:t>
      </w:r>
    </w:p>
    <w:p>
      <w:r>
        <w:t>(6 lessons)         b) process raw honey from          grade the eggs.                  2. How can raw</w:t>
      </w:r>
    </w:p>
    <w:p>
      <w:r>
        <w:t>the combs,                  • process a provided sample of         honey be</w:t>
      </w:r>
    </w:p>
    <w:p>
      <w:r>
        <w:t>c) pack processed honey            raw honey from combs using          processed?</w:t>
      </w:r>
    </w:p>
    <w:p>
      <w:r>
        <w:t>for storage and use,           crushing and straining method.</w:t>
      </w:r>
    </w:p>
    <w:p>
      <w:r>
        <w:t>d) embrace the value of         • pack the processed honey in</w:t>
      </w:r>
    </w:p>
    <w:p>
      <w:r>
        <w:t>preparing animal               appropriate containers such as</w:t>
      </w:r>
    </w:p>
    <w:p>
      <w:r>
        <w:t>products for use,              plastic, glass or aluminium</w:t>
      </w:r>
    </w:p>
    <w:p>
      <w:r>
        <w:t>storage and marketing.         containers.</w:t>
      </w:r>
    </w:p>
    <w:p>
      <w:r>
        <w:t>• discuss the importance of</w:t>
      </w:r>
    </w:p>
    <w:p>
      <w:r>
        <w:t>sorting and grading eggs and</w:t>
      </w:r>
    </w:p>
    <w:p>
      <w:r>
        <w:t>processing of raw honey.</w:t>
      </w:r>
    </w:p>
    <w:p>
      <w:r>
        <w:t>Core competencies to be developed:</w:t>
      </w:r>
    </w:p>
    <w:p>
      <w:r>
        <w:t>• Critical thinking and problem solving: evaluation and decision making skills as learners assess the problem of</w:t>
      </w:r>
    </w:p>
    <w:p>
      <w:r>
        <w:t>unprocessed honey and devise ways of processing raw honey from the combs.</w:t>
      </w:r>
    </w:p>
    <w:p>
      <w:r>
        <w:t>Link to values:</w:t>
      </w:r>
    </w:p>
    <w:p>
      <w:r>
        <w:t>• Integrity in applying ethical methods of preparing animal products.</w:t>
      </w:r>
    </w:p>
    <w:p>
      <w:r>
        <w:t>Pertinent and contemporary issues (PCIs):</w:t>
      </w:r>
    </w:p>
    <w:p>
      <w:r>
        <w:t>• Financial literacy as learners add value of honey from raw to semi processed honey and as they sort and grade eggs</w:t>
      </w:r>
    </w:p>
    <w:p/>
    <w:p>
      <w:r>
        <w:t>Page | 26</w:t>
      </w:r>
    </w:p>
    <w:p>
      <w:r>
        <w:t>for various purposes.</w:t>
      </w:r>
    </w:p>
    <w:p>
      <w:r>
        <w:t>Link to other subjects:</w:t>
      </w:r>
    </w:p>
    <w:p>
      <w:r>
        <w:t>• Pre technical and pre career studies as learners use technology in processing of animal products.</w:t>
      </w:r>
    </w:p>
    <w:p/>
    <w:p>
      <w:r>
        <w:t>Assessment rubric</w:t>
      </w:r>
    </w:p>
    <w:p>
      <w:r>
        <w:t>Indicator                Exceeds expectation      Meets expectation       Approaches              Below expectation</w:t>
      </w:r>
    </w:p>
    <w:p>
      <w:r>
        <w:t>expectation</w:t>
      </w:r>
    </w:p>
    <w:p>
      <w:r>
        <w:t>Ability to sort and      Analytically sorts and   Sorts and grades eggs   Partially sorts and     When guided, sorts</w:t>
      </w:r>
    </w:p>
    <w:p>
      <w:r>
        <w:t>grade eggs for various   grades eggs for          for various purposes.   grades eggs for         and grades eggs for</w:t>
      </w:r>
    </w:p>
    <w:p>
      <w:r>
        <w:t>purposes.                various purposes.                                various purposes.       various purposes.</w:t>
      </w:r>
    </w:p>
    <w:p>
      <w:r>
        <w:t>Ability to process raw   Skillfully processes     Processes raw honey     Partially carries out   When guided, carries</w:t>
      </w:r>
    </w:p>
    <w:p>
      <w:r>
        <w:t>honey from the           raw honey from the       from the combs.         processing of raw       out processing of raw</w:t>
      </w:r>
    </w:p>
    <w:p>
      <w:r>
        <w:t>combs.                   combs.                                           honey from the          honey from the</w:t>
      </w:r>
    </w:p>
    <w:p>
      <w:r>
        <w:t>combs.                  combs.</w:t>
      </w:r>
    </w:p>
    <w:p>
      <w:r>
        <w:t>Ability to pack          Creatively packs         Packs processed         Attempts to pack        When guided, packs</w:t>
      </w:r>
    </w:p>
    <w:p>
      <w:r>
        <w:t>processed honey for      processed honey for      honey for storage and   processed honey for     processed honey for</w:t>
      </w:r>
    </w:p>
    <w:p>
      <w:r>
        <w:t>storage and use.         storage and use.         use.                    storage and use.        storage and use.</w:t>
      </w:r>
    </w:p>
    <w:p/>
    <w:p>
      <w:r>
        <w:t>Page | 27</w:t>
      </w:r>
    </w:p>
    <w:p>
      <w:r>
        <w:t>STRAND 4.0: AGRICULTURE AND TECHNOLOGY</w:t>
      </w:r>
    </w:p>
    <w:p>
      <w:r>
        <w:t>Strand        Sub Strand    Specific Learning               Suggested Learning                Key Inquiry</w:t>
      </w:r>
    </w:p>
    <w:p>
      <w:r>
        <w:t>Outcomes                        Experiences                       Question (s)</w:t>
      </w:r>
    </w:p>
    <w:p>
      <w:r>
        <w:t>4.0           4.1 Off-      By the end of the sub strand    Learner is guided to:             1. How can we</w:t>
      </w:r>
    </w:p>
    <w:p>
      <w:r>
        <w:t>Agriculture   season        the learner should be able      • form pairs to brainstorm the       ensure a</w:t>
      </w:r>
    </w:p>
    <w:p>
      <w:r>
        <w:t>and           Cropping      to:                                meaning of off-season             continuous</w:t>
      </w:r>
    </w:p>
    <w:p>
      <w:r>
        <w:t>Techniques    a) discuss meaning of off-         cropping and then share in        supply of</w:t>
      </w:r>
    </w:p>
    <w:p>
      <w:r>
        <w:t>Technology</w:t>
      </w:r>
    </w:p>
    <w:p>
      <w:r>
        <w:t>season cropping as a           plenary                           vegetables in</w:t>
      </w:r>
    </w:p>
    <w:p>
      <w:r>
        <w:t>(9 lessons)       farming technique,          • search for the meaning of          farming?</w:t>
      </w:r>
    </w:p>
    <w:p>
      <w:r>
        <w:t>b) explain the importance          off-season cropping using      2. Why should we</w:t>
      </w:r>
    </w:p>
    <w:p>
      <w:r>
        <w:t>of off-season cropping         print and digital resources       practice off-</w:t>
      </w:r>
    </w:p>
    <w:p>
      <w:r>
        <w:t>in Agriculture,             • discuss the importance of          season cropping</w:t>
      </w:r>
    </w:p>
    <w:p>
      <w:r>
        <w:t>c) choose appropriate              off-season cropping and in a      in farming?</w:t>
      </w:r>
    </w:p>
    <w:p>
      <w:r>
        <w:t>technology to support          plenary share derived points</w:t>
      </w:r>
    </w:p>
    <w:p>
      <w:r>
        <w:t>off-season cropping,           such as continuous supply of</w:t>
      </w:r>
    </w:p>
    <w:p>
      <w:r>
        <w:t>d) describe appropriate            food, regular income and</w:t>
      </w:r>
    </w:p>
    <w:p>
      <w:r>
        <w:t>techniques used in off-        high market value</w:t>
      </w:r>
    </w:p>
    <w:p>
      <w:r>
        <w:t>season cropping,            • search for information on</w:t>
      </w:r>
    </w:p>
    <w:p>
      <w:r>
        <w:t>e) appreciate the                  applicable technologies for</w:t>
      </w:r>
    </w:p>
    <w:p>
      <w:r>
        <w:t>importance of off-             off-season cropping such as</w:t>
      </w:r>
    </w:p>
    <w:p>
      <w:r>
        <w:t>season cropping                innovative drip irrigation</w:t>
      </w:r>
    </w:p>
    <w:p>
      <w:r>
        <w:t>techniques and                 and container gardening</w:t>
      </w:r>
    </w:p>
    <w:p>
      <w:r>
        <w:t>technologies for food       • discuss the off-season crop</w:t>
      </w:r>
    </w:p>
    <w:p>
      <w:r>
        <w:t>security.                      production techniques such</w:t>
      </w:r>
    </w:p>
    <w:p>
      <w:r>
        <w:t>as timed planting, staggered</w:t>
      </w:r>
    </w:p>
    <w:p>
      <w:r>
        <w:t>planting and succession</w:t>
      </w:r>
    </w:p>
    <w:p/>
    <w:p>
      <w:r>
        <w:t>Page | 28</w:t>
      </w:r>
    </w:p>
    <w:p>
      <w:r>
        <w:t>planting</w:t>
      </w:r>
    </w:p>
    <w:p>
      <w:r>
        <w:t>•   discuss the importance of</w:t>
      </w:r>
    </w:p>
    <w:p>
      <w:r>
        <w:t>off-season crop production</w:t>
      </w:r>
    </w:p>
    <w:p>
      <w:r>
        <w:t>techniques and technologies.</w:t>
      </w:r>
    </w:p>
    <w:p>
      <w:r>
        <w:t>Core competencies to be developed:</w:t>
      </w:r>
    </w:p>
    <w:p>
      <w:r>
        <w:t>• Critical thinking and problem solving: open mindedness and creativity skills as learners deduce appropriate off-</w:t>
      </w:r>
    </w:p>
    <w:p>
      <w:r>
        <w:t>season techniques and technologies for continuous food supply in the community.</w:t>
      </w:r>
    </w:p>
    <w:p>
      <w:r>
        <w:t>Link to values:</w:t>
      </w:r>
    </w:p>
    <w:p>
      <w:r>
        <w:t>• Respect as learners make presentations on appropriate techniques and technologies for off-season cropping.</w:t>
      </w:r>
    </w:p>
    <w:p>
      <w:r>
        <w:t>Pertinent and contemporary issues (PCIs):</w:t>
      </w:r>
    </w:p>
    <w:p>
      <w:r>
        <w:t>• Environmental awareness and food security issues as learners analyse food security challenges and determine</w:t>
      </w:r>
    </w:p>
    <w:p>
      <w:r>
        <w:t>appropriate off-season cropping techniques to solve them.</w:t>
      </w:r>
    </w:p>
    <w:p>
      <w:r>
        <w:t>Link to other subjects:</w:t>
      </w:r>
    </w:p>
    <w:p>
      <w:r>
        <w:t>• Pre technical and pre career studies as learners integrate off-season techniques and technologies in the community for</w:t>
      </w:r>
    </w:p>
    <w:p>
      <w:r>
        <w:t>continuous food supply.</w:t>
      </w:r>
    </w:p>
    <w:p/>
    <w:p>
      <w:r>
        <w:t>Assessment rubric</w:t>
      </w:r>
    </w:p>
    <w:p>
      <w:r>
        <w:t>Indicator                Exceeds                Meets expectation      Approaches                Below expectation</w:t>
      </w:r>
    </w:p>
    <w:p>
      <w:r>
        <w:t>expectation                                   expectation</w:t>
      </w:r>
    </w:p>
    <w:p>
      <w:r>
        <w:t>Ability to explain the   Illustratively         Explains the           Partially explains the    When guided, attempts</w:t>
      </w:r>
    </w:p>
    <w:p>
      <w:r>
        <w:t>importance of off-       explains the           importance of off-     importance of off-        to explain the</w:t>
      </w:r>
    </w:p>
    <w:p>
      <w:r>
        <w:t>season cropping in       importance of off-     season cropping in     season cropping in        importance of off-</w:t>
      </w:r>
    </w:p>
    <w:p>
      <w:r>
        <w:t>Agriculture.             season cropping in     Agriculture.           Agriculture.              season cropping in</w:t>
      </w:r>
    </w:p>
    <w:p>
      <w:r>
        <w:t>Agriculture.                                                            Agriculture.</w:t>
      </w:r>
    </w:p>
    <w:p>
      <w:r>
        <w:t>Ability to choose        Justifiably chooses    Chooses                Chooses some              With guidance, chooses</w:t>
      </w:r>
    </w:p>
    <w:p/>
    <w:p>
      <w:r>
        <w:t>Page | 29</w:t>
      </w:r>
    </w:p>
    <w:p>
      <w:r>
        <w:t>appropriate technology appropriate            appropriate          appropriate technology   some appropriate</w:t>
      </w:r>
    </w:p>
    <w:p>
      <w:r>
        <w:t>to support off-season  technology to          technology to        to support off-season    technology to support</w:t>
      </w:r>
    </w:p>
    <w:p>
      <w:r>
        <w:t>cropping.              support off-season     support off-season   cropping.                off-season cropping.</w:t>
      </w:r>
    </w:p>
    <w:p>
      <w:r>
        <w:t>cropping.              cropping.</w:t>
      </w:r>
    </w:p>
    <w:p>
      <w:r>
        <w:t>Ability to describe    Graphically            Describes            Describes some           With guidance, attempts</w:t>
      </w:r>
    </w:p>
    <w:p>
      <w:r>
        <w:t>appropriate techniques describes              appropriate          appropriate techniques   to describe some</w:t>
      </w:r>
    </w:p>
    <w:p>
      <w:r>
        <w:t>used in off-season     appropriate            techniques used in   used in off-season       appropriate techniques</w:t>
      </w:r>
    </w:p>
    <w:p>
      <w:r>
        <w:t>cropping.              techniques used in     off-season           cropping.                used in off-season</w:t>
      </w:r>
    </w:p>
    <w:p>
      <w:r>
        <w:t>off-season cropping.   cropping.                                     cropping.</w:t>
      </w:r>
    </w:p>
    <w:p/>
    <w:p>
      <w:r>
        <w:t>Page | 30</w:t>
      </w:r>
    </w:p>
    <w:p>
      <w:r>
        <w:t>COMMUNITY SERVICE LEARNING (CSL) PROJECT</w:t>
      </w:r>
    </w:p>
    <w:p>
      <w:r>
        <w:t>Project Title: Framed Suspended Gardens</w:t>
      </w:r>
    </w:p>
    <w:p>
      <w:r>
        <w:t>The CSL project is based on strand 4.0 (Agriculture and technology), sub strand 4.1 Off-season cropping techniques. The</w:t>
      </w:r>
    </w:p>
    <w:p>
      <w:r>
        <w:t>project seeks to deepen understanding of the concept and skills for growing crops that are off-season (not dependent on</w:t>
      </w:r>
    </w:p>
    <w:p>
      <w:r>
        <w:t>the rainfall seasons) supported on limited space. It will provide the learners with opportunity to practise the knowledge</w:t>
      </w:r>
    </w:p>
    <w:p>
      <w:r>
        <w:t>gained in the classroom to benefit themselves and infuse some knowledge and skills to the immediate community through</w:t>
      </w:r>
    </w:p>
    <w:p>
      <w:r>
        <w:t>the school fraternity.</w:t>
      </w:r>
    </w:p>
    <w:p/>
    <w:p>
      <w:r>
        <w:t>The learners should be guided and facilitated to make the planning, organisation and implementation of the project</w:t>
      </w:r>
    </w:p>
    <w:p>
      <w:r>
        <w:t>activities. It should be conducted by learners in large groups and preferably as a class project with well laid out tasks to</w:t>
      </w:r>
    </w:p>
    <w:p>
      <w:r>
        <w:t>ensure active participation of all members.</w:t>
      </w:r>
    </w:p>
    <w:p/>
    <w:p>
      <w:r>
        <w:t>Project guidelines</w:t>
      </w:r>
    </w:p>
    <w:p>
      <w:r>
        <w:t>Duration: the project can be started at any chosen time within grade 7 calendar, preferably after covering the sub strand</w:t>
      </w:r>
    </w:p>
    <w:p>
      <w:r>
        <w:t>off-season cropping techniques provided that key project implementation tasks are achieved before the end of grade 7.</w:t>
      </w:r>
    </w:p>
    <w:p>
      <w:r>
        <w:t>Project duration will depends on the type of crop chosen, crop variety, desired stage of maturity and climate of the</w:t>
      </w:r>
    </w:p>
    <w:p>
      <w:r>
        <w:t>locality.</w:t>
      </w:r>
    </w:p>
    <w:p>
      <w:r>
        <w:t>Prior concepts: the learners will have adequate prior concepts, knowledge and skills acquired from previous grades and</w:t>
      </w:r>
    </w:p>
    <w:p>
      <w:r>
        <w:t>the previous sub strand (4.1 off-season cropping techniques).</w:t>
      </w:r>
    </w:p>
    <w:p/>
    <w:p>
      <w:r>
        <w:t>Required Resources</w:t>
      </w:r>
    </w:p>
    <w:p>
      <w:r>
        <w:t>Time: The project can be started at any chosen time within the grade 7 calendar provided that it ends before the end of</w:t>
      </w:r>
    </w:p>
    <w:p>
      <w:r>
        <w:t>grade 7. Duration depends on the type of crop chosen, crop variety, desired stage of maturity and climate. Key active</w:t>
      </w:r>
    </w:p>
    <w:p>
      <w:r>
        <w:t>project activities should be completed within three weeks within the 9 lessons or earlier.</w:t>
      </w:r>
    </w:p>
    <w:p/>
    <w:p>
      <w:r>
        <w:t>Page | 31</w:t>
      </w:r>
    </w:p>
    <w:p>
      <w:r>
        <w:t>Materials: the project assumes minimal costs. To enable this, adopt the use of locally available materials in the school</w:t>
      </w:r>
    </w:p>
    <w:p>
      <w:r>
        <w:t>environment and capitalize on re-use to conserve the environment. Metal bars or wooden posts/timber pieces or plastic</w:t>
      </w:r>
    </w:p>
    <w:p>
      <w:r>
        <w:t>tube remains from construction works can be used for assembling the framing structure of their choice.</w:t>
      </w:r>
    </w:p>
    <w:p>
      <w:r>
        <w:t>Project design: provoke learners to develop innovative framing and container designs. Encourage creativity in designing;</w:t>
      </w:r>
    </w:p>
    <w:p>
      <w:r>
        <w:t>siting; choice of crop; crop establishment method and management to cater for variations across the years and to reduce</w:t>
      </w:r>
    </w:p>
    <w:p>
      <w:r>
        <w:t>duplication.</w:t>
      </w:r>
    </w:p>
    <w:p/>
    <w:p>
      <w:r>
        <w:t>Integration of Learning and Community Service</w:t>
      </w:r>
    </w:p>
    <w:p>
      <w:r>
        <w:t>Food security is a challenge in every community due to over-reliance on rainfall seasons. The challenge compounds food</w:t>
      </w:r>
    </w:p>
    <w:p>
      <w:r>
        <w:t>nutrition in both rural and urban households. Learners will address the need for accessibility of quality food by</w:t>
      </w:r>
    </w:p>
    <w:p>
      <w:r>
        <w:t>contributing to its production at household level. This will progressively contribute to food security and nutrition in the</w:t>
      </w:r>
    </w:p>
    <w:p>
      <w:r>
        <w:t>community.</w:t>
      </w:r>
    </w:p>
    <w:p/>
    <w:p>
      <w:r>
        <w:t>Use of framed structure gardening technique through the project will involve and infuse knowledge, skills and attitude to</w:t>
      </w:r>
    </w:p>
    <w:p>
      <w:r>
        <w:t>learners and the school community to adopt alternative options to food production other than rain-fed seasons.</w:t>
      </w:r>
    </w:p>
    <w:p>
      <w:r>
        <w:t>Furthermore, the technique can be adopted in any household despite limitation of agricultural space occasioned by</w:t>
      </w:r>
    </w:p>
    <w:p>
      <w:r>
        <w:t>contemporary life and diminishing land parcels.</w:t>
      </w:r>
    </w:p>
    <w:p/>
    <w:p>
      <w:r>
        <w:t>Page | 32</w:t>
      </w:r>
    </w:p>
    <w:p>
      <w:r>
        <w:t>Strand            Sub Strand      Project Outcomes             Suggested Learning                   Key Inquiry</w:t>
      </w:r>
    </w:p>
    <w:p>
      <w:r>
        <w:t>Experiences                          Question</w:t>
      </w:r>
    </w:p>
    <w:p>
      <w:r>
        <w:t>4.0 Agriculture   4.2 Framed      By the end of the sub        Learners are guided to:              1. How can we</w:t>
      </w:r>
    </w:p>
    <w:p>
      <w:r>
        <w:t>and                   Suspended   strand the learner should be • identify suitable crops that          innovatively</w:t>
      </w:r>
    </w:p>
    <w:p>
      <w:r>
        <w:t>Technology            Gardens     able to:                         meet the following criteria:        grow crops in</w:t>
      </w:r>
    </w:p>
    <w:p>
      <w:r>
        <w:t>a) identify off-season           - Can be established on a           limited</w:t>
      </w:r>
    </w:p>
    <w:p>
      <w:r>
        <w:t>(9 lessons)         crops suitable for           suspended garden on framed          space?</w:t>
      </w:r>
    </w:p>
    <w:p>
      <w:r>
        <w:t>suspended gardening,         structures sited in small        2. How can we</w:t>
      </w:r>
    </w:p>
    <w:p>
      <w:r>
        <w:t>b) discuss and document          spaces such as along the            prepare a</w:t>
      </w:r>
    </w:p>
    <w:p>
      <w:r>
        <w:t>proposed project plan        drive way, pathways or any          framed</w:t>
      </w:r>
    </w:p>
    <w:p>
      <w:r>
        <w:t>for framed suspended         other place in the school that      suspended</w:t>
      </w:r>
    </w:p>
    <w:p>
      <w:r>
        <w:t>garden,                      receives regular visitors.          garden?</w:t>
      </w:r>
    </w:p>
    <w:p>
      <w:r>
        <w:t>c) select suitable site for      - Can enhance beauty.</w:t>
      </w:r>
    </w:p>
    <w:p>
      <w:r>
        <w:t>framed structure             - Can grow within a short</w:t>
      </w:r>
    </w:p>
    <w:p>
      <w:r>
        <w:t>suspended garden,            period of time (not a</w:t>
      </w:r>
    </w:p>
    <w:p>
      <w:r>
        <w:t>d) design framed structure       perennial crop).</w:t>
      </w:r>
    </w:p>
    <w:p>
      <w:r>
        <w:t>for suspended gardens, • identify suitable site in the</w:t>
      </w:r>
    </w:p>
    <w:p>
      <w:r>
        <w:t>e) construct framed             school compound to prepare</w:t>
      </w:r>
    </w:p>
    <w:p>
      <w:r>
        <w:t>structures for              framed structures for</w:t>
      </w:r>
    </w:p>
    <w:p>
      <w:r>
        <w:t>suspended gardens,          suspended gardens.</w:t>
      </w:r>
    </w:p>
    <w:p>
      <w:r>
        <w:t>f) establish and manage      • design and sketch plans for</w:t>
      </w:r>
    </w:p>
    <w:p>
      <w:r>
        <w:t>selected off-season         framed suspended gardens.</w:t>
      </w:r>
    </w:p>
    <w:p>
      <w:r>
        <w:t>crop on suspended        • source for materials (locally</w:t>
      </w:r>
    </w:p>
    <w:p>
      <w:r>
        <w:t>gardens,                    available materials such as</w:t>
      </w:r>
    </w:p>
    <w:p>
      <w:r>
        <w:t>g) persuade the school</w:t>
      </w:r>
    </w:p>
    <w:p>
      <w:r>
        <w:t>Page | 33</w:t>
      </w:r>
    </w:p>
    <w:p>
      <w:r>
        <w:t>community to adopt            wires, wooden planks, metal</w:t>
      </w:r>
    </w:p>
    <w:p>
      <w:r>
        <w:t>off-season cropping           bars and poles) to construct</w:t>
      </w:r>
    </w:p>
    <w:p>
      <w:r>
        <w:t>techniques for food           framed suspended garden.</w:t>
      </w:r>
    </w:p>
    <w:p>
      <w:r>
        <w:t>security,                   • assign themselves tasks</w:t>
      </w:r>
    </w:p>
    <w:p>
      <w:r>
        <w:t>h) evaluate the project in       towards construction of the</w:t>
      </w:r>
    </w:p>
    <w:p>
      <w:r>
        <w:t>relation to the project       framed structures,</w:t>
      </w:r>
    </w:p>
    <w:p>
      <w:r>
        <w:t>objectives.                   establishment and</w:t>
      </w:r>
    </w:p>
    <w:p>
      <w:r>
        <w:t>management of selected off-</w:t>
      </w:r>
    </w:p>
    <w:p>
      <w:r>
        <w:t>season crops on the suspended</w:t>
      </w:r>
    </w:p>
    <w:p>
      <w:r>
        <w:t>garden.</w:t>
      </w:r>
    </w:p>
    <w:p>
      <w:r>
        <w:t>• carry out assigned tasks to</w:t>
      </w:r>
    </w:p>
    <w:p>
      <w:r>
        <w:t>implement the project.</w:t>
      </w:r>
    </w:p>
    <w:p>
      <w:r>
        <w:t>• carry out assigned tasks in</w:t>
      </w:r>
    </w:p>
    <w:p>
      <w:r>
        <w:t>management of the project</w:t>
      </w:r>
    </w:p>
    <w:p/>
    <w:p>
      <w:r>
        <w:t>Community involvement: -</w:t>
      </w:r>
    </w:p>
    <w:p>
      <w:r>
        <w:t>Learners to:</w:t>
      </w:r>
    </w:p>
    <w:p>
      <w:r>
        <w:t>• create educative messages on</w:t>
      </w:r>
    </w:p>
    <w:p>
      <w:r>
        <w:t>the project to pass to the</w:t>
      </w:r>
    </w:p>
    <w:p>
      <w:r>
        <w:t>community.</w:t>
      </w:r>
    </w:p>
    <w:p>
      <w:r>
        <w:t>• get community feedback by</w:t>
      </w:r>
    </w:p>
    <w:p>
      <w:r>
        <w:t>use of a feedback box</w:t>
      </w:r>
    </w:p>
    <w:p>
      <w:r>
        <w:t>installed at the project site.</w:t>
      </w:r>
    </w:p>
    <w:p/>
    <w:p>
      <w:r>
        <w:t>Project Evaluation:</w:t>
      </w:r>
    </w:p>
    <w:p>
      <w:r>
        <w:t>• Learners to evaluate the</w:t>
      </w:r>
    </w:p>
    <w:p/>
    <w:p>
      <w:r>
        <w:t>Page | 34</w:t>
      </w:r>
    </w:p>
    <w:p>
      <w:r>
        <w:t>achievements, challenges and</w:t>
      </w:r>
    </w:p>
    <w:p>
      <w:r>
        <w:t>experiences of the project and</w:t>
      </w:r>
    </w:p>
    <w:p>
      <w:r>
        <w:t>suggest what could have been</w:t>
      </w:r>
    </w:p>
    <w:p>
      <w:r>
        <w:t>done better.</w:t>
      </w:r>
    </w:p>
    <w:p/>
    <w:p>
      <w:r>
        <w:t>Project reflection:</w:t>
      </w:r>
    </w:p>
    <w:p>
      <w:r>
        <w:t>• Learners to share lessons</w:t>
      </w:r>
    </w:p>
    <w:p>
      <w:r>
        <w:t>learnt from implementation</w:t>
      </w:r>
    </w:p>
    <w:p>
      <w:r>
        <w:t>of the project and the</w:t>
      </w:r>
    </w:p>
    <w:p>
      <w:r>
        <w:t>feedback provided by the</w:t>
      </w:r>
    </w:p>
    <w:p>
      <w:r>
        <w:t>community through class</w:t>
      </w:r>
    </w:p>
    <w:p>
      <w:r>
        <w:t>presentations.</w:t>
      </w:r>
    </w:p>
    <w:p>
      <w:r>
        <w:t>Core competencies to be developed:</w:t>
      </w:r>
    </w:p>
    <w:p>
      <w:r>
        <w:t>• Self-efficacy: self-awareness and planning skills as learners plan, implement and manage various tasks in the CSL</w:t>
      </w:r>
    </w:p>
    <w:p>
      <w:r>
        <w:t>project activities such as designing, siting, construction, crop establishment and management on the suspended</w:t>
      </w:r>
    </w:p>
    <w:p>
      <w:r>
        <w:t>gardens.</w:t>
      </w:r>
    </w:p>
    <w:p>
      <w:r>
        <w:t>• Critical thinking and problem solving: interpretation and inferencing skill as learners articulate problems of crop</w:t>
      </w:r>
    </w:p>
    <w:p>
      <w:r>
        <w:t>growing on limited spaces, formulate and implement solution to solve the problem through suspended gardens.</w:t>
      </w:r>
    </w:p>
    <w:p>
      <w:r>
        <w:t>• Creativity and imagination: observation and making connection skills as learners design, sketch framed structures and</w:t>
      </w:r>
    </w:p>
    <w:p>
      <w:r>
        <w:t>innovatively site the structures for aesthetic purposes within the school compound.</w:t>
      </w:r>
    </w:p>
    <w:p>
      <w:r>
        <w:t>Link to values:</w:t>
      </w:r>
    </w:p>
    <w:p>
      <w:r>
        <w:t>• Unity as learners carry out team work activities while planning, implementing and managing the suspended</w:t>
      </w:r>
    </w:p>
    <w:p>
      <w:r>
        <w:t>garden project.</w:t>
      </w:r>
    </w:p>
    <w:p>
      <w:r>
        <w:t>Pertinent and contemporary issues (PCIs):</w:t>
      </w:r>
    </w:p>
    <w:p>
      <w:r>
        <w:t>• Environmental protection and conservation as learners re-use locally available materials to construct framed</w:t>
      </w:r>
    </w:p>
    <w:p>
      <w:r>
        <w:t>suspended gardens.</w:t>
      </w:r>
    </w:p>
    <w:p/>
    <w:p>
      <w:r>
        <w:t>Page | 35</w:t>
      </w:r>
    </w:p>
    <w:p>
      <w:r>
        <w:t>Link to other subjects:</w:t>
      </w:r>
    </w:p>
    <w:p>
      <w:r>
        <w:t>• Pre technical and pre career studies as learners apply hands-on skills to design, construct and manage framed</w:t>
      </w:r>
    </w:p>
    <w:p>
      <w:r>
        <w:t>suspended garden project.</w:t>
      </w:r>
    </w:p>
    <w:p>
      <w:r>
        <w:t>Assessment rubric</w:t>
      </w:r>
    </w:p>
    <w:p>
      <w:r>
        <w:t>Indicator               Exceeds expectation Meets                      Approaches expectation Below expectation</w:t>
      </w:r>
    </w:p>
    <w:p>
      <w:r>
        <w:t>expectation</w:t>
      </w:r>
    </w:p>
    <w:p>
      <w:r>
        <w:t>Ability to design       Graphically designs       Designs framed       Partially designs framed    When guided,</w:t>
      </w:r>
    </w:p>
    <w:p>
      <w:r>
        <w:t>framed structures for   framed structures for     structures for       structures for suspended    attempts to design</w:t>
      </w:r>
    </w:p>
    <w:p>
      <w:r>
        <w:t>suspended gardening. suspended gardening. suspended                    gardening.                  framed structures for</w:t>
      </w:r>
    </w:p>
    <w:p>
      <w:r>
        <w:t>gardening.                                       suspended gardening.</w:t>
      </w:r>
    </w:p>
    <w:p>
      <w:r>
        <w:t>Ability to construct    Creatively constructs     Constructs framed Partially constructs           With guidance,</w:t>
      </w:r>
    </w:p>
    <w:p>
      <w:r>
        <w:t>framed structures for   framed structures for     structures for       framed structures for       attempts to construct</w:t>
      </w:r>
    </w:p>
    <w:p>
      <w:r>
        <w:t>suspended gardening     suspended gardening       suspended            suspended gardening in      framed structures for</w:t>
      </w:r>
    </w:p>
    <w:p>
      <w:r>
        <w:t>in the school.          in the school.            gardening in the     the school.                 suspended gardening</w:t>
      </w:r>
    </w:p>
    <w:p>
      <w:r>
        <w:t>school.                                          in the school.</w:t>
      </w:r>
    </w:p>
    <w:p>
      <w:r>
        <w:t>Ability to establish    Creatively establishes Establishes and         Partially establishes and   When assisted,</w:t>
      </w:r>
    </w:p>
    <w:p>
      <w:r>
        <w:t>and manage selected     and manages selected manages selected          manages selected off-       attempts to establish</w:t>
      </w:r>
    </w:p>
    <w:p>
      <w:r>
        <w:t>off-season crop on      off-season crop on        off-season crop on season crop on                and manage selected</w:t>
      </w:r>
    </w:p>
    <w:p>
      <w:r>
        <w:t>suspended gardens.      suspended gardens.        suspended            suspended gardens.          off-season crop on</w:t>
      </w:r>
    </w:p>
    <w:p>
      <w:r>
        <w:t>gardens.                                         suspended gardens.</w:t>
      </w:r>
    </w:p>
    <w:p>
      <w:r>
        <w:t>Ability to persuade     Manageably                Persuades the        Partially persuades the     With guidance,</w:t>
      </w:r>
    </w:p>
    <w:p>
      <w:r>
        <w:t>the school community persuades the school         school community school community to             attempts to persuade</w:t>
      </w:r>
    </w:p>
    <w:p>
      <w:r>
        <w:t>to adopt off-season     community to adopt        to adopt off-        adopt off-season            the school community</w:t>
      </w:r>
    </w:p>
    <w:p>
      <w:r>
        <w:t>cropping techniques     off-season cropping       season cropping      cropping techniques for     to adopt off-season</w:t>
      </w:r>
    </w:p>
    <w:p>
      <w:r>
        <w:t>for food security.      techniques for food       techniques for       food security.              cropping techniques</w:t>
      </w:r>
    </w:p>
    <w:p>
      <w:r>
        <w:t>security.                 food security.                                   for food security.</w:t>
      </w:r>
    </w:p>
    <w:p/>
    <w:p>
      <w:r>
        <w:t>Page | 36</w:t>
      </w:r>
    </w:p>
    <w:p>
      <w:r>
        <w:t>Strand            Sub Strand    Specific Learning            Suggested Learning Experiences         Key Inquiry</w:t>
      </w:r>
    </w:p>
    <w:p>
      <w:r>
        <w:t>Outcomes                                                            Question</w:t>
      </w:r>
    </w:p>
    <w:p>
      <w:r>
        <w:t>4.0 Agriculture   4.3 Value     By the end of the sub        Learner is guided to:                  1. Why do we</w:t>
      </w:r>
    </w:p>
    <w:p>
      <w:r>
        <w:t>and                             strand the learner should    • use digital devices to search and       add value to</w:t>
      </w:r>
    </w:p>
    <w:p>
      <w:r>
        <w:t>Addition</w:t>
      </w:r>
    </w:p>
    <w:p>
      <w:r>
        <w:t>Technology                      be able to:                    share information on meaning and        crop</w:t>
      </w:r>
    </w:p>
    <w:p>
      <w:r>
        <w:t>Techniques    a) explain the meaning of      examples of value addition in crop      produce?</w:t>
      </w:r>
    </w:p>
    <w:p>
      <w:r>
        <w:t>value addition in crop     produce.                             2. How can we</w:t>
      </w:r>
    </w:p>
    <w:p>
      <w:r>
        <w:t>(7 lessons)       produce,                 • discuss ways of adding value to         add value to</w:t>
      </w:r>
    </w:p>
    <w:p>
      <w:r>
        <w:t>b) examine ways of             crop produce such as potatoes,          crop</w:t>
      </w:r>
    </w:p>
    <w:p>
      <w:r>
        <w:t>adding value on crop       mangoes, vegetables, cassava,           produce?</w:t>
      </w:r>
    </w:p>
    <w:p>
      <w:r>
        <w:t>produce,                   groundnuts, simsim, sweet potatoes</w:t>
      </w:r>
    </w:p>
    <w:p>
      <w:r>
        <w:t>c) process a selected crop     and pumpkins.</w:t>
      </w:r>
    </w:p>
    <w:p>
      <w:r>
        <w:t>produce to add value,    • process a provided sample of crop</w:t>
      </w:r>
    </w:p>
    <w:p>
      <w:r>
        <w:t>d) appreciate the              produce such as potatoes,</w:t>
      </w:r>
    </w:p>
    <w:p>
      <w:r>
        <w:t>importance of value        mangoes, vegetables, cassava,</w:t>
      </w:r>
    </w:p>
    <w:p>
      <w:r>
        <w:t>addition on crop           groundnuts, simsim, sweet potatoes</w:t>
      </w:r>
    </w:p>
    <w:p>
      <w:r>
        <w:t>produce.                   and pumpkins to add value using</w:t>
      </w:r>
    </w:p>
    <w:p>
      <w:r>
        <w:t>appropriate methods like drying</w:t>
      </w:r>
    </w:p>
    <w:p>
      <w:r>
        <w:t>and frying.</w:t>
      </w:r>
    </w:p>
    <w:p>
      <w:r>
        <w:t>• compare the processed crop</w:t>
      </w:r>
    </w:p>
    <w:p>
      <w:r>
        <w:t>produce with raw crop produce in</w:t>
      </w:r>
    </w:p>
    <w:p>
      <w:r>
        <w:t>terms of monetary value and</w:t>
      </w:r>
    </w:p>
    <w:p>
      <w:r>
        <w:t>storage life.</w:t>
      </w:r>
    </w:p>
    <w:p/>
    <w:p>
      <w:r>
        <w:t>Page | 37</w:t>
      </w:r>
    </w:p>
    <w:p>
      <w:r>
        <w:t>Practical activity: Learners to select</w:t>
      </w:r>
    </w:p>
    <w:p>
      <w:r>
        <w:t>a crop produce of their choice and</w:t>
      </w:r>
    </w:p>
    <w:p>
      <w:r>
        <w:t>process the produce for value</w:t>
      </w:r>
    </w:p>
    <w:p>
      <w:r>
        <w:t>addition using applicable technique.</w:t>
      </w:r>
    </w:p>
    <w:p/>
    <w:p>
      <w:r>
        <w:t>Core competencies to be developed:</w:t>
      </w:r>
    </w:p>
    <w:p>
      <w:r>
        <w:t>• Critical thinking and problem solving: evaluation and decision making skills as the learners search for information</w:t>
      </w:r>
    </w:p>
    <w:p>
      <w:r>
        <w:t>and select a suitable method of adding value to a crop produce.</w:t>
      </w:r>
    </w:p>
    <w:p>
      <w:r>
        <w:t>Link to values:</w:t>
      </w:r>
    </w:p>
    <w:p>
      <w:r>
        <w:t>Integrity as the learners observe hygiene and safety standards during processing of crop produce.</w:t>
      </w:r>
    </w:p>
    <w:p>
      <w:r>
        <w:t>Pertinent and contemporary issues (PCIs):</w:t>
      </w:r>
    </w:p>
    <w:p>
      <w:r>
        <w:t>• Nutrition, health and food security as learners process crop produce to increase shelf life and reduce food spoilage</w:t>
      </w:r>
    </w:p>
    <w:p>
      <w:r>
        <w:t>through value addition processes.</w:t>
      </w:r>
    </w:p>
    <w:p>
      <w:r>
        <w:t>Link to other subjects:</w:t>
      </w:r>
    </w:p>
    <w:p>
      <w:r>
        <w:t>• Pre-technical and pre-career studies as learners use technology to process crop produce.</w:t>
      </w:r>
    </w:p>
    <w:p/>
    <w:p>
      <w:r>
        <w:t>Assessment rubric</w:t>
      </w:r>
    </w:p>
    <w:p>
      <w:r>
        <w:t>Indicator                Exceeds expectation       Meets expectation    Approaches                  Below expectation</w:t>
      </w:r>
    </w:p>
    <w:p>
      <w:r>
        <w:t>expectation</w:t>
      </w:r>
    </w:p>
    <w:p>
      <w:r>
        <w:t>Ability to explain the   Illustratively explains   Explains the         Partially explains the      When guided,</w:t>
      </w:r>
    </w:p>
    <w:p>
      <w:r>
        <w:t>meaning of value         the meaning of value      meaning of value     meaning of value            attempts to explain</w:t>
      </w:r>
    </w:p>
    <w:p>
      <w:r>
        <w:t>addition in crop         addition in crop          addition in crop     addition in crop            the meaning of value</w:t>
      </w:r>
    </w:p>
    <w:p>
      <w:r>
        <w:t>produce.                 produce.                  produce.             produce.                    addition in crop</w:t>
      </w:r>
    </w:p>
    <w:p>
      <w:r>
        <w:t>produce.</w:t>
      </w:r>
    </w:p>
    <w:p/>
    <w:p>
      <w:r>
        <w:t>Page | 38</w:t>
      </w:r>
    </w:p>
    <w:p>
      <w:r>
        <w:t>Ability to examine      Justifiably examines     Examines ways of       Examines some ways of    With guidance,</w:t>
      </w:r>
    </w:p>
    <w:p>
      <w:r>
        <w:t>ways of adding value    ways of adding value     adding value to        adding value to crop     attempts to examine</w:t>
      </w:r>
    </w:p>
    <w:p>
      <w:r>
        <w:t>to crop produce.        to crop produce.         crop produce.          produce.                 some ways of adding</w:t>
      </w:r>
    </w:p>
    <w:p>
      <w:r>
        <w:t>value to crop produce.</w:t>
      </w:r>
    </w:p>
    <w:p>
      <w:r>
        <w:t>Ability to process a    Skillfully processes a   Processes a selected   Partially processes a    With guidance,</w:t>
      </w:r>
    </w:p>
    <w:p>
      <w:r>
        <w:t>selected crop produce   selected crop produce    crop produce to add    selected crop produce to processes a selected</w:t>
      </w:r>
    </w:p>
    <w:p>
      <w:r>
        <w:t>to add value.           to add value.            value.                 add value.               crop produce to add</w:t>
      </w:r>
    </w:p>
    <w:p>
      <w:r>
        <w:t>value.</w:t>
      </w:r>
    </w:p>
    <w:p/>
    <w:p>
      <w:r>
        <w:t>Page | 39</w:t>
      </w:r>
    </w:p>
    <w:p>
      <w:r>
        <w:t>APPENDIX 1: LIST OF ASSESSMENT METHODS, LEARNING RESOURCES AND NON-FORMAL</w:t>
      </w:r>
    </w:p>
    <w:p>
      <w:r>
        <w:t>ACTIVITIES</w:t>
      </w:r>
    </w:p>
    <w:p>
      <w:r>
        <w:t>Strand         Sub strand           Suggested assessment        Suggested learning resources     Suggested non-</w:t>
      </w:r>
    </w:p>
    <w:p>
      <w:r>
        <w:t>methods                                                      formal activities</w:t>
      </w:r>
    </w:p>
    <w:p>
      <w:r>
        <w:t>1.0            1.1 Soil pollution   • Written assignment.       Relevant video clips on causes   Learners to initiate</w:t>
      </w:r>
    </w:p>
    <w:p>
      <w:r>
        <w:t>Conserving         control          • Observation of            of soil pollution.               campaigns in and out</w:t>
      </w:r>
    </w:p>
    <w:p>
      <w:r>
        <w:t>Agricultural                          learning activities.      Manilla papers and marker        of school to sensitise</w:t>
      </w:r>
    </w:p>
    <w:p>
      <w:r>
        <w:t>Environment                                                     pens to create posters on soil   parents and</w:t>
      </w:r>
    </w:p>
    <w:p>
      <w:r>
        <w:t>pollution control.               community members</w:t>
      </w:r>
    </w:p>
    <w:p>
      <w:r>
        <w:t>on protecting soil</w:t>
      </w:r>
    </w:p>
    <w:p>
      <w:r>
        <w:t>from pollution.</w:t>
      </w:r>
    </w:p>
    <w:p>
      <w:r>
        <w:t>1.2 Water            • Oral assessment           Garden tools such as jembes,     Learners to initiate</w:t>
      </w:r>
    </w:p>
    <w:p>
      <w:r>
        <w:t>conservation         • Observation of            fork jembes, spade, panga,       water harvesting and</w:t>
      </w:r>
    </w:p>
    <w:p>
      <w:r>
        <w:t>measures               learning activities       slasher.                         conservation</w:t>
      </w:r>
    </w:p>
    <w:p>
      <w:r>
        <w:t>• Group project             Others: Mulch materials,         measures against</w:t>
      </w:r>
    </w:p>
    <w:p>
      <w:r>
        <w:t>portfolio on              digital resources and planting   runoffs in or near the</w:t>
      </w:r>
    </w:p>
    <w:p>
      <w:r>
        <w:t>preparation of water      materials such as banana         school.</w:t>
      </w:r>
    </w:p>
    <w:p>
      <w:r>
        <w:t>conservation              suckers and sugarcane.</w:t>
      </w:r>
    </w:p>
    <w:p>
      <w:r>
        <w:t>structures.</w:t>
      </w:r>
    </w:p>
    <w:p>
      <w:r>
        <w:t>1.3 Agroforestry     • Written tests             Topical video clips on           Learners to initiate</w:t>
      </w:r>
    </w:p>
    <w:p>
      <w:r>
        <w:t>• Graded observation of     agroforestry trees used in crops one-tree project in or</w:t>
      </w:r>
    </w:p>
    <w:p>
      <w:r>
        <w:t>group work activities     and pasture fields.              near the school.</w:t>
      </w:r>
    </w:p>
    <w:p>
      <w:r>
        <w:t>• Project portfolio in      Garden tools such as jembes,</w:t>
      </w:r>
    </w:p>
    <w:p>
      <w:r>
        <w:t>establishment of one-     fork jembes, spade, panga,</w:t>
      </w:r>
    </w:p>
    <w:p>
      <w:r>
        <w:t>tree project.             slasher.</w:t>
      </w:r>
    </w:p>
    <w:p/>
    <w:p>
      <w:r>
        <w:t>Page | 40</w:t>
      </w:r>
    </w:p>
    <w:p>
      <w:r>
        <w:t>Print materials with</w:t>
      </w:r>
    </w:p>
    <w:p>
      <w:r>
        <w:t>information and photos on</w:t>
      </w:r>
    </w:p>
    <w:p>
      <w:r>
        <w:t>agroforestry.</w:t>
      </w:r>
    </w:p>
    <w:p/>
    <w:p>
      <w:r>
        <w:t>2.0 Crop     2.1 Preparation of   • Written assignment        Samples of seeds of various</w:t>
      </w:r>
    </w:p>
    <w:p>
      <w:r>
        <w:t>Production   Planting site        • Graded observation        sizes and assorted vegetative</w:t>
      </w:r>
    </w:p>
    <w:p>
      <w:r>
        <w:t>• Oral assessment           planting materials.</w:t>
      </w:r>
    </w:p>
    <w:p>
      <w:r>
        <w:t>Suitable planting sites such as</w:t>
      </w:r>
    </w:p>
    <w:p>
      <w:r>
        <w:t>on the walls of buildings, along</w:t>
      </w:r>
    </w:p>
    <w:p>
      <w:r>
        <w:t>fence lines and driveways in</w:t>
      </w:r>
    </w:p>
    <w:p>
      <w:r>
        <w:t>the school.</w:t>
      </w:r>
    </w:p>
    <w:p>
      <w:r>
        <w:t>Suitable containers for making</w:t>
      </w:r>
    </w:p>
    <w:p>
      <w:r>
        <w:t>planting site.                     Learners to initiate</w:t>
      </w:r>
    </w:p>
    <w:p>
      <w:r>
        <w:t>Manure.                            display sites/crop</w:t>
      </w:r>
    </w:p>
    <w:p>
      <w:r>
        <w:t>Garden tools and equipment         museum in or near the</w:t>
      </w:r>
    </w:p>
    <w:p>
      <w:r>
        <w:t>such as jembes, pangas and         school.</w:t>
      </w:r>
    </w:p>
    <w:p>
      <w:r>
        <w:t>slashers</w:t>
      </w:r>
    </w:p>
    <w:p>
      <w:r>
        <w:t>2.2 Crop             • Written tests             Samples of seeds and</w:t>
      </w:r>
    </w:p>
    <w:p>
      <w:r>
        <w:t>establishment    • Graded observation of     vegetative planting materials</w:t>
      </w:r>
    </w:p>
    <w:p>
      <w:r>
        <w:t>group work activities     (both appropriate and</w:t>
      </w:r>
    </w:p>
    <w:p>
      <w:r>
        <w:t>• Project portfolio in      inappropriate) for learners to</w:t>
      </w:r>
    </w:p>
    <w:p>
      <w:r>
        <w:t>establishment of a        select the right ones for sowing</w:t>
      </w:r>
    </w:p>
    <w:p>
      <w:r>
        <w:t>crop on the prepared      or planting.</w:t>
      </w:r>
    </w:p>
    <w:p>
      <w:r>
        <w:t>planting site.            Digital devices and related</w:t>
      </w:r>
    </w:p>
    <w:p/>
    <w:p>
      <w:r>
        <w:t>Page | 41</w:t>
      </w:r>
    </w:p>
    <w:p>
      <w:r>
        <w:t>accessories.</w:t>
      </w:r>
    </w:p>
    <w:p>
      <w:r>
        <w:t>Garden tools and equipment</w:t>
      </w:r>
    </w:p>
    <w:p>
      <w:r>
        <w:t>such hoes, panga, planting line</w:t>
      </w:r>
    </w:p>
    <w:p>
      <w:r>
        <w:t>and tape measure.</w:t>
      </w:r>
    </w:p>
    <w:p>
      <w:r>
        <w:t>2.3 Crop         • Written tests             Digital devices to search for</w:t>
      </w:r>
    </w:p>
    <w:p>
      <w:r>
        <w:t>management   • Graded observation of     information and take photos,</w:t>
      </w:r>
    </w:p>
    <w:p>
      <w:r>
        <w:t>group work activities     garden tools and equipment to</w:t>
      </w:r>
    </w:p>
    <w:p>
      <w:r>
        <w:t>• Project portfolio in      carry out management</w:t>
      </w:r>
    </w:p>
    <w:p>
      <w:r>
        <w:t>management                practices.</w:t>
      </w:r>
    </w:p>
    <w:p>
      <w:r>
        <w:t>(thinning, gapping</w:t>
      </w:r>
    </w:p>
    <w:p>
      <w:r>
        <w:t>weeding and earthing-</w:t>
      </w:r>
    </w:p>
    <w:p>
      <w:r>
        <w:t>up) of established</w:t>
      </w:r>
    </w:p>
    <w:p>
      <w:r>
        <w:t>crops.</w:t>
      </w:r>
    </w:p>
    <w:p>
      <w:r>
        <w:t>• Project report</w:t>
      </w:r>
    </w:p>
    <w:p>
      <w:r>
        <w:t>3.0 Animal   3.1 Animal       • Written assignment        Photos, video clips on humane</w:t>
      </w:r>
    </w:p>
    <w:p>
      <w:r>
        <w:t>Production   Handling         • Graded observation of     ways of handling animals.</w:t>
      </w:r>
    </w:p>
    <w:p>
      <w:r>
        <w:t>learner</w:t>
      </w:r>
    </w:p>
    <w:p>
      <w:r>
        <w:t>demonstrations</w:t>
      </w:r>
    </w:p>
    <w:p>
      <w:r>
        <w:t>• Oral assessment on</w:t>
      </w:r>
    </w:p>
    <w:p>
      <w:r>
        <w:t>animal handling.</w:t>
      </w:r>
    </w:p>
    <w:p>
      <w:r>
        <w:t>3.2 General      • Written assignment        Print materials and digital       Learners to observe</w:t>
      </w:r>
    </w:p>
    <w:p>
      <w:r>
        <w:t>management of    • Oral assessment on        resources on common pets.         pets in the</w:t>
      </w:r>
    </w:p>
    <w:p>
      <w:r>
        <w:t>Pets               factors considered in                                       community, noting</w:t>
      </w:r>
    </w:p>
    <w:p>
      <w:r>
        <w:t>selecting a pet.                                            down the common</w:t>
      </w:r>
    </w:p>
    <w:p/>
    <w:p>
      <w:r>
        <w:t>Page | 42</w:t>
      </w:r>
    </w:p>
    <w:p>
      <w:r>
        <w:t>3.3 Preparation of   • Written assignment          Photos and video clips on          management practices</w:t>
      </w:r>
    </w:p>
    <w:p>
      <w:r>
        <w:t>animal products      • Graded observation          domestic animals and farm          accorded to them.</w:t>
      </w:r>
    </w:p>
    <w:p>
      <w:r>
        <w:t>• Oral assessment on          with domestic animals.</w:t>
      </w:r>
    </w:p>
    <w:p>
      <w:r>
        <w:t>animal rearing</w:t>
      </w:r>
    </w:p>
    <w:p>
      <w:r>
        <w:t>practices.                  Video clips on management</w:t>
      </w:r>
    </w:p>
    <w:p>
      <w:r>
        <w:t>practices of pets.</w:t>
      </w:r>
    </w:p>
    <w:p>
      <w:r>
        <w:t>4.0           4.1 Off-season       • Graded oral                 Video clips on crops growing</w:t>
      </w:r>
    </w:p>
    <w:p>
      <w:r>
        <w:t>Agriculture       cropping           assessment                  on simple drip irrigation and</w:t>
      </w:r>
    </w:p>
    <w:p>
      <w:r>
        <w:t>and               techniques       • Written tests               assorted planting materials of     Learners to initiate</w:t>
      </w:r>
    </w:p>
    <w:p>
      <w:r>
        <w:t>Technology                         • Project journal on          crops that grow in the locality.   beautification project</w:t>
      </w:r>
    </w:p>
    <w:p>
      <w:r>
        <w:t>4.2 Framed             CSL project activities      Organic manures, organic           through club activities</w:t>
      </w:r>
    </w:p>
    <w:p>
      <w:r>
        <w:t>suspended          (activities in              mulch materials, gardening         of the school using</w:t>
      </w:r>
    </w:p>
    <w:p>
      <w:r>
        <w:t>gardens            construction and            tools and equipment.               crop plants on framed</w:t>
      </w:r>
    </w:p>
    <w:p>
      <w:r>
        <w:t>establishment of            Materials for constructing         suspended gardens.</w:t>
      </w:r>
    </w:p>
    <w:p>
      <w:r>
        <w:t>framed suspended            framed suspended gardens:</w:t>
      </w:r>
    </w:p>
    <w:p>
      <w:r>
        <w:t>garden).                    pieces of wood, wire and</w:t>
      </w:r>
    </w:p>
    <w:p>
      <w:r>
        <w:t>strings, containers.</w:t>
      </w:r>
    </w:p>
    <w:p>
      <w:r>
        <w:t>4.3 Value addition   • Oral assessment             Crop produce that can be used      Learners extended</w:t>
      </w:r>
    </w:p>
    <w:p>
      <w:r>
        <w:t>techniques       • Written tests               for value addition, examples:      activities on value</w:t>
      </w:r>
    </w:p>
    <w:p>
      <w:r>
        <w:t>• Graded observation          potatoes, mangoes, vegetables,     addition of main crops</w:t>
      </w:r>
    </w:p>
    <w:p>
      <w:r>
        <w:t>on learner project          cassava, groundnuts, simsim,       produce available in</w:t>
      </w:r>
    </w:p>
    <w:p>
      <w:r>
        <w:t>activities and              sweet potatoes, pumpkins.          the locality through</w:t>
      </w:r>
    </w:p>
    <w:p>
      <w:r>
        <w:t>participation levels.                                          school clubs.</w:t>
      </w:r>
    </w:p>
    <w:p>
      <w:r>
        <w:t>Utensils such as frying pan,</w:t>
      </w:r>
    </w:p>
    <w:p>
      <w:r>
        <w:t>spoons and knives</w:t>
      </w:r>
    </w:p>
    <w:p/>
    <w:p>
      <w:r>
        <w:t>Page | 43</w:t>
      </w:r>
    </w:p>
    <w:p>
      <w:r>
        <w:t>APPENDIX 2: GUIDELINES ON RESOURCES AND RESOURCE UTILIZATION FOR AGRICULTURE</w:t>
      </w:r>
    </w:p>
    <w:p>
      <w:r>
        <w:t>CURRICULUM</w:t>
      </w:r>
    </w:p>
    <w:p>
      <w:r>
        <w:t>The following resources are required across various stands in the curriculum not only for Grade 7 Agriculture but also in</w:t>
      </w:r>
    </w:p>
    <w:p>
      <w:r>
        <w:t>other Grades among other subject areas in Junior secondary education level. Agriculture curriculum considers them as</w:t>
      </w:r>
    </w:p>
    <w:p>
      <w:r>
        <w:t>key resources and therefore gives these special guidelines:</w:t>
      </w:r>
    </w:p>
    <w:p>
      <w:r>
        <w:t>1. Land (this refers to any space for agricultural activities for the curriculum purposes).</w:t>
      </w:r>
    </w:p>
    <w:p>
      <w:r>
        <w:t>• The curriculum activities DO NOT demand for extensive land in schools for the learners to develop the</w:t>
      </w:r>
    </w:p>
    <w:p>
      <w:r>
        <w:t>agricultural competencies. The designed activities could be implemented on any available space within the</w:t>
      </w:r>
    </w:p>
    <w:p>
      <w:r>
        <w:t>school or outside the school as may be deemed appropriate.</w:t>
      </w:r>
    </w:p>
    <w:p>
      <w:r>
        <w:t>• The activities suggested in the curriculum have considered space as a limited resource in Agriculture. The</w:t>
      </w:r>
    </w:p>
    <w:p>
      <w:r>
        <w:t>curriculum therefore recommends utilization of any available space in the school compound including but not</w:t>
      </w:r>
    </w:p>
    <w:p>
      <w:r>
        <w:t>limited to the following spaces: small plots of land in or out of the school compound, area along the fence,</w:t>
      </w:r>
    </w:p>
    <w:p>
      <w:r>
        <w:t>space along the drive-ways, space in front or behind the classrooms, space on top of large concrete buildings</w:t>
      </w:r>
    </w:p>
    <w:p>
      <w:r>
        <w:t>(with special consideration on learner safety), hanging space on walls or hanging framework among others.</w:t>
      </w:r>
    </w:p>
    <w:p>
      <w:r>
        <w:t>• The spaces mentioned above could appropriately be used with container gardens and ornamental beds (Note that</w:t>
      </w:r>
    </w:p>
    <w:p>
      <w:r>
        <w:t>ornamental beds are not limited to flower plants; the concept is applicable to any crop in this curriculum).</w:t>
      </w:r>
    </w:p>
    <w:p>
      <w:r>
        <w:t>• Wise and innovative designing, planning and utilization of available space including establishing limited number</w:t>
      </w:r>
    </w:p>
    <w:p>
      <w:r>
        <w:t>of plants is highly encouraged provided the learners are exposed to a practical and experiential learning of</w:t>
      </w:r>
    </w:p>
    <w:p>
      <w:r>
        <w:t>curriculum concepts.</w:t>
      </w:r>
    </w:p>
    <w:p>
      <w:r>
        <w:t>2. Water</w:t>
      </w:r>
    </w:p>
    <w:p>
      <w:r>
        <w:t>• Water is a natural and critical resource in Agriculture. The curriculum recommends that all schools should</w:t>
      </w:r>
    </w:p>
    <w:p>
      <w:r>
        <w:t>prioritize water harvesting and storage to avail this critical resource throughout the year. Prioritize water</w:t>
      </w:r>
    </w:p>
    <w:p>
      <w:r>
        <w:t>conservation in all suggested activities.</w:t>
      </w:r>
    </w:p>
    <w:p/>
    <w:p>
      <w:r>
        <w:t>Page | 44</w:t>
      </w:r>
    </w:p>
    <w:p>
      <w:r>
        <w:t>3. Planting materials</w:t>
      </w:r>
    </w:p>
    <w:p>
      <w:r>
        <w:t>• The curriculum recommends use of available materials in the local environment. Where planting is suggested, the</w:t>
      </w:r>
    </w:p>
    <w:p>
      <w:r>
        <w:t>curriculum gives a broad option within the category specified in the learning outcome or learning experiences.</w:t>
      </w:r>
    </w:p>
    <w:p>
      <w:r>
        <w:t>Allow learners to adopt what is best suited and available in their local environment.</w:t>
      </w:r>
    </w:p>
    <w:p>
      <w:r>
        <w:t>4. Digital devices</w:t>
      </w:r>
    </w:p>
    <w:p>
      <w:r>
        <w:t>• The curriculum suggests use of digital devices to search for information including photos, videos and illustrations</w:t>
      </w:r>
    </w:p>
    <w:p>
      <w:r>
        <w:t>to guide concretization of concepts and provoke innovativeness of the learners. Appropriate devices should have</w:t>
      </w:r>
    </w:p>
    <w:p>
      <w:r>
        <w:t>internet connectivity and connective accessories. The devices should be used with guidance of the teacher to</w:t>
      </w:r>
    </w:p>
    <w:p>
      <w:r>
        <w:t>ensure safety and security of the learners and the devices.</w:t>
      </w:r>
    </w:p>
    <w:p>
      <w:r>
        <w:t>• Digital devices are required across the curriculum as support tool to access and share information. They are</w:t>
      </w:r>
    </w:p>
    <w:p>
      <w:r>
        <w:t>suggested in several sub stands but may be used in all the sub strands in the curriculum. Digital devices, resources</w:t>
      </w:r>
    </w:p>
    <w:p>
      <w:r>
        <w:t>and related accessories include but not limited to: computer, laptop, tablet, smart phone, digital camera, flash</w:t>
      </w:r>
    </w:p>
    <w:p>
      <w:r>
        <w:t>disks, DVDs, memory card, internet connectivity devices, projector, external memory drive, connectivity cables,</w:t>
      </w:r>
    </w:p>
    <w:p>
      <w:r>
        <w:t>source of power and printer.</w:t>
      </w:r>
    </w:p>
    <w:p>
      <w:r>
        <w:t>5. Assorted farm tools and equipment</w:t>
      </w:r>
    </w:p>
    <w:p>
      <w:r>
        <w:t>• These tools and equipment may be used selectively based on the actual task to be carried out in the learning</w:t>
      </w:r>
    </w:p>
    <w:p>
      <w:r>
        <w:t>process.</w:t>
      </w:r>
    </w:p>
    <w:p>
      <w:r>
        <w:t>• The tools and equipment include but not limited to the following common tools: hammer, pliers, knife, garden</w:t>
      </w:r>
    </w:p>
    <w:p>
      <w:r>
        <w:t>trowel, panga, jembe, slasher, spade, shovel, wheel barrow, manure fork, fork jembe, tape measure, string,</w:t>
      </w:r>
    </w:p>
    <w:p>
      <w:r>
        <w:t>secateurs, pruning saw and watering can. The tools and equipment should be shared across the Grades in the</w:t>
      </w:r>
    </w:p>
    <w:p>
      <w:r>
        <w:t>Junior secondary level. The number of tools should not be a major hindrance since their utilization is based on the</w:t>
      </w:r>
    </w:p>
    <w:p>
      <w:r>
        <w:t>particular activity to be carried out during the lesson or project time. Project activities could best be carried out in</w:t>
      </w:r>
    </w:p>
    <w:p>
      <w:r>
        <w:t>organized learner-groups.</w:t>
      </w:r>
    </w:p>
    <w:p/>
    <w:p>
      <w:r>
        <w:t>Page | 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