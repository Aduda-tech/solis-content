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1AA5XHkXH_ rnlfSAkJ5kaif target blank rel noopener Download 4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/>
    <w:p>
      <w:r>
        <w:t>INDIGENOUS LANGUAGE</w:t>
      </w:r>
    </w:p>
    <w:p/>
    <w:p>
      <w:r>
        <w:t>KENYA INSTITUTE OF CURRICULUM DEVELOPMENT</w:t>
      </w:r>
    </w:p>
    <w:p>
      <w:r>
        <w:t>2021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</w:t>
      </w:r>
    </w:p>
    <w:p>
      <w:r>
        <w:t>publisher.</w:t>
      </w:r>
    </w:p>
    <w:p/>
    <w:p>
      <w:r>
        <w:t>ISBN: …………………………………….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has spearheaded curriculum reforms</w:t>
      </w:r>
    </w:p>
    <w:p>
      <w:r>
        <w:t>in the education sector. The reforms are based on rigorous research, monitoring and evaluation activities conducted on the</w:t>
      </w:r>
    </w:p>
    <w:p>
      <w:r>
        <w:t>8-4-4 system of education to inform the Competency-Based Curriculum through a phase-in phase-out model. The reforms</w:t>
      </w:r>
    </w:p>
    <w:p>
      <w:r>
        <w:t>were informed by the Summative Evaluation Survey (2009), Needs Assessment Study (2016) and the Task Force Report</w:t>
      </w:r>
    </w:p>
    <w:p>
      <w:r>
        <w:t>on Re-alignment of Education Sector (2012), 21st century learning and approaches, the East Africa Protocol on</w:t>
      </w:r>
    </w:p>
    <w:p>
      <w:r>
        <w:t>harmonisation of education, among many others.</w:t>
      </w:r>
    </w:p>
    <w:p/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Protocol, among other policy requirements as documented by</w:t>
      </w:r>
    </w:p>
    <w:p>
      <w:r>
        <w:t>the Sessional Paper No. 1 of 2019 on ‘Reforming Education and Training in Kenya for Sustainable Development’. The</w:t>
      </w:r>
    </w:p>
    <w:p>
      <w:r>
        <w:t>reforms adopted the Competency-Based Curriculum (CBC) to achieve development of requisite knowledge, skills, values</w:t>
      </w:r>
    </w:p>
    <w:p>
      <w:r>
        <w:t>and attitudes that will drive the country’s future generations as documented by the Basic Education Curriculum Framework</w:t>
      </w:r>
    </w:p>
    <w:p>
      <w:r>
        <w:t>(BECF). Towards achieving the mission of the Basic Education, the Ministry of Education has successfully and</w:t>
      </w:r>
    </w:p>
    <w:p>
      <w:r>
        <w:t>progressively rolled out curriculum implementation for Early Years Education, Grades 4 and 5. The roll out for Grade 6</w:t>
      </w:r>
    </w:p>
    <w:p>
      <w:r>
        <w:t>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iii</w:t>
      </w:r>
    </w:p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curriculum designs for the respective learning areas will enable the development of twenty first century</w:t>
      </w:r>
    </w:p>
    <w:p>
      <w:r>
        <w:t>competencies. Ultimately, this will lead to the realization of the vision and mission of the Competency-Based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as well as provide relevant feedback on various aspects of the</w:t>
      </w:r>
    </w:p>
    <w:p>
      <w:r>
        <w:t>curriculum. Successful implementation of the Grade 7 curriculum will be a significant milestone towards realization of the</w:t>
      </w:r>
    </w:p>
    <w:p>
      <w:r>
        <w:t>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iv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 demands</w:t>
      </w:r>
    </w:p>
    <w:p>
      <w:r>
        <w:t>of the 21st Century and the aspirations captured in the Constitution of Kenya 2010, Kenya Vision 2030, East African</w:t>
      </w:r>
    </w:p>
    <w:p>
      <w:r>
        <w:t>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Learning. The designs present assessment rubrics linked to sub strands in the individual</w:t>
      </w:r>
    </w:p>
    <w:p>
      <w:r>
        <w:t>subjects. Teachers are encouraged to use varied assessment tools when assessing learners.</w:t>
      </w:r>
    </w:p>
    <w:p/>
    <w:p>
      <w:r>
        <w:t>KICD obtains its funding from the Government of Kenya to enable the achievement of its mandate and implementation of</w:t>
      </w:r>
    </w:p>
    <w:p>
      <w:r>
        <w:t>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 World</w:t>
      </w:r>
    </w:p>
    <w:p>
      <w:r>
        <w:t>Bank through the Kenya Secondary Education Quality Improvement Program (SEQIP) commissioned by the MoE. The</w:t>
      </w:r>
    </w:p>
    <w:p>
      <w:r>
        <w:t>Institute is grateful for the support accorded to the process by the Government of Kenya, through the MoE and the</w:t>
      </w:r>
    </w:p>
    <w:p>
      <w:r>
        <w:t>development partners for the policy, resource, and logistical support.</w:t>
      </w:r>
    </w:p>
    <w:p/>
    <w:p>
      <w:r>
        <w:t>I acknowledge the KICD curriculum developers and other staff, teachers and all the educators who participated, as panelists,</w:t>
      </w:r>
    </w:p>
    <w:p>
      <w:r>
        <w:t>in the development of the designs. I also appreciate the contribution of the Semi-Autonomous Government Agencies</w:t>
      </w:r>
    </w:p>
    <w:p/>
    <w:p>
      <w:r>
        <w:t>(SAGAs) and representatives of various stakeholders for their various roles in the development of the Grade 7 curriculum</w:t>
      </w:r>
    </w:p>
    <w:p>
      <w:r>
        <w:t>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vi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....................................................................................................................................................................... vii</w:t>
      </w:r>
    </w:p>
    <w:p>
      <w:r>
        <w:t>TIME ALLOCATION ............................................................................................................................................................................. ix</w:t>
      </w:r>
    </w:p>
    <w:p>
      <w:r>
        <w:t>LEARNING OUTCOMES FOR MIDDLE SCHOOL............................................................................................................................. x</w:t>
      </w:r>
    </w:p>
    <w:p>
      <w:r>
        <w:t>ESSENCE STATEMENT ........................................................................................................................................................................ x</w:t>
      </w:r>
    </w:p>
    <w:p>
      <w:r>
        <w:t>SUBJECT GENERAL LEARNING OUTCOMES ................................................................................................................................ xi</w:t>
      </w:r>
    </w:p>
    <w:p>
      <w:r>
        <w:t>THEME 1.0: INFORMATION COMMUNICATION TECHNOLOGY ................................................................................................ 1</w:t>
      </w:r>
    </w:p>
    <w:p>
      <w:r>
        <w:t>THEME 2.0: UNITY AND CITIZENSHIP ...........................................................................................................................................13</w:t>
      </w:r>
    </w:p>
    <w:p>
      <w:r>
        <w:t>THEME 3.0: SAFETY AND SECURITY .............................................................................................................................................23</w:t>
      </w:r>
    </w:p>
    <w:p>
      <w:r>
        <w:t>THEME 4.0: ENVIRONMENTAL CONSERVATION ........................................................................................................................32</w:t>
      </w:r>
    </w:p>
    <w:p>
      <w:r>
        <w:t>THEME 5.0: CULTURE ........................................................................................................................................................................44</w:t>
      </w:r>
    </w:p>
    <w:p>
      <w:r>
        <w:t>THEME 6.0: INDIGENOUS TRADE ...................................................................................................................................................55</w:t>
      </w:r>
    </w:p>
    <w:p>
      <w:r>
        <w:t>THEME 7.0: CAREERS ........................................................................................................................................................................66</w:t>
      </w:r>
    </w:p>
    <w:p>
      <w:r>
        <w:t>THEME 8.0: INDIGENOUS KNOWLEDGE/EDUCATION ...............................................................................................................78</w:t>
      </w:r>
    </w:p>
    <w:p/>
    <w:p>
      <w:r>
        <w:t>vii</w:t>
      </w:r>
    </w:p>
    <w:p>
      <w:r>
        <w:t>THEME 9.0: HEALTH AND NUTRITION ..........................................................................................................................................89</w:t>
      </w:r>
    </w:p>
    <w:p>
      <w:r>
        <w:t>COMMUNITY SERVICE LEARNING (CSL) PROJECT .................................................................................................................110</w:t>
      </w:r>
    </w:p>
    <w:p>
      <w:r>
        <w:t>APPENDIX...........................................................................................................................................................................................117</w:t>
      </w:r>
    </w:p>
    <w:p/>
    <w:p>
      <w:r>
        <w:t>viii</w:t>
      </w:r>
    </w:p>
    <w:p>
      <w:r>
        <w:t>TIME ALLOCATION</w:t>
      </w:r>
    </w:p>
    <w:p>
      <w:r>
        <w:t>Subject                                       Number of Lessons Per Week</w:t>
      </w:r>
    </w:p>
    <w:p>
      <w:r>
        <w:t>(40 minutes per lesson)</w:t>
      </w:r>
    </w:p>
    <w:p>
      <w:r>
        <w:t>1.    English                                                    5</w:t>
      </w:r>
    </w:p>
    <w:p>
      <w:r>
        <w:t>2.    Kiswahili/KSL                                              4</w:t>
      </w:r>
    </w:p>
    <w:p>
      <w:r>
        <w:t>3.    Mathematics                                                5</w:t>
      </w:r>
    </w:p>
    <w:p>
      <w:r>
        <w:t>4.    Integrated Science                                         4</w:t>
      </w:r>
    </w:p>
    <w:p>
      <w:r>
        <w:t>5.    Health Education                                           2</w:t>
      </w:r>
    </w:p>
    <w:p>
      <w:r>
        <w:t>6.    Pre-Technical and Pre-Career Education                     5</w:t>
      </w:r>
    </w:p>
    <w:p>
      <w:r>
        <w:t>7.    Social Studies                                             3</w:t>
      </w:r>
    </w:p>
    <w:p>
      <w:r>
        <w:t>8.    Religious Education (CRE/IRE/HRE)                          2</w:t>
      </w:r>
    </w:p>
    <w:p>
      <w:r>
        <w:t>9.    Business Studies                                           3</w:t>
      </w:r>
    </w:p>
    <w:p>
      <w:r>
        <w:t>10.   Agriculture                                                3</w:t>
      </w:r>
    </w:p>
    <w:p>
      <w:r>
        <w:t>11.   Life Skills Education                                      1</w:t>
      </w:r>
    </w:p>
    <w:p>
      <w:r>
        <w:t>12.   Physical Education and Sports                              2</w:t>
      </w:r>
    </w:p>
    <w:p>
      <w:r>
        <w:t>13.   Optional Subject                                           3</w:t>
      </w:r>
    </w:p>
    <w:p>
      <w:r>
        <w:t>14.   Optional Subject                                           3</w:t>
      </w:r>
    </w:p>
    <w:p>
      <w:r>
        <w:t>Total                                                     45</w:t>
      </w:r>
    </w:p>
    <w:p/>
    <w:p>
      <w:r>
        <w:t>ix</w:t>
      </w:r>
    </w:p>
    <w:p>
      <w:r>
        <w:t>LEARNING OUTCOMES FOR MIDDLE SCHOOL</w:t>
      </w:r>
    </w:p>
    <w:p>
      <w:r>
        <w:t>By the end of Middle School, the learner should be able to:</w:t>
      </w:r>
    </w:p>
    <w:p/>
    <w:p>
      <w:r>
        <w:t>1.   Apply literacy, numeracy and logical thinking skills for appropriate self-expression.</w:t>
      </w:r>
    </w:p>
    <w:p>
      <w:r>
        <w:t>2.   Communicate effectively, verbally and non-verbally, in diverse contexts.</w:t>
      </w:r>
    </w:p>
    <w:p>
      <w:r>
        <w:t>3.   Demonstrate social skills, spiritual and moral values for peaceful co-existence.</w:t>
      </w:r>
    </w:p>
    <w:p>
      <w:r>
        <w:t>4.   Explore, manipulate, manage and conserve the environment effectively for learning and sustainable development.</w:t>
      </w:r>
    </w:p>
    <w:p>
      <w:r>
        <w:t>5.   Practise relevant hygiene, sanitation and nutrition skills to promote health.</w:t>
      </w:r>
    </w:p>
    <w:p>
      <w:r>
        <w:t>6.   Demonstrate ethical behaviour and exhibit good citizenship as a civic responsibility.</w:t>
      </w:r>
    </w:p>
    <w:p>
      <w:r>
        <w:t>7.   Appreciate the country's rich and diverse cultural heritage for harmonious co-existence.</w:t>
      </w:r>
    </w:p>
    <w:p>
      <w:r>
        <w:t>8.   Manage pertinent and contemporary issues in society effectively.</w:t>
      </w:r>
    </w:p>
    <w:p>
      <w:r>
        <w:t>9.   Apply digital literacy skills for communication and learning.</w:t>
      </w:r>
    </w:p>
    <w:p/>
    <w:p>
      <w:r>
        <w:t>ESSENCE STATEMENT</w:t>
      </w:r>
    </w:p>
    <w:p>
      <w:r>
        <w:t>Learners in Junior Secondary will be exposed to a wide range of subjects including Indigenous Languages. This is because</w:t>
      </w:r>
    </w:p>
    <w:p>
      <w:r>
        <w:t>a people’s culture is best passed on through their language. In addition, mother tongue, like any other language, is central</w:t>
      </w:r>
    </w:p>
    <w:p>
      <w:r>
        <w:t>to the success or failure of education and development programmes. The Constitution in Chapter 2, Article 7 (3) commits</w:t>
      </w:r>
    </w:p>
    <w:p>
      <w:r>
        <w:t>the Government to promote and protect the diversity of languages of the people of Kenya as well as promote the</w:t>
      </w:r>
    </w:p>
    <w:p>
      <w:r>
        <w:t>development and use of the indigenous languages. Furthermore, Article 11 of the constitution provides for the promotion</w:t>
      </w:r>
    </w:p>
    <w:p>
      <w:r>
        <w:t>of all forms of cultural expression through literature, the arts, traditional celebrations, science, communication, information</w:t>
      </w:r>
    </w:p>
    <w:p>
      <w:r>
        <w:t>mass media, publications, libraries and other cultural heritage. According to Piaget, learners at this age develop the ability</w:t>
      </w:r>
    </w:p>
    <w:p>
      <w:r>
        <w:t>to think about abstract concepts.</w:t>
      </w:r>
    </w:p>
    <w:p>
      <w:r>
        <w:t>This course is intended to expose the learner to abstract ideas and appropriate hypothetical and deductive reasoning. It will</w:t>
      </w:r>
    </w:p>
    <w:p>
      <w:r>
        <w:t>also focus on developing further the language skills and competencies acquired in lower levels of education. The</w:t>
      </w:r>
    </w:p>
    <w:p>
      <w:r>
        <w:t>confidence gained will motivate the learner to engage in the active process of learning to discover principles, concepts and</w:t>
      </w:r>
    </w:p>
    <w:p/>
    <w:p>
      <w:r>
        <w:t>facts for themselves, as suggested by social constructivist scholars. In addition, the potential for the learner to become</w:t>
      </w:r>
    </w:p>
    <w:p>
      <w:r>
        <w:t>proficient in the language of their choice to ensure effective communication and educational progress will be enhanced.</w:t>
      </w:r>
    </w:p>
    <w:p/>
    <w:p>
      <w:r>
        <w:t>Learners will also be provided with opportunities to participate in programmes and visits to vernacular radio and television</w:t>
      </w:r>
    </w:p>
    <w:p>
      <w:r>
        <w:t>stations to help them gain confidence and expose them to possible future careers through rigorous career guidance</w:t>
      </w:r>
    </w:p>
    <w:p>
      <w:r>
        <w:t>programmes They will also be exposed to experiences and information that will enable them to make informed choices as</w:t>
      </w:r>
    </w:p>
    <w:p>
      <w:r>
        <w:t>they transit to senior school. It is expected that this exposure will motivate the learner to develop a reading culture, not</w:t>
      </w:r>
    </w:p>
    <w:p>
      <w:r>
        <w:t>only to gain knowledge but also to make themselves eligible for exciting academic and job opportunities. A reasonable</w:t>
      </w:r>
    </w:p>
    <w:p>
      <w:r>
        <w:t>proficiency in mother tongue at this level will be a prerequisite for a mother tongue course at senior secondary.</w:t>
      </w:r>
    </w:p>
    <w:p/>
    <w:p>
      <w:r>
        <w:t>SUBJECT GENERAL LEARNING OUTCOMES</w:t>
      </w:r>
    </w:p>
    <w:p>
      <w:r>
        <w:t>By end of junior secondary school, the learner should be able to:</w:t>
      </w:r>
    </w:p>
    <w:p>
      <w:r>
        <w:t>1.   Respond appropriately to a variety of communication in the indigenous language</w:t>
      </w:r>
    </w:p>
    <w:p>
      <w:r>
        <w:t>2.   Express themselves confidently and appropriately in a variety of social contexts.</w:t>
      </w:r>
    </w:p>
    <w:p>
      <w:r>
        <w:t>3.   Demonstrate knowledge of and apply indigenous knowledge, culture and values in varied situations.</w:t>
      </w:r>
    </w:p>
    <w:p>
      <w:r>
        <w:t>4.   Comprehend information in different contexts in the indigenous language.</w:t>
      </w:r>
    </w:p>
    <w:p>
      <w:r>
        <w:t>5.   Read fluently with comprehension and write legibly in different formats to express a variety of ideas and opinions.</w:t>
      </w:r>
    </w:p>
    <w:p>
      <w:r>
        <w:t>6.   Enjoy communicating using a variety of cultural language strategies.</w:t>
      </w:r>
    </w:p>
    <w:p/>
    <w:p>
      <w:r>
        <w:t>xi</w:t>
      </w:r>
    </w:p>
    <w:p>
      <w:r>
        <w:t>THEME 1.0: INFORMATION COMMUNICATION TECHNOLOGY</w:t>
      </w:r>
    </w:p>
    <w:p>
      <w:r>
        <w:t>Strand         Sub strand       Specific learning       Suggested learning experiences             Key inquiry</w:t>
      </w:r>
    </w:p>
    <w:p>
      <w:r>
        <w:t>outcomes                                                           question(s)</w:t>
      </w:r>
    </w:p>
    <w:p>
      <w:r>
        <w:t>1.1            1.1.1            By the end of the sub   The learner is guided to:                  1. How should</w:t>
      </w:r>
    </w:p>
    <w:p>
      <w:r>
        <w:t>LISTENING      Listening        strand, the learner     • listen to texts read by the teacher or      we listen in</w:t>
      </w:r>
    </w:p>
    <w:p>
      <w:r>
        <w:t>AND            for              should be able to:         from pre-recorded audio clips on care      order to get</w:t>
      </w:r>
    </w:p>
    <w:p>
      <w:r>
        <w:t>SPEAKING       information      a) respond to oral         of technological devices and orally        specific</w:t>
      </w:r>
    </w:p>
    <w:p>
      <w:r>
        <w:t>information from       respond to questions on the clip           information</w:t>
      </w:r>
    </w:p>
    <w:p>
      <w:r>
        <w:t>(2 Lessons)          varied texts        • surf the internet for and listen to         from a text?</w:t>
      </w:r>
    </w:p>
    <w:p>
      <w:r>
        <w:t>b) construct               information on care of technological    2. Why is it</w:t>
      </w:r>
    </w:p>
    <w:p>
      <w:r>
        <w:t>sentences using        devices                                    important to</w:t>
      </w:r>
    </w:p>
    <w:p>
      <w:r>
        <w:t>appropriate         • take notes as they listen to online         take care of</w:t>
      </w:r>
    </w:p>
    <w:p>
      <w:r>
        <w:t>vocabulary             audio clips or texts read by the           technological</w:t>
      </w:r>
    </w:p>
    <w:p>
      <w:r>
        <w:t>c) acknowledge             teacher                                    devices?</w:t>
      </w:r>
    </w:p>
    <w:p>
      <w:r>
        <w:t>listening for       • use the notes taken on care of</w:t>
      </w:r>
    </w:p>
    <w:p>
      <w:r>
        <w:t>information as a       technological devices to share with</w:t>
      </w:r>
    </w:p>
    <w:p>
      <w:r>
        <w:t>crucial link in        peers</w:t>
      </w:r>
    </w:p>
    <w:p>
      <w:r>
        <w:t>communication.      • record each other as they share</w:t>
      </w:r>
    </w:p>
    <w:p>
      <w:r>
        <w:t>information on care of technological</w:t>
      </w:r>
    </w:p>
    <w:p>
      <w:r>
        <w:t>devices</w:t>
      </w:r>
    </w:p>
    <w:p>
      <w:r>
        <w:t>• keep a copy of personal rendition in a</w:t>
      </w:r>
    </w:p>
    <w:p>
      <w:r>
        <w:t>digital portfolio.</w:t>
      </w:r>
    </w:p>
    <w:p>
      <w:r>
        <w:t>Core Competencies to be developed:</w:t>
      </w:r>
    </w:p>
    <w:p>
      <w:r>
        <w:t>• Communication is developed as learners listen keenly and respond to questions on care of technological devices.</w:t>
      </w:r>
    </w:p>
    <w:p>
      <w:r>
        <w:t>•  Collaboration is developed as learners work in groups to search for information on care of technological devices</w:t>
      </w:r>
    </w:p>
    <w:p>
      <w:r>
        <w:t>while recognising the value of other’s ideas.</w:t>
      </w:r>
    </w:p>
    <w:p>
      <w:r>
        <w:t>• Digital literacy is enhanced as learners interact with digital technology while searching for information on care of</w:t>
      </w:r>
    </w:p>
    <w:p>
      <w:r>
        <w:t>technological devices from the internet.</w:t>
      </w:r>
    </w:p>
    <w:p>
      <w:r>
        <w:t>Values:</w:t>
      </w:r>
    </w:p>
    <w:p>
      <w:r>
        <w:t>• Respect is achieved as learners collaborate in seeking information on care of technological devices, from the</w:t>
      </w:r>
    </w:p>
    <w:p>
      <w:r>
        <w:t>internet.</w:t>
      </w:r>
    </w:p>
    <w:p>
      <w:r>
        <w:t>• Responsibility is achieved as learners practise appropriate ways of caring for technological devices.</w:t>
      </w:r>
    </w:p>
    <w:p>
      <w:r>
        <w:t>Pertinent and Contemporary Issues (PCIs):</w:t>
      </w:r>
    </w:p>
    <w:p>
      <w:r>
        <w:t>• Effective communication is developed as learners work in groups to listen to information on care for</w:t>
      </w:r>
    </w:p>
    <w:p>
      <w:r>
        <w:t>technological devices.</w:t>
      </w:r>
    </w:p>
    <w:p>
      <w:r>
        <w:t>• Social cohesion is enhanced as leaners work in groups surfing the internet, discussing, and recording each other</w:t>
      </w:r>
    </w:p>
    <w:p>
      <w:r>
        <w:t>other’s presentation on the care of technological devices.</w:t>
      </w:r>
    </w:p>
    <w:p>
      <w:r>
        <w:t>• Self-esteem and self-awareness are enhanced as learners record and keep a copy of their work in a digital</w:t>
      </w:r>
    </w:p>
    <w:p>
      <w:r>
        <w:t>portfolio.</w:t>
      </w:r>
    </w:p>
    <w:p>
      <w:r>
        <w:t>Link to other subjects:</w:t>
      </w:r>
    </w:p>
    <w:p>
      <w:r>
        <w:t>• Kiswahili and English address listening for information.</w:t>
      </w:r>
    </w:p>
    <w:p>
      <w:r>
        <w:t>• Computer Studies addresses ICT and care of technological devices.</w:t>
      </w:r>
    </w:p>
    <w:p>
      <w:r>
        <w:t>Assessment Rubric</w:t>
      </w:r>
    </w:p>
    <w:p/>
    <w:p>
      <w:r>
        <w:t>Indicator             Exceeds                 Meets expectation       Approaches                  Below expectation</w:t>
      </w:r>
    </w:p>
    <w:p>
      <w:r>
        <w:t>expectation                                     expectation</w:t>
      </w:r>
    </w:p>
    <w:p/>
    <w:p>
      <w:r>
        <w:t>Ability to respond    Responds to oral        Responds with           Partially responds to       Struggles to</w:t>
      </w:r>
    </w:p>
    <w:p>
      <w:r>
        <w:t>with accuracy to      information on care     accuracy to oral        oral information on care    respond to oral</w:t>
      </w:r>
    </w:p>
    <w:p>
      <w:r>
        <w:t>oral information on   of technological        information on care                                 information on care</w:t>
      </w:r>
    </w:p>
    <w:p/>
    <w:p>
      <w:r>
        <w:t>care of                devices confidently   of technological     of technological       of technological</w:t>
      </w:r>
    </w:p>
    <w:p>
      <w:r>
        <w:t>technological          with accuracy         devices              devices.               devices</w:t>
      </w:r>
    </w:p>
    <w:p>
      <w:r>
        <w:t>devices</w:t>
      </w:r>
    </w:p>
    <w:p/>
    <w:p>
      <w:r>
        <w:t>Ability to construct   Excellently           Constructs correct   Constructs sentences   Struggles to</w:t>
      </w:r>
    </w:p>
    <w:p>
      <w:r>
        <w:t>sentences using        constructs correct    sentences using      but uses appropriate   construct sentences</w:t>
      </w:r>
    </w:p>
    <w:p>
      <w:r>
        <w:t>appropriate            sentences using       appropriate          vocabulary with        using the</w:t>
      </w:r>
    </w:p>
    <w:p>
      <w:r>
        <w:t>vocabulary             appropriate           vocabulary           assistance             appropriate</w:t>
      </w:r>
    </w:p>
    <w:p>
      <w:r>
        <w:t>vocabulary                                                        vocabulary</w:t>
      </w:r>
    </w:p>
    <w:p/>
    <w:p>
      <w:r>
        <w:t>Strand       Sub strand         Specific learning       Suggested learning experiences              Key inquiry</w:t>
      </w:r>
    </w:p>
    <w:p>
      <w:r>
        <w:t>outcomes                                                            question(s)</w:t>
      </w:r>
    </w:p>
    <w:p/>
    <w:p>
      <w:r>
        <w:t>1.2            1.2.1 Reading   by the end of the sub    The learner is guided to:                    1. How should</w:t>
      </w:r>
    </w:p>
    <w:p>
      <w:r>
        <w:t>READING comprehension strand, the learner               • read texts on the care of                     we read a</w:t>
      </w:r>
    </w:p>
    <w:p>
      <w:r>
        <w:t>(2 lessons)     should be able to:           technological devices and answer            text to get</w:t>
      </w:r>
    </w:p>
    <w:p>
      <w:r>
        <w:t>a) Answer direct and         questions individually                      accurate</w:t>
      </w:r>
    </w:p>
    <w:p>
      <w:r>
        <w:t>inferential          • manipulate digital devices to get             information?</w:t>
      </w:r>
    </w:p>
    <w:p>
      <w:r>
        <w:t>questions from           information on care of technological     2. Why is it</w:t>
      </w:r>
    </w:p>
    <w:p>
      <w:r>
        <w:t>texts                    devices in groups                           important to</w:t>
      </w:r>
    </w:p>
    <w:p>
      <w:r>
        <w:t>b) create a word bank • write a list of vocabulary on care of            take care of</w:t>
      </w:r>
    </w:p>
    <w:p>
      <w:r>
        <w:t>of thematic              technological devices,                      technological</w:t>
      </w:r>
    </w:p>
    <w:p>
      <w:r>
        <w:t>vocabulary           • infer the meanings of the unfamiliar          devices?</w:t>
      </w:r>
    </w:p>
    <w:p>
      <w:r>
        <w:t>c) use the dictionary        words from context in pairs</w:t>
      </w:r>
    </w:p>
    <w:p>
      <w:r>
        <w:t>to find the          • use the dictionary to clarify the</w:t>
      </w:r>
    </w:p>
    <w:p>
      <w:r>
        <w:t>meaning of words         meaning of the vocabulary identified</w:t>
      </w:r>
    </w:p>
    <w:p>
      <w:r>
        <w:t>used in texts,       • use vocabulary related to care of</w:t>
      </w:r>
    </w:p>
    <w:p>
      <w:r>
        <w:t>d) acknowledge the           technological devices to construct</w:t>
      </w:r>
    </w:p>
    <w:p>
      <w:r>
        <w:t>importance of            short paragraphs.</w:t>
      </w:r>
    </w:p>
    <w:p>
      <w:r>
        <w:t>comprehension in</w:t>
      </w:r>
    </w:p>
    <w:p>
      <w:r>
        <w:t>communication.</w:t>
      </w:r>
    </w:p>
    <w:p>
      <w:r>
        <w:t>Core competencies to be developed:</w:t>
      </w:r>
    </w:p>
    <w:p>
      <w:r>
        <w:t>• Digital literacy is developed as learners manipulate technological devices in search of relevant information from</w:t>
      </w:r>
    </w:p>
    <w:p>
      <w:r>
        <w:t>the internet.</w:t>
      </w:r>
    </w:p>
    <w:p>
      <w:r>
        <w:t>• Learning to learn is achieved as learners work collaboratively make out the meaning of words from the contexts.</w:t>
      </w:r>
    </w:p>
    <w:p/>
    <w:p>
      <w:r>
        <w:t>•   Critical thinking and problem solving is attained as learners interpret and infer the meaning of new words from</w:t>
      </w:r>
    </w:p>
    <w:p>
      <w:r>
        <w:t>context or using a dictionary.</w:t>
      </w:r>
    </w:p>
    <w:p>
      <w:r>
        <w:t>Values:</w:t>
      </w:r>
    </w:p>
    <w:p>
      <w:r>
        <w:t>• Unity is achieved as learners work together to get the meaning of words from context.</w:t>
      </w:r>
    </w:p>
    <w:p>
      <w:r>
        <w:t>• Responsibility is nurtured as learners practise how to take care of technological devices.</w:t>
      </w:r>
    </w:p>
    <w:p>
      <w:r>
        <w:t>Pertinent and Contemporary Issues (PCIs):</w:t>
      </w:r>
    </w:p>
    <w:p>
      <w:r>
        <w:t>• Effective communication is achieved as learners read texts on care for technological devices.</w:t>
      </w:r>
    </w:p>
    <w:p>
      <w:r>
        <w:t>• Critical thinking is developed as learners read different texts and identify information on care for technological</w:t>
      </w:r>
    </w:p>
    <w:p>
      <w:r>
        <w:t>devices.</w:t>
      </w:r>
    </w:p>
    <w:p>
      <w:r>
        <w:t>Link to other subjects:</w:t>
      </w:r>
    </w:p>
    <w:p>
      <w:r>
        <w:t>• Computer Studies covers the use of technological devices.</w:t>
      </w:r>
    </w:p>
    <w:p>
      <w:r>
        <w:t>• English and Kiswahili address reading as a basic language skill.</w:t>
      </w:r>
    </w:p>
    <w:p>
      <w:r>
        <w:t>Assessment Rubric</w:t>
      </w:r>
    </w:p>
    <w:p>
      <w:r>
        <w:t>Ability to answer         Excellently answers Answers direct and Answers direct and Answers few direct and</w:t>
      </w:r>
    </w:p>
    <w:p>
      <w:r>
        <w:t>direct and inferential    direct and inferential inferential           inferential questions inferential questions</w:t>
      </w:r>
    </w:p>
    <w:p>
      <w:r>
        <w:t>questions from texts      questions from texts questions from          from texts but does   from texts</w:t>
      </w:r>
    </w:p>
    <w:p>
      <w:r>
        <w:t>texts                 not give examples</w:t>
      </w:r>
    </w:p>
    <w:p>
      <w:r>
        <w:t>Ability to create a       Comprehensively        Creates a word        Partially creates a   Creates a personal bank</w:t>
      </w:r>
    </w:p>
    <w:p>
      <w:r>
        <w:t>word bank of thematic creates a word bank bank of thematic             word bank of          of limited thematic</w:t>
      </w:r>
    </w:p>
    <w:p>
      <w:r>
        <w:t>vocabulary                of thematic            vocabulary            thematic vocabulary vocabulary</w:t>
      </w:r>
    </w:p>
    <w:p>
      <w:r>
        <w:t>vocabulary</w:t>
      </w:r>
    </w:p>
    <w:p/>
    <w:p>
      <w:r>
        <w:t>Ability to use the       Always uses the        Uses the dictionary Uses the dictionary     Is not able to use the</w:t>
      </w:r>
    </w:p>
    <w:p>
      <w:r>
        <w:t>dictionary to find the   dictionary correctly   to find out the     to find out the         dictionary to find the</w:t>
      </w:r>
    </w:p>
    <w:p>
      <w:r>
        <w:t>meaning of words         to find out the        meaning of words meaning of words           meaning of words used</w:t>
      </w:r>
    </w:p>
    <w:p>
      <w:r>
        <w:t>used in texts                                   used in texts</w:t>
      </w:r>
    </w:p>
    <w:p/>
    <w:p>
      <w:r>
        <w:t>meaning of words       used in texts with   in texts even with</w:t>
      </w:r>
    </w:p>
    <w:p>
      <w:r>
        <w:t>used in texts          assistance           assistance</w:t>
      </w:r>
    </w:p>
    <w:p/>
    <w:p>
      <w:r>
        <w:t>Strand      Sub strand   Specific learning       Suggested learning experiences         Key inquiry</w:t>
      </w:r>
    </w:p>
    <w:p>
      <w:r>
        <w:t>outcomes                                                       question(s)</w:t>
      </w:r>
    </w:p>
    <w:p/>
    <w:p>
      <w:r>
        <w:t>1.3       1.3.1 Word     By the end of the sub   The learner is guided to:              Why is it important</w:t>
      </w:r>
    </w:p>
    <w:p>
      <w:r>
        <w:t>LANGUAGE classes         strand, the learner     • name things related to social        to use nouns</w:t>
      </w:r>
    </w:p>
    <w:p>
      <w:r>
        <w:t>STRUCTURE                should be able to:         media in groups                     appropriately in</w:t>
      </w:r>
    </w:p>
    <w:p>
      <w:r>
        <w:t>(2 lessons)    a) distinguish          • categorise the nouns they have       communication?</w:t>
      </w:r>
    </w:p>
    <w:p>
      <w:r>
        <w:t>between common         named into common and proper</w:t>
      </w:r>
    </w:p>
    <w:p>
      <w:r>
        <w:t>and proper nouns       nouns</w:t>
      </w:r>
    </w:p>
    <w:p>
      <w:r>
        <w:t>in sentences        • work in pairs to identify and read</w:t>
      </w:r>
    </w:p>
    <w:p>
      <w:r>
        <w:t>b) identify nouns          a passage on social media from</w:t>
      </w:r>
    </w:p>
    <w:p>
      <w:r>
        <w:t>from texts on          print and online sources</w:t>
      </w:r>
    </w:p>
    <w:p>
      <w:r>
        <w:t>social media        • identify the nouns in the passage</w:t>
      </w:r>
    </w:p>
    <w:p>
      <w:r>
        <w:t>c) use common and       • draw a table with two columns</w:t>
      </w:r>
    </w:p>
    <w:p>
      <w:r>
        <w:t>proper nouns to        labelled common nouns and</w:t>
      </w:r>
    </w:p>
    <w:p>
      <w:r>
        <w:t>construct              proper nouns and write down the</w:t>
      </w:r>
    </w:p>
    <w:p>
      <w:r>
        <w:t>sentences on           nouns in the appropriate column</w:t>
      </w:r>
    </w:p>
    <w:p>
      <w:r>
        <w:t>social media        • complete sentences with</w:t>
      </w:r>
    </w:p>
    <w:p>
      <w:r>
        <w:t>d) recognise the role      appropriate common or proper</w:t>
      </w:r>
    </w:p>
    <w:p>
      <w:r>
        <w:t>of nouns in            noun in small groups</w:t>
      </w:r>
    </w:p>
    <w:p>
      <w:r>
        <w:t>language use.</w:t>
      </w:r>
    </w:p>
    <w:p>
      <w:r>
        <w:t>• use nouns related to social media</w:t>
      </w:r>
    </w:p>
    <w:p>
      <w:r>
        <w:t>to construct sentences in groups</w:t>
      </w:r>
    </w:p>
    <w:p>
      <w:r>
        <w:t>• review the work done by their</w:t>
      </w:r>
    </w:p>
    <w:p>
      <w:r>
        <w:t>peers in other groups.</w:t>
      </w:r>
    </w:p>
    <w:p/>
    <w:p>
      <w:r>
        <w:t>Core competencies to be developed:</w:t>
      </w:r>
    </w:p>
    <w:p>
      <w:r>
        <w:t>• Communication is developed as learners construct sentences correctly using nouns related to social media.</w:t>
      </w:r>
    </w:p>
    <w:p>
      <w:r>
        <w:t>• Collaboration is developed as learners contribute to group decision making by working in pairs to identify and</w:t>
      </w:r>
    </w:p>
    <w:p>
      <w:r>
        <w:t>read a passage on social media.</w:t>
      </w:r>
    </w:p>
    <w:p>
      <w:r>
        <w:t>• Digital literacy is achieved as learners use technology to search for a passage on social media from the internet.</w:t>
      </w:r>
    </w:p>
    <w:p>
      <w:r>
        <w:t>Values:</w:t>
      </w:r>
    </w:p>
    <w:p>
      <w:r>
        <w:t>• Respect is achieved and nurtured as learners listen to one another.</w:t>
      </w:r>
    </w:p>
    <w:p>
      <w:r>
        <w:t>• Responsibility is developed as learners follow instructions to complete different tasks.</w:t>
      </w:r>
    </w:p>
    <w:p>
      <w:r>
        <w:t>Pertinent and Contemporary Issues (PCIs):</w:t>
      </w:r>
    </w:p>
    <w:p>
      <w:r>
        <w:t>• Effective communication is achieved as learners construct and write correct sentences using nouns related to</w:t>
      </w:r>
    </w:p>
    <w:p>
      <w:r>
        <w:t>social media.</w:t>
      </w:r>
    </w:p>
    <w:p>
      <w:r>
        <w:t>• Critical thinking is developed as learners demonstrate ability to follow simple instructions while constructing</w:t>
      </w:r>
    </w:p>
    <w:p>
      <w:r>
        <w:t>sentences.</w:t>
      </w:r>
    </w:p>
    <w:p/>
    <w:p>
      <w:r>
        <w:t>Link to other subjects:</w:t>
      </w:r>
    </w:p>
    <w:p>
      <w:r>
        <w:t>• English and French cover the use of nouns.</w:t>
      </w:r>
    </w:p>
    <w:p/>
    <w:p>
      <w:r>
        <w:t>Assessment Rubric</w:t>
      </w:r>
    </w:p>
    <w:p>
      <w:r>
        <w:t>Indicator                 Exceeds expectation      Meets expectation        Approaches             Below expectation</w:t>
      </w:r>
    </w:p>
    <w:p>
      <w:r>
        <w:t>expectation</w:t>
      </w:r>
    </w:p>
    <w:p>
      <w:r>
        <w:t>Ability to identify       Identifies nouns in      Identifies nouns in      Partially identifies   Identifies nouns in</w:t>
      </w:r>
    </w:p>
    <w:p>
      <w:r>
        <w:t>nouns in given texts      given texts related to   given texts related to   nouns in given texts   given texts related to</w:t>
      </w:r>
    </w:p>
    <w:p>
      <w:r>
        <w:t>related to social media   social media with        social media             related to social      social media with</w:t>
      </w:r>
    </w:p>
    <w:p>
      <w:r>
        <w:t>variation                                         media                  assistance</w:t>
      </w:r>
    </w:p>
    <w:p/>
    <w:p>
      <w:r>
        <w:t>Ability to distinguish    Perfectly               Distinguishes          Distinguishes            Distinguishes</w:t>
      </w:r>
    </w:p>
    <w:p>
      <w:r>
        <w:t>between common and        distinguishes           between common         between common and       between common</w:t>
      </w:r>
    </w:p>
    <w:p>
      <w:r>
        <w:t>proper nouns in           between common          and proper nouns in    proper nouns in          and proper nouns in</w:t>
      </w:r>
    </w:p>
    <w:p>
      <w:r>
        <w:t>sentences                 and proper nouns in     sentences              sentences with           sentences with</w:t>
      </w:r>
    </w:p>
    <w:p>
      <w:r>
        <w:t>sentences                                      prompting                difficulty</w:t>
      </w:r>
    </w:p>
    <w:p>
      <w:r>
        <w:t>Ability to construct      Creatively constructs   Constructs sentences   Constructs sentences     Constructs some</w:t>
      </w:r>
    </w:p>
    <w:p>
      <w:r>
        <w:t>sentences using nouns     sentences using a       using nouns related    using nouns related to   sentences using</w:t>
      </w:r>
    </w:p>
    <w:p>
      <w:r>
        <w:t>related to social media   variety of nouns        to social media        social media with        nouns related to</w:t>
      </w:r>
    </w:p>
    <w:p>
      <w:r>
        <w:t>related to social                              help                     social media with</w:t>
      </w:r>
    </w:p>
    <w:p>
      <w:r>
        <w:t>media                                                                   difficulty</w:t>
      </w:r>
    </w:p>
    <w:p/>
    <w:p>
      <w:r>
        <w:t>Strand        Sub strand     Specific learning            Suggested learning experiences     Key inquiry</w:t>
      </w:r>
    </w:p>
    <w:p>
      <w:r>
        <w:t>outcomes                                                        question(s)</w:t>
      </w:r>
    </w:p>
    <w:p/>
    <w:p>
      <w:r>
        <w:t>1.4           1.4.1Social    By the end of the sub        The learner is guided to:          How do we use digital</w:t>
      </w:r>
    </w:p>
    <w:p>
      <w:r>
        <w:t>WRITING       writing        strand, the learner should   • talk about the features of an    devices to</w:t>
      </w:r>
    </w:p>
    <w:p>
      <w:r>
        <w:t>(2 lessons)    be able to:                      SMS in groups                  communicate through</w:t>
      </w:r>
    </w:p>
    <w:p>
      <w:r>
        <w:t>a) distinguish between       • Practice writing an SMS using    social media?</w:t>
      </w:r>
    </w:p>
    <w:p>
      <w:r>
        <w:t>the features of an           a mobile device in pairs</w:t>
      </w:r>
    </w:p>
    <w:p>
      <w:r>
        <w:t>SMS and email            • peer review each other’s SMS</w:t>
      </w:r>
    </w:p>
    <w:p>
      <w:r>
        <w:t>messages                     texts in pairs</w:t>
      </w:r>
    </w:p>
    <w:p>
      <w:r>
        <w:t>b) write a friendly SMS      • identify the parts of an email</w:t>
      </w:r>
    </w:p>
    <w:p>
      <w:r>
        <w:t>to a classmate               individually</w:t>
      </w:r>
    </w:p>
    <w:p>
      <w:r>
        <w:t>c) apply social etiquette    • discuss social media etiquette</w:t>
      </w:r>
    </w:p>
    <w:p>
      <w:r>
        <w:t>and norms in writing         when writing an email</w:t>
      </w:r>
    </w:p>
    <w:p>
      <w:r>
        <w:t>an email                     message giving specific</w:t>
      </w:r>
    </w:p>
    <w:p>
      <w:r>
        <w:t>d) apply digital etiquette       information in groups</w:t>
      </w:r>
    </w:p>
    <w:p>
      <w:r>
        <w:t>and norms in writing     • compose an informal email to</w:t>
      </w:r>
    </w:p>
    <w:p>
      <w:r>
        <w:t>an email                     a relative using relevant</w:t>
      </w:r>
    </w:p>
    <w:p>
      <w:r>
        <w:t>e) recognize the                 platforms</w:t>
      </w:r>
    </w:p>
    <w:p>
      <w:r>
        <w:t>importance of social     • practise using digital devices</w:t>
      </w:r>
    </w:p>
    <w:p>
      <w:r>
        <w:t>writing in</w:t>
      </w:r>
    </w:p>
    <w:p>
      <w:r>
        <w:t>to send an email to a friend</w:t>
      </w:r>
    </w:p>
    <w:p>
      <w:r>
        <w:t>communication.               abroad.</w:t>
      </w:r>
    </w:p>
    <w:p>
      <w:r>
        <w:t>Core competencies to be developed:</w:t>
      </w:r>
    </w:p>
    <w:p>
      <w:r>
        <w:t>• Digital literacy is developed as learners connect using technology by using digital devices to write and send SMS</w:t>
      </w:r>
    </w:p>
    <w:p>
      <w:r>
        <w:t>and emails.</w:t>
      </w:r>
    </w:p>
    <w:p>
      <w:r>
        <w:t>• Communication is developed as learner write clear and organised emails to their relatives and friends.</w:t>
      </w:r>
    </w:p>
    <w:p/>
    <w:p>
      <w:r>
        <w:t>10</w:t>
      </w:r>
    </w:p>
    <w:p>
      <w:r>
        <w:t>•   Collaboration is enhanced as learners peer review each other’s SMS texts in pairs</w:t>
      </w:r>
    </w:p>
    <w:p>
      <w:r>
        <w:t>•   Creativity and imagination are achieved as learners undertake group tasks such as discussing social media</w:t>
      </w:r>
    </w:p>
    <w:p>
      <w:r>
        <w:t>etiquette that helps them gain new perspectives.</w:t>
      </w:r>
    </w:p>
    <w:p>
      <w:r>
        <w:t>Values:</w:t>
      </w:r>
    </w:p>
    <w:p>
      <w:r>
        <w:t>• Responsibility is enhanced as the learners communicate in social media following the rules of etiquette.</w:t>
      </w:r>
    </w:p>
    <w:p>
      <w:r>
        <w:t>• Unity is developed as learners work together to seek information on SMS and emails.</w:t>
      </w:r>
    </w:p>
    <w:p>
      <w:r>
        <w:t>Pertinent and Contemporary Issues (PCIs):</w:t>
      </w:r>
    </w:p>
    <w:p>
      <w:r>
        <w:t>• Global citizenship is achieved as learner apply netiquette in online communication while writing emails.</w:t>
      </w:r>
    </w:p>
    <w:p>
      <w:r>
        <w:t>• Effective communication is achieved as learners write and edit email messages.</w:t>
      </w:r>
    </w:p>
    <w:p>
      <w:r>
        <w:t>• Social cohesion is developed as learners discuss social etiquette in writing SMS and email.</w:t>
      </w:r>
    </w:p>
    <w:p>
      <w:r>
        <w:t>• Citizenship is achieved as learners use communication to build strong supportive family ties as they write emails</w:t>
      </w:r>
    </w:p>
    <w:p>
      <w:r>
        <w:t>to relatives.</w:t>
      </w:r>
    </w:p>
    <w:p>
      <w:r>
        <w:t>Link to other subjects:</w:t>
      </w:r>
    </w:p>
    <w:p>
      <w:r>
        <w:t>• English and Kiswahili cover email writing.</w:t>
      </w:r>
    </w:p>
    <w:p>
      <w:r>
        <w:t>• Computer Studies covers the use and care of technological devices.</w:t>
      </w:r>
    </w:p>
    <w:p>
      <w:r>
        <w:t>Assessment Rubric</w:t>
      </w:r>
    </w:p>
    <w:p>
      <w:r>
        <w:t>Ability to distinguish Excellently               Distinguishes          Partially              Needs assistance to</w:t>
      </w:r>
    </w:p>
    <w:p>
      <w:r>
        <w:t>between the features      distinguishes between between the features    distinguishes between distinguish between</w:t>
      </w:r>
    </w:p>
    <w:p>
      <w:r>
        <w:t>of an SMS and an          the features of an     of an SMS and an       the features of an     the features of an</w:t>
      </w:r>
    </w:p>
    <w:p>
      <w:r>
        <w:t>email message             SMS and an email       email message          SMS and an email       SMS and an email</w:t>
      </w:r>
    </w:p>
    <w:p>
      <w:r>
        <w:t>message                                       message                message</w:t>
      </w:r>
    </w:p>
    <w:p>
      <w:r>
        <w:t>Ability to write a        Creatively writes a    Writes a friendly      Writes a friendly      Writes a friendly</w:t>
      </w:r>
    </w:p>
    <w:p>
      <w:r>
        <w:t>friendly SMS to a         friendly SMS to a      SMS to a classmate     SMS to a classmate     SMS to a classmate</w:t>
      </w:r>
    </w:p>
    <w:p>
      <w:r>
        <w:t>classmate                 classmate                                     with help              with a lot of difficulty</w:t>
      </w:r>
    </w:p>
    <w:p/>
    <w:p>
      <w:r>
        <w:t>11</w:t>
      </w:r>
    </w:p>
    <w:p>
      <w:r>
        <w:t>Ability to apply       Excellently applies    Applies social        Applies social        Struggles to apply</w:t>
      </w:r>
    </w:p>
    <w:p>
      <w:r>
        <w:t>social etiquette and   social etiquette and   etiquette and norms   etiquette and norms   social etiquette and</w:t>
      </w:r>
    </w:p>
    <w:p>
      <w:r>
        <w:t>norms in writing an    norms in writing an    in writing an email   in writing an email   norms in writing an</w:t>
      </w:r>
    </w:p>
    <w:p>
      <w:r>
        <w:t>email                  email                                        with help             email</w:t>
      </w:r>
    </w:p>
    <w:p/>
    <w:p>
      <w:r>
        <w:t>12</w:t>
      </w:r>
    </w:p>
    <w:p>
      <w:r>
        <w:t>THEME 2.0: UNITY AND CITIZENSHIP</w:t>
      </w:r>
    </w:p>
    <w:p>
      <w:r>
        <w:t>Strand      Sub strand        Specific learning         Suggested learning experiences       Key inquiry</w:t>
      </w:r>
    </w:p>
    <w:p>
      <w:r>
        <w:t>outcomes                                                       question(s)</w:t>
      </w:r>
    </w:p>
    <w:p/>
    <w:p>
      <w:r>
        <w:t>2.1         2.1.1 Listening   By the end of the sub     The learner is guided to:            1. When do we</w:t>
      </w:r>
    </w:p>
    <w:p>
      <w:r>
        <w:t>LISTENING   for               strand, the learner       • listen to stories on                  use analysis</w:t>
      </w:r>
    </w:p>
    <w:p>
      <w:r>
        <w:t>AND         Comprehension     should be able to:           interpersonal conflicts and          and</w:t>
      </w:r>
    </w:p>
    <w:p>
      <w:r>
        <w:t>SPEAKING    (2 lessons)       a) respond to                discuss the causes in small          interpretation</w:t>
      </w:r>
    </w:p>
    <w:p>
      <w:r>
        <w:t>information on           groups,                              skills?</w:t>
      </w:r>
    </w:p>
    <w:p>
      <w:r>
        <w:t>conflict resolution   • listen to recorded stories on      2. How do we</w:t>
      </w:r>
    </w:p>
    <w:p>
      <w:r>
        <w:t>from a variety           inter-personal conflicts and         exercise child</w:t>
      </w:r>
    </w:p>
    <w:p>
      <w:r>
        <w:t>listening texts          relate the key events in the         rights?</w:t>
      </w:r>
    </w:p>
    <w:p>
      <w:r>
        <w:t>b) infer the meaning         story to everyday life            3. Why is it</w:t>
      </w:r>
    </w:p>
    <w:p>
      <w:r>
        <w:t>of words from texts   • listen to texts on inter-             important to</w:t>
      </w:r>
    </w:p>
    <w:p>
      <w:r>
        <w:t>c) apply recall and          personal conflicts and               resolve</w:t>
      </w:r>
    </w:p>
    <w:p>
      <w:r>
        <w:t>critical response        resolutions, and make notes          interpersonal</w:t>
      </w:r>
    </w:p>
    <w:p>
      <w:r>
        <w:t>skills to answer      • find the meaning of words             conflicts?</w:t>
      </w:r>
    </w:p>
    <w:p>
      <w:r>
        <w:t>questions                related to conflict resolution</w:t>
      </w:r>
    </w:p>
    <w:p>
      <w:r>
        <w:t>d) recognise the             in groups</w:t>
      </w:r>
    </w:p>
    <w:p>
      <w:r>
        <w:t>importance of         • team work to manipulate</w:t>
      </w:r>
    </w:p>
    <w:p>
      <w:r>
        <w:t>conflict resolution      digital devices in their groups</w:t>
      </w:r>
    </w:p>
    <w:p>
      <w:r>
        <w:t>skills in everyday       to view a video clip on street</w:t>
      </w:r>
    </w:p>
    <w:p>
      <w:r>
        <w:t>life.                    children and make critical</w:t>
      </w:r>
    </w:p>
    <w:p>
      <w:r>
        <w:t>responses on child rights</w:t>
      </w:r>
    </w:p>
    <w:p/>
    <w:p>
      <w:r>
        <w:t>13</w:t>
      </w:r>
    </w:p>
    <w:p>
      <w:r>
        <w:t>•   identify sentence structures</w:t>
      </w:r>
    </w:p>
    <w:p>
      <w:r>
        <w:t>that can be used in conflict</w:t>
      </w:r>
    </w:p>
    <w:p>
      <w:r>
        <w:t>resolution from texts.</w:t>
      </w:r>
    </w:p>
    <w:p>
      <w:r>
        <w:t>Core competencies to be developed:</w:t>
      </w:r>
    </w:p>
    <w:p>
      <w:r>
        <w:t>• Communication is developed as learners listen critically to recorded stories on inter-personal conflicts and relate</w:t>
      </w:r>
    </w:p>
    <w:p>
      <w:r>
        <w:t>the key events in a story to everyday life.</w:t>
      </w:r>
    </w:p>
    <w:p>
      <w:r>
        <w:t>• Collaboration is enhanced as learners team work to manipulate digital devices in their groups to view a video clip</w:t>
      </w:r>
    </w:p>
    <w:p>
      <w:r>
        <w:t>on street children and make critical responses on child rights</w:t>
      </w:r>
    </w:p>
    <w:p>
      <w:r>
        <w:t>• Citizenship is developed as learners express and understand different viewpoints as they interact with texts on</w:t>
      </w:r>
    </w:p>
    <w:p>
      <w:r>
        <w:t>conflict resolution and child rights.</w:t>
      </w:r>
    </w:p>
    <w:p>
      <w:r>
        <w:t>Values:</w:t>
      </w:r>
    </w:p>
    <w:p>
      <w:r>
        <w:t>• Patriotism and peace are enhanced as learners access information on conflict resolution and child rights.</w:t>
      </w:r>
    </w:p>
    <w:p>
      <w:r>
        <w:t>Pertinent and Contemporary Issues (PCIs):</w:t>
      </w:r>
    </w:p>
    <w:p>
      <w:r>
        <w:t>• Effective communication is developed as learners listen critically to recorded stories on inter-personal conflicts</w:t>
      </w:r>
    </w:p>
    <w:p>
      <w:r>
        <w:t>and relate the key events in a story to everyday life.</w:t>
      </w:r>
    </w:p>
    <w:p>
      <w:r>
        <w:t>• Social cohesion is achieved as learners express and understand different viewpoints as they interact with texts on</w:t>
      </w:r>
    </w:p>
    <w:p>
      <w:r>
        <w:t>conflict resolution and child rights.</w:t>
      </w:r>
    </w:p>
    <w:p>
      <w:r>
        <w:t>Link to other subjects:</w:t>
      </w:r>
    </w:p>
    <w:p>
      <w:r>
        <w:t>• Kiswahili and English address listening comprehension.</w:t>
      </w:r>
    </w:p>
    <w:p>
      <w:r>
        <w:t>• Religious Studies covers conflict resolution and child rights.</w:t>
      </w:r>
    </w:p>
    <w:p/>
    <w:p>
      <w:r>
        <w:t>14</w:t>
      </w:r>
    </w:p>
    <w:p>
      <w:r>
        <w:t>Assessment Rubric</w:t>
      </w:r>
    </w:p>
    <w:p>
      <w:r>
        <w:t>Indicator                 Exceeds expectation      Meets expectation        Approaches               Below expectation</w:t>
      </w:r>
    </w:p>
    <w:p>
      <w:r>
        <w:t>expectation</w:t>
      </w:r>
    </w:p>
    <w:p>
      <w:r>
        <w:t>Ability to respond to     Responds excellently     Responds to              Partially responds to    Responds to pieces of</w:t>
      </w:r>
    </w:p>
    <w:p>
      <w:r>
        <w:t>information on            to information on        information on           information on           information on</w:t>
      </w:r>
    </w:p>
    <w:p>
      <w:r>
        <w:t>conflict resolution       conflict resolution      conflict resolution      conflict resolution      conflict resolution</w:t>
      </w:r>
    </w:p>
    <w:p>
      <w:r>
        <w:t>from a variety            from a variety           from a variety           from a variety           from a variety</w:t>
      </w:r>
    </w:p>
    <w:p>
      <w:r>
        <w:t>listening texts           listening texts          listening texts          listening texts          listening texts</w:t>
      </w:r>
    </w:p>
    <w:p/>
    <w:p>
      <w:r>
        <w:t>Ability to infer the      Infers the meaning of    Infers the meaning of    Infers the meaning of    Has not mastered</w:t>
      </w:r>
    </w:p>
    <w:p>
      <w:r>
        <w:t>meaning of words          all words from           all words from           some of the words        how to infer the</w:t>
      </w:r>
    </w:p>
    <w:p>
      <w:r>
        <w:t>from context              context accurately       context                  from context             meaning of words</w:t>
      </w:r>
    </w:p>
    <w:p>
      <w:r>
        <w:t>from context</w:t>
      </w:r>
    </w:p>
    <w:p>
      <w:r>
        <w:t>Ability to apply recall   Always answers           Answers recall           Partially answers        Has difficulty in</w:t>
      </w:r>
    </w:p>
    <w:p>
      <w:r>
        <w:t>and critical response     recall questions and     questions and            recall questions and     answering recall</w:t>
      </w:r>
    </w:p>
    <w:p>
      <w:r>
        <w:t>skills to answer          responds critically to   responds critically to   responds critically to   questions and</w:t>
      </w:r>
    </w:p>
    <w:p>
      <w:r>
        <w:t>questions                 questions                questions                questions                responding critically</w:t>
      </w:r>
    </w:p>
    <w:p>
      <w:r>
        <w:t>to questions</w:t>
      </w:r>
    </w:p>
    <w:p/>
    <w:p>
      <w:r>
        <w:t>15</w:t>
      </w:r>
    </w:p>
    <w:p>
      <w:r>
        <w:t>Strand        Sub           Specific learning              Suggested learning experiences           Key inquiry</w:t>
      </w:r>
    </w:p>
    <w:p>
      <w:r>
        <w:t>strand        outcomes                                                                question(s)</w:t>
      </w:r>
    </w:p>
    <w:p/>
    <w:p>
      <w:r>
        <w:t>2.2           2.2.1         By the end of the sub          The learner is guided to:                1. How do we</w:t>
      </w:r>
    </w:p>
    <w:p>
      <w:r>
        <w:t>READING       Extensive     strand, the learner should     • participate in a library orientation      locate materials</w:t>
      </w:r>
    </w:p>
    <w:p>
      <w:r>
        <w:t>Reading       be able to:                       exercise and apply the rules in          in the library?</w:t>
      </w:r>
    </w:p>
    <w:p>
      <w:r>
        <w:t>(2 lessons)   a) select and read                everyday use                          2. How do we use</w:t>
      </w:r>
    </w:p>
    <w:p>
      <w:r>
        <w:t>appropriate materials      • identify appropriate materials on         the dictionary to</w:t>
      </w:r>
    </w:p>
    <w:p>
      <w:r>
        <w:t>from the library.             citizenship and unity                    find the meaning</w:t>
      </w:r>
    </w:p>
    <w:p>
      <w:r>
        <w:t>b) use a dictionary to         • team work to connect and                  of new words?</w:t>
      </w:r>
    </w:p>
    <w:p>
      <w:r>
        <w:t>find meaning of               manipulate internet sources to        3. How do we</w:t>
      </w:r>
    </w:p>
    <w:p>
      <w:r>
        <w:t>acquired vocabulary.          read materials on unity and              foster unity and</w:t>
      </w:r>
    </w:p>
    <w:p>
      <w:r>
        <w:t>c) construct sentences            citizenship and summarise key            citizenship in the</w:t>
      </w:r>
    </w:p>
    <w:p>
      <w:r>
        <w:t>using vocabulary              messages.                                society?</w:t>
      </w:r>
    </w:p>
    <w:p>
      <w:r>
        <w:t>related to citizenship.    • work in small groups to practise</w:t>
      </w:r>
    </w:p>
    <w:p>
      <w:r>
        <w:t>d) advocate for the use           using the dictionary to find the</w:t>
      </w:r>
    </w:p>
    <w:p>
      <w:r>
        <w:t>of libraries as a source      meaning of new words related to</w:t>
      </w:r>
    </w:p>
    <w:p>
      <w:r>
        <w:t>of information on             citizenship and create personal</w:t>
      </w:r>
    </w:p>
    <w:p>
      <w:r>
        <w:t>citizenship.                  vocabulary lists in groups</w:t>
      </w:r>
    </w:p>
    <w:p>
      <w:r>
        <w:t>• use vocabulary related to</w:t>
      </w:r>
    </w:p>
    <w:p>
      <w:r>
        <w:t>citizenship in their own sentences.</w:t>
      </w:r>
    </w:p>
    <w:p>
      <w:r>
        <w:t>Core competencies to be developed:</w:t>
      </w:r>
    </w:p>
    <w:p>
      <w:r>
        <w:t>• Communication is enhanced as learners present messages on citizenship education in an organised manner.</w:t>
      </w:r>
    </w:p>
    <w:p>
      <w:r>
        <w:t>• Collaboration is developed as learners team work to connect and manipulate internet sources to read materials on</w:t>
      </w:r>
    </w:p>
    <w:p>
      <w:r>
        <w:t>unity and citizenship and summarise key messages.</w:t>
      </w:r>
    </w:p>
    <w:p/>
    <w:p>
      <w:r>
        <w:t>16</w:t>
      </w:r>
    </w:p>
    <w:p>
      <w:r>
        <w:t>•   Critical thinking and Problem solving are enhanced as learners find extra information when reading texts on</w:t>
      </w:r>
    </w:p>
    <w:p>
      <w:r>
        <w:t>unity and citizenship education.</w:t>
      </w:r>
    </w:p>
    <w:p>
      <w:r>
        <w:t>• Learning to learn is developed as learners are motivated to learn continuously through identifying appropriate</w:t>
      </w:r>
    </w:p>
    <w:p>
      <w:r>
        <w:t>materials on citizenship and unity and using vocabulary acquired in sentences.</w:t>
      </w:r>
    </w:p>
    <w:p>
      <w:r>
        <w:t>Values:</w:t>
      </w:r>
    </w:p>
    <w:p>
      <w:r>
        <w:t>• Responsibility is nurtured as learners apply learnt library rules during the library lesson.</w:t>
      </w:r>
    </w:p>
    <w:p>
      <w:r>
        <w:t>Pertinent and Contemporary Issues (PCIs):</w:t>
      </w:r>
    </w:p>
    <w:p>
      <w:r>
        <w:t>• Effective communication will be developed as learners present messages on citizenship education in an organised</w:t>
      </w:r>
    </w:p>
    <w:p>
      <w:r>
        <w:t>manner.</w:t>
      </w:r>
    </w:p>
    <w:p>
      <w:r>
        <w:t>• Critical thinking is enhanced as learners find extra information from texts on unity and citizenship education</w:t>
      </w:r>
    </w:p>
    <w:p>
      <w:r>
        <w:t>Link to other subjects:</w:t>
      </w:r>
    </w:p>
    <w:p>
      <w:r>
        <w:t>• Social Studies and History cover unity and citizenship.</w:t>
      </w:r>
    </w:p>
    <w:p>
      <w:r>
        <w:t>• English and Kiswahili address extensive reading and library skills.</w:t>
      </w:r>
    </w:p>
    <w:p>
      <w:r>
        <w:t>Assessment Rubric</w:t>
      </w:r>
    </w:p>
    <w:p>
      <w:r>
        <w:t>Indicator                  Exceeds expectation Meets                   Approaches                Below expectation</w:t>
      </w:r>
    </w:p>
    <w:p>
      <w:r>
        <w:t>expectation         expectation</w:t>
      </w:r>
    </w:p>
    <w:p>
      <w:r>
        <w:t>Ability to select and      Excellently selects     Selects and reads Attempts to select and      Has not mastered</w:t>
      </w:r>
    </w:p>
    <w:p>
      <w:r>
        <w:t>read appropriate           and reads appropriate appropriate           read materials from the   how to select and</w:t>
      </w:r>
    </w:p>
    <w:p>
      <w:r>
        <w:t>materials from the         materials from the      materials from      library but not           read materials from</w:t>
      </w:r>
    </w:p>
    <w:p>
      <w:r>
        <w:t>library.                   library.                the library.        appropriately.            the library</w:t>
      </w:r>
    </w:p>
    <w:p>
      <w:r>
        <w:t>Ability to use a           Perfectly uses a        Uses a dictionary Uses a dictionary to find Uses a dictionary to</w:t>
      </w:r>
    </w:p>
    <w:p>
      <w:r>
        <w:t>dictionary to find         dictionary to find      to find meaning     meaning of acquired       find meaning of the</w:t>
      </w:r>
    </w:p>
    <w:p>
      <w:r>
        <w:t>meaning of acquired        meaning of acquired of acquired             vocabulary with           acquired vocabulary</w:t>
      </w:r>
    </w:p>
    <w:p>
      <w:r>
        <w:t>vocabulary                 vocabulary              vocabulary          assistance                but not appropriately</w:t>
      </w:r>
    </w:p>
    <w:p/>
    <w:p>
      <w:r>
        <w:t>17</w:t>
      </w:r>
    </w:p>
    <w:p>
      <w:r>
        <w:t>Ability to use             Confidently uses        Uses vocabulary   Partially uses             Struggles to use</w:t>
      </w:r>
    </w:p>
    <w:p>
      <w:r>
        <w:t>vocabulary related to      vocabulary related to   related to        vocabulary related to      vocabulary related to</w:t>
      </w:r>
    </w:p>
    <w:p>
      <w:r>
        <w:t>citizenship in sentences   citizenship in          citizenship in    citizenship in sentences   citizenship in</w:t>
      </w:r>
    </w:p>
    <w:p>
      <w:r>
        <w:t>sentences               sentences                                    sentences</w:t>
      </w:r>
    </w:p>
    <w:p/>
    <w:p>
      <w:r>
        <w:t>18</w:t>
      </w:r>
    </w:p>
    <w:p>
      <w:r>
        <w:t>Strand            Sub strand    Specific learning             Suggested learning experiences     Key inquiry</w:t>
      </w:r>
    </w:p>
    <w:p>
      <w:r>
        <w:t>outcomes                                                         question(s)</w:t>
      </w:r>
    </w:p>
    <w:p>
      <w:r>
        <w:t>2.3         2.3.1               By the end of the sub         The learner is guided to:          1. How do we</w:t>
      </w:r>
    </w:p>
    <w:p>
      <w:r>
        <w:t>LANGUAGE   Word                 strand, the learner should    • identify personal pronouns          express</w:t>
      </w:r>
    </w:p>
    <w:p>
      <w:r>
        <w:t>STRUCTURES classes              be able to:                      from sentences on unity and        possession</w:t>
      </w:r>
    </w:p>
    <w:p>
      <w:r>
        <w:t>(2 lessons)          a) identify personal             citizenship in pairs.              when speaking</w:t>
      </w:r>
    </w:p>
    <w:p>
      <w:r>
        <w:t>pronouns in               • work in pairs to identify           or writing?</w:t>
      </w:r>
    </w:p>
    <w:p>
      <w:r>
        <w:t>sentences                    possessive pronouns from a      2. How do we use</w:t>
      </w:r>
    </w:p>
    <w:p>
      <w:r>
        <w:t>b) identify possessive           text and use them to create        personal</w:t>
      </w:r>
    </w:p>
    <w:p>
      <w:r>
        <w:t>pronouns in                  sentences on unity and             pronouns in</w:t>
      </w:r>
    </w:p>
    <w:p>
      <w:r>
        <w:t>sentences                    citizenship                        communication?</w:t>
      </w:r>
    </w:p>
    <w:p>
      <w:r>
        <w:t>c) use personal and           • use the pronouns identified to   3. Why is it</w:t>
      </w:r>
    </w:p>
    <w:p>
      <w:r>
        <w:t>possessive pronouns          fill in blank spaces in given      important to</w:t>
      </w:r>
    </w:p>
    <w:p>
      <w:r>
        <w:t>to construct                 sentences                          uphold unity in</w:t>
      </w:r>
    </w:p>
    <w:p>
      <w:r>
        <w:t>sentences.                • use personal pronouns to            school?</w:t>
      </w:r>
    </w:p>
    <w:p>
      <w:r>
        <w:t>d) acknowledge the               construct sentences on unity</w:t>
      </w:r>
    </w:p>
    <w:p>
      <w:r>
        <w:t>importance of                from visual cues.</w:t>
      </w:r>
    </w:p>
    <w:p>
      <w:r>
        <w:t>personal and              • team work and share resources</w:t>
      </w:r>
    </w:p>
    <w:p>
      <w:r>
        <w:t>possessive pronouns          to construct sentences from</w:t>
      </w:r>
    </w:p>
    <w:p>
      <w:r>
        <w:t>in communication.            pictures using possessive</w:t>
      </w:r>
    </w:p>
    <w:p>
      <w:r>
        <w:t>pronouns.</w:t>
      </w:r>
    </w:p>
    <w:p>
      <w:r>
        <w:t>Core competencies to be developed:</w:t>
      </w:r>
    </w:p>
    <w:p>
      <w:r>
        <w:t>• Communication is developed as learners work in pairs to identify possessive pronouns from a text and use them to</w:t>
      </w:r>
    </w:p>
    <w:p>
      <w:r>
        <w:t>create sentences on unity and citizenship</w:t>
      </w:r>
    </w:p>
    <w:p>
      <w:r>
        <w:t>• Collaboration is enhanced as learners team work and share resources to construct sentences from pictures using</w:t>
      </w:r>
    </w:p>
    <w:p>
      <w:r>
        <w:t>possessive pronouns.</w:t>
      </w:r>
    </w:p>
    <w:p/>
    <w:p>
      <w:r>
        <w:t>19</w:t>
      </w:r>
    </w:p>
    <w:p>
      <w:r>
        <w:t>•   Self-efficacy is achieved as learners show concerted attention to detail while constructing sentences using personal</w:t>
      </w:r>
    </w:p>
    <w:p>
      <w:r>
        <w:t>and possessive pronouns</w:t>
      </w:r>
    </w:p>
    <w:p>
      <w:r>
        <w:t>• Learning to learn is developed as learners work collaboratively in pairs to identify pronouns.</w:t>
      </w:r>
    </w:p>
    <w:p>
      <w:r>
        <w:t>Values:</w:t>
      </w:r>
    </w:p>
    <w:p>
      <w:r>
        <w:t>• Patriotism is developed as leaners acquire information about citizenship from the sentences given.</w:t>
      </w:r>
    </w:p>
    <w:p>
      <w:r>
        <w:t>• Responsibility is nurtured as learners complete the given tasks on pronouns.</w:t>
      </w:r>
    </w:p>
    <w:p>
      <w:r>
        <w:t>Pertinent and Contemporary Issues (PCIs):</w:t>
      </w:r>
    </w:p>
    <w:p>
      <w:r>
        <w:t>• Effective communication is developed as learners create sentences using personal and possessive pronouns.</w:t>
      </w:r>
    </w:p>
    <w:p>
      <w:r>
        <w:t>• Social cohesion is achieved as learners talk about themselves in relation to others.</w:t>
      </w:r>
    </w:p>
    <w:p>
      <w:r>
        <w:t>• Peace education is enhanced as learners make sentences on the importance of unity from visual cues.</w:t>
      </w:r>
    </w:p>
    <w:p>
      <w:r>
        <w:t>Link to other subjects:</w:t>
      </w:r>
    </w:p>
    <w:p>
      <w:r>
        <w:t>• Religious Studies and Social Studies address issues on unity and citizenship.</w:t>
      </w:r>
    </w:p>
    <w:p>
      <w:r>
        <w:t>• English and Kiswahili cover the use of pronouns.</w:t>
      </w:r>
    </w:p>
    <w:p>
      <w:r>
        <w:t>Assessment Rubric</w:t>
      </w:r>
    </w:p>
    <w:p>
      <w:r>
        <w:t>Indicator                 Exceeds                Meets expectation        Approaches              Below expectation</w:t>
      </w:r>
    </w:p>
    <w:p>
      <w:r>
        <w:t>expectation                                     expectation</w:t>
      </w:r>
    </w:p>
    <w:p>
      <w:r>
        <w:t>Ability to identify       Identifies personal    Identifies personal      Partially identifies    Identifies personal</w:t>
      </w:r>
    </w:p>
    <w:p>
      <w:r>
        <w:t>personal and              and possessive         and possessive           personal and            pronouns and</w:t>
      </w:r>
    </w:p>
    <w:p>
      <w:r>
        <w:t>possessive pronouns       pronouns in            pronouns in              possessive pronouns possessive pronouns</w:t>
      </w:r>
    </w:p>
    <w:p>
      <w:r>
        <w:t>in sentences              sentences perfectly.   sentences                in sentences            in given sentences</w:t>
      </w:r>
    </w:p>
    <w:p>
      <w:r>
        <w:t>with difficulty</w:t>
      </w:r>
    </w:p>
    <w:p>
      <w:r>
        <w:t>Using personal and        Constructs correct     Constructs correct       Makes effort to         Needs assistance to</w:t>
      </w:r>
    </w:p>
    <w:p>
      <w:r>
        <w:t>possessive pronouns       sentences using        sentences using          construct correct       construct correct</w:t>
      </w:r>
    </w:p>
    <w:p>
      <w:r>
        <w:t>to construct sentences personal and              personal and             sentences but does      sentences using</w:t>
      </w:r>
    </w:p>
    <w:p>
      <w:r>
        <w:t>possessive pronouns possessive pronouns not use personal and            personal and</w:t>
      </w:r>
    </w:p>
    <w:p>
      <w:r>
        <w:t>creatively                                      possessive pronouns possessive pronouns</w:t>
      </w:r>
    </w:p>
    <w:p/>
    <w:p>
      <w:r>
        <w:t>20</w:t>
      </w:r>
    </w:p>
    <w:p>
      <w:r>
        <w:t>Strand         Sub strand        Specific learning             Suggested learning experiences        Key inquiry</w:t>
      </w:r>
    </w:p>
    <w:p>
      <w:r>
        <w:t>outcomes                                                            question(s)</w:t>
      </w:r>
    </w:p>
    <w:p>
      <w:r>
        <w:t>2.4            2.4.1 Writing     by the end of the sub         The learner is guided to:             1. How do we write</w:t>
      </w:r>
    </w:p>
    <w:p>
      <w:r>
        <w:t>WRITING        for               strand, the learner should    • write down words that                  descriptive</w:t>
      </w:r>
    </w:p>
    <w:p>
      <w:r>
        <w:t>information       be able to:                      describe a good citizen in            essays?</w:t>
      </w:r>
    </w:p>
    <w:p>
      <w:r>
        <w:t>(2 lessons)       a) identify words that           small groups                       2. Why is it</w:t>
      </w:r>
    </w:p>
    <w:p>
      <w:r>
        <w:t>describe a good           • write sentences using the              important to</w:t>
      </w:r>
    </w:p>
    <w:p>
      <w:r>
        <w:t>citizen from texts           words identified above to             uphold good</w:t>
      </w:r>
    </w:p>
    <w:p>
      <w:r>
        <w:t>b) write an essay on the         describe a good citizen               citizenship?</w:t>
      </w:r>
    </w:p>
    <w:p>
      <w:r>
        <w:t>qualities of a good       • compare and contrast qualities</w:t>
      </w:r>
    </w:p>
    <w:p>
      <w:r>
        <w:t>citizen                      of a good citizen from digital</w:t>
      </w:r>
    </w:p>
    <w:p>
      <w:r>
        <w:t>c) acknowledge essay             texts and share content in their</w:t>
      </w:r>
    </w:p>
    <w:p>
      <w:r>
        <w:t>writing as a medium          virtual learning groups.</w:t>
      </w:r>
    </w:p>
    <w:p>
      <w:r>
        <w:t>of communication.         • write a two-paragraph essay</w:t>
      </w:r>
    </w:p>
    <w:p>
      <w:r>
        <w:t>describing a good citizen.</w:t>
      </w:r>
    </w:p>
    <w:p>
      <w:r>
        <w:t>Core competencies to be developed:</w:t>
      </w:r>
    </w:p>
    <w:p>
      <w:r>
        <w:t>• Citizenship is enhanced as learners write words and sentences that describe a good citizen.</w:t>
      </w:r>
    </w:p>
    <w:p>
      <w:r>
        <w:t>• Creativity and imagination are developed as learners write essays describing a good citizen.</w:t>
      </w:r>
    </w:p>
    <w:p>
      <w:r>
        <w:t>• Digital Literacy is achieved as learners compare and contrast qualities of a good citizen from digital texts and</w:t>
      </w:r>
    </w:p>
    <w:p>
      <w:r>
        <w:t>share content in their virtual learning groups.</w:t>
      </w:r>
    </w:p>
    <w:p>
      <w:r>
        <w:t>Values:</w:t>
      </w:r>
    </w:p>
    <w:p>
      <w:r>
        <w:t>• Responsibility is achieved as learners apply active community skills as good citizens.</w:t>
      </w:r>
    </w:p>
    <w:p/>
    <w:p>
      <w:r>
        <w:t>Pertinent and Contemporary Issues (PCIs):</w:t>
      </w:r>
    </w:p>
    <w:p/>
    <w:p>
      <w:r>
        <w:t>21</w:t>
      </w:r>
    </w:p>
    <w:p>
      <w:r>
        <w:t>•   Social cohesion is enhanced as learners actively engage in activities to promote common good by writing down</w:t>
      </w:r>
    </w:p>
    <w:p>
      <w:r>
        <w:t>words that describe a good citizen.</w:t>
      </w:r>
    </w:p>
    <w:p/>
    <w:p>
      <w:r>
        <w:t>Link to other subjects:</w:t>
      </w:r>
    </w:p>
    <w:p>
      <w:r>
        <w:t>• English and Kiswahili address essay writing.</w:t>
      </w:r>
    </w:p>
    <w:p>
      <w:r>
        <w:t>• Social Studies covers citizenship.</w:t>
      </w:r>
    </w:p>
    <w:p/>
    <w:p>
      <w:r>
        <w:t>Assessment Rubric</w:t>
      </w:r>
    </w:p>
    <w:p>
      <w:r>
        <w:t>Indicator                Exceeds expectation     Meets expectation       Approaches              Below expectation</w:t>
      </w:r>
    </w:p>
    <w:p>
      <w:r>
        <w:t>expectation</w:t>
      </w:r>
    </w:p>
    <w:p>
      <w:r>
        <w:t>Ability to identify      Identifies words that   Identifies words that   Partially identifies    Identifies words that</w:t>
      </w:r>
    </w:p>
    <w:p>
      <w:r>
        <w:t>words that describe a    describe a good         describe a good         words that describe a   describe a good</w:t>
      </w:r>
    </w:p>
    <w:p>
      <w:r>
        <w:t>good citizen from        citizen from texts      citizen from texts      good citizen from       citizen from texts</w:t>
      </w:r>
    </w:p>
    <w:p>
      <w:r>
        <w:t>texts                    with ease                                       texts                   with assistance</w:t>
      </w:r>
    </w:p>
    <w:p>
      <w:r>
        <w:t>Ability to write a       Writes an essay         Writes an essay         Writes an essay         Struggles to write an</w:t>
      </w:r>
    </w:p>
    <w:p>
      <w:r>
        <w:t>short essay describing   describing a good       describing a good       describing a good       essay describing a</w:t>
      </w:r>
    </w:p>
    <w:p>
      <w:r>
        <w:t>a good citizen           citizen excellently     citizen                 citizen with a few      good citizen</w:t>
      </w:r>
    </w:p>
    <w:p>
      <w:r>
        <w:t>errors</w:t>
      </w:r>
    </w:p>
    <w:p/>
    <w:p>
      <w:r>
        <w:t>22</w:t>
      </w:r>
    </w:p>
    <w:p>
      <w:r>
        <w:t>THEME 3.0: SAFETY AND SECURITY</w:t>
      </w:r>
    </w:p>
    <w:p>
      <w:r>
        <w:t>Strand          Sub strand       Specific learning             Suggested learning experiences     Key inquiry</w:t>
      </w:r>
    </w:p>
    <w:p>
      <w:r>
        <w:t>outcomes                                                         question(s)</w:t>
      </w:r>
    </w:p>
    <w:p>
      <w:r>
        <w:t>3.1              3.1.1           By the end of the sub         The learner is guided to:          1. How do we</w:t>
      </w:r>
    </w:p>
    <w:p>
      <w:r>
        <w:t>LISTENING       Attentive        strand, the learner should    • watch an audio-visual clip on       listen</w:t>
      </w:r>
    </w:p>
    <w:p>
      <w:r>
        <w:t>AND             listening        be able to:                      an accident at home and in         attentively?</w:t>
      </w:r>
    </w:p>
    <w:p>
      <w:r>
        <w:t>SPEAKING        (2 lessons)      a) recognise ideas in a          pairs describe what they have   2. Why is it</w:t>
      </w:r>
    </w:p>
    <w:p>
      <w:r>
        <w:t>comprehension passage        seen in the clip                   important to</w:t>
      </w:r>
    </w:p>
    <w:p>
      <w:r>
        <w:t>b) respond to                 • discuss the common accidents        observe</w:t>
      </w:r>
    </w:p>
    <w:p>
      <w:r>
        <w:t>comprehension                at home based on the audio-        safety at</w:t>
      </w:r>
    </w:p>
    <w:p>
      <w:r>
        <w:t>questions on safety at       visual clip in groups              home?</w:t>
      </w:r>
    </w:p>
    <w:p>
      <w:r>
        <w:t>home                      • listen to information on</w:t>
      </w:r>
    </w:p>
    <w:p>
      <w:r>
        <w:t>c) explain ways of               common accidents at home</w:t>
      </w:r>
    </w:p>
    <w:p>
      <w:r>
        <w:t>preventing common            and how to prevent them and</w:t>
      </w:r>
    </w:p>
    <w:p>
      <w:r>
        <w:t>accidents at home.           answer comprehension</w:t>
      </w:r>
    </w:p>
    <w:p>
      <w:r>
        <w:t>d) acknowledge the               questions orally</w:t>
      </w:r>
    </w:p>
    <w:p>
      <w:r>
        <w:t>importance of listening   • mention the ways of preventing</w:t>
      </w:r>
    </w:p>
    <w:p>
      <w:r>
        <w:t>attentively for              common accidents at home</w:t>
      </w:r>
    </w:p>
    <w:p>
      <w:r>
        <w:t>information</w:t>
      </w:r>
    </w:p>
    <w:p/>
    <w:p>
      <w:r>
        <w:t>Core competencies to be developed:</w:t>
      </w:r>
    </w:p>
    <w:p>
      <w:r>
        <w:t>• Communication is developed as learners listen keenly to information and respond to questions on safety at home.</w:t>
      </w:r>
    </w:p>
    <w:p>
      <w:r>
        <w:t>• Collaboration is enhanced as learners contribute to group decision making when preparing and performing skit.</w:t>
      </w:r>
    </w:p>
    <w:p>
      <w:r>
        <w:t>• Creativity and imagination are developed as learners discover ways of preventing accidents through discussions</w:t>
      </w:r>
    </w:p>
    <w:p>
      <w:r>
        <w:t>and skits.</w:t>
      </w:r>
    </w:p>
    <w:p/>
    <w:p>
      <w:r>
        <w:t>23</w:t>
      </w:r>
    </w:p>
    <w:p>
      <w:r>
        <w:t>Values:</w:t>
      </w:r>
    </w:p>
    <w:p>
      <w:r>
        <w:t>• Responsibility is nurtured as learners learn about on common accidents at home and how to prevent them</w:t>
      </w:r>
    </w:p>
    <w:p>
      <w:r>
        <w:t>Pertinent and Contemporary Issues (PCIs):</w:t>
      </w:r>
    </w:p>
    <w:p>
      <w:r>
        <w:t>• Social and civic responsibility is achieved as learners listen to information about safety in the home.</w:t>
      </w:r>
    </w:p>
    <w:p>
      <w:r>
        <w:t>• Effective communication is enhanced as learners speak and listen to one another during the discussions.</w:t>
      </w:r>
    </w:p>
    <w:p>
      <w:r>
        <w:t>• Safety and security education is acquired as learners listen to information about safety in the home.</w:t>
      </w:r>
    </w:p>
    <w:p>
      <w:r>
        <w:t>Link to other subjects:</w:t>
      </w:r>
    </w:p>
    <w:p>
      <w:r>
        <w:t>• Home science addresses safety at home.</w:t>
      </w:r>
    </w:p>
    <w:p>
      <w:r>
        <w:t>• Kiswahili and English address attentive listening as a skill.</w:t>
      </w:r>
    </w:p>
    <w:p>
      <w:r>
        <w:t>Assessment Rubric</w:t>
      </w:r>
    </w:p>
    <w:p>
      <w:r>
        <w:t>Indicator               Exceeds expectation Meets expectation             Approaches              Below expectation</w:t>
      </w:r>
    </w:p>
    <w:p>
      <w:r>
        <w:t>expectation</w:t>
      </w:r>
    </w:p>
    <w:p>
      <w:r>
        <w:t>Ability to recognise    Recognises ideas in a Recognises ideas in a Recognises a number Struggles to</w:t>
      </w:r>
    </w:p>
    <w:p>
      <w:r>
        <w:t>ideas in a              comprehension           comprehension             of ideas in a           recognize ideas in a</w:t>
      </w:r>
    </w:p>
    <w:p>
      <w:r>
        <w:t>comprehension           passage with            passage                   comprehension           comprehension</w:t>
      </w:r>
    </w:p>
    <w:p>
      <w:r>
        <w:t>passage                 variation                                         passage                 passage</w:t>
      </w:r>
    </w:p>
    <w:p>
      <w:r>
        <w:t>Ability to respond to   Excellently answers     Answers                   Answers                 With prompting, is</w:t>
      </w:r>
    </w:p>
    <w:p>
      <w:r>
        <w:t>oral information on     all the                 comprehension             comprehension           able to answer few</w:t>
      </w:r>
    </w:p>
    <w:p>
      <w:r>
        <w:t>safety at home and      comprehension           questions using           questions but does      comprehension</w:t>
      </w:r>
    </w:p>
    <w:p>
      <w:r>
        <w:t>answer questions        questions using         complete sentences        not use complete        questions but not in</w:t>
      </w:r>
    </w:p>
    <w:p>
      <w:r>
        <w:t>complete sentences                                sentences               complete sentences</w:t>
      </w:r>
    </w:p>
    <w:p>
      <w:r>
        <w:t>Ability to explain how Explains how to          Explains how to           Explains how to         Struggles to explain</w:t>
      </w:r>
    </w:p>
    <w:p>
      <w:r>
        <w:t>to prevent common       prevent accidents at    prevent accidents at      prevent some            how to prevent</w:t>
      </w:r>
    </w:p>
    <w:p>
      <w:r>
        <w:t>accidents at home       home fluently and       home                      accidents at home       accidents at home</w:t>
      </w:r>
    </w:p>
    <w:p>
      <w:r>
        <w:t>with confidence                                   with assistance</w:t>
      </w:r>
    </w:p>
    <w:p/>
    <w:p>
      <w:r>
        <w:t>24</w:t>
      </w:r>
    </w:p>
    <w:p>
      <w:r>
        <w:t>Strand       Sub           Specific learning outcomes       Suggested learning experiences       Key inquiry</w:t>
      </w:r>
    </w:p>
    <w:p>
      <w:r>
        <w:t>strand                                                                              question(s)</w:t>
      </w:r>
    </w:p>
    <w:p/>
    <w:p>
      <w:r>
        <w:t>3.2     3.2.1              By the end of the sub strand,    The learner is guided to:            1. How do we</w:t>
      </w:r>
    </w:p>
    <w:p>
      <w:r>
        <w:t>READING Library            the learner should be able to:   • share devices to read appropriate     develop library</w:t>
      </w:r>
    </w:p>
    <w:p>
      <w:r>
        <w:t>skills             a) summarise key points             material on the role of security     skills?</w:t>
      </w:r>
    </w:p>
    <w:p>
      <w:r>
        <w:t>(2 lessons)            from texts on roles of          agents in the community from      2. How can we</w:t>
      </w:r>
    </w:p>
    <w:p>
      <w:r>
        <w:t>security agents,                online devices                       identify</w:t>
      </w:r>
    </w:p>
    <w:p>
      <w:r>
        <w:t>b) create a personal             • answer comprehension questions        appropriate</w:t>
      </w:r>
    </w:p>
    <w:p>
      <w:r>
        <w:t>collection of new words         on the role of security agents in    material for</w:t>
      </w:r>
    </w:p>
    <w:p>
      <w:r>
        <w:t>from texts                      the society                          reading?</w:t>
      </w:r>
    </w:p>
    <w:p>
      <w:r>
        <w:t>c) use vocabulary related to                                          3. What is the role</w:t>
      </w:r>
    </w:p>
    <w:p>
      <w:r>
        <w:t>security agents in           • note down the main points on the      of security</w:t>
      </w:r>
    </w:p>
    <w:p>
      <w:r>
        <w:t>sentences                       role of security agents in the       agents in the</w:t>
      </w:r>
    </w:p>
    <w:p>
      <w:r>
        <w:t>d) acknowledge the role of          community                            society?</w:t>
      </w:r>
    </w:p>
    <w:p>
      <w:r>
        <w:t>reading in enhancing         • identify new words from the</w:t>
      </w:r>
    </w:p>
    <w:p>
      <w:r>
        <w:t>communication.                  sources read and use the</w:t>
      </w:r>
    </w:p>
    <w:p>
      <w:r>
        <w:t>dictionary to find their meaning</w:t>
      </w:r>
    </w:p>
    <w:p>
      <w:r>
        <w:t>• use the new words to construct</w:t>
      </w:r>
    </w:p>
    <w:p>
      <w:r>
        <w:t>sentences accurately in pairs</w:t>
      </w:r>
    </w:p>
    <w:p>
      <w:r>
        <w:t>• peer review each other’s</w:t>
      </w:r>
    </w:p>
    <w:p>
      <w:r>
        <w:t>sentences.</w:t>
      </w:r>
    </w:p>
    <w:p>
      <w:r>
        <w:t>Core competencies to be developed:</w:t>
      </w:r>
    </w:p>
    <w:p>
      <w:r>
        <w:t>• Communication is developed as learners construct clear sentences using the correct spelling ow words.</w:t>
      </w:r>
    </w:p>
    <w:p>
      <w:r>
        <w:t>• Collaboration as learners participate in group decision making while identifying relevant materials for reading in</w:t>
      </w:r>
    </w:p>
    <w:p>
      <w:r>
        <w:t>their groups.</w:t>
      </w:r>
    </w:p>
    <w:p/>
    <w:p>
      <w:r>
        <w:t>25</w:t>
      </w:r>
    </w:p>
    <w:p>
      <w:r>
        <w:t>•   Learning to learn is enhanced as learners identify new words from the sources read and use the dictionary to find</w:t>
      </w:r>
    </w:p>
    <w:p>
      <w:r>
        <w:t>their meaning.</w:t>
      </w:r>
    </w:p>
    <w:p>
      <w:r>
        <w:t>Values:</w:t>
      </w:r>
    </w:p>
    <w:p>
      <w:r>
        <w:t>• Responsibility is realised as learners look for appropriate materials on the role of security agents in the community</w:t>
      </w:r>
    </w:p>
    <w:p>
      <w:r>
        <w:t>from the library.</w:t>
      </w:r>
    </w:p>
    <w:p>
      <w:r>
        <w:t>• Unity is nurtured as learners work in pairs and groups to write and review sentences.</w:t>
      </w:r>
    </w:p>
    <w:p>
      <w:r>
        <w:t>Pertinent and Contemporary Issues (PCIs):</w:t>
      </w:r>
    </w:p>
    <w:p>
      <w:r>
        <w:t>• Effective communication is realised as learners identify the key points and summarise texts on role of security</w:t>
      </w:r>
    </w:p>
    <w:p>
      <w:r>
        <w:t>agents in society from varied text.</w:t>
      </w:r>
    </w:p>
    <w:p>
      <w:r>
        <w:t>• Creative thinking is achieved as learners look for appropriate materials on the role of security agents in the</w:t>
      </w:r>
    </w:p>
    <w:p>
      <w:r>
        <w:t>community from the library.</w:t>
      </w:r>
    </w:p>
    <w:p>
      <w:r>
        <w:t>• Safety and security education are enhanced as learners find materials and learn the role of security agents in the</w:t>
      </w:r>
    </w:p>
    <w:p>
      <w:r>
        <w:t>community.</w:t>
      </w:r>
    </w:p>
    <w:p>
      <w:r>
        <w:t>Link to other subjects:</w:t>
      </w:r>
    </w:p>
    <w:p>
      <w:r>
        <w:t>• Social Studies addresses safety and security.</w:t>
      </w:r>
    </w:p>
    <w:p>
      <w:r>
        <w:t>• English and Kiswahili cover library skills.</w:t>
      </w:r>
    </w:p>
    <w:p>
      <w:r>
        <w:t>Assessment Rubric</w:t>
      </w:r>
    </w:p>
    <w:p>
      <w:r>
        <w:t>Indicator                 Exceeds expectation Meets expectation          Approaches                Below expectation</w:t>
      </w:r>
    </w:p>
    <w:p>
      <w:r>
        <w:t>expectation</w:t>
      </w:r>
    </w:p>
    <w:p>
      <w:r>
        <w:t>Ability to summarise      Summarises all the     Summarises key          Summarises some           Struggles to</w:t>
      </w:r>
    </w:p>
    <w:p>
      <w:r>
        <w:t>key points from texts     key points from texts points from texts on     key points from texts summarise key points</w:t>
      </w:r>
    </w:p>
    <w:p>
      <w:r>
        <w:t>on roles of security      on roles of security   roles of security       on roles of security      from texts on roles of</w:t>
      </w:r>
    </w:p>
    <w:p>
      <w:r>
        <w:t>agents                    agents with a lot of   agents                  agents                    security agents</w:t>
      </w:r>
    </w:p>
    <w:p>
      <w:r>
        <w:t>clarity</w:t>
      </w:r>
    </w:p>
    <w:p/>
    <w:p>
      <w:r>
        <w:t>26</w:t>
      </w:r>
    </w:p>
    <w:p>
      <w:r>
        <w:t>Ability to create a      Effectively creates a  Creates a personal    Creates a personal      Does not keep a</w:t>
      </w:r>
    </w:p>
    <w:p>
      <w:r>
        <w:t>personal collection of   personal collection of collection of new     collection of new       record of new words</w:t>
      </w:r>
    </w:p>
    <w:p>
      <w:r>
        <w:t>new words from texts     new words from texts words from texts        words from texts with   from texts even with</w:t>
      </w:r>
    </w:p>
    <w:p>
      <w:r>
        <w:t>assistance              assistance</w:t>
      </w:r>
    </w:p>
    <w:p>
      <w:r>
        <w:t>Ability to use           Uses vocabulary        Uses vocabulary       Attempts to make        Struggles to use</w:t>
      </w:r>
    </w:p>
    <w:p>
      <w:r>
        <w:t>vocabulary related to    related to security    related to security   some correct            vocabulary related to</w:t>
      </w:r>
    </w:p>
    <w:p>
      <w:r>
        <w:t>safety agents to make    agents to make         agents to make        sentences but does      security agents to</w:t>
      </w:r>
    </w:p>
    <w:p>
      <w:r>
        <w:t>sentences                sentences creatively   correct sentences     not use vocabulary      make few sentences</w:t>
      </w:r>
    </w:p>
    <w:p>
      <w:r>
        <w:t>related to security</w:t>
      </w:r>
    </w:p>
    <w:p>
      <w:r>
        <w:t>agents</w:t>
      </w:r>
    </w:p>
    <w:p/>
    <w:p>
      <w:r>
        <w:t>27</w:t>
      </w:r>
    </w:p>
    <w:p>
      <w:r>
        <w:t>Strand          Sub strand     Specific learning             Suggested learning experiences     Key inquiry</w:t>
      </w:r>
    </w:p>
    <w:p>
      <w:r>
        <w:t>outcomes                                                         question(s)</w:t>
      </w:r>
    </w:p>
    <w:p>
      <w:r>
        <w:t>3.3       3.3.1 Word           By the end of the sub         The learner is guided to:          1. How do we</w:t>
      </w:r>
    </w:p>
    <w:p>
      <w:r>
        <w:t>LANGUAGE classes               strand, the learner should    • read a passage on safety and        use verbs in a</w:t>
      </w:r>
    </w:p>
    <w:p>
      <w:r>
        <w:t>STRUCTURE (2 lessons)          be able to:                      security                           sentence?</w:t>
      </w:r>
    </w:p>
    <w:p>
      <w:r>
        <w:t>a) identify verbs used in     • identify words that denote       2. Why is it</w:t>
      </w:r>
    </w:p>
    <w:p>
      <w:r>
        <w:t>passages on safety and       actions in groups                  important to</w:t>
      </w:r>
    </w:p>
    <w:p>
      <w:r>
        <w:t>security.                 • solve word puzzles using            ensure safety</w:t>
      </w:r>
    </w:p>
    <w:p>
      <w:r>
        <w:t>b) use verbs to construct        appropriate verbs                  and security</w:t>
      </w:r>
    </w:p>
    <w:p>
      <w:r>
        <w:t>sentences.                • make sentences using varied         around you?</w:t>
      </w:r>
    </w:p>
    <w:p>
      <w:r>
        <w:t>c) recognise the use of a        verbs related to safety and</w:t>
      </w:r>
    </w:p>
    <w:p>
      <w:r>
        <w:t>variety of verbs in          security in pairs and</w:t>
      </w:r>
    </w:p>
    <w:p>
      <w:r>
        <w:t>communication.               individually</w:t>
      </w:r>
    </w:p>
    <w:p>
      <w:r>
        <w:t>• peer review the sentences</w:t>
      </w:r>
    </w:p>
    <w:p>
      <w:r>
        <w:t>written in pairs.</w:t>
      </w:r>
    </w:p>
    <w:p>
      <w:r>
        <w:t>Core competencies to be developed:</w:t>
      </w:r>
    </w:p>
    <w:p>
      <w:r>
        <w:t>• Learning to learn is developed as learners work collaboratively in pair and group activities.</w:t>
      </w:r>
    </w:p>
    <w:p>
      <w:r>
        <w:t>• Critical thinking and problem solving will be acquired as learners experiment with verbs to solve word puzzles.</w:t>
      </w:r>
    </w:p>
    <w:p>
      <w:r>
        <w:t>Values:</w:t>
      </w:r>
    </w:p>
    <w:p>
      <w:r>
        <w:t>• Social justice is achieved as learners fairly review each other’s work.</w:t>
      </w:r>
    </w:p>
    <w:p>
      <w:r>
        <w:t>Pertinent and Contemporary Issues (PCIs):</w:t>
      </w:r>
    </w:p>
    <w:p>
      <w:r>
        <w:t>• Safety and security education will be enhanced as learners make sentences using varied verbs related to safety</w:t>
      </w:r>
    </w:p>
    <w:p>
      <w:r>
        <w:t>and security.</w:t>
      </w:r>
    </w:p>
    <w:p>
      <w:r>
        <w:t>Links to other subjects:</w:t>
      </w:r>
    </w:p>
    <w:p>
      <w:r>
        <w:t>• English and Kiswahili address the use of verbs.</w:t>
      </w:r>
    </w:p>
    <w:p/>
    <w:p>
      <w:r>
        <w:t>28</w:t>
      </w:r>
    </w:p>
    <w:p>
      <w:r>
        <w:t>Assessment Rubric</w:t>
      </w:r>
    </w:p>
    <w:p>
      <w:r>
        <w:t>Indicator                   Exceeds                Meets expectation     Approaches            Below expectation</w:t>
      </w:r>
    </w:p>
    <w:p>
      <w:r>
        <w:t>expectation                                  expectation</w:t>
      </w:r>
    </w:p>
    <w:p>
      <w:r>
        <w:t>Ability to identify verbs   Identifies all verbs   Identifies verbs      With assistance,      Has difficulty</w:t>
      </w:r>
    </w:p>
    <w:p>
      <w:r>
        <w:t>used in passages on         used in texts on       used in texts on      identifies some       identifying verbs</w:t>
      </w:r>
    </w:p>
    <w:p>
      <w:r>
        <w:t>safety and security.        safety and security    safety and security   verbs used in texts   used in texts on</w:t>
      </w:r>
    </w:p>
    <w:p>
      <w:r>
        <w:t>excellently                                  on safety and         safety and security</w:t>
      </w:r>
    </w:p>
    <w:p>
      <w:r>
        <w:t>security</w:t>
      </w:r>
    </w:p>
    <w:p>
      <w:r>
        <w:t>Ability to use verbs to     Uses verbs to          Uses verbs to         Uses verbs to         Struggles to use</w:t>
      </w:r>
    </w:p>
    <w:p>
      <w:r>
        <w:t>construct sentences         construct correct      construct correct     construct some        verbs to construct</w:t>
      </w:r>
    </w:p>
    <w:p>
      <w:r>
        <w:t>sentences with ease    sentences             correct sentences     even few correct</w:t>
      </w:r>
    </w:p>
    <w:p>
      <w:r>
        <w:t>sentences</w:t>
      </w:r>
    </w:p>
    <w:p/>
    <w:p>
      <w:r>
        <w:t>29</w:t>
      </w:r>
    </w:p>
    <w:p>
      <w:r>
        <w:t>Strand        Sub strand     Specific learning outcomes         Suggested learning experiences         Key inquiry</w:t>
      </w:r>
    </w:p>
    <w:p>
      <w:r>
        <w:t>question(s)</w:t>
      </w:r>
    </w:p>
    <w:p>
      <w:r>
        <w:t>3.4     3.4.1       By the end of the sub strand,               The learner is guided to:              1. How do you</w:t>
      </w:r>
    </w:p>
    <w:p>
      <w:r>
        <w:t>WRITING Writing to  the learner should be able to:              • surf the internet and read short        write short</w:t>
      </w:r>
    </w:p>
    <w:p>
      <w:r>
        <w:t>give        a) explain key                                 notes on safety and security in        notes?</w:t>
      </w:r>
    </w:p>
    <w:p>
      <w:r>
        <w:t>information     considerations in writing                  groups                              2. Why do we</w:t>
      </w:r>
    </w:p>
    <w:p>
      <w:r>
        <w:t>(3 lessons)     short notes on a given                  • discuss what they would consider        write short</w:t>
      </w:r>
    </w:p>
    <w:p>
      <w:r>
        <w:t>topic.                                     in writing short notes in groups       notes?</w:t>
      </w:r>
    </w:p>
    <w:p>
      <w:r>
        <w:t>b) write short notes on                     • brainstorm ideas on safety at</w:t>
      </w:r>
    </w:p>
    <w:p>
      <w:r>
        <w:t>safety at home                             home</w:t>
      </w:r>
    </w:p>
    <w:p>
      <w:r>
        <w:t>c) appreciate value of                      • use ideas generated during</w:t>
      </w:r>
    </w:p>
    <w:p>
      <w:r>
        <w:t>brevity in                                 brainstorming to write short</w:t>
      </w:r>
    </w:p>
    <w:p>
      <w:r>
        <w:t>communication.                             notes on safety at home in groups</w:t>
      </w:r>
    </w:p>
    <w:p>
      <w:r>
        <w:t>• exchange their short notes with</w:t>
      </w:r>
    </w:p>
    <w:p>
      <w:r>
        <w:t>other groups in class for peer</w:t>
      </w:r>
    </w:p>
    <w:p>
      <w:r>
        <w:t>review</w:t>
      </w:r>
    </w:p>
    <w:p>
      <w:r>
        <w:t>• display their short notes to the</w:t>
      </w:r>
    </w:p>
    <w:p>
      <w:r>
        <w:t>class</w:t>
      </w:r>
    </w:p>
    <w:p>
      <w:r>
        <w:t>Core competencies to be developed:</w:t>
      </w:r>
    </w:p>
    <w:p>
      <w:r>
        <w:t>• Self-efficacy is achieved as learners brainstorm ideas and use them to write short notes on safety at home.</w:t>
      </w:r>
    </w:p>
    <w:p>
      <w:r>
        <w:t>• Citizenship is developed as learners acquire and give information on safety at home.</w:t>
      </w:r>
    </w:p>
    <w:p>
      <w:r>
        <w:t>• Digital literacy is developed as learners adopt digital technology in surfing the internet and reading short notes on</w:t>
      </w:r>
    </w:p>
    <w:p>
      <w:r>
        <w:t>safety and security</w:t>
      </w:r>
    </w:p>
    <w:p>
      <w:r>
        <w:t>Values:</w:t>
      </w:r>
    </w:p>
    <w:p>
      <w:r>
        <w:t>• Unity is enhanced as learners work together in groups to write and review short notes.</w:t>
      </w:r>
    </w:p>
    <w:p/>
    <w:p>
      <w:r>
        <w:t>30</w:t>
      </w:r>
    </w:p>
    <w:p>
      <w:r>
        <w:t>• Responsibility is nurtured as learners safely surf the internet for information on how to write short notes.</w:t>
      </w:r>
    </w:p>
    <w:p>
      <w:r>
        <w:t>Pertinent and Contemporary Issues (PCIs):</w:t>
      </w:r>
    </w:p>
    <w:p>
      <w:r>
        <w:t>• Self-awareness is enhanced as learners acquire and give information on safety at home.</w:t>
      </w:r>
    </w:p>
    <w:p>
      <w:r>
        <w:t>• Social cohesion is achieved as learners collaborate to write and review short notes on safety at home.</w:t>
      </w:r>
    </w:p>
    <w:p>
      <w:r>
        <w:t>• Safety and security education is achieved as learners acquire and give information in writing about safety at</w:t>
      </w:r>
    </w:p>
    <w:p>
      <w:r>
        <w:t>home.</w:t>
      </w:r>
    </w:p>
    <w:p>
      <w:r>
        <w:t>Link to other subjects:</w:t>
      </w:r>
    </w:p>
    <w:p>
      <w:r>
        <w:t>• English and Kiswahili cover note making skills.</w:t>
      </w:r>
    </w:p>
    <w:p>
      <w:r>
        <w:t>• Social Studies and Integrated Science address issues on safety at home.</w:t>
      </w:r>
    </w:p>
    <w:p/>
    <w:p>
      <w:r>
        <w:t>Assessment Rubric</w:t>
      </w:r>
    </w:p>
    <w:p>
      <w:r>
        <w:t>Indicator                   Exceeds               Meets expectation     Approaches              Below expectation</w:t>
      </w:r>
    </w:p>
    <w:p>
      <w:r>
        <w:t>expectation                                 expectation</w:t>
      </w:r>
    </w:p>
    <w:p>
      <w:r>
        <w:t>Ability to explain key      Explains key          Explains key          With assistance         Has difficulty</w:t>
      </w:r>
    </w:p>
    <w:p>
      <w:r>
        <w:t>considerations in writing   considerations in     considerations in     explains some key       explaining key</w:t>
      </w:r>
    </w:p>
    <w:p>
      <w:r>
        <w:t>short notes on a given      writing short notes   writing short notes   considerations in       considerations in</w:t>
      </w:r>
    </w:p>
    <w:p>
      <w:r>
        <w:t>topic                       on a given topic      on a given topic      writing short notes     writing short notes</w:t>
      </w:r>
    </w:p>
    <w:p>
      <w:r>
        <w:t>confidently                                 on a given topic        on a given topic</w:t>
      </w:r>
    </w:p>
    <w:p>
      <w:r>
        <w:t>Ability to write short      Writes short notes    Writes short notes    With help writes        Struggles to write</w:t>
      </w:r>
    </w:p>
    <w:p>
      <w:r>
        <w:t>notes on safety at home     on safety at home     on safety at home     short notes on safety   short notes on safety</w:t>
      </w:r>
    </w:p>
    <w:p>
      <w:r>
        <w:t>perfectly                                   at home                 at home</w:t>
      </w:r>
    </w:p>
    <w:p/>
    <w:p>
      <w:r>
        <w:t>31</w:t>
      </w:r>
    </w:p>
    <w:p>
      <w:r>
        <w:t>THEME 4.0: ENVIRONMENTAL CONSERVATION</w:t>
      </w:r>
    </w:p>
    <w:p>
      <w:r>
        <w:t>Strand       Sub strand  Specific learning         Suggested Learning                Key Inquiry</w:t>
      </w:r>
    </w:p>
    <w:p>
      <w:r>
        <w:t>Outcomes                  Experiences                       Questions</w:t>
      </w:r>
    </w:p>
    <w:p>
      <w:r>
        <w:t>4.1       4.1.1          By the end of the sub     The learner is guided to:         1. How do we</w:t>
      </w:r>
    </w:p>
    <w:p>
      <w:r>
        <w:t>LISTENING Conversational strand, the learner       • listen to a conversation and       make</w:t>
      </w:r>
    </w:p>
    <w:p>
      <w:r>
        <w:t>AND       Skills         should be able to:           identify common ways of           conversations</w:t>
      </w:r>
    </w:p>
    <w:p>
      <w:r>
        <w:t>SPEAKING (2 lessons)     a) identify the              beginning and ending a            interesting?</w:t>
      </w:r>
    </w:p>
    <w:p>
      <w:r>
        <w:t>common ways of           conversation                   2. Why is it</w:t>
      </w:r>
    </w:p>
    <w:p>
      <w:r>
        <w:t>beginning and         • use digital devices to view        important to</w:t>
      </w:r>
    </w:p>
    <w:p>
      <w:r>
        <w:t>ending a                 presentations on                  discuss topical</w:t>
      </w:r>
    </w:p>
    <w:p>
      <w:r>
        <w:t>conversation,            environmental pollution then      issues like</w:t>
      </w:r>
    </w:p>
    <w:p>
      <w:r>
        <w:t>b) take part in a            discuss in their groups how       environmental</w:t>
      </w:r>
    </w:p>
    <w:p>
      <w:r>
        <w:t>conversation about       the school environment can        pollution?</w:t>
      </w:r>
    </w:p>
    <w:p>
      <w:r>
        <w:t>environmental            be polluted</w:t>
      </w:r>
    </w:p>
    <w:p>
      <w:r>
        <w:t>pollution,            • role play a dialogue on</w:t>
      </w:r>
    </w:p>
    <w:p>
      <w:r>
        <w:t>c) value the                 environmental pollution in</w:t>
      </w:r>
    </w:p>
    <w:p>
      <w:r>
        <w:t>importance of            groups</w:t>
      </w:r>
    </w:p>
    <w:p>
      <w:r>
        <w:t>conserving the        • work in pairs to discuss</w:t>
      </w:r>
    </w:p>
    <w:p>
      <w:r>
        <w:t>environment.             different ways of making the</w:t>
      </w:r>
    </w:p>
    <w:p>
      <w:r>
        <w:t>environment safe</w:t>
      </w:r>
    </w:p>
    <w:p>
      <w:r>
        <w:t>• come up with an</w:t>
      </w:r>
    </w:p>
    <w:p>
      <w:r>
        <w:t>environmental club and</w:t>
      </w:r>
    </w:p>
    <w:p>
      <w:r>
        <w:t>conserve the school and the</w:t>
      </w:r>
    </w:p>
    <w:p>
      <w:r>
        <w:t>community environments.</w:t>
      </w:r>
    </w:p>
    <w:p/>
    <w:p>
      <w:r>
        <w:t>32</w:t>
      </w:r>
    </w:p>
    <w:p>
      <w:r>
        <w:t>Core competencies to be developed:</w:t>
      </w:r>
    </w:p>
    <w:p>
      <w:r>
        <w:t>• Communication is achieved as learners listen critically and use tone and language while role playing a</w:t>
      </w:r>
    </w:p>
    <w:p>
      <w:r>
        <w:t>dialogue on environmental pollution in groups.</w:t>
      </w:r>
    </w:p>
    <w:p>
      <w:r>
        <w:t>• Collaboration is developed as the learners contribute to group decision making coming up with an</w:t>
      </w:r>
    </w:p>
    <w:p>
      <w:r>
        <w:t>environmental club and conserve the school and the community environments.</w:t>
      </w:r>
    </w:p>
    <w:p>
      <w:r>
        <w:t>• Citizenship is enhanced as learners come up with an environmental club and conserve the school and the</w:t>
      </w:r>
    </w:p>
    <w:p>
      <w:r>
        <w:t>community environments.</w:t>
      </w:r>
    </w:p>
    <w:p>
      <w:r>
        <w:t>Values:</w:t>
      </w:r>
    </w:p>
    <w:p>
      <w:r>
        <w:t>• Respect is developed as learners listen to each other’s opinion during the dialogues</w:t>
      </w:r>
    </w:p>
    <w:p>
      <w:r>
        <w:t>• Responsibility is instilled as learners learn to care for the environment and express it in the dialogues.</w:t>
      </w:r>
    </w:p>
    <w:p>
      <w:r>
        <w:t>• Unity will be enhanced as learners role play a dialogue on environmental pollution in groups.</w:t>
      </w:r>
    </w:p>
    <w:p>
      <w:r>
        <w:t>Pertinent and Contemporary Issues (PCIs):</w:t>
      </w:r>
    </w:p>
    <w:p>
      <w:r>
        <w:t>• Effective communication is realised as learners listen critically and use tone and language while role playing</w:t>
      </w:r>
    </w:p>
    <w:p>
      <w:r>
        <w:t>a dialogue on environmental pollution in groups.</w:t>
      </w:r>
    </w:p>
    <w:p>
      <w:r>
        <w:t>• Environmental education is acquired when learners come up with an environmental club and conserve the</w:t>
      </w:r>
    </w:p>
    <w:p>
      <w:r>
        <w:t>school and the community environments.</w:t>
      </w:r>
    </w:p>
    <w:p>
      <w:r>
        <w:t>• Critical thinking is enhanced as learners discuss ways in which the school environment can be polluted.</w:t>
      </w:r>
    </w:p>
    <w:p>
      <w:r>
        <w:t>Link to other subjects:</w:t>
      </w:r>
    </w:p>
    <w:p>
      <w:r>
        <w:t>• Kiswahili and English cover conversation skills.</w:t>
      </w:r>
    </w:p>
    <w:p>
      <w:r>
        <w:t>• Integrated Science addresses environmental pollution</w:t>
      </w:r>
    </w:p>
    <w:p/>
    <w:p>
      <w:r>
        <w:t>33</w:t>
      </w:r>
    </w:p>
    <w:p>
      <w:r>
        <w:t>Assessment Rubric</w:t>
      </w:r>
    </w:p>
    <w:p/>
    <w:p>
      <w:r>
        <w:t>Indicator              Exceeds                 Meets                 Approaches             Below</w:t>
      </w:r>
    </w:p>
    <w:p>
      <w:r>
        <w:t>Expectations            Expectations          Expectations           Expectations</w:t>
      </w:r>
    </w:p>
    <w:p>
      <w:r>
        <w:t>Ability to identify    Confidently gives       Gives the different   Partially gives ways   Struggles to give</w:t>
      </w:r>
    </w:p>
    <w:p>
      <w:r>
        <w:t>the common ways        the different ways of   ways of beginning     of beginning and       ways of beginning</w:t>
      </w:r>
    </w:p>
    <w:p>
      <w:r>
        <w:t>of beginning and       beginning and           and ending a          ending a               and ending a</w:t>
      </w:r>
    </w:p>
    <w:p>
      <w:r>
        <w:t>ending a               ending a                conversation          conversation           conversation even</w:t>
      </w:r>
    </w:p>
    <w:p>
      <w:r>
        <w:t>conversation           conversation                                                         with assistance</w:t>
      </w:r>
    </w:p>
    <w:p>
      <w:r>
        <w:t>Ability to take part   Creatively and          Participates in a     With cues,             Has difficulty in</w:t>
      </w:r>
    </w:p>
    <w:p>
      <w:r>
        <w:t>in a conversation      confidently             conversation about    participates in a      participating in a</w:t>
      </w:r>
    </w:p>
    <w:p>
      <w:r>
        <w:t>about                  participates in a       environmental         conversation about     conversation about</w:t>
      </w:r>
    </w:p>
    <w:p>
      <w:r>
        <w:t>environmental          conversation about      pollution             environmental          environmental</w:t>
      </w:r>
    </w:p>
    <w:p>
      <w:r>
        <w:t>pollution              environmental                                 pollution              pollution even with</w:t>
      </w:r>
    </w:p>
    <w:p>
      <w:r>
        <w:t>pollution                                                            assistance</w:t>
      </w:r>
    </w:p>
    <w:p/>
    <w:p>
      <w:r>
        <w:t>34</w:t>
      </w:r>
    </w:p>
    <w:p>
      <w:r>
        <w:t>Strand       Sub Strand     Specific Learning        Suggested Learning Experiences            Key Inquiry</w:t>
      </w:r>
    </w:p>
    <w:p>
      <w:r>
        <w:t>Outcomes                                                           Question(s)</w:t>
      </w:r>
    </w:p>
    <w:p/>
    <w:p>
      <w:r>
        <w:t>4.2     4.2.1       By the end of the sub            The learner is guided to:                 1. Why is it</w:t>
      </w:r>
    </w:p>
    <w:p>
      <w:r>
        <w:t>READING Reading for strand, the learner              • work in small groups to practice           important to read</w:t>
      </w:r>
    </w:p>
    <w:p>
      <w:r>
        <w:t>information should be able to:                  how to study the pictures and make        a variety of texts</w:t>
      </w:r>
    </w:p>
    <w:p>
      <w:r>
        <w:t>(2 lessons)  a) identify the main               observations and make observations        to find</w:t>
      </w:r>
    </w:p>
    <w:p>
      <w:r>
        <w:t>points in a variety            in a text about soil conservation         information?</w:t>
      </w:r>
    </w:p>
    <w:p>
      <w:r>
        <w:t>of texts                    • read about soil conservation in the     2. How do we</w:t>
      </w:r>
    </w:p>
    <w:p>
      <w:r>
        <w:t>b) create a personal               grade 7 course book to identify           control</w:t>
      </w:r>
    </w:p>
    <w:p>
      <w:r>
        <w:t>collection of                  main points and make personal             environmental</w:t>
      </w:r>
    </w:p>
    <w:p>
      <w:r>
        <w:t>thematic                       notes,                                    pollution?</w:t>
      </w:r>
    </w:p>
    <w:p>
      <w:r>
        <w:t>vocabulary                  • silently read texts on soil</w:t>
      </w:r>
    </w:p>
    <w:p>
      <w:r>
        <w:t>c) desire to read                  conservation and discuss the effects</w:t>
      </w:r>
    </w:p>
    <w:p>
      <w:r>
        <w:t>varied texts as a              of soil conservation as a whole</w:t>
      </w:r>
    </w:p>
    <w:p>
      <w:r>
        <w:t>source of                      class</w:t>
      </w:r>
    </w:p>
    <w:p>
      <w:r>
        <w:t>information.                • practice in pairs how to infer the</w:t>
      </w:r>
    </w:p>
    <w:p>
      <w:r>
        <w:t>meaning of thematic vocabulary</w:t>
      </w:r>
    </w:p>
    <w:p>
      <w:r>
        <w:t>items from context</w:t>
      </w:r>
    </w:p>
    <w:p>
      <w:r>
        <w:t>• Use the thematic words learnt to</w:t>
      </w:r>
    </w:p>
    <w:p>
      <w:r>
        <w:t>create a personal collection of</w:t>
      </w:r>
    </w:p>
    <w:p>
      <w:r>
        <w:t>vocabulary related to environmental</w:t>
      </w:r>
    </w:p>
    <w:p>
      <w:r>
        <w:t>conservation.</w:t>
      </w:r>
    </w:p>
    <w:p>
      <w:r>
        <w:t>Core competencies to be developed:</w:t>
      </w:r>
    </w:p>
    <w:p>
      <w:r>
        <w:t>• Citizenship will be enhanced as learners demonstrate responsible decision making as learners read texts on</w:t>
      </w:r>
    </w:p>
    <w:p>
      <w:r>
        <w:t>environmental conservation and respond to relevant questions</w:t>
      </w:r>
    </w:p>
    <w:p/>
    <w:p>
      <w:r>
        <w:t>35</w:t>
      </w:r>
    </w:p>
    <w:p>
      <w:r>
        <w:t>•   Learning to learn will be acquired through working collaboratively in pairs to discuss the meaning of thematic</w:t>
      </w:r>
    </w:p>
    <w:p>
      <w:r>
        <w:t>vocabulary items from context</w:t>
      </w:r>
    </w:p>
    <w:p>
      <w:r>
        <w:t>Values:</w:t>
      </w:r>
    </w:p>
    <w:p>
      <w:r>
        <w:t>• Respect will be achieved as learners listen to each other’s interpretation of vocabulary items.</w:t>
      </w:r>
    </w:p>
    <w:p>
      <w:r>
        <w:t>• Unity will be realised as learners work in pairs discuss the meaning of vocabulary items from context.</w:t>
      </w:r>
    </w:p>
    <w:p>
      <w:r>
        <w:t>Pertinent and Contemporary Issues (PCIs):</w:t>
      </w:r>
    </w:p>
    <w:p>
      <w:r>
        <w:t>• Effective communication is enhanced as learners discuss the effects of soil conservation.</w:t>
      </w:r>
    </w:p>
    <w:p>
      <w:r>
        <w:t>• Environmental education is acquired as learners read texts on soil conservation and answers questions orally.</w:t>
      </w:r>
    </w:p>
    <w:p>
      <w:r>
        <w:t>• Critical thinking is inculcated as the learners infer the meaning of vocabulary items.</w:t>
      </w:r>
    </w:p>
    <w:p>
      <w:r>
        <w:t>Link to other subjects:</w:t>
      </w:r>
    </w:p>
    <w:p>
      <w:r>
        <w:t>• Integrated Science and Agriculture address environmental conservation.</w:t>
      </w:r>
    </w:p>
    <w:p>
      <w:r>
        <w:t>• English covers reading for information</w:t>
      </w:r>
    </w:p>
    <w:p>
      <w:r>
        <w:t>Assessment Rubric</w:t>
      </w:r>
    </w:p>
    <w:p>
      <w:r>
        <w:t>Indicator               Exceeds                 Meets                 Approaches                 Below Expectations</w:t>
      </w:r>
    </w:p>
    <w:p>
      <w:r>
        <w:t>Expectations            Expectations          Expectations</w:t>
      </w:r>
    </w:p>
    <w:p>
      <w:r>
        <w:t>Ability to identify the Confidently             Identifies the main Attempts to identify         Identifies few points</w:t>
      </w:r>
    </w:p>
    <w:p>
      <w:r>
        <w:t>main points in a text   identifies the main     points in a text on   some of the main           in a text on soil</w:t>
      </w:r>
    </w:p>
    <w:p>
      <w:r>
        <w:t>on soil conservation    points in a text on     soil conservation     points in a text on soil   conservation</w:t>
      </w:r>
    </w:p>
    <w:p>
      <w:r>
        <w:t>soil conservation                             conservation</w:t>
      </w:r>
    </w:p>
    <w:p>
      <w:r>
        <w:t>Ability to demonstrate Creatively               Demonstrates          With cues,                 Has difficulties in</w:t>
      </w:r>
    </w:p>
    <w:p>
      <w:r>
        <w:t>responsible decision    demonstrates            responsible           demonstrates               demonstrating</w:t>
      </w:r>
    </w:p>
    <w:p>
      <w:r>
        <w:t>making in responding responsible decision decision making by responsible decision                responsible decision</w:t>
      </w:r>
    </w:p>
    <w:p>
      <w:r>
        <w:t>to questions from       making by               responding to         making by responding       making by responding</w:t>
      </w:r>
    </w:p>
    <w:p>
      <w:r>
        <w:t>texts                                                                 to questions from texts to questions from texts</w:t>
      </w:r>
    </w:p>
    <w:p/>
    <w:p>
      <w:r>
        <w:t>36</w:t>
      </w:r>
    </w:p>
    <w:p>
      <w:r>
        <w:t>responding to          questions from</w:t>
      </w:r>
    </w:p>
    <w:p>
      <w:r>
        <w:t>questions from texts   texts</w:t>
      </w:r>
    </w:p>
    <w:p/>
    <w:p>
      <w:r>
        <w:t>Ability to use           Creatively uses        Uses thematic      With help, uses some     Struggles to use</w:t>
      </w:r>
    </w:p>
    <w:p>
      <w:r>
        <w:t>thematic words from      thematic words         words from texts   thematic words from      thematic words from</w:t>
      </w:r>
    </w:p>
    <w:p>
      <w:r>
        <w:t>texts to create a        from texts to create   to create a        texts to create a        texts to create a</w:t>
      </w:r>
    </w:p>
    <w:p>
      <w:r>
        <w:t>personal collection of   a personal             personal           personal collection of   personal collection of</w:t>
      </w:r>
    </w:p>
    <w:p>
      <w:r>
        <w:t>vocabulary               collection of          collection of      vocabulary               vocabulary</w:t>
      </w:r>
    </w:p>
    <w:p>
      <w:r>
        <w:t>vocabulary             vocabulary</w:t>
      </w:r>
    </w:p>
    <w:p/>
    <w:p>
      <w:r>
        <w:t>37</w:t>
      </w:r>
    </w:p>
    <w:p>
      <w:r>
        <w:t>Strand      Sub         Specific Learning                Suggested Learning Experiences       Key Inquiry</w:t>
      </w:r>
    </w:p>
    <w:p>
      <w:r>
        <w:t>strand      Outcomes                                                              Question(s)</w:t>
      </w:r>
    </w:p>
    <w:p/>
    <w:p>
      <w:r>
        <w:t>4.3       4.3.1         By the end of the sub strand,    The learner is guided to:            1. How do we</w:t>
      </w:r>
    </w:p>
    <w:p>
      <w:r>
        <w:t>LANGUAGE Word           the learner should be able to:   • engage in group activities to         indicate</w:t>
      </w:r>
    </w:p>
    <w:p>
      <w:r>
        <w:t>STRUCTURE classes       a) identify possessive              manipulate digital devices to        possession?</w:t>
      </w:r>
    </w:p>
    <w:p>
      <w:r>
        <w:t>(2 lessons)       adjectives in sentences         find and read texts about         2. Why should</w:t>
      </w:r>
    </w:p>
    <w:p>
      <w:r>
        <w:t>about environmental             environmental conservation           we conserve</w:t>
      </w:r>
    </w:p>
    <w:p>
      <w:r>
        <w:t>conservation,                   and identify possessive              the</w:t>
      </w:r>
    </w:p>
    <w:p>
      <w:r>
        <w:t>b) select demonstrative             adjectives                           environment?</w:t>
      </w:r>
    </w:p>
    <w:p>
      <w:r>
        <w:t>adjectives from              • silently read a paragraph on</w:t>
      </w:r>
    </w:p>
    <w:p>
      <w:r>
        <w:t>paragraphs to make              environmental conservation to</w:t>
      </w:r>
    </w:p>
    <w:p>
      <w:r>
        <w:t>sentences about                 identify demonstrative</w:t>
      </w:r>
    </w:p>
    <w:p>
      <w:r>
        <w:t>environmental                   adjectives and write them</w:t>
      </w:r>
    </w:p>
    <w:p>
      <w:r>
        <w:t>conservation,                   down</w:t>
      </w:r>
    </w:p>
    <w:p>
      <w:r>
        <w:t>c) use demonstrative             • identify possessive adjectives</w:t>
      </w:r>
    </w:p>
    <w:p>
      <w:r>
        <w:t>adjectives to complete          in songs about environmental</w:t>
      </w:r>
    </w:p>
    <w:p>
      <w:r>
        <w:t>sentences in texts,             conservation and use them to</w:t>
      </w:r>
    </w:p>
    <w:p>
      <w:r>
        <w:t>d) create simple                    write short texts</w:t>
      </w:r>
    </w:p>
    <w:p>
      <w:r>
        <w:t>descriptions using           • create short descriptions using</w:t>
      </w:r>
    </w:p>
    <w:p>
      <w:r>
        <w:t>possessive adjectives,          possessive adjectives about</w:t>
      </w:r>
    </w:p>
    <w:p>
      <w:r>
        <w:t>e) acknowledge the                  pictures in a text book related</w:t>
      </w:r>
    </w:p>
    <w:p>
      <w:r>
        <w:t>importance of                   to environmental conservation</w:t>
      </w:r>
    </w:p>
    <w:p>
      <w:r>
        <w:t>demonstrative and            • work in pairs, to use</w:t>
      </w:r>
    </w:p>
    <w:p>
      <w:r>
        <w:t>possessive adjectives in        demonstrative adjectives in</w:t>
      </w:r>
    </w:p>
    <w:p>
      <w:r>
        <w:t>communication.</w:t>
      </w:r>
    </w:p>
    <w:p/>
    <w:p>
      <w:r>
        <w:t>38</w:t>
      </w:r>
    </w:p>
    <w:p>
      <w:r>
        <w:t>making sentences about</w:t>
      </w:r>
    </w:p>
    <w:p>
      <w:r>
        <w:t>environmental conservation</w:t>
      </w:r>
    </w:p>
    <w:p>
      <w:r>
        <w:t>•   read text in the grade 7 course</w:t>
      </w:r>
    </w:p>
    <w:p>
      <w:r>
        <w:t>book and fill in blank spaces to</w:t>
      </w:r>
    </w:p>
    <w:p>
      <w:r>
        <w:t>complete paragraphs on</w:t>
      </w:r>
    </w:p>
    <w:p>
      <w:r>
        <w:t>environmental conservation</w:t>
      </w:r>
    </w:p>
    <w:p>
      <w:r>
        <w:t>using possessive and</w:t>
      </w:r>
    </w:p>
    <w:p>
      <w:r>
        <w:t>demonstrative adjectives.</w:t>
      </w:r>
    </w:p>
    <w:p>
      <w:r>
        <w:t>Core competencies to be developed:</w:t>
      </w:r>
    </w:p>
    <w:p>
      <w:r>
        <w:t>• Digital literacy will be enhanced as learners use digital technology to read digital texts on about environmental</w:t>
      </w:r>
    </w:p>
    <w:p>
      <w:r>
        <w:t>conservation and identify possessive adjectives</w:t>
      </w:r>
    </w:p>
    <w:p>
      <w:r>
        <w:t>• Communication is developed as learners participate actively in making sentences about environmental</w:t>
      </w:r>
    </w:p>
    <w:p>
      <w:r>
        <w:t>conservation using demonstrative adjectives in pairs.</w:t>
      </w:r>
    </w:p>
    <w:p>
      <w:r>
        <w:t>• Collaboration is enhanced as learners engage in group activities to manipulate digital devices to find and read</w:t>
      </w:r>
    </w:p>
    <w:p>
      <w:r>
        <w:t>texts about environmental conservation and identify possessive adjectives</w:t>
      </w:r>
    </w:p>
    <w:p>
      <w:r>
        <w:t>Values:</w:t>
      </w:r>
    </w:p>
    <w:p>
      <w:r>
        <w:t>• Unity is experienced as learners participate actively in making sentences about environmental conservation using</w:t>
      </w:r>
    </w:p>
    <w:p>
      <w:r>
        <w:t>demonstrative adjectives in pairs.</w:t>
      </w:r>
    </w:p>
    <w:p>
      <w:r>
        <w:t>• Respect will be developed as they appreciate each other’s opinion when working in pairs.</w:t>
      </w:r>
    </w:p>
    <w:p>
      <w:r>
        <w:t>Pertinent and Contemporary Issues (PCIs):</w:t>
      </w:r>
    </w:p>
    <w:p>
      <w:r>
        <w:t>• Self-esteem is achieved as learners confidently use digital technology to read digital texts on about environmental</w:t>
      </w:r>
    </w:p>
    <w:p>
      <w:r>
        <w:t>conservation and identify possessive adjectives.</w:t>
      </w:r>
    </w:p>
    <w:p>
      <w:r>
        <w:t>• Effective communication is enhanced as learners participate actively in making sentences about environmental</w:t>
      </w:r>
    </w:p>
    <w:p>
      <w:r>
        <w:t>conservation using demonstrative adjectives in pairs.</w:t>
      </w:r>
    </w:p>
    <w:p>
      <w:r>
        <w:t>• Environmental education is acquired as learners read a paragraph on environmental conservation and write down</w:t>
      </w:r>
    </w:p>
    <w:p>
      <w:r>
        <w:t>the demonstrative adjectives.</w:t>
      </w:r>
    </w:p>
    <w:p/>
    <w:p>
      <w:r>
        <w:t>39</w:t>
      </w:r>
    </w:p>
    <w:p>
      <w:r>
        <w:t>Link to other subjects:</w:t>
      </w:r>
    </w:p>
    <w:p>
      <w:r>
        <w:t>• Kiswahili and English address possessive and demonstrative adjectives.</w:t>
      </w:r>
    </w:p>
    <w:p>
      <w:r>
        <w:t>• Integrated Science addresses environmental pollution</w:t>
      </w:r>
    </w:p>
    <w:p/>
    <w:p>
      <w:r>
        <w:t>Assessment Rubric</w:t>
      </w:r>
    </w:p>
    <w:p>
      <w:r>
        <w:t>Ability to identify      Effectively identifies   Identifies possessive   With assistance,      Has difficulty</w:t>
      </w:r>
    </w:p>
    <w:p>
      <w:r>
        <w:t>possessive adjectives    possessive adjectives    adjectives in           identifies possessive identifying</w:t>
      </w:r>
    </w:p>
    <w:p>
      <w:r>
        <w:t>in sentences about       in sentences about       sentences about         adjectives in         possessive adjectives</w:t>
      </w:r>
    </w:p>
    <w:p>
      <w:r>
        <w:t>environmental            environmental            environmental           sentences about       in sentences about</w:t>
      </w:r>
    </w:p>
    <w:p>
      <w:r>
        <w:t>conservation             conservation             conservation            environmental         environmental</w:t>
      </w:r>
    </w:p>
    <w:p>
      <w:r>
        <w:t>conservation          conservation even</w:t>
      </w:r>
    </w:p>
    <w:p>
      <w:r>
        <w:t>with assistance</w:t>
      </w:r>
    </w:p>
    <w:p>
      <w:r>
        <w:t>Ability to select        Excellently selects      Identifies              With help identifies  Struggles to identify</w:t>
      </w:r>
    </w:p>
    <w:p>
      <w:r>
        <w:t>demonstrative            demonstrative            demonstrative           demonstrative         demonstrative</w:t>
      </w:r>
    </w:p>
    <w:p>
      <w:r>
        <w:t>adjectives from          adjectives from          adjectives in           adjectives in         adjectives in</w:t>
      </w:r>
    </w:p>
    <w:p>
      <w:r>
        <w:t>paragraphs to make       paragraphs to make       paragraphs to make      paragraphs to make    paragraphs to make</w:t>
      </w:r>
    </w:p>
    <w:p>
      <w:r>
        <w:t>sentences about          sentences about          sentences about         sentences about       sentences about</w:t>
      </w:r>
    </w:p>
    <w:p>
      <w:r>
        <w:t>environmental            environmental            environmental           environmental         environmental</w:t>
      </w:r>
    </w:p>
    <w:p>
      <w:r>
        <w:t>conservation             conservation             conservation            conservation          conservation</w:t>
      </w:r>
    </w:p>
    <w:p>
      <w:r>
        <w:t>Ability to use           Exemplarily uses         Uses possessive and     Uses some possessive Needs assistance to</w:t>
      </w:r>
    </w:p>
    <w:p>
      <w:r>
        <w:t>possessive and           possessive and           demonstrative           and demonstrative     use possessive and</w:t>
      </w:r>
    </w:p>
    <w:p>
      <w:r>
        <w:t>demonstrative            demonstrative            adjectives to           adjectives to         demonstrative</w:t>
      </w:r>
    </w:p>
    <w:p>
      <w:r>
        <w:t>adjectives to complete   adjectives to            complete sentences      complete sentences in adjectives to</w:t>
      </w:r>
    </w:p>
    <w:p>
      <w:r>
        <w:t>sentences in texts       complete sentences       in texts                texts                 complete sentences</w:t>
      </w:r>
    </w:p>
    <w:p>
      <w:r>
        <w:t>in texts                                                               in texts</w:t>
      </w:r>
    </w:p>
    <w:p/>
    <w:p>
      <w:r>
        <w:t>40</w:t>
      </w:r>
    </w:p>
    <w:p>
      <w:r>
        <w:t>Ability to create     Perfectly creates     Creates simple          Attempts to create      Hardly creates simple</w:t>
      </w:r>
    </w:p>
    <w:p>
      <w:r>
        <w:t>simple descriptions   simple descriptions   descriptions using      simple descriptions     descriptions using</w:t>
      </w:r>
    </w:p>
    <w:p>
      <w:r>
        <w:t>using possessive      using possessive      possessive adjectives   but does not use        possessive adjectives</w:t>
      </w:r>
    </w:p>
    <w:p>
      <w:r>
        <w:t>adjectives            adjectives                                    possessive adjectives</w:t>
      </w:r>
    </w:p>
    <w:p/>
    <w:p>
      <w:r>
        <w:t>41</w:t>
      </w:r>
    </w:p>
    <w:p>
      <w:r>
        <w:t>Strand       Sub Strand Specific Learning                 Suggested Learning Experiences            Key Inquiry</w:t>
      </w:r>
    </w:p>
    <w:p>
      <w:r>
        <w:t>Outcomes                                                                    Question(s)</w:t>
      </w:r>
    </w:p>
    <w:p>
      <w:r>
        <w:t>4.4     4.4.1           By the end of the sub             The learner is guided to:                 1. How do we</w:t>
      </w:r>
    </w:p>
    <w:p>
      <w:r>
        <w:t>WRITING Imaginative and strand, the learner               • participate in discussions on the          write</w:t>
      </w:r>
    </w:p>
    <w:p>
      <w:r>
        <w:t>creative        should be able to:                   features of dialogue and practice         dialogues?</w:t>
      </w:r>
    </w:p>
    <w:p>
      <w:r>
        <w:t>Writing         a) apply the main                    applying them as they develop short    2. Why is it</w:t>
      </w:r>
    </w:p>
    <w:p>
      <w:r>
        <w:t>(3 lessons)         features to write a              dialogues on environmental                important to</w:t>
      </w:r>
    </w:p>
    <w:p>
      <w:r>
        <w:t>creative dialogue,               conservation,                             control air</w:t>
      </w:r>
    </w:p>
    <w:p>
      <w:r>
        <w:t>b) write a short                  • engage in activities in pairs to           pollution?</w:t>
      </w:r>
    </w:p>
    <w:p>
      <w:r>
        <w:t>imaginative                      discuss, draft and write a short</w:t>
      </w:r>
    </w:p>
    <w:p>
      <w:r>
        <w:t>dialogue on effects              imaginative conversation on the</w:t>
      </w:r>
    </w:p>
    <w:p>
      <w:r>
        <w:t>of air pollution,                effects of air pollution</w:t>
      </w:r>
    </w:p>
    <w:p>
      <w:r>
        <w:t>c) adopt creative                 • access online resources to find</w:t>
      </w:r>
    </w:p>
    <w:p>
      <w:r>
        <w:t>writing as a                     imaginative dialogues and study the</w:t>
      </w:r>
    </w:p>
    <w:p>
      <w:r>
        <w:t>medium for                       features then apply them to develop</w:t>
      </w:r>
    </w:p>
    <w:p>
      <w:r>
        <w:t>addressing topical               own dialogue about air pollution</w:t>
      </w:r>
    </w:p>
    <w:p>
      <w:r>
        <w:t>issues.                       • discuss the different ways air can be</w:t>
      </w:r>
    </w:p>
    <w:p>
      <w:r>
        <w:t>polluted and generate discussion</w:t>
      </w:r>
    </w:p>
    <w:p>
      <w:r>
        <w:t>points for a dialogue</w:t>
      </w:r>
    </w:p>
    <w:p>
      <w:r>
        <w:t>• write down paragraphs on how to</w:t>
      </w:r>
    </w:p>
    <w:p>
      <w:r>
        <w:t>prevent the air pollution and</w:t>
      </w:r>
    </w:p>
    <w:p>
      <w:r>
        <w:t>exchange for peer review in their</w:t>
      </w:r>
    </w:p>
    <w:p>
      <w:r>
        <w:t>groups.</w:t>
      </w:r>
    </w:p>
    <w:p>
      <w:r>
        <w:t>Core competencies to be developed:</w:t>
      </w:r>
    </w:p>
    <w:p>
      <w:r>
        <w:t>• Communication will be developed as learners write coherently short imaginative conversation on the effects of air</w:t>
      </w:r>
    </w:p>
    <w:p>
      <w:r>
        <w:t>pollution</w:t>
      </w:r>
    </w:p>
    <w:p/>
    <w:p>
      <w:r>
        <w:t>42</w:t>
      </w:r>
    </w:p>
    <w:p>
      <w:r>
        <w:t>•   Collaboration will be enhanced as learners contribute to group decision making as they write their dialogues.</w:t>
      </w:r>
    </w:p>
    <w:p>
      <w:r>
        <w:t>•   Digital literacy will be acquired as learners use digital devices to Share the dialogues through social media</w:t>
      </w:r>
    </w:p>
    <w:p>
      <w:r>
        <w:t>platforms</w:t>
      </w:r>
    </w:p>
    <w:p>
      <w:r>
        <w:t>Values:</w:t>
      </w:r>
    </w:p>
    <w:p>
      <w:r>
        <w:t>• Respect will be experienced as learners listen to each other’s ideas as they develop the dialogues.</w:t>
      </w:r>
    </w:p>
    <w:p>
      <w:r>
        <w:t>• Responsibility will be inculcated as learners learn how to prevent air pollution.</w:t>
      </w:r>
    </w:p>
    <w:p>
      <w:r>
        <w:t>• Unity is developed as learners work collaboratively in groups to write dialogues.</w:t>
      </w:r>
    </w:p>
    <w:p>
      <w:r>
        <w:t>Pertinent and Contemporary Issues (PCIs):</w:t>
      </w:r>
    </w:p>
    <w:p>
      <w:r>
        <w:t>• Environmental education is acquired as learners write down paragraphs on how to prevent the air pollution in</w:t>
      </w:r>
    </w:p>
    <w:p>
      <w:r>
        <w:t>groups</w:t>
      </w:r>
    </w:p>
    <w:p>
      <w:r>
        <w:t>• Critical thinking is achieved as learners discuss the features of dialogue from texts</w:t>
      </w:r>
    </w:p>
    <w:p>
      <w:r>
        <w:t>• Peace education is enhanced as they collaborate when writing their dialogues.</w:t>
      </w:r>
    </w:p>
    <w:p>
      <w:r>
        <w:t>Link to other subjects:</w:t>
      </w:r>
    </w:p>
    <w:p>
      <w:r>
        <w:t>• Kiswahili and English address dialogue writing.</w:t>
      </w:r>
    </w:p>
    <w:p>
      <w:r>
        <w:t>• Integrated Science addresses environmental protection</w:t>
      </w:r>
    </w:p>
    <w:p>
      <w:r>
        <w:t>Assessment Rubric</w:t>
      </w:r>
    </w:p>
    <w:p>
      <w:r>
        <w:t>Ability to apply the      Effectively applies      Applies the main         Applies main features Struggles to apply</w:t>
      </w:r>
    </w:p>
    <w:p>
      <w:r>
        <w:t>main features to write the main features to        features to write a      to write a dialogue     main features in</w:t>
      </w:r>
    </w:p>
    <w:p>
      <w:r>
        <w:t>a creative dialogue       write a creative         creative dialogue        but not creatively      writing a dialogue</w:t>
      </w:r>
    </w:p>
    <w:p>
      <w:r>
        <w:t>dialogue</w:t>
      </w:r>
    </w:p>
    <w:p>
      <w:r>
        <w:t>Ability to collaborate Perfectly collaborates Collaborates in               Collaborates in         Hardly collaborates</w:t>
      </w:r>
    </w:p>
    <w:p>
      <w:r>
        <w:t>in writing imaginative in writing                  writing imaginative      writing a short         but writes few lines</w:t>
      </w:r>
    </w:p>
    <w:p>
      <w:r>
        <w:t>dialogues on effects      imaginative              dialogues on effects     imaginative dialogue of a dialogue on</w:t>
      </w:r>
    </w:p>
    <w:p>
      <w:r>
        <w:t>of air pollution          dialogues on effects     of air pollution         on effects of air       effects of air</w:t>
      </w:r>
    </w:p>
    <w:p>
      <w:r>
        <w:t>of air pollution                                  pollution               pollution, with</w:t>
      </w:r>
    </w:p>
    <w:p>
      <w:r>
        <w:t>assistance.</w:t>
      </w:r>
    </w:p>
    <w:p/>
    <w:p>
      <w:r>
        <w:t>43</w:t>
      </w:r>
    </w:p>
    <w:p>
      <w:r>
        <w:t>THEME 5.0: CULTURE</w:t>
      </w:r>
    </w:p>
    <w:p>
      <w:r>
        <w:t>Strand       Sub Strand  Specific Learning             Suggested Learning Experiences       Key Inquiry</w:t>
      </w:r>
    </w:p>
    <w:p>
      <w:r>
        <w:t>Outcomes                                                           Question(s)</w:t>
      </w:r>
    </w:p>
    <w:p>
      <w:r>
        <w:t>5.1       5.1.1          By the end of the sub         The learner is guided to:            1. Why are</w:t>
      </w:r>
    </w:p>
    <w:p>
      <w:r>
        <w:t>LISTENING Conversational strand, the learner           • work in groups to listen to pre-      tongue twisters</w:t>
      </w:r>
    </w:p>
    <w:p>
      <w:r>
        <w:t>AND       skills         should be able to:               recorded audio clips on tongue       important in</w:t>
      </w:r>
    </w:p>
    <w:p>
      <w:r>
        <w:t>SPEAKING (2 lessons)     a) distinguish closely           twisters and practice saying         language</w:t>
      </w:r>
    </w:p>
    <w:p>
      <w:r>
        <w:t>related sounds in         • participate in group work to          development?</w:t>
      </w:r>
    </w:p>
    <w:p>
      <w:r>
        <w:t>tongue twisters              record themselves as they         2. How do you</w:t>
      </w:r>
    </w:p>
    <w:p>
      <w:r>
        <w:t>b) outline the riddling          practice articulating tongue         develop</w:t>
      </w:r>
    </w:p>
    <w:p>
      <w:r>
        <w:t>session in their             twisters, listen and give peer       conversational</w:t>
      </w:r>
    </w:p>
    <w:p>
      <w:r>
        <w:t>culture                      review                               skills?</w:t>
      </w:r>
    </w:p>
    <w:p>
      <w:r>
        <w:t>c) acknowledge the            • practise turn taking skills in a</w:t>
      </w:r>
    </w:p>
    <w:p>
      <w:r>
        <w:t>importance of riddles        riddling session</w:t>
      </w:r>
    </w:p>
    <w:p>
      <w:r>
        <w:t>and tongue twisters       • compose tongue twisters and</w:t>
      </w:r>
    </w:p>
    <w:p>
      <w:r>
        <w:t>in enhancing                 take turns to perform them in</w:t>
      </w:r>
    </w:p>
    <w:p>
      <w:r>
        <w:t>conversational skills.       small groups</w:t>
      </w:r>
    </w:p>
    <w:p>
      <w:r>
        <w:t>• present the tongue twister they</w:t>
      </w:r>
    </w:p>
    <w:p>
      <w:r>
        <w:t>composed to the rest of class</w:t>
      </w:r>
    </w:p>
    <w:p>
      <w:r>
        <w:t>and get peer review</w:t>
      </w:r>
    </w:p>
    <w:p>
      <w:r>
        <w:t>• watch pre-recorded audio-</w:t>
      </w:r>
    </w:p>
    <w:p>
      <w:r>
        <w:t>visual clips on a riddling</w:t>
      </w:r>
    </w:p>
    <w:p>
      <w:r>
        <w:t>session in their culture and</w:t>
      </w:r>
    </w:p>
    <w:p/>
    <w:p>
      <w:r>
        <w:t>44</w:t>
      </w:r>
    </w:p>
    <w:p>
      <w:r>
        <w:t>simulate the same in small</w:t>
      </w:r>
    </w:p>
    <w:p>
      <w:r>
        <w:t>groups</w:t>
      </w:r>
    </w:p>
    <w:p>
      <w:r>
        <w:t>•   discuss the process of a riddling</w:t>
      </w:r>
    </w:p>
    <w:p>
      <w:r>
        <w:t>session and practise turn taking,</w:t>
      </w:r>
    </w:p>
    <w:p>
      <w:r>
        <w:t>negotiation and interjections as</w:t>
      </w:r>
    </w:p>
    <w:p>
      <w:r>
        <w:t>they riddle</w:t>
      </w:r>
    </w:p>
    <w:p>
      <w:r>
        <w:t>•   participate in a class</w:t>
      </w:r>
    </w:p>
    <w:p>
      <w:r>
        <w:t>competition in riddling.</w:t>
      </w:r>
    </w:p>
    <w:p>
      <w:r>
        <w:t>Core competencies to be developed:</w:t>
      </w:r>
    </w:p>
    <w:p>
      <w:r>
        <w:t>• Communication will be enhanced through speaking clearly as learners distinguish the sounds in tongue twisters</w:t>
      </w:r>
    </w:p>
    <w:p>
      <w:r>
        <w:t>• Collaboration will be experienced by influencing teams as learners participate in group work composing tongue</w:t>
      </w:r>
    </w:p>
    <w:p>
      <w:r>
        <w:t>twisters and competing in riddling.</w:t>
      </w:r>
    </w:p>
    <w:p>
      <w:r>
        <w:t>• Critical thinking and problem solving will be realised as learners follow simple instructions to compose and</w:t>
      </w:r>
    </w:p>
    <w:p>
      <w:r>
        <w:t>perform tongue twisters and participate in riddling</w:t>
      </w:r>
    </w:p>
    <w:p>
      <w:r>
        <w:t>• Learning to learn will be developed as learners work collaboratively as learners work in groups to compose and</w:t>
      </w:r>
    </w:p>
    <w:p>
      <w:r>
        <w:t>present tongue twisters to the rest of the class.</w:t>
      </w:r>
    </w:p>
    <w:p>
      <w:r>
        <w:t>• Citizenship will be enhanced as learners demonstrate interest in interacting with others as they work in groups to</w:t>
      </w:r>
    </w:p>
    <w:p>
      <w:r>
        <w:t>perform tongue twisters and riddles.</w:t>
      </w:r>
    </w:p>
    <w:p>
      <w:r>
        <w:t>Values:</w:t>
      </w:r>
    </w:p>
    <w:p>
      <w:r>
        <w:t>• Unity will be achieved as learners work in groups to compose and present tongue twisters to the rest of the class</w:t>
      </w:r>
    </w:p>
    <w:p>
      <w:r>
        <w:t>and take part in riddling activities</w:t>
      </w:r>
    </w:p>
    <w:p>
      <w:r>
        <w:t>• Respect will be developed as learners accept others’ opinions in the process of composing tongue twisters.</w:t>
      </w:r>
    </w:p>
    <w:p>
      <w:r>
        <w:t>Pertinent and Contemporary Issues (PCIs):</w:t>
      </w:r>
    </w:p>
    <w:p>
      <w:r>
        <w:t>• Effective communication is enhanced as learners articulate tongue twisters</w:t>
      </w:r>
    </w:p>
    <w:p>
      <w:r>
        <w:t>• Creative thinking is acquired as learners identify combination of sounds and words to compose tongue twisters</w:t>
      </w:r>
    </w:p>
    <w:p>
      <w:r>
        <w:t>• Social cohesion is experienced as learners in groups participate in riddling competition</w:t>
      </w:r>
    </w:p>
    <w:p/>
    <w:p>
      <w:r>
        <w:t>45</w:t>
      </w:r>
    </w:p>
    <w:p>
      <w:r>
        <w:t>Link to other subjects:</w:t>
      </w:r>
    </w:p>
    <w:p>
      <w:r>
        <w:t>• English and German cover conversational skills, tongue twisters and riddles.</w:t>
      </w:r>
    </w:p>
    <w:p>
      <w:r>
        <w:t>Assessment Rubric</w:t>
      </w:r>
    </w:p>
    <w:p>
      <w:r>
        <w:t>Indicator               Exceeds              Meets Expectations Approaches                          Below Expectations</w:t>
      </w:r>
    </w:p>
    <w:p>
      <w:r>
        <w:t>Expectations                                 Expectations</w:t>
      </w:r>
    </w:p>
    <w:p>
      <w:r>
        <w:t>Ability to distinguish  Perfectly            Distinguishes           With help                      Distinguishes</w:t>
      </w:r>
    </w:p>
    <w:p>
      <w:r>
        <w:t>closely related sounds distinguishes closely closely related         distinguishes closely          closely related</w:t>
      </w:r>
    </w:p>
    <w:p>
      <w:r>
        <w:t>in tongue twisters      related sounds in    sounds in tongue        related sounds in              sounds in tongue</w:t>
      </w:r>
    </w:p>
    <w:p>
      <w:r>
        <w:t>tongue twisters      twisters                tongue twisters                twisters with</w:t>
      </w:r>
    </w:p>
    <w:p>
      <w:r>
        <w:t>difficulty</w:t>
      </w:r>
    </w:p>
    <w:p>
      <w:r>
        <w:t>Ability to outline the   Exceptionally             Outlines the riddling   Partially outlines the   Struggles to outline</w:t>
      </w:r>
    </w:p>
    <w:p>
      <w:r>
        <w:t>riddling session in      outlines the riddling     session in their        riddling session in      the riddling session</w:t>
      </w:r>
    </w:p>
    <w:p>
      <w:r>
        <w:t>their culture            session     in    their   culture                 their culture            in their culture</w:t>
      </w:r>
    </w:p>
    <w:p>
      <w:r>
        <w:t>culture</w:t>
      </w:r>
    </w:p>
    <w:p>
      <w:r>
        <w:t>Ability to take turns    Confidently takes         Habitually takes        With assistance          Has difficulty in</w:t>
      </w:r>
    </w:p>
    <w:p>
      <w:r>
        <w:t>in a riddling session    turns in a riddling       turns in a riddling     takes turns in a         taking turns during a</w:t>
      </w:r>
    </w:p>
    <w:p>
      <w:r>
        <w:t>session                   session                 riddling session         riddling session</w:t>
      </w:r>
    </w:p>
    <w:p/>
    <w:p>
      <w:r>
        <w:t>46</w:t>
      </w:r>
    </w:p>
    <w:p>
      <w:r>
        <w:t>Strand       Sub Strand         Specific Learning         Suggested Learning Experiences           Key Inquiry</w:t>
      </w:r>
    </w:p>
    <w:p>
      <w:r>
        <w:t>Outcomes                                                           Question(s)</w:t>
      </w:r>
    </w:p>
    <w:p/>
    <w:p>
      <w:r>
        <w:t>5.2     5.2.1 Reading            By the end of the sub     The learner is guided to:                1. Why is it</w:t>
      </w:r>
    </w:p>
    <w:p>
      <w:r>
        <w:t>READING for                      strand, the learner       • discuss the meaning of their names        important to</w:t>
      </w:r>
    </w:p>
    <w:p>
      <w:r>
        <w:t>Information              should be able to:           in small groups                          read texts with</w:t>
      </w:r>
    </w:p>
    <w:p>
      <w:r>
        <w:t>(2 lessons)              a) respond to direct      • take turns to read aloud sections of      cultural</w:t>
      </w:r>
    </w:p>
    <w:p>
      <w:r>
        <w:t>and inferential          texts about child naming                 information?</w:t>
      </w:r>
    </w:p>
    <w:p>
      <w:r>
        <w:t>questions from        • answer questions from the texts on     2. What is the</w:t>
      </w:r>
    </w:p>
    <w:p>
      <w:r>
        <w:t>texts,                   child naming                             significance of</w:t>
      </w:r>
    </w:p>
    <w:p>
      <w:r>
        <w:t>b) construct sentences • identify vocabulary related to child         naming</w:t>
      </w:r>
    </w:p>
    <w:p>
      <w:r>
        <w:t>using thematic           naming from online sources and           children?</w:t>
      </w:r>
    </w:p>
    <w:p>
      <w:r>
        <w:t>vocabulary,              discuss their meaning in groups</w:t>
      </w:r>
    </w:p>
    <w:p>
      <w:r>
        <w:t>c) recognize the          • use vocabulary related to child</w:t>
      </w:r>
    </w:p>
    <w:p>
      <w:r>
        <w:t>importance of            naming to construct sentences and</w:t>
      </w:r>
    </w:p>
    <w:p>
      <w:r>
        <w:t>reading in enriching     peer review each other’s sentences.</w:t>
      </w:r>
    </w:p>
    <w:p>
      <w:r>
        <w:t>cultural knowledge.</w:t>
      </w:r>
    </w:p>
    <w:p>
      <w:r>
        <w:t>Core competencies to be developed:</w:t>
      </w:r>
    </w:p>
    <w:p>
      <w:r>
        <w:t>• Communication will be demonstrated through speaking clearly and effectively as learners read the texts aloud</w:t>
      </w:r>
    </w:p>
    <w:p>
      <w:r>
        <w:t>• Collaboration is developed as learners contribute in group decision making to identify the meaning of vocabulary</w:t>
      </w:r>
    </w:p>
    <w:p>
      <w:r>
        <w:t>related to child naming.</w:t>
      </w:r>
    </w:p>
    <w:p>
      <w:r>
        <w:t>• Citizenship is enhanced as learners develop cultural identity and a sense of belonging by getting information about</w:t>
      </w:r>
    </w:p>
    <w:p>
      <w:r>
        <w:t>child naming in their culture</w:t>
      </w:r>
    </w:p>
    <w:p>
      <w:r>
        <w:t>• Digital literacy is acquired as learners connect using technology to use internet and access reading material on</w:t>
      </w:r>
    </w:p>
    <w:p>
      <w:r>
        <w:t>naming in their culture</w:t>
      </w:r>
    </w:p>
    <w:p/>
    <w:p>
      <w:r>
        <w:t>47</w:t>
      </w:r>
    </w:p>
    <w:p>
      <w:r>
        <w:t>Values:</w:t>
      </w:r>
    </w:p>
    <w:p>
      <w:r>
        <w:t>• Unity will be developed as learners work in groups to identify the meaning of vocabulary related to child naming</w:t>
      </w:r>
    </w:p>
    <w:p>
      <w:r>
        <w:t>and to construct sentences.</w:t>
      </w:r>
    </w:p>
    <w:p>
      <w:r>
        <w:t>• Patriotism will be inculcated as learners discuss naming in their community</w:t>
      </w:r>
    </w:p>
    <w:p>
      <w:r>
        <w:t>• Respect will be fostered as learners listen to one another’s explanation of the meaning of their names</w:t>
      </w:r>
    </w:p>
    <w:p>
      <w:r>
        <w:t>Pertinent and Contemporary Issues (PCIs):</w:t>
      </w:r>
    </w:p>
    <w:p>
      <w:r>
        <w:t>• Effective communication is developed as learners take turns to read aloud texts on naming</w:t>
      </w:r>
    </w:p>
    <w:p>
      <w:r>
        <w:t>• Social cohesion will be acquired as learners talk about the meaning of names in their community</w:t>
      </w:r>
    </w:p>
    <w:p>
      <w:r>
        <w:t>Link to other subjects:</w:t>
      </w:r>
    </w:p>
    <w:p>
      <w:r>
        <w:t>• Arabic and French address reading skills</w:t>
      </w:r>
    </w:p>
    <w:p>
      <w:r>
        <w:t>• Religious Studies covers child naming</w:t>
      </w:r>
    </w:p>
    <w:p>
      <w:r>
        <w:t>• Social Studies addresses cultural activities like naming ceremonies</w:t>
      </w:r>
    </w:p>
    <w:p>
      <w:r>
        <w:t>Assessment Rubric</w:t>
      </w:r>
    </w:p>
    <w:p>
      <w:r>
        <w:t>Indicator                 Exceeds                Meets Expectations Approaches                    Below Expectations</w:t>
      </w:r>
    </w:p>
    <w:p>
      <w:r>
        <w:t>Expectations                                   Expectations</w:t>
      </w:r>
    </w:p>
    <w:p>
      <w:r>
        <w:t>Ability to respond to     Confidently            Responds to direct      Partially responds to    Needs assistance to</w:t>
      </w:r>
    </w:p>
    <w:p>
      <w:r>
        <w:t>direct and inferential    responds to direct     and inferential         direct and inferential respond to direct and</w:t>
      </w:r>
    </w:p>
    <w:p>
      <w:r>
        <w:t>questions from texts.     and inferential        questions from texts    questions from texts     inferential questions</w:t>
      </w:r>
    </w:p>
    <w:p>
      <w:r>
        <w:t>questions from texts   with information                                 from texts</w:t>
      </w:r>
    </w:p>
    <w:p>
      <w:r>
        <w:t>Ability to construct      Perfectly constructs   Constructs sentences With assistance             Struggles to</w:t>
      </w:r>
    </w:p>
    <w:p>
      <w:r>
        <w:t>sentences using           sentences using        using thematic          constructs sentences     construct sentences</w:t>
      </w:r>
    </w:p>
    <w:p>
      <w:r>
        <w:t>thematic vocabulary       thematic vocabulary. vocabulary.               using thematic           using thematic</w:t>
      </w:r>
    </w:p>
    <w:p>
      <w:r>
        <w:t>vocabulary               vocabulary</w:t>
      </w:r>
    </w:p>
    <w:p/>
    <w:p>
      <w:r>
        <w:t>48</w:t>
      </w:r>
    </w:p>
    <w:p>
      <w:r>
        <w:t>Strand          Sub Strand      Specific Learning           Suggested Learning Experiences           Key Inquiry</w:t>
      </w:r>
    </w:p>
    <w:p>
      <w:r>
        <w:t>Outcomes                                                             Question(s)</w:t>
      </w:r>
    </w:p>
    <w:p/>
    <w:p>
      <w:r>
        <w:t>5.3       5.3.1 Word            By the end of the sub       The learner is guided to:                How do</w:t>
      </w:r>
    </w:p>
    <w:p>
      <w:r>
        <w:t>LANGUAGE classes                strand, the learner         • participate in group work to read      determiners</w:t>
      </w:r>
    </w:p>
    <w:p>
      <w:r>
        <w:t>STRUCTURE (2 lessons)           should be able to:             and respond to questions on           influence</w:t>
      </w:r>
    </w:p>
    <w:p>
      <w:r>
        <w:t>a) identify                    passages with a cultural message      meaning in a</w:t>
      </w:r>
    </w:p>
    <w:p>
      <w:r>
        <w:t>determiners from       • work in groups to identify words       sentence?</w:t>
      </w:r>
    </w:p>
    <w:p>
      <w:r>
        <w:t>texts on culture,         that determine the reference of</w:t>
      </w:r>
    </w:p>
    <w:p>
      <w:r>
        <w:t>b) construct sentences         nouns in the sentences</w:t>
      </w:r>
    </w:p>
    <w:p>
      <w:r>
        <w:t>using determiners,     • discuss the role of determiners play</w:t>
      </w:r>
    </w:p>
    <w:p>
      <w:r>
        <w:t>c) acknowledge the             in modifying nouns, in small</w:t>
      </w:r>
    </w:p>
    <w:p>
      <w:r>
        <w:t>role of determiners       groups, and give peer review</w:t>
      </w:r>
    </w:p>
    <w:p>
      <w:r>
        <w:t>in enhancing           • work in pairs do an exercise on</w:t>
      </w:r>
    </w:p>
    <w:p>
      <w:r>
        <w:t>meaning                   filling blanks with appropriate</w:t>
      </w:r>
    </w:p>
    <w:p>
      <w:r>
        <w:t>determiners</w:t>
      </w:r>
    </w:p>
    <w:p>
      <w:r>
        <w:t>• engage in pair work to construct</w:t>
      </w:r>
    </w:p>
    <w:p>
      <w:r>
        <w:t>sentences with cultural message</w:t>
      </w:r>
    </w:p>
    <w:p>
      <w:r>
        <w:t>using a variety of determiners</w:t>
      </w:r>
    </w:p>
    <w:p>
      <w:r>
        <w:t>• peer review the sentences</w:t>
      </w:r>
    </w:p>
    <w:p>
      <w:r>
        <w:t>constructed by each other in their</w:t>
      </w:r>
    </w:p>
    <w:p>
      <w:r>
        <w:t>pairs.</w:t>
      </w:r>
    </w:p>
    <w:p>
      <w:r>
        <w:t>Core competencies to be developed:</w:t>
      </w:r>
    </w:p>
    <w:p>
      <w:r>
        <w:t>• Communication will be developed as learners construct and write sentences clearly and correctly using</w:t>
      </w:r>
    </w:p>
    <w:p>
      <w:r>
        <w:t>determiners</w:t>
      </w:r>
    </w:p>
    <w:p/>
    <w:p>
      <w:r>
        <w:t>49</w:t>
      </w:r>
    </w:p>
    <w:p>
      <w:r>
        <w:t>•   Collaboration will be demonstrated as learners recognise the value of other’s ideas while reviewing sentences with</w:t>
      </w:r>
    </w:p>
    <w:p>
      <w:r>
        <w:t>cultural messages</w:t>
      </w:r>
    </w:p>
    <w:p>
      <w:r>
        <w:t>• Citizenship will be acquired as learners show social cultural awareness while constructing sentences with cultural</w:t>
      </w:r>
    </w:p>
    <w:p>
      <w:r>
        <w:t>messages.</w:t>
      </w:r>
    </w:p>
    <w:p>
      <w:r>
        <w:t>Values:</w:t>
      </w:r>
    </w:p>
    <w:p>
      <w:r>
        <w:t>• Respect is acquired as learners engage in groups and value the contribution of each other in constructing and</w:t>
      </w:r>
    </w:p>
    <w:p>
      <w:r>
        <w:t>reviewing sentences</w:t>
      </w:r>
    </w:p>
    <w:p>
      <w:r>
        <w:t>• Unity is enhanced as learners in groups discuss the role of determiners in sentences with cultural messages.</w:t>
      </w:r>
    </w:p>
    <w:p>
      <w:r>
        <w:t>• Responsibility is developed as learners evaluate each other’s work on sentence construction.</w:t>
      </w:r>
    </w:p>
    <w:p>
      <w:r>
        <w:t>Pertinent and Contemporary Issues (PCIs):</w:t>
      </w:r>
    </w:p>
    <w:p>
      <w:r>
        <w:t>• Effective communication is acquired as learners write clearly and correctly while constructing sentences using</w:t>
      </w:r>
    </w:p>
    <w:p>
      <w:r>
        <w:t>determiners</w:t>
      </w:r>
    </w:p>
    <w:p>
      <w:r>
        <w:t>• Social cohesion is enhanced as learners in groups discuss the role of determiners in sentences with cultural</w:t>
      </w:r>
    </w:p>
    <w:p>
      <w:r>
        <w:t>messages.</w:t>
      </w:r>
    </w:p>
    <w:p>
      <w:r>
        <w:t>• Patriotism is fostered as learners construct sentences with cultural messages</w:t>
      </w:r>
    </w:p>
    <w:p>
      <w:r>
        <w:t>Link to other subjects:</w:t>
      </w:r>
    </w:p>
    <w:p>
      <w:r>
        <w:t>• English and Kiswahili address the use of determiners to modify nouns</w:t>
      </w:r>
    </w:p>
    <w:p>
      <w:r>
        <w:t>Assessment Rubric</w:t>
      </w:r>
    </w:p>
    <w:p>
      <w:r>
        <w:t>Indicator               Exceeds                  Meets Expectations Approaches                    Below Expectations</w:t>
      </w:r>
    </w:p>
    <w:p>
      <w:r>
        <w:t>Expectations                                     Expectations</w:t>
      </w:r>
    </w:p>
    <w:p>
      <w:r>
        <w:t>Ability to identify     Perfectly identifies     Identifies determiners Identifies determiners Struggles to identify</w:t>
      </w:r>
    </w:p>
    <w:p>
      <w:r>
        <w:t>determiners from texts determiners from          from texts on culture. from texts on culture determiners from</w:t>
      </w:r>
    </w:p>
    <w:p>
      <w:r>
        <w:t>on culture              texts on culture                                 with assistance          texts on culture even</w:t>
      </w:r>
    </w:p>
    <w:p>
      <w:r>
        <w:t>with assistance</w:t>
      </w:r>
    </w:p>
    <w:p/>
    <w:p>
      <w:r>
        <w:t>50</w:t>
      </w:r>
    </w:p>
    <w:p>
      <w:r>
        <w:t>Ability to construct   Excellently construct   Constructs sentences   With assistance        Constructs sentences</w:t>
      </w:r>
    </w:p>
    <w:p>
      <w:r>
        <w:t>sentences using        sentences using         using determiners      constructs sentences   using determiners</w:t>
      </w:r>
    </w:p>
    <w:p>
      <w:r>
        <w:t>determiners            determiners                                    using determiners      with difficulty</w:t>
      </w:r>
    </w:p>
    <w:p/>
    <w:p>
      <w:r>
        <w:t>51</w:t>
      </w:r>
    </w:p>
    <w:p>
      <w:r>
        <w:t>Strand  Sub Strand Specific Learning              Suggested Learning Experiences        Key Inquiry</w:t>
      </w:r>
    </w:p>
    <w:p>
      <w:r>
        <w:t>Outcomes                                                            Question(s)</w:t>
      </w:r>
    </w:p>
    <w:p>
      <w:r>
        <w:t>5.4     5.4.1       By the end of the sub         The learner is guided to:             1. What constitutes</w:t>
      </w:r>
    </w:p>
    <w:p>
      <w:r>
        <w:t>WRITING Narrative   strand, the learner should    • engage in group activities to          narrative writing?</w:t>
      </w:r>
    </w:p>
    <w:p>
      <w:r>
        <w:t>writing     be able to:                      watch and discuss an audio-        2. Why should we</w:t>
      </w:r>
    </w:p>
    <w:p>
      <w:r>
        <w:t>(3 lessons) a) identify the features of      visual clip on a cultural             write about</w:t>
      </w:r>
    </w:p>
    <w:p>
      <w:r>
        <w:t>a narrative on a given       religious event                       cultural religious</w:t>
      </w:r>
    </w:p>
    <w:p>
      <w:r>
        <w:t>event,                    • work in pairs to talk about the        events?</w:t>
      </w:r>
    </w:p>
    <w:p>
      <w:r>
        <w:t>b) write a narrative about       different cultural religious</w:t>
      </w:r>
    </w:p>
    <w:p>
      <w:r>
        <w:t>cultural religious           events they have participated in</w:t>
      </w:r>
    </w:p>
    <w:p>
      <w:r>
        <w:t>events,                   • read a narrative composition on</w:t>
      </w:r>
    </w:p>
    <w:p>
      <w:r>
        <w:t>c) acknowledge the place         a cultural religious event and</w:t>
      </w:r>
    </w:p>
    <w:p>
      <w:r>
        <w:t>of writing in                identify the features of a</w:t>
      </w:r>
    </w:p>
    <w:p>
      <w:r>
        <w:t>communication.               narrative</w:t>
      </w:r>
    </w:p>
    <w:p>
      <w:r>
        <w:t>• discuss the features of a</w:t>
      </w:r>
    </w:p>
    <w:p>
      <w:r>
        <w:t>narrative composition in groups</w:t>
      </w:r>
    </w:p>
    <w:p>
      <w:r>
        <w:t>and apply them to develop short</w:t>
      </w:r>
    </w:p>
    <w:p>
      <w:r>
        <w:t>narratives about cultural events</w:t>
      </w:r>
    </w:p>
    <w:p>
      <w:r>
        <w:t>• participate in pair work to make</w:t>
      </w:r>
    </w:p>
    <w:p>
      <w:r>
        <w:t>an outline of a narrative</w:t>
      </w:r>
    </w:p>
    <w:p>
      <w:r>
        <w:t>composition on a cultural</w:t>
      </w:r>
    </w:p>
    <w:p>
      <w:r>
        <w:t>religious event</w:t>
      </w:r>
    </w:p>
    <w:p>
      <w:r>
        <w:t>• write the first paragraph of a</w:t>
      </w:r>
    </w:p>
    <w:p>
      <w:r>
        <w:t>narrative composition on a</w:t>
      </w:r>
    </w:p>
    <w:p>
      <w:r>
        <w:t>cultural religious event and</w:t>
      </w:r>
    </w:p>
    <w:p>
      <w:r>
        <w:t>share it to a different group to</w:t>
      </w:r>
    </w:p>
    <w:p/>
    <w:p>
      <w:r>
        <w:t>52</w:t>
      </w:r>
    </w:p>
    <w:p>
      <w:r>
        <w:t>generate the next paragraph,</w:t>
      </w:r>
    </w:p>
    <w:p>
      <w:r>
        <w:t>who will then pass it to a third</w:t>
      </w:r>
    </w:p>
    <w:p>
      <w:r>
        <w:t>group to complete writing the</w:t>
      </w:r>
    </w:p>
    <w:p>
      <w:r>
        <w:t>narrative composition on a</w:t>
      </w:r>
    </w:p>
    <w:p>
      <w:r>
        <w:t>cultural religious event</w:t>
      </w:r>
    </w:p>
    <w:p>
      <w:r>
        <w:t>•    work in small groups peer</w:t>
      </w:r>
    </w:p>
    <w:p>
      <w:r>
        <w:t>review each other’s narrative</w:t>
      </w:r>
    </w:p>
    <w:p>
      <w:r>
        <w:t>composition on a religious</w:t>
      </w:r>
    </w:p>
    <w:p>
      <w:r>
        <w:t>event and keep a copy of one’s</w:t>
      </w:r>
    </w:p>
    <w:p>
      <w:r>
        <w:t>narrative composition in the</w:t>
      </w:r>
    </w:p>
    <w:p>
      <w:r>
        <w:t>portfolio</w:t>
      </w:r>
    </w:p>
    <w:p>
      <w:r>
        <w:t>Core competencies to be developed:</w:t>
      </w:r>
    </w:p>
    <w:p>
      <w:r>
        <w:t>• Communication will be enhanced as learners write narrative compositions on cultural religious events fluently and</w:t>
      </w:r>
    </w:p>
    <w:p>
      <w:r>
        <w:t>in an organised manner.</w:t>
      </w:r>
    </w:p>
    <w:p>
      <w:r>
        <w:t>• Collaboration is developed as learners review each other’s narrative compositions and influencing teams</w:t>
      </w:r>
    </w:p>
    <w:p>
      <w:r>
        <w:t>• Self-efficacy is acquired as leaners show concerted attention to deal while planning and writing narrative</w:t>
      </w:r>
    </w:p>
    <w:p>
      <w:r>
        <w:t>composition on a cultural religious event through task management</w:t>
      </w:r>
    </w:p>
    <w:p>
      <w:r>
        <w:t>• Citizenship is inculcated as learners write narratives on cultural religious events hence acquiring active community</w:t>
      </w:r>
    </w:p>
    <w:p>
      <w:r>
        <w:t>social skills.</w:t>
      </w:r>
    </w:p>
    <w:p>
      <w:r>
        <w:t>Values:</w:t>
      </w:r>
    </w:p>
    <w:p>
      <w:r>
        <w:t>• Unity is developed as they work together in groups to discuss features of narrative composition.</w:t>
      </w:r>
    </w:p>
    <w:p>
      <w:r>
        <w:t>• Respect is enhanced as learners review each other’s narrative compositions</w:t>
      </w:r>
    </w:p>
    <w:p>
      <w:r>
        <w:t>• Responsibility is acquired as learners plan, write and review their narrative compositions on a cultural religious</w:t>
      </w:r>
    </w:p>
    <w:p>
      <w:r>
        <w:t>event.</w:t>
      </w:r>
    </w:p>
    <w:p/>
    <w:p>
      <w:r>
        <w:t>53</w:t>
      </w:r>
    </w:p>
    <w:p>
      <w:r>
        <w:t>Pertinent and Contemporary Issues (PCIs):</w:t>
      </w:r>
    </w:p>
    <w:p>
      <w:r>
        <w:t>• Effective communication as learners write narrative composition on cultural religious events fluently and in an</w:t>
      </w:r>
    </w:p>
    <w:p>
      <w:r>
        <w:t>organised manner</w:t>
      </w:r>
    </w:p>
    <w:p>
      <w:r>
        <w:t>• Social cohesion is enhanced as learners work in groups review each other’s narrative compositions</w:t>
      </w:r>
    </w:p>
    <w:p>
      <w:r>
        <w:t>• Patriotism is developed as learners talk about the different cultural religious events they have participated in</w:t>
      </w:r>
    </w:p>
    <w:p>
      <w:r>
        <w:t>Link to other subjects:</w:t>
      </w:r>
    </w:p>
    <w:p>
      <w:r>
        <w:t>• English and Kiswahili address narrative writing.</w:t>
      </w:r>
    </w:p>
    <w:p>
      <w:r>
        <w:t>• Social Studies covers religious events.</w:t>
      </w:r>
    </w:p>
    <w:p/>
    <w:p>
      <w:r>
        <w:t>Assessment Rubric</w:t>
      </w:r>
    </w:p>
    <w:p>
      <w:r>
        <w:t>Indicator                 Exceeds                Meets Expectations        Approaches                Below</w:t>
      </w:r>
    </w:p>
    <w:p>
      <w:r>
        <w:t>Expectations                                     Expectations              Expectations</w:t>
      </w:r>
    </w:p>
    <w:p>
      <w:r>
        <w:t>Ability to identify the   Perfectly identifies   Identifies the features   Partially identifies      Struggles to identify</w:t>
      </w:r>
    </w:p>
    <w:p>
      <w:r>
        <w:t>features of a narrative   the features of a      of a narrative on a       features of a narrative   features of a</w:t>
      </w:r>
    </w:p>
    <w:p>
      <w:r>
        <w:t>on a given event          narrative on a given   given event               on a given event          narrative even with</w:t>
      </w:r>
    </w:p>
    <w:p>
      <w:r>
        <w:t>event                                                                      assistance</w:t>
      </w:r>
    </w:p>
    <w:p/>
    <w:p>
      <w:r>
        <w:t>Ability to write a        Exceptionally writes   Writes a narrative        With assistance writes    With difficulty</w:t>
      </w:r>
    </w:p>
    <w:p>
      <w:r>
        <w:t>narrative about           a narrative about      about cultural            a narrative about         writes a narrative</w:t>
      </w:r>
    </w:p>
    <w:p>
      <w:r>
        <w:t>cultural religious        cultural religious     religious event.          cultural religious        about cultural</w:t>
      </w:r>
    </w:p>
    <w:p>
      <w:r>
        <w:t>events.                   event.                                           event.                    religious event.</w:t>
      </w:r>
    </w:p>
    <w:p/>
    <w:p>
      <w:r>
        <w:t>54</w:t>
      </w:r>
    </w:p>
    <w:p>
      <w:r>
        <w:t>THEME 6.0: INDIGENOUS TRADE</w:t>
      </w:r>
    </w:p>
    <w:p>
      <w:r>
        <w:t>Strand      Sub Strand      Specific Learning            Suggested Learning Experiences        Key Inquiry</w:t>
      </w:r>
    </w:p>
    <w:p>
      <w:r>
        <w:t>Outcomes                                                           Question(s)</w:t>
      </w:r>
    </w:p>
    <w:p/>
    <w:p>
      <w:r>
        <w:t>6.1         6.1.1           By the end of the sub        The learner is guided to:             1. Why is</w:t>
      </w:r>
    </w:p>
    <w:p>
      <w:r>
        <w:t>LISTENING   Listening for   strand the learner should    • discuss traditional modes of           attentive</w:t>
      </w:r>
    </w:p>
    <w:p>
      <w:r>
        <w:t>AND         information     be able to:                     trade known to them                   listening</w:t>
      </w:r>
    </w:p>
    <w:p>
      <w:r>
        <w:t>SPEAKING    (2 lessons)     a) identify traditional                                               important</w:t>
      </w:r>
    </w:p>
    <w:p>
      <w:r>
        <w:t>• identify traditional modes of</w:t>
      </w:r>
    </w:p>
    <w:p>
      <w:r>
        <w:t>modes of trade from                                               when</w:t>
      </w:r>
    </w:p>
    <w:p>
      <w:r>
        <w:t>trade in the community from</w:t>
      </w:r>
    </w:p>
    <w:p>
      <w:r>
        <w:t>texts,                      aural comprehension texts             identifying</w:t>
      </w:r>
    </w:p>
    <w:p>
      <w:r>
        <w:t>b) use vocabulary on                                                  specific</w:t>
      </w:r>
    </w:p>
    <w:p>
      <w:r>
        <w:t>• listen to on a talk from an</w:t>
      </w:r>
    </w:p>
    <w:p>
      <w:r>
        <w:t>consumer awareness                                                information?</w:t>
      </w:r>
    </w:p>
    <w:p>
      <w:r>
        <w:t>audio clip and note down types     2. How is</w:t>
      </w:r>
    </w:p>
    <w:p>
      <w:r>
        <w:t>in sentence</w:t>
      </w:r>
    </w:p>
    <w:p>
      <w:r>
        <w:t>of consumers                          consumer</w:t>
      </w:r>
    </w:p>
    <w:p>
      <w:r>
        <w:t>construction,</w:t>
      </w:r>
    </w:p>
    <w:p>
      <w:r>
        <w:t>• listen to an aural                     awareness</w:t>
      </w:r>
    </w:p>
    <w:p>
      <w:r>
        <w:t>c) respond to recall            comprehension passage and             beneficial?</w:t>
      </w:r>
    </w:p>
    <w:p>
      <w:r>
        <w:t>questions from a text       identify vocabulary related to</w:t>
      </w:r>
    </w:p>
    <w:p>
      <w:r>
        <w:t>on types of                 consumer awareness</w:t>
      </w:r>
    </w:p>
    <w:p>
      <w:r>
        <w:t>consumers</w:t>
      </w:r>
    </w:p>
    <w:p>
      <w:r>
        <w:t>• listen to a passage and answer</w:t>
      </w:r>
    </w:p>
    <w:p>
      <w:r>
        <w:t>d) respond to inferential</w:t>
      </w:r>
    </w:p>
    <w:p>
      <w:r>
        <w:t>recall and inferential questions</w:t>
      </w:r>
    </w:p>
    <w:p>
      <w:r>
        <w:t>questions on</w:t>
      </w:r>
    </w:p>
    <w:p>
      <w:r>
        <w:t>on consumer awareness</w:t>
      </w:r>
    </w:p>
    <w:p>
      <w:r>
        <w:t>consumer awareness</w:t>
      </w:r>
    </w:p>
    <w:p>
      <w:r>
        <w:t>• role play in groups traditional</w:t>
      </w:r>
    </w:p>
    <w:p>
      <w:r>
        <w:t>e) acknowledge the</w:t>
      </w:r>
    </w:p>
    <w:p>
      <w:r>
        <w:t>modes of trade using the learnt</w:t>
      </w:r>
    </w:p>
    <w:p>
      <w:r>
        <w:t>importance of</w:t>
      </w:r>
    </w:p>
    <w:p>
      <w:r>
        <w:t>vocabulary.</w:t>
      </w:r>
    </w:p>
    <w:p>
      <w:r>
        <w:t>listening carefully</w:t>
      </w:r>
    </w:p>
    <w:p>
      <w:r>
        <w:t>for information.</w:t>
      </w:r>
    </w:p>
    <w:p/>
    <w:p>
      <w:r>
        <w:t>55</w:t>
      </w:r>
    </w:p>
    <w:p>
      <w:r>
        <w:t>Core competencies to be developed:</w:t>
      </w:r>
    </w:p>
    <w:p>
      <w:r>
        <w:t>• Critical thinking and problem solving is developed as learners listen to a passage and answer recall and</w:t>
      </w:r>
    </w:p>
    <w:p>
      <w:r>
        <w:t>inferential questions on consumer awareness</w:t>
      </w:r>
    </w:p>
    <w:p>
      <w:r>
        <w:t>• Digital literacy is enhanced as learners use digital devices to retrieve digital content listen to on a talk from an</w:t>
      </w:r>
    </w:p>
    <w:p>
      <w:r>
        <w:t>audio clip and note down types of consumers</w:t>
      </w:r>
    </w:p>
    <w:p>
      <w:r>
        <w:t>Values:</w:t>
      </w:r>
    </w:p>
    <w:p>
      <w:r>
        <w:t>• Unity is developed as they role play in groups traditional modes of trade.</w:t>
      </w:r>
    </w:p>
    <w:p>
      <w:r>
        <w:t>• Responsibility will be enhanced as learners listen to a passage and answer recall and inferential questions on</w:t>
      </w:r>
    </w:p>
    <w:p>
      <w:r>
        <w:t>consumer awareness</w:t>
      </w:r>
    </w:p>
    <w:p>
      <w:r>
        <w:t>Pertinent and Contemporary Issues (PCIs):</w:t>
      </w:r>
    </w:p>
    <w:p>
      <w:r>
        <w:t>• Critical thinking is enhanced as learners listen to a talk from an audio clip and note down traditional modes of</w:t>
      </w:r>
    </w:p>
    <w:p>
      <w:r>
        <w:t>trade.</w:t>
      </w:r>
    </w:p>
    <w:p>
      <w:r>
        <w:t>• Financial literacy is acquired as learners learn about traditional modes of trade in the community.</w:t>
      </w:r>
    </w:p>
    <w:p>
      <w:r>
        <w:t>• Consumer education is enhanced as learners a passage and answer recall and inferential questions on</w:t>
      </w:r>
    </w:p>
    <w:p>
      <w:r>
        <w:t>consumer awareness</w:t>
      </w:r>
    </w:p>
    <w:p>
      <w:r>
        <w:t>• Self-esteem is developed as learners role-play in groups traditional modes of trade using the learnt vocabulary.</w:t>
      </w:r>
    </w:p>
    <w:p>
      <w:r>
        <w:t>Link to other subjects:</w:t>
      </w:r>
    </w:p>
    <w:p>
      <w:r>
        <w:t>• Mathematics and Business Studies address trade and consumer awareness.</w:t>
      </w:r>
    </w:p>
    <w:p/>
    <w:p>
      <w:r>
        <w:t>56</w:t>
      </w:r>
    </w:p>
    <w:p>
      <w:r>
        <w:t>Assessment Rubric</w:t>
      </w:r>
    </w:p>
    <w:p>
      <w:r>
        <w:t>Indicator              Exceeds                  Meets                    Approaches              Below</w:t>
      </w:r>
    </w:p>
    <w:p>
      <w:r>
        <w:t>Expectations             Expectations             Expectations            Expectations</w:t>
      </w:r>
    </w:p>
    <w:p>
      <w:r>
        <w:t>Ability to identify    Confidently              Identifies traditional   Partially identifies    Struggles to identify</w:t>
      </w:r>
    </w:p>
    <w:p>
      <w:r>
        <w:t>traditional modes of   identifies traditional   modes of trade from      traditional modes of    traditional modes of</w:t>
      </w:r>
    </w:p>
    <w:p>
      <w:r>
        <w:t>trade from texts       modes of trade from      texts                    trade from texts        trade from texts</w:t>
      </w:r>
    </w:p>
    <w:p>
      <w:r>
        <w:t>texts</w:t>
      </w:r>
    </w:p>
    <w:p/>
    <w:p>
      <w:r>
        <w:t>Ability to use         Excellently uses         Uses vocabulary on       Uses some               Needs assistance to</w:t>
      </w:r>
    </w:p>
    <w:p>
      <w:r>
        <w:t>vocabulary on          vocabulary on            consumer awareness       vocabulary on           use vocabulary on</w:t>
      </w:r>
    </w:p>
    <w:p>
      <w:r>
        <w:t>consumer awareness     consumer awareness       in sentence              consumer awareness      consumer awareness</w:t>
      </w:r>
    </w:p>
    <w:p>
      <w:r>
        <w:t>in sentence            in sentence              construction             in sentence             in sentence</w:t>
      </w:r>
    </w:p>
    <w:p>
      <w:r>
        <w:t>construction           construction                                      construction            construction</w:t>
      </w:r>
    </w:p>
    <w:p/>
    <w:p>
      <w:r>
        <w:t>Ability to respond    Confidently               Responds to all          Responds to some        Struggles          to</w:t>
      </w:r>
    </w:p>
    <w:p>
      <w:r>
        <w:t>to recall questions   responds to all recall    recall     questions     recall questions from   respond to recall</w:t>
      </w:r>
    </w:p>
    <w:p>
      <w:r>
        <w:t>from a text on types  questions from a text     from a text on types     a text on types of      questions from a</w:t>
      </w:r>
    </w:p>
    <w:p>
      <w:r>
        <w:t>of consumers          on       types     of     of consumers             consumers               text on types of</w:t>
      </w:r>
    </w:p>
    <w:p>
      <w:r>
        <w:t>consumers                                                                  consumers</w:t>
      </w:r>
    </w:p>
    <w:p>
      <w:r>
        <w:t>Ability to respond to Confidently responds      Responds to              Responds to some        Responds to a few</w:t>
      </w:r>
    </w:p>
    <w:p>
      <w:r>
        <w:t>inferential questions to inferential            inferential questions    inferential questions   inferential questions</w:t>
      </w:r>
    </w:p>
    <w:p>
      <w:r>
        <w:t>from a text on        questions from a text     from a text on           from a text on          from a text on</w:t>
      </w:r>
    </w:p>
    <w:p>
      <w:r>
        <w:t>consumer              on consumer               consumer                 consumer awareness      consumer</w:t>
      </w:r>
    </w:p>
    <w:p>
      <w:r>
        <w:t>awareness.            awareness.                awareness.                                       awareness.</w:t>
      </w:r>
    </w:p>
    <w:p/>
    <w:p>
      <w:r>
        <w:t>57</w:t>
      </w:r>
    </w:p>
    <w:p>
      <w:r>
        <w:t>Strand     Sub Strand Specific Learning              Suggested Learning                  Key Inquiry</w:t>
      </w:r>
    </w:p>
    <w:p>
      <w:r>
        <w:t>Outcomes                       Experiences                         Question(s)</w:t>
      </w:r>
    </w:p>
    <w:p>
      <w:r>
        <w:t>6.2     6.2.1         By the end of the sub          The learner is guided to:           1. How is</w:t>
      </w:r>
    </w:p>
    <w:p>
      <w:r>
        <w:t>READING Reading       strand, the learner should     • read a passage from print and        reading</w:t>
      </w:r>
    </w:p>
    <w:p>
      <w:r>
        <w:t>comprehension be able to:                       digital sources and name the        important in</w:t>
      </w:r>
    </w:p>
    <w:p>
      <w:r>
        <w:t>(2 lessons)   a) identify traditional           traditional modes of trade          acquiring</w:t>
      </w:r>
    </w:p>
    <w:p>
      <w:r>
        <w:t>modes of trade from a      • work in pairs to read a passage      information?</w:t>
      </w:r>
    </w:p>
    <w:p>
      <w:r>
        <w:t>passage,                      and identify examples of         2. How is</w:t>
      </w:r>
    </w:p>
    <w:p>
      <w:r>
        <w:t>b) use vocabulary related         consumer awareness                  consumer</w:t>
      </w:r>
    </w:p>
    <w:p>
      <w:r>
        <w:t>to traditional modes of    • construct sentences using the        awareness</w:t>
      </w:r>
    </w:p>
    <w:p>
      <w:r>
        <w:t>trade,                        vocabulary they have                beneficial?</w:t>
      </w:r>
    </w:p>
    <w:p>
      <w:r>
        <w:t>c) answer comprehension           identified</w:t>
      </w:r>
    </w:p>
    <w:p>
      <w:r>
        <w:t>questions on consumer      • play language games using</w:t>
      </w:r>
    </w:p>
    <w:p>
      <w:r>
        <w:t>awareness,                    vocabulary related to</w:t>
      </w:r>
    </w:p>
    <w:p>
      <w:r>
        <w:t>d) appreciate the                 consumer awareness for gap</w:t>
      </w:r>
    </w:p>
    <w:p>
      <w:r>
        <w:t>importance of reading         filling</w:t>
      </w:r>
    </w:p>
    <w:p>
      <w:r>
        <w:t>for information.           • read and answer recall and</w:t>
      </w:r>
    </w:p>
    <w:p>
      <w:r>
        <w:t>inferential questions on</w:t>
      </w:r>
    </w:p>
    <w:p>
      <w:r>
        <w:t>traditional modes of trade</w:t>
      </w:r>
    </w:p>
    <w:p>
      <w:r>
        <w:t>• create a personal collection of</w:t>
      </w:r>
    </w:p>
    <w:p>
      <w:r>
        <w:t>vocabulary related to</w:t>
      </w:r>
    </w:p>
    <w:p/>
    <w:p>
      <w:r>
        <w:t>58</w:t>
      </w:r>
    </w:p>
    <w:p>
      <w:r>
        <w:t>traditional modes of trade and</w:t>
      </w:r>
    </w:p>
    <w:p>
      <w:r>
        <w:t>share with peers.</w:t>
      </w:r>
    </w:p>
    <w:p/>
    <w:p>
      <w:r>
        <w:t>Core competencies to be developed:</w:t>
      </w:r>
    </w:p>
    <w:p>
      <w:r>
        <w:t>• Self-efficacy is enhanced as learners show concerted attention when creating personal collection of vocabulary</w:t>
      </w:r>
    </w:p>
    <w:p>
      <w:r>
        <w:t>related to traditional modes of trade and share with peers.</w:t>
      </w:r>
    </w:p>
    <w:p>
      <w:r>
        <w:t>• Digital literacy is developed as learners access passages from digital sources and name the traditional modes of</w:t>
      </w:r>
    </w:p>
    <w:p>
      <w:r>
        <w:t>trade.</w:t>
      </w:r>
    </w:p>
    <w:p>
      <w:r>
        <w:t>• Creativity and imagination is acquired as learners remember scenarios from memory while playing language</w:t>
      </w:r>
    </w:p>
    <w:p>
      <w:r>
        <w:t>games using vocabulary related to consumer awareness for gap filling</w:t>
      </w:r>
    </w:p>
    <w:p>
      <w:r>
        <w:t>Values:</w:t>
      </w:r>
    </w:p>
    <w:p>
      <w:r>
        <w:t>• Responsibility is acquired as learners play language games using vocabulary related to consumer awareness for</w:t>
      </w:r>
    </w:p>
    <w:p>
      <w:r>
        <w:t>gap filling</w:t>
      </w:r>
    </w:p>
    <w:p>
      <w:r>
        <w:t>• Integrity is enhanced as learners create a personal collection of vocabulary related to traditional modes of trade</w:t>
      </w:r>
    </w:p>
    <w:p>
      <w:r>
        <w:t>and share with peers.</w:t>
      </w:r>
    </w:p>
    <w:p>
      <w:r>
        <w:t>Pertinent and Contemporary Issues (PCIs):</w:t>
      </w:r>
    </w:p>
    <w:p>
      <w:r>
        <w:t>• Self-esteem is developed as learners show concerted attention when creating personal collection of vocabulary</w:t>
      </w:r>
    </w:p>
    <w:p>
      <w:r>
        <w:t>related to traditional modes of trade and share with peers.</w:t>
      </w:r>
    </w:p>
    <w:p>
      <w:r>
        <w:t>• Integrity is developed as learners create a personal collection of vocabulary related to traditional modes of</w:t>
      </w:r>
    </w:p>
    <w:p>
      <w:r>
        <w:t>trade and share with peers.</w:t>
      </w:r>
    </w:p>
    <w:p>
      <w:r>
        <w:t>• Financial literacy is acquired as learners learn about traditional modes of trade.</w:t>
      </w:r>
    </w:p>
    <w:p>
      <w:r>
        <w:t>• Consumer education is enhanced as learners remember scenarios from memory while playing language games</w:t>
      </w:r>
    </w:p>
    <w:p>
      <w:r>
        <w:t>using vocabulary related to consumer awareness for gap filling</w:t>
      </w:r>
    </w:p>
    <w:p>
      <w:r>
        <w:t>Link to other subjects:</w:t>
      </w:r>
    </w:p>
    <w:p>
      <w:r>
        <w:t>• Business studies addresses trade as a topic.</w:t>
      </w:r>
    </w:p>
    <w:p>
      <w:r>
        <w:t>• Mathematics addresses the topic on entrepreneurship.</w:t>
      </w:r>
    </w:p>
    <w:p/>
    <w:p>
      <w:r>
        <w:t>59</w:t>
      </w:r>
    </w:p>
    <w:p>
      <w:r>
        <w:t>Assessment Rubric</w:t>
      </w:r>
    </w:p>
    <w:p>
      <w:r>
        <w:t>Indicator         Exceeds Expectations          Meets Expectations       Approaches             Below Expectations</w:t>
      </w:r>
    </w:p>
    <w:p>
      <w:r>
        <w:t>Expectations</w:t>
      </w:r>
    </w:p>
    <w:p>
      <w:r>
        <w:t>Ability to identify   Confidently identifies    Identifies traditional   Partially identifies   Has            difficulty</w:t>
      </w:r>
    </w:p>
    <w:p>
      <w:r>
        <w:t>traditional modes     multiple traditional      modes of trade from      traditional forms      identifying traditional</w:t>
      </w:r>
    </w:p>
    <w:p>
      <w:r>
        <w:t>of trade from a       modes of trade from a     a passage.               of trade from a        forms of trade from a</w:t>
      </w:r>
    </w:p>
    <w:p>
      <w:r>
        <w:t>passage.              passage.                                           passage.               passage even with</w:t>
      </w:r>
    </w:p>
    <w:p>
      <w:r>
        <w:t>assistance.</w:t>
      </w:r>
    </w:p>
    <w:p>
      <w:r>
        <w:t>Ability to use         Confidently uses         Uses vocabulary          Uses some              Struggles to use</w:t>
      </w:r>
    </w:p>
    <w:p>
      <w:r>
        <w:t>vocabulary related    vocabulary related to     related to traditional   vocabulary related     vocabulary related to</w:t>
      </w:r>
    </w:p>
    <w:p>
      <w:r>
        <w:t>to traditional        traditional modes of      modes of trade.          to traditional         traditional modes of</w:t>
      </w:r>
    </w:p>
    <w:p>
      <w:r>
        <w:t>modes of trade.       trade.                                             modes of trade.        trade.</w:t>
      </w:r>
    </w:p>
    <w:p/>
    <w:p>
      <w:r>
        <w:t>Ability to answer     Creatively answers        Answers                  Answers some           Answers few</w:t>
      </w:r>
    </w:p>
    <w:p>
      <w:r>
        <w:t>comprehension         comprehension             comprehension            comprehension          comprehension</w:t>
      </w:r>
    </w:p>
    <w:p>
      <w:r>
        <w:t>questions on          questions on meaning of   questions on             questions on           questions on meaning of</w:t>
      </w:r>
    </w:p>
    <w:p>
      <w:r>
        <w:t>meaning of            consumer awareness        meaning of               meaning of             consumer awareness</w:t>
      </w:r>
    </w:p>
    <w:p>
      <w:r>
        <w:t>consumer                                        consumer awareness       consumer</w:t>
      </w:r>
    </w:p>
    <w:p>
      <w:r>
        <w:t>awareness                                                                awareness</w:t>
      </w:r>
    </w:p>
    <w:p/>
    <w:p>
      <w:r>
        <w:t>60</w:t>
      </w:r>
    </w:p>
    <w:p>
      <w:r>
        <w:t>Strand           Sub Strand        Specific Learning        Suggested Learning Experiences         Key Inquiry</w:t>
      </w:r>
    </w:p>
    <w:p>
      <w:r>
        <w:t>Outcomes                                                        Question(s)</w:t>
      </w:r>
    </w:p>
    <w:p>
      <w:r>
        <w:t>6.3       6.3.1                    By the end of the sub    The learner is guided to:              1. Why are</w:t>
      </w:r>
    </w:p>
    <w:p>
      <w:r>
        <w:t>LANGUAGE Word classes-             strand, the learner      • engage in pair work to read             adverbs</w:t>
      </w:r>
    </w:p>
    <w:p>
      <w:r>
        <w:t>STRUCTURE Adverbs                  should be able to:          sentences on trade and identify        important in</w:t>
      </w:r>
    </w:p>
    <w:p>
      <w:r>
        <w:t>(2 lessons)              a) identify adverbs         adverbs of place                       communication?</w:t>
      </w:r>
    </w:p>
    <w:p>
      <w:r>
        <w:t>of place and         • work in pairs, read sentences on     2. How is</w:t>
      </w:r>
    </w:p>
    <w:p>
      <w:r>
        <w:t>manner in a             trade and identify adverbs of          consumer</w:t>
      </w:r>
    </w:p>
    <w:p>
      <w:r>
        <w:t>paragraph,              manner                                 awareness</w:t>
      </w:r>
    </w:p>
    <w:p>
      <w:r>
        <w:t>b) use adverbs of        • identify adverbs of manner from         beneficial to the</w:t>
      </w:r>
    </w:p>
    <w:p>
      <w:r>
        <w:t>place and manner        paragraphs about types of              society?</w:t>
      </w:r>
    </w:p>
    <w:p>
      <w:r>
        <w:t>in paragraphs,          consumers, and peer review each</w:t>
      </w:r>
    </w:p>
    <w:p>
      <w:r>
        <w:t>c) Acknowledge the          other in the group</w:t>
      </w:r>
    </w:p>
    <w:p>
      <w:r>
        <w:t>role of adverbs of   • work in small groups to identify</w:t>
      </w:r>
    </w:p>
    <w:p>
      <w:r>
        <w:t>place and manner        adverbs and use them to make</w:t>
      </w:r>
    </w:p>
    <w:p>
      <w:r>
        <w:t>in                      sentences on trade</w:t>
      </w:r>
    </w:p>
    <w:p>
      <w:r>
        <w:t>communication.       • participate in activity to fill in</w:t>
      </w:r>
    </w:p>
    <w:p>
      <w:r>
        <w:t>blank spaces using adverbs of</w:t>
      </w:r>
    </w:p>
    <w:p>
      <w:r>
        <w:t>place and manner</w:t>
      </w:r>
    </w:p>
    <w:p>
      <w:r>
        <w:t>• dramatise a dialogue on trade</w:t>
      </w:r>
    </w:p>
    <w:p>
      <w:r>
        <w:t>featuring adverbs of manner and</w:t>
      </w:r>
    </w:p>
    <w:p>
      <w:r>
        <w:t>place.</w:t>
      </w:r>
    </w:p>
    <w:p>
      <w:r>
        <w:t>Core competencies to be developed:</w:t>
      </w:r>
    </w:p>
    <w:p>
      <w:r>
        <w:t>• Learning to learn will be enhanced as learners seek information and discover facts about trade from given</w:t>
      </w:r>
    </w:p>
    <w:p>
      <w:r>
        <w:t>sentences and paragraphs.</w:t>
      </w:r>
    </w:p>
    <w:p>
      <w:r>
        <w:t>• Collaboration is achieved as learners recognize each other’s ideas, listen and respond to each other’s sentences.</w:t>
      </w:r>
    </w:p>
    <w:p/>
    <w:p>
      <w:r>
        <w:t>61</w:t>
      </w:r>
    </w:p>
    <w:p>
      <w:r>
        <w:t>Values:</w:t>
      </w:r>
    </w:p>
    <w:p>
      <w:r>
        <w:t>Unity and respect will be developed as learners dramatise a dialogue featuring adverbs of manner and place.</w:t>
      </w:r>
    </w:p>
    <w:p>
      <w:r>
        <w:t>Pertinent and Contemporary Issues (PCIs):</w:t>
      </w:r>
    </w:p>
    <w:p>
      <w:r>
        <w:t>• Effective communication is enhanced as learners dramatise a dialogue featuring adverbs of manner and place.</w:t>
      </w:r>
    </w:p>
    <w:p>
      <w:r>
        <w:t>• Financial literacy is developed as leaners dramatise a dialogue on trade featuring adverbs of manner and place.</w:t>
      </w:r>
    </w:p>
    <w:p>
      <w:r>
        <w:t>• Consumer Education is enhanced as learners identify adverbs of manner in paragraphs about types of consumers</w:t>
      </w:r>
    </w:p>
    <w:p>
      <w:r>
        <w:t>Link to other subjects:</w:t>
      </w:r>
    </w:p>
    <w:p>
      <w:r>
        <w:t>• English and Kiswahili address adverbs</w:t>
      </w:r>
    </w:p>
    <w:p>
      <w:r>
        <w:t>• Business Studies addresses consumer awareness</w:t>
      </w:r>
    </w:p>
    <w:p>
      <w:r>
        <w:t>Assessment Rubric</w:t>
      </w:r>
    </w:p>
    <w:p>
      <w:r>
        <w:t>Indicator               Exceeds                 Meets Expectations Approaches                Below Expectations</w:t>
      </w:r>
    </w:p>
    <w:p>
      <w:r>
        <w:t>Expectations                                   Expectations</w:t>
      </w:r>
    </w:p>
    <w:p>
      <w:r>
        <w:t>Ability to identify     Confidently             Identifies adverbs of Partially identifies   Identifies adverbs of</w:t>
      </w:r>
    </w:p>
    <w:p>
      <w:r>
        <w:t>adverbs of place and    identifies adverbs of place and manner in adverbs of place           place and manner in</w:t>
      </w:r>
    </w:p>
    <w:p>
      <w:r>
        <w:t>manner in paragraphs place and manner in paragraphs                    and manner in         sentences with</w:t>
      </w:r>
    </w:p>
    <w:p>
      <w:r>
        <w:t>paragraphs                                     paragraphs            assistance</w:t>
      </w:r>
    </w:p>
    <w:p/>
    <w:p>
      <w:r>
        <w:t>Ability to use adverbs   Creatively uses        Uses adverbs of       Partially uses        Needs assistance to use</w:t>
      </w:r>
    </w:p>
    <w:p>
      <w:r>
        <w:t>of place and manner      adverbs of place and   place and manner in   adverbs of place      adverbs of place and</w:t>
      </w:r>
    </w:p>
    <w:p>
      <w:r>
        <w:t>in paragraphs            manner in              paragraphs            and manner in         manner in paragraphs</w:t>
      </w:r>
    </w:p>
    <w:p>
      <w:r>
        <w:t>paragraphs                                   paragraphs</w:t>
      </w:r>
    </w:p>
    <w:p/>
    <w:p>
      <w:r>
        <w:t>62</w:t>
      </w:r>
    </w:p>
    <w:p>
      <w:r>
        <w:t>Strand      Sub Strand   Specific Learning               Suggested Learning                   Key Inquiry</w:t>
      </w:r>
    </w:p>
    <w:p>
      <w:r>
        <w:t>Outcomes                        Experiences                          Question(s)</w:t>
      </w:r>
    </w:p>
    <w:p/>
    <w:p>
      <w:r>
        <w:t>6.4WRITING 6.4.1         By the end of the sub           The learner is guided to:            1. Why should</w:t>
      </w:r>
    </w:p>
    <w:p>
      <w:r>
        <w:t>Writing for   strand, the learner should be   • read digital texts and identify       we write</w:t>
      </w:r>
    </w:p>
    <w:p>
      <w:r>
        <w:t>information   able to:                           information on the benefits          clearly?</w:t>
      </w:r>
    </w:p>
    <w:p>
      <w:r>
        <w:t>(2 lessons)   a) Discuss consumer                of consumer awareness and         2. How do we</w:t>
      </w:r>
    </w:p>
    <w:p>
      <w:r>
        <w:t>awareness and its              write them down                      write short</w:t>
      </w:r>
    </w:p>
    <w:p>
      <w:r>
        <w:t>benefits,                   • discuss and write short               compositions?</w:t>
      </w:r>
    </w:p>
    <w:p>
      <w:r>
        <w:t>b) narrate the need for            narrations on the need for           Why is</w:t>
      </w:r>
    </w:p>
    <w:p>
      <w:r>
        <w:t>integrity and                  integrity and responsibility in      consumer</w:t>
      </w:r>
    </w:p>
    <w:p>
      <w:r>
        <w:t>responsibility in              business                             awareness</w:t>
      </w:r>
    </w:p>
    <w:p>
      <w:r>
        <w:t>business,                   • identify the concept of values        important?</w:t>
      </w:r>
    </w:p>
    <w:p>
      <w:r>
        <w:t>c) write short                     in trade and business from</w:t>
      </w:r>
    </w:p>
    <w:p>
      <w:r>
        <w:t>compositions on                the texts they have read and</w:t>
      </w:r>
    </w:p>
    <w:p>
      <w:r>
        <w:t>traditional forms of           write short compositions on</w:t>
      </w:r>
    </w:p>
    <w:p>
      <w:r>
        <w:t>trade,                         the same</w:t>
      </w:r>
    </w:p>
    <w:p>
      <w:r>
        <w:t>d) acknowledge the role of      • write short compositions, in</w:t>
      </w:r>
    </w:p>
    <w:p>
      <w:r>
        <w:t>writing in                     groups, on the benefits of</w:t>
      </w:r>
    </w:p>
    <w:p>
      <w:r>
        <w:t>communication.                 consumer awareness</w:t>
      </w:r>
    </w:p>
    <w:p>
      <w:r>
        <w:t>.                      • infuse the concept of</w:t>
      </w:r>
    </w:p>
    <w:p>
      <w:r>
        <w:t>.                         integrity and responsibility in</w:t>
      </w:r>
    </w:p>
    <w:p>
      <w:r>
        <w:t>compositions about trade</w:t>
      </w:r>
    </w:p>
    <w:p>
      <w:r>
        <w:t>• share their compositions on</w:t>
      </w:r>
    </w:p>
    <w:p>
      <w:r>
        <w:t>digital platforms, give</w:t>
      </w:r>
    </w:p>
    <w:p/>
    <w:p>
      <w:r>
        <w:t>63</w:t>
      </w:r>
    </w:p>
    <w:p>
      <w:r>
        <w:t>feedback and share their</w:t>
      </w:r>
    </w:p>
    <w:p>
      <w:r>
        <w:t>work in class.</w:t>
      </w:r>
    </w:p>
    <w:p>
      <w:r>
        <w:t>Core competencies to be developed:</w:t>
      </w:r>
    </w:p>
    <w:p>
      <w:r>
        <w:t>• Digital literacy is acquired as learners read digital texts and identify information on the benefits of consumer</w:t>
      </w:r>
    </w:p>
    <w:p>
      <w:r>
        <w:t>awareness and write them down</w:t>
      </w:r>
    </w:p>
    <w:p>
      <w:r>
        <w:t>• Citizenship is enhanced as infuse the concept of integrity and responsibility in their compositions about trade</w:t>
      </w:r>
    </w:p>
    <w:p>
      <w:r>
        <w:t>• Learning to learn is developed as learners work collaboratively while developing short compositions on</w:t>
      </w:r>
    </w:p>
    <w:p>
      <w:r>
        <w:t>consumer awareness and its benefits</w:t>
      </w:r>
    </w:p>
    <w:p>
      <w:r>
        <w:t>Values:</w:t>
      </w:r>
    </w:p>
    <w:p>
      <w:r>
        <w:t>• Unity is developed as learners share digital devices to read digital texts and identify information on the benefits</w:t>
      </w:r>
    </w:p>
    <w:p>
      <w:r>
        <w:t>of consumer awareness and write them down</w:t>
      </w:r>
    </w:p>
    <w:p>
      <w:r>
        <w:t>• Self-esteem is acquired as the learners make presentations in class.</w:t>
      </w:r>
    </w:p>
    <w:p>
      <w:r>
        <w:t>• Respect is achieved as learners infuse the concept of values in their compositions.</w:t>
      </w:r>
    </w:p>
    <w:p>
      <w:r>
        <w:t>Pertinent and Contemporary Issues (PCIs):</w:t>
      </w:r>
    </w:p>
    <w:p>
      <w:r>
        <w:t>• Effective communication is enhanced as learners work in groups to write short compositions.</w:t>
      </w:r>
    </w:p>
    <w:p>
      <w:r>
        <w:t>• Financial literacy is developed as learners read digital texts and identifies different modes of trade.</w:t>
      </w:r>
    </w:p>
    <w:p>
      <w:r>
        <w:t>• Consumer education is enhanced as learners read digital texts and identify information on the benefits of</w:t>
      </w:r>
    </w:p>
    <w:p>
      <w:r>
        <w:t>consumer awareness and write them down</w:t>
      </w:r>
    </w:p>
    <w:p>
      <w:r>
        <w:t>• Self-esteem is acquired as learners express themselves in writing</w:t>
      </w:r>
    </w:p>
    <w:p>
      <w:r>
        <w:t>Link to other subjects:</w:t>
      </w:r>
    </w:p>
    <w:p>
      <w:r>
        <w:t>English and Kiswahili address writing skills</w:t>
      </w:r>
    </w:p>
    <w:p>
      <w:r>
        <w:t>Business studies cover consumer awareness</w:t>
      </w:r>
    </w:p>
    <w:p/>
    <w:p>
      <w:r>
        <w:t>64</w:t>
      </w:r>
    </w:p>
    <w:p>
      <w:r>
        <w:t>Assessment Rubric</w:t>
      </w:r>
    </w:p>
    <w:p>
      <w:r>
        <w:t>Indicator          Exceeds                    Meets                Approaches               Below Expectations</w:t>
      </w:r>
    </w:p>
    <w:p>
      <w:r>
        <w:t>Expectations               Expectations         Expectations</w:t>
      </w:r>
    </w:p>
    <w:p>
      <w:r>
        <w:t>Ability to discuss Excellently discusses      Discusses            With assistance          Struggles to discuss</w:t>
      </w:r>
    </w:p>
    <w:p>
      <w:r>
        <w:t>consumer           consumer awareness         consumer             discusses consumer       consumer awareness</w:t>
      </w:r>
    </w:p>
    <w:p>
      <w:r>
        <w:t>awareness and its  and its benefits           awareness and its    awareness and its        and its benefits</w:t>
      </w:r>
    </w:p>
    <w:p>
      <w:r>
        <w:t>benefits                                      benefits             benefits</w:t>
      </w:r>
    </w:p>
    <w:p/>
    <w:p>
      <w:r>
        <w:t>Ability to discuss   Creatively discusses     Discusses the        Attempts to discuss      Has difficulty in</w:t>
      </w:r>
    </w:p>
    <w:p>
      <w:r>
        <w:t>the need for         the need for integrity   need for integrity   the need for integrity   discussing the need for</w:t>
      </w:r>
    </w:p>
    <w:p>
      <w:r>
        <w:t>integrity and        and responsibility in    and responsibility   and responsibility in    integrity and</w:t>
      </w:r>
    </w:p>
    <w:p>
      <w:r>
        <w:t>responsibility in    business.                in business.         business.                responsibility in</w:t>
      </w:r>
    </w:p>
    <w:p>
      <w:r>
        <w:t>business.                                                                                   business.</w:t>
      </w:r>
    </w:p>
    <w:p/>
    <w:p>
      <w:r>
        <w:t>Ability to write     Creatively writes        Writes short         Needs assistance to      Struggles to write short</w:t>
      </w:r>
    </w:p>
    <w:p>
      <w:r>
        <w:t>short compositions   short compositions       compositions         write coherently         compositions on</w:t>
      </w:r>
    </w:p>
    <w:p>
      <w:r>
        <w:t>on traditional       coherently on            coherently on        short compositions       traditional modes of</w:t>
      </w:r>
    </w:p>
    <w:p>
      <w:r>
        <w:t>forms of trade       traditional modes of     traditional modes    on traditional modes     education</w:t>
      </w:r>
    </w:p>
    <w:p>
      <w:r>
        <w:t>education                of education         of education</w:t>
      </w:r>
    </w:p>
    <w:p/>
    <w:p>
      <w:r>
        <w:t>65</w:t>
      </w:r>
    </w:p>
    <w:p>
      <w:r>
        <w:t>THEME 7.0: CAREERS</w:t>
      </w:r>
    </w:p>
    <w:p>
      <w:r>
        <w:t>Strand      Sub Strand    Specific Learning                Suggested Learning              Key Inquiry</w:t>
      </w:r>
    </w:p>
    <w:p>
      <w:r>
        <w:t>Outcomes                         Experiences                     Question(s)</w:t>
      </w:r>
    </w:p>
    <w:p/>
    <w:p>
      <w:r>
        <w:t>7.1         7.1.1         By the end of the sub strand,    The learner is guided to:       1. How can listening</w:t>
      </w:r>
    </w:p>
    <w:p>
      <w:r>
        <w:t>LISTENING   Intensive     the learner should be able to:   • listen to an audio clip on       attentively for</w:t>
      </w:r>
    </w:p>
    <w:p>
      <w:r>
        <w:t>AND         listening     a) respond to questions on          how talents and abilities       information help us</w:t>
      </w:r>
    </w:p>
    <w:p>
      <w:r>
        <w:t>SPEAKING    (2 lessons)       personal talents and            influence career choice         in making</w:t>
      </w:r>
    </w:p>
    <w:p>
      <w:r>
        <w:t>abilities,                      and summarise the               decisions?</w:t>
      </w:r>
    </w:p>
    <w:p>
      <w:r>
        <w:t>b) transcribe a short               information                  2. Why is it important</w:t>
      </w:r>
    </w:p>
    <w:p>
      <w:r>
        <w:t>paragraph from an audio      • work in groups discuss           to know your talents</w:t>
      </w:r>
    </w:p>
    <w:p>
      <w:r>
        <w:t>clip,                           how career choice               and abilities?</w:t>
      </w:r>
    </w:p>
    <w:p>
      <w:r>
        <w:t>c) advocate for importance          depends on one’s abilities</w:t>
      </w:r>
    </w:p>
    <w:p>
      <w:r>
        <w:t>of intensive listening in       and talents</w:t>
      </w:r>
    </w:p>
    <w:p>
      <w:r>
        <w:t>communication.               • orally answer</w:t>
      </w:r>
    </w:p>
    <w:p>
      <w:r>
        <w:t>comprehension questions</w:t>
      </w:r>
    </w:p>
    <w:p>
      <w:r>
        <w:t>on the audio clip on how</w:t>
      </w:r>
    </w:p>
    <w:p>
      <w:r>
        <w:t>talents and abilities</w:t>
      </w:r>
    </w:p>
    <w:p>
      <w:r>
        <w:t>influence career choice</w:t>
      </w:r>
    </w:p>
    <w:p>
      <w:r>
        <w:t>• surf the internet to find a</w:t>
      </w:r>
    </w:p>
    <w:p>
      <w:r>
        <w:t>short audio clip on how</w:t>
      </w:r>
    </w:p>
    <w:p>
      <w:r>
        <w:t>talents and abilities</w:t>
      </w:r>
    </w:p>
    <w:p>
      <w:r>
        <w:t>influence career choice</w:t>
      </w:r>
    </w:p>
    <w:p/>
    <w:p>
      <w:r>
        <w:t>66</w:t>
      </w:r>
    </w:p>
    <w:p>
      <w:r>
        <w:t>•   individually transcribe</w:t>
      </w:r>
    </w:p>
    <w:p>
      <w:r>
        <w:t>one paragraph from the</w:t>
      </w:r>
    </w:p>
    <w:p>
      <w:r>
        <w:t>audio clip</w:t>
      </w:r>
    </w:p>
    <w:p>
      <w:r>
        <w:t>•   engage in small group</w:t>
      </w:r>
    </w:p>
    <w:p>
      <w:r>
        <w:t>activities to review each</w:t>
      </w:r>
    </w:p>
    <w:p>
      <w:r>
        <w:t>other’s transcription then</w:t>
      </w:r>
    </w:p>
    <w:p>
      <w:r>
        <w:t>each keeps their</w:t>
      </w:r>
    </w:p>
    <w:p>
      <w:r>
        <w:t>transcription in a</w:t>
      </w:r>
    </w:p>
    <w:p>
      <w:r>
        <w:t>portfolio.</w:t>
      </w:r>
    </w:p>
    <w:p>
      <w:r>
        <w:t>Core competencies to be developed:</w:t>
      </w:r>
    </w:p>
    <w:p>
      <w:r>
        <w:t>• Communication is enhanced as learners listen keenly and actively to transcribe one paragraph from the audio clip</w:t>
      </w:r>
    </w:p>
    <w:p>
      <w:r>
        <w:t>on how abilities and talents influence career choice</w:t>
      </w:r>
    </w:p>
    <w:p>
      <w:r>
        <w:t>• Collaboration is acquired as learners recognizing the value of other’s ideas during discussions on how career</w:t>
      </w:r>
    </w:p>
    <w:p>
      <w:r>
        <w:t>choice depends on one’s abilities and talents</w:t>
      </w:r>
    </w:p>
    <w:p>
      <w:r>
        <w:t>• Digital literacy is developed as learners surf the internet to find a short audio clip on how talents and abilities</w:t>
      </w:r>
    </w:p>
    <w:p>
      <w:r>
        <w:t>influence career choice</w:t>
      </w:r>
    </w:p>
    <w:p>
      <w:r>
        <w:t>• Self-efficacy is acquired as the learners identify personal skills and keep a copy of their transcription in their</w:t>
      </w:r>
    </w:p>
    <w:p>
      <w:r>
        <w:t>portfolio</w:t>
      </w:r>
    </w:p>
    <w:p>
      <w:r>
        <w:t>Values:</w:t>
      </w:r>
    </w:p>
    <w:p>
      <w:r>
        <w:t>• Unity is developed as learners work in groups to discuss how career choice depends on one’s abilities and talents</w:t>
      </w:r>
    </w:p>
    <w:p>
      <w:r>
        <w:t>• Respect is enhanced as learners review each other’s transcription</w:t>
      </w:r>
    </w:p>
    <w:p>
      <w:r>
        <w:t>Pertinent and Contemporary Issues (PCIs):</w:t>
      </w:r>
    </w:p>
    <w:p>
      <w:r>
        <w:t>• Social cohesion is achieved as work in groups to discuss how career choice depends on one’s abilities and talents,</w:t>
      </w:r>
    </w:p>
    <w:p>
      <w:r>
        <w:t>and as they review each other’s transcriptions</w:t>
      </w:r>
    </w:p>
    <w:p>
      <w:r>
        <w:t>• Self-awareness is developed as learners learn how to discover their own talents, interests and abilities from the</w:t>
      </w:r>
    </w:p>
    <w:p>
      <w:r>
        <w:t>discussions</w:t>
      </w:r>
    </w:p>
    <w:p/>
    <w:p>
      <w:r>
        <w:t>67</w:t>
      </w:r>
    </w:p>
    <w:p>
      <w:r>
        <w:t>Link to other subjects:</w:t>
      </w:r>
    </w:p>
    <w:p>
      <w:r>
        <w:t>• English and Kiswahili address listening skills</w:t>
      </w:r>
    </w:p>
    <w:p>
      <w:r>
        <w:t>• Pre-Technical and Pre-Career Studies deal with careers</w:t>
      </w:r>
    </w:p>
    <w:p>
      <w:r>
        <w:t>ASSESSMENT RUBRIC</w:t>
      </w:r>
    </w:p>
    <w:p>
      <w:r>
        <w:t>Indicator               Exceeds                Meets Expectations      Approaches              Below Expectations</w:t>
      </w:r>
    </w:p>
    <w:p>
      <w:r>
        <w:t>Expectations                                   Expectations</w:t>
      </w:r>
    </w:p>
    <w:p>
      <w:r>
        <w:t>Ability to respond to   Confidently responds Responds to               Partially responds to   Responds to</w:t>
      </w:r>
    </w:p>
    <w:p>
      <w:r>
        <w:t>questions on personal to questions on          questions on personal   questions on personal   questions on personal</w:t>
      </w:r>
    </w:p>
    <w:p>
      <w:r>
        <w:t>talents and abilities   personal talents and   talents and abilities   talents and abilities   talents and abilities</w:t>
      </w:r>
    </w:p>
    <w:p>
      <w:r>
        <w:t>abilities                                                              with assistance</w:t>
      </w:r>
    </w:p>
    <w:p>
      <w:r>
        <w:t>Ability to transcribe a Meticulously           Transcribes a short     Partially transcribes   Struggles             to</w:t>
      </w:r>
    </w:p>
    <w:p>
      <w:r>
        <w:t>short paragraph from    transcribes a short paragraph from an          a short paragraph       transcribe a short</w:t>
      </w:r>
    </w:p>
    <w:p>
      <w:r>
        <w:t>an audio clip           paragraph from an audio clip                   from an audio clip      paragraph from an</w:t>
      </w:r>
    </w:p>
    <w:p>
      <w:r>
        <w:t>audio clip                                                             audio clip</w:t>
      </w:r>
    </w:p>
    <w:p/>
    <w:p>
      <w:r>
        <w:t>68</w:t>
      </w:r>
    </w:p>
    <w:p>
      <w:r>
        <w:t>Strand    Sub Strand    Specific Learning                   Suggested Learning                     Key Inquiry</w:t>
      </w:r>
    </w:p>
    <w:p>
      <w:r>
        <w:t>Outcomes                            Experiences                            Question(s)</w:t>
      </w:r>
    </w:p>
    <w:p/>
    <w:p>
      <w:r>
        <w:t>7.2     7.2.1 Reading   By the end of the sub               The learner is guided to:              1. How do you read</w:t>
      </w:r>
    </w:p>
    <w:p>
      <w:r>
        <w:t>READING for             strand, the learner should          • participate in group activities         for information?</w:t>
      </w:r>
    </w:p>
    <w:p>
      <w:r>
        <w:t>information     be able to:                            to study the pictures in their      2. How can talents</w:t>
      </w:r>
    </w:p>
    <w:p>
      <w:r>
        <w:t>(2 lessons)     a) respond to questions                course book and identify the           and abilities</w:t>
      </w:r>
    </w:p>
    <w:p>
      <w:r>
        <w:t>on a variety of texts              different careers portrayed in</w:t>
      </w:r>
    </w:p>
    <w:p>
      <w:r>
        <w:t>b) infer the meaning of                                                       develop into</w:t>
      </w:r>
    </w:p>
    <w:p>
      <w:r>
        <w:t>the pictures</w:t>
      </w:r>
    </w:p>
    <w:p>
      <w:r>
        <w:t>words used in a text,           • work in groups to discuss the           careers?</w:t>
      </w:r>
    </w:p>
    <w:p>
      <w:r>
        <w:t>c) construct sentences                 abilities and talents required</w:t>
      </w:r>
    </w:p>
    <w:p>
      <w:r>
        <w:t>using vocabulary                   for the different careers in the</w:t>
      </w:r>
    </w:p>
    <w:p>
      <w:r>
        <w:t>related to abilities and           picture</w:t>
      </w:r>
    </w:p>
    <w:p>
      <w:r>
        <w:t>talents,                        • take turns in pairs, to read a</w:t>
      </w:r>
    </w:p>
    <w:p>
      <w:r>
        <w:t>d) recognise the value of              text on talents and abilities</w:t>
      </w:r>
    </w:p>
    <w:p>
      <w:r>
        <w:t>reading for                        and orally answer questions</w:t>
      </w:r>
    </w:p>
    <w:p>
      <w:r>
        <w:t>information.                       on a text on abilities and</w:t>
      </w:r>
    </w:p>
    <w:p>
      <w:r>
        <w:t>talents</w:t>
      </w:r>
    </w:p>
    <w:p>
      <w:r>
        <w:t>• infer the meaning of the</w:t>
      </w:r>
    </w:p>
    <w:p>
      <w:r>
        <w:t>given words as used in the</w:t>
      </w:r>
    </w:p>
    <w:p>
      <w:r>
        <w:t>text and join another group in</w:t>
      </w:r>
    </w:p>
    <w:p>
      <w:r>
        <w:t>class to compare your</w:t>
      </w:r>
    </w:p>
    <w:p>
      <w:r>
        <w:t>inference of meaning of</w:t>
      </w:r>
    </w:p>
    <w:p>
      <w:r>
        <w:t>words</w:t>
      </w:r>
    </w:p>
    <w:p>
      <w:r>
        <w:t>• create a list of vocabulary</w:t>
      </w:r>
    </w:p>
    <w:p>
      <w:r>
        <w:t>related to abilities and talents,</w:t>
      </w:r>
    </w:p>
    <w:p/>
    <w:p>
      <w:r>
        <w:t>69</w:t>
      </w:r>
    </w:p>
    <w:p>
      <w:r>
        <w:t>as a group, and use the</w:t>
      </w:r>
    </w:p>
    <w:p>
      <w:r>
        <w:t>vocabulary learnt to construct</w:t>
      </w:r>
    </w:p>
    <w:p>
      <w:r>
        <w:t>sentences on talents and</w:t>
      </w:r>
    </w:p>
    <w:p>
      <w:r>
        <w:t>abilities</w:t>
      </w:r>
    </w:p>
    <w:p>
      <w:r>
        <w:t>•   work in small groups peer</w:t>
      </w:r>
    </w:p>
    <w:p>
      <w:r>
        <w:t>review your sentences on</w:t>
      </w:r>
    </w:p>
    <w:p>
      <w:r>
        <w:t>abilities and talents.</w:t>
      </w:r>
    </w:p>
    <w:p>
      <w:r>
        <w:t>Core competencies to be developed:</w:t>
      </w:r>
    </w:p>
    <w:p>
      <w:r>
        <w:t>• Communication is developed as the learners write sentences on abilities and talents clearly and correctly</w:t>
      </w:r>
    </w:p>
    <w:p>
      <w:r>
        <w:t>• Collaboration is enhanced as learners contribute to group decision making to compare their inference of</w:t>
      </w:r>
    </w:p>
    <w:p>
      <w:r>
        <w:t>vocabulary with other groups</w:t>
      </w:r>
    </w:p>
    <w:p>
      <w:r>
        <w:t>• Critical thinking and problem solving is acquired as learners make interpretations and inference from the text on</w:t>
      </w:r>
    </w:p>
    <w:p>
      <w:r>
        <w:t>abilities and talents</w:t>
      </w:r>
    </w:p>
    <w:p>
      <w:r>
        <w:t>• Creativity and imagination will be developed as learners network to undertake group activities that enhance their</w:t>
      </w:r>
    </w:p>
    <w:p>
      <w:r>
        <w:t>inference skills</w:t>
      </w:r>
    </w:p>
    <w:p>
      <w:r>
        <w:t>Values:</w:t>
      </w:r>
    </w:p>
    <w:p>
      <w:r>
        <w:t>• Unity is developed as learners work in group to infer meanings of vocabulary related to abilities and talents</w:t>
      </w:r>
    </w:p>
    <w:p>
      <w:r>
        <w:t>• Responsibility is acquired as each learner does the assigned exercise</w:t>
      </w:r>
    </w:p>
    <w:p>
      <w:r>
        <w:t>• Respect is enhanced as learners in groups compare their inference of vocabulary with other groups</w:t>
      </w:r>
    </w:p>
    <w:p>
      <w:r>
        <w:t>Pertinent and Contemporary Issues (PCIs):</w:t>
      </w:r>
    </w:p>
    <w:p>
      <w:r>
        <w:t>• Creative thinking is acquired as learners undertake group activities that enhance their inference skills</w:t>
      </w:r>
    </w:p>
    <w:p>
      <w:r>
        <w:t>• Problem solving is developed as learners make interpretations and inference from the text on abilities and talents</w:t>
      </w:r>
    </w:p>
    <w:p>
      <w:r>
        <w:t>• Social cohesion is enhanced as leaners in groups as learners compare their inference of vocabulary with other</w:t>
      </w:r>
    </w:p>
    <w:p>
      <w:r>
        <w:t>groups</w:t>
      </w:r>
    </w:p>
    <w:p/>
    <w:p>
      <w:r>
        <w:t>70</w:t>
      </w:r>
    </w:p>
    <w:p>
      <w:r>
        <w:t>Link to other subjects:</w:t>
      </w:r>
    </w:p>
    <w:p>
      <w:r>
        <w:t>• Kiswahili, French and English cover reading skills</w:t>
      </w:r>
    </w:p>
    <w:p>
      <w:r>
        <w:t>• Pre-Technical and Pre-Career Studies deal with careers</w:t>
      </w:r>
    </w:p>
    <w:p/>
    <w:p>
      <w:r>
        <w:t>Assessment Rubric</w:t>
      </w:r>
    </w:p>
    <w:p>
      <w:r>
        <w:t>Indicator                 Exceeds                 Meets Expectations      Approaches              Below Expectations</w:t>
      </w:r>
    </w:p>
    <w:p>
      <w:r>
        <w:t>Expectations                                    Expectations</w:t>
      </w:r>
    </w:p>
    <w:p>
      <w:r>
        <w:t>Ability to respond to     Excellently responds    Responds to             Partially responds to   Responds to</w:t>
      </w:r>
    </w:p>
    <w:p>
      <w:r>
        <w:t>questions on a variety    to questions on a       questions on a          some questions on a     questions on a</w:t>
      </w:r>
    </w:p>
    <w:p>
      <w:r>
        <w:t>of texts on talents and   variety of texts on     variety of texts on     variety of texts on     variety of texts on</w:t>
      </w:r>
    </w:p>
    <w:p>
      <w:r>
        <w:t>abilities                 talents and abilities   talents and abilities   talents and abilities   talents and abilities</w:t>
      </w:r>
    </w:p>
    <w:p>
      <w:r>
        <w:t>with assistance</w:t>
      </w:r>
    </w:p>
    <w:p>
      <w:r>
        <w:t>Ability to infer the      Perfectly infers the    Infers the meaning      With assistance         With difficulty,</w:t>
      </w:r>
    </w:p>
    <w:p>
      <w:r>
        <w:t>meaning of words          meaning of words        of words used in a      infers the meaning of   infers the meaning of</w:t>
      </w:r>
    </w:p>
    <w:p>
      <w:r>
        <w:t>used in a text            used in a text          text                    words used in a text    words used in a text</w:t>
      </w:r>
    </w:p>
    <w:p>
      <w:r>
        <w:t>Ability to construct      Exceptionally           Constructs sentences    With help, constructs   Struggles to</w:t>
      </w:r>
    </w:p>
    <w:p>
      <w:r>
        <w:t>sentences using           constructs sentences    using vocabulary        sentences using         construct sentences</w:t>
      </w:r>
    </w:p>
    <w:p>
      <w:r>
        <w:t>vocabulary related to     using vocabulary        related to abilities    vocabulary related to   using vocabulary</w:t>
      </w:r>
    </w:p>
    <w:p>
      <w:r>
        <w:t>abilities and talents     related to abilities    and talents             abilities and talents   related to abilities</w:t>
      </w:r>
    </w:p>
    <w:p>
      <w:r>
        <w:t>and talents                                                             and talents</w:t>
      </w:r>
    </w:p>
    <w:p/>
    <w:p>
      <w:r>
        <w:t>71</w:t>
      </w:r>
    </w:p>
    <w:p>
      <w:r>
        <w:t>Strand          Sub strandSpecific learning            Suggested learning experiences       Key inquiry</w:t>
      </w:r>
    </w:p>
    <w:p>
      <w:r>
        <w:t>outcomes                                                          question(s)</w:t>
      </w:r>
    </w:p>
    <w:p>
      <w:r>
        <w:t>7.3        7.3.1Phrases By the end of the sub          The learner is guided to:            1. Why do we</w:t>
      </w:r>
    </w:p>
    <w:p>
      <w:r>
        <w:t>LANGUAGE   (2 lessons)    strand, the learner should   • engage in group activities to         use phrases</w:t>
      </w:r>
    </w:p>
    <w:p>
      <w:r>
        <w:t>STRUCTURES                be able to:                     read short passages about            in</w:t>
      </w:r>
    </w:p>
    <w:p>
      <w:r>
        <w:t>a) identify noun phrases        careers and identify nouns and       sentences?</w:t>
      </w:r>
    </w:p>
    <w:p>
      <w:r>
        <w:t>in sentences on             group of words modifying nouns    2. Why do we</w:t>
      </w:r>
    </w:p>
    <w:p>
      <w:r>
        <w:t>careers,                 • underline noun phrases in             need to</w:t>
      </w:r>
    </w:p>
    <w:p>
      <w:r>
        <w:t>b) construct sentences          sentences on their course books      think</w:t>
      </w:r>
    </w:p>
    <w:p>
      <w:r>
        <w:t>using noun phrases,         and use them to construct            carefully</w:t>
      </w:r>
    </w:p>
    <w:p>
      <w:r>
        <w:t>c) identify verb phrases        sentences related to career using    about</w:t>
      </w:r>
    </w:p>
    <w:p>
      <w:r>
        <w:t>in sentences on career      given noun phrases                   careers?</w:t>
      </w:r>
    </w:p>
    <w:p>
      <w:r>
        <w:t>d) construct sentences       • take turns to read a paragraph</w:t>
      </w:r>
    </w:p>
    <w:p>
      <w:r>
        <w:t>about careers using         on career and identify verb</w:t>
      </w:r>
    </w:p>
    <w:p>
      <w:r>
        <w:t>verb phrases,               phrases in the paragraph on</w:t>
      </w:r>
    </w:p>
    <w:p>
      <w:r>
        <w:t>e) acknowledge the role         career</w:t>
      </w:r>
    </w:p>
    <w:p>
      <w:r>
        <w:t>of phrases in            • identify verb phrases in the</w:t>
      </w:r>
    </w:p>
    <w:p>
      <w:r>
        <w:t>construction of             sentences about their career</w:t>
      </w:r>
    </w:p>
    <w:p>
      <w:r>
        <w:t>meaningful sentences.       preferences and use them to fill</w:t>
      </w:r>
    </w:p>
    <w:p>
      <w:r>
        <w:t>f)                                 in blanks with appropriate verb</w:t>
      </w:r>
    </w:p>
    <w:p>
      <w:r>
        <w:t>phrases in sentences on career</w:t>
      </w:r>
    </w:p>
    <w:p>
      <w:r>
        <w:t>• work in pairs to complete</w:t>
      </w:r>
    </w:p>
    <w:p>
      <w:r>
        <w:t>sentences on careers by</w:t>
      </w:r>
    </w:p>
    <w:p>
      <w:r>
        <w:t>matching phrases given in tables</w:t>
      </w:r>
    </w:p>
    <w:p>
      <w:r>
        <w:t>• construct own sentences on</w:t>
      </w:r>
    </w:p>
    <w:p>
      <w:r>
        <w:t>careers and underline the verb</w:t>
      </w:r>
    </w:p>
    <w:p/>
    <w:p>
      <w:r>
        <w:t>72</w:t>
      </w:r>
    </w:p>
    <w:p>
      <w:r>
        <w:t>phrases and peer review others’</w:t>
      </w:r>
    </w:p>
    <w:p>
      <w:r>
        <w:t>sentences.</w:t>
      </w:r>
    </w:p>
    <w:p>
      <w:r>
        <w:t>Core competencies to be developed:</w:t>
      </w:r>
    </w:p>
    <w:p>
      <w:r>
        <w:t>• Communication is developed as learners construct sentences using noun phrases and verb phrases clearly and</w:t>
      </w:r>
    </w:p>
    <w:p>
      <w:r>
        <w:t>correctly.</w:t>
      </w:r>
    </w:p>
    <w:p>
      <w:r>
        <w:t>• Collaboration is enhanced as learners contributing to group decision making by peer reviewing each other’s</w:t>
      </w:r>
    </w:p>
    <w:p>
      <w:r>
        <w:t>sentences.</w:t>
      </w:r>
    </w:p>
    <w:p>
      <w:r>
        <w:t>• Learning to learn is achieved as learners organise own learning to construct sentences using noun and verb</w:t>
      </w:r>
    </w:p>
    <w:p>
      <w:r>
        <w:t>phrases.</w:t>
      </w:r>
    </w:p>
    <w:p>
      <w:r>
        <w:t>Values:</w:t>
      </w:r>
    </w:p>
    <w:p>
      <w:r>
        <w:t>• Respect is developed as they interact in groups to review each other’s sentences</w:t>
      </w:r>
    </w:p>
    <w:p>
      <w:r>
        <w:t>• Responsibility is enhanced as the learners do the assigned tasks on completing sentences with appropriate phrases</w:t>
      </w:r>
    </w:p>
    <w:p>
      <w:r>
        <w:t>• Unity is developed as learners work in pairs and groups to identify noun phrases and verb phrases</w:t>
      </w:r>
    </w:p>
    <w:p>
      <w:r>
        <w:t>Pertinent and Contemporary Issues (PCIs):</w:t>
      </w:r>
    </w:p>
    <w:p>
      <w:r>
        <w:t>• Effective communication is acquired as learners write clearly and correctly in constructing sentences using noun</w:t>
      </w:r>
    </w:p>
    <w:p>
      <w:r>
        <w:t>phrases and verb phrases.</w:t>
      </w:r>
    </w:p>
    <w:p>
      <w:r>
        <w:t>• Critical thinking is developed as learners complete sentences on careers using given phrases in construction table</w:t>
      </w:r>
    </w:p>
    <w:p>
      <w:r>
        <w:t>• Social cohesion is achieved as learners peer review sentences in groups</w:t>
      </w:r>
    </w:p>
    <w:p>
      <w:r>
        <w:t>Link to other subjects:</w:t>
      </w:r>
    </w:p>
    <w:p>
      <w:r>
        <w:t>• English and Kiswahili address noun phrases and verb phrases</w:t>
      </w:r>
    </w:p>
    <w:p>
      <w:r>
        <w:t>• Pre-Technical and Pre-Career Studies deal with careers</w:t>
      </w:r>
    </w:p>
    <w:p/>
    <w:p>
      <w:r>
        <w:t>73</w:t>
      </w:r>
    </w:p>
    <w:p>
      <w:r>
        <w:t>Assessment Rubric</w:t>
      </w:r>
    </w:p>
    <w:p>
      <w:r>
        <w:t>Indicator              Exceeds                  Meets                  Approaches             Below Expectations</w:t>
      </w:r>
    </w:p>
    <w:p>
      <w:r>
        <w:t>Expectations             Expectations           Expectations</w:t>
      </w:r>
    </w:p>
    <w:p>
      <w:r>
        <w:t>Ability to identify    Perfectly identifies     Identifies noun        Identifies some noun   -</w:t>
      </w:r>
    </w:p>
    <w:p>
      <w:r>
        <w:t>noun phrases in        noun phrases in          phrases in sentences   phrases in sentences   Has difficulty</w:t>
      </w:r>
    </w:p>
    <w:p>
      <w:r>
        <w:t>sentences on careers   sentences on careers     on careers             on careers             identifying noun</w:t>
      </w:r>
    </w:p>
    <w:p>
      <w:r>
        <w:t>phrases in sentences</w:t>
      </w:r>
    </w:p>
    <w:p>
      <w:r>
        <w:t>on careers</w:t>
      </w:r>
    </w:p>
    <w:p>
      <w:r>
        <w:t>Ability to construct   Creatively constructs    Construct sentences    With help constructs   With difficulty</w:t>
      </w:r>
    </w:p>
    <w:p>
      <w:r>
        <w:t>sentences using        sentences using noun     using noun phrases     sentences using noun   constructs some</w:t>
      </w:r>
    </w:p>
    <w:p>
      <w:r>
        <w:t>noun phrases           phrases                                         phrases                sentences using noun</w:t>
      </w:r>
    </w:p>
    <w:p>
      <w:r>
        <w:t>phrases</w:t>
      </w:r>
    </w:p>
    <w:p>
      <w:r>
        <w:t>Ability to identify    Excellently identifies   Identifies verb        Identifies some verb   Identifies verb</w:t>
      </w:r>
    </w:p>
    <w:p>
      <w:r>
        <w:t>verb phrases in        verb phrases in          phrases in sentences   phrases in sentences   phrases in sentences</w:t>
      </w:r>
    </w:p>
    <w:p>
      <w:r>
        <w:t>sentences on career    sentences on career      on career              on career              on career with</w:t>
      </w:r>
    </w:p>
    <w:p>
      <w:r>
        <w:t>assistance</w:t>
      </w:r>
    </w:p>
    <w:p>
      <w:r>
        <w:t>Ability to construct   Exceptionally            Constructs sentences Partially constructs     Struggles to construct</w:t>
      </w:r>
    </w:p>
    <w:p>
      <w:r>
        <w:t>sentences using verb   constructs sentences     using verb phrases   sentences using verb     sentences using verb</w:t>
      </w:r>
    </w:p>
    <w:p>
      <w:r>
        <w:t>phrases                using verb phrases                            phrases                  phrases even with</w:t>
      </w:r>
    </w:p>
    <w:p>
      <w:r>
        <w:t>assistance</w:t>
      </w:r>
    </w:p>
    <w:p/>
    <w:p>
      <w:r>
        <w:t>74</w:t>
      </w:r>
    </w:p>
    <w:p>
      <w:r>
        <w:t>Strand    Sub Strand    Specific Learning             Suggested Learning Experiences             Key Inquiry</w:t>
      </w:r>
    </w:p>
    <w:p>
      <w:r>
        <w:t>Outcomes                                                                 Question(s)</w:t>
      </w:r>
    </w:p>
    <w:p>
      <w:r>
        <w:t>7.4     7.4.1 Writing   By the end of the sub         The learner is guided to:                  1. How do we</w:t>
      </w:r>
    </w:p>
    <w:p>
      <w:r>
        <w:t>WRITING to give         strand, the learner should    • work in small groups to surf the            write an</w:t>
      </w:r>
    </w:p>
    <w:p>
      <w:r>
        <w:t>information     be able to:                      internet for and read topical              effective</w:t>
      </w:r>
    </w:p>
    <w:p>
      <w:r>
        <w:t>(2 lessons)     a) identify the features         paragraphs related to abilities and        paragraph?</w:t>
      </w:r>
    </w:p>
    <w:p>
      <w:r>
        <w:t>of a topical paragraph,      talents                                 2. Why should</w:t>
      </w:r>
    </w:p>
    <w:p>
      <w:r>
        <w:t>b) write a short coherent     • discuss in their groups, the features       we identify</w:t>
      </w:r>
    </w:p>
    <w:p>
      <w:r>
        <w:t>paragraph on abilities       of a topical paragraphs illustrating       our abilities</w:t>
      </w:r>
    </w:p>
    <w:p>
      <w:r>
        <w:t>and talents,                 with the paragraphs sourced online         and talents?</w:t>
      </w:r>
    </w:p>
    <w:p>
      <w:r>
        <w:t>c) acknowledge the            • identify a topic sentence from a list</w:t>
      </w:r>
    </w:p>
    <w:p>
      <w:r>
        <w:t>importance of                of sentences on talents and abilities</w:t>
      </w:r>
    </w:p>
    <w:p>
      <w:r>
        <w:t>paragraphing in              and use them at the beginning of</w:t>
      </w:r>
    </w:p>
    <w:p>
      <w:r>
        <w:t>writing                      paragraphs</w:t>
      </w:r>
    </w:p>
    <w:p>
      <w:r>
        <w:t>• rearrange sentences to form a</w:t>
      </w:r>
    </w:p>
    <w:p>
      <w:r>
        <w:t>coherent paragraph on talents and</w:t>
      </w:r>
    </w:p>
    <w:p>
      <w:r>
        <w:t>abilities and peer review for each</w:t>
      </w:r>
    </w:p>
    <w:p>
      <w:r>
        <w:t>other in small groups</w:t>
      </w:r>
    </w:p>
    <w:p>
      <w:r>
        <w:t>• write        down       five-sentence</w:t>
      </w:r>
    </w:p>
    <w:p>
      <w:r>
        <w:t>paragraph on how their abilities and</w:t>
      </w:r>
    </w:p>
    <w:p>
      <w:r>
        <w:t>talents can benefit the society, peer</w:t>
      </w:r>
    </w:p>
    <w:p>
      <w:r>
        <w:t>review each other’s topical</w:t>
      </w:r>
    </w:p>
    <w:p>
      <w:r>
        <w:t>paragraphs and keep a copy of</w:t>
      </w:r>
    </w:p>
    <w:p>
      <w:r>
        <w:t>one’s paragraph in the portfolio.</w:t>
      </w:r>
    </w:p>
    <w:p/>
    <w:p>
      <w:r>
        <w:t>75</w:t>
      </w:r>
    </w:p>
    <w:p>
      <w:r>
        <w:t>Core competencies to be developed:</w:t>
      </w:r>
    </w:p>
    <w:p>
      <w:r>
        <w:t>• Communication is developed as learners write topical paragraphs clearly and correctly</w:t>
      </w:r>
    </w:p>
    <w:p>
      <w:r>
        <w:t>• Collaboration is enhanced as learners contribute to group decision making through peer reviewing each other’s</w:t>
      </w:r>
    </w:p>
    <w:p>
      <w:r>
        <w:t>topical paragraphs</w:t>
      </w:r>
    </w:p>
    <w:p>
      <w:r>
        <w:t>• Critical thinking and problem solving is developed as learners explore in writing a paragraph how their abilities</w:t>
      </w:r>
    </w:p>
    <w:p>
      <w:r>
        <w:t>and talents can benefit the community.</w:t>
      </w:r>
    </w:p>
    <w:p>
      <w:r>
        <w:t>• Self-efficacy- self-awareness is enhanced as learners analyse their abilities and talents, plan, write and review their</w:t>
      </w:r>
    </w:p>
    <w:p>
      <w:r>
        <w:t>topical paragraphs.</w:t>
      </w:r>
    </w:p>
    <w:p>
      <w:r>
        <w:t>Values:</w:t>
      </w:r>
    </w:p>
    <w:p>
      <w:r>
        <w:t>• Unity is developed as learners work in groups to complete coherent topical paragraphs on abilities and talents</w:t>
      </w:r>
    </w:p>
    <w:p>
      <w:r>
        <w:t>• Responsibility is acquired as learners analyse their abilities and talents, plan, write and review their topical</w:t>
      </w:r>
    </w:p>
    <w:p>
      <w:r>
        <w:t>paragraphs.</w:t>
      </w:r>
    </w:p>
    <w:p>
      <w:r>
        <w:t>Pertinent and Contemporary Issues (PCIs):</w:t>
      </w:r>
    </w:p>
    <w:p>
      <w:r>
        <w:t>• Creative thinking is achieved as learners discover and write paragraphs on how their abilities and talents can</w:t>
      </w:r>
    </w:p>
    <w:p>
      <w:r>
        <w:t>benefit the community</w:t>
      </w:r>
    </w:p>
    <w:p>
      <w:r>
        <w:t>• Self-awareness is developed as learners discover and write paragraphs on how their abilities and talents can benefit</w:t>
      </w:r>
    </w:p>
    <w:p>
      <w:r>
        <w:t>the community</w:t>
      </w:r>
    </w:p>
    <w:p>
      <w:r>
        <w:t>• Social cohesion is enhanced as learners work in groups to peer review each other’s topical paragraphs on how their</w:t>
      </w:r>
    </w:p>
    <w:p>
      <w:r>
        <w:t>abilities and talents can benefit the community</w:t>
      </w:r>
    </w:p>
    <w:p>
      <w:r>
        <w:t>• Patriotism is developed as learners analyse how their abilities and talents can benefit the community</w:t>
      </w:r>
    </w:p>
    <w:p/>
    <w:p>
      <w:r>
        <w:t>Link to other subjects:</w:t>
      </w:r>
    </w:p>
    <w:p>
      <w:r>
        <w:t>• English and Kiswahili cover paragraph writing</w:t>
      </w:r>
    </w:p>
    <w:p>
      <w:r>
        <w:t>• Pre-Technical and Pre-Career Studies address careers</w:t>
      </w:r>
    </w:p>
    <w:p/>
    <w:p>
      <w:r>
        <w:t>76</w:t>
      </w:r>
    </w:p>
    <w:p>
      <w:r>
        <w:t>Assessment Rubric</w:t>
      </w:r>
    </w:p>
    <w:p>
      <w:r>
        <w:t>Indicator                 Exceeds                   Meets Expectations        Approaches               Below Expectations</w:t>
      </w:r>
    </w:p>
    <w:p>
      <w:r>
        <w:t>Expectations                                        Expectations</w:t>
      </w:r>
    </w:p>
    <w:p>
      <w:r>
        <w:t>Ability to identify the   Meticulously              Identifies the features   Partially identifies     Identifies features of</w:t>
      </w:r>
    </w:p>
    <w:p>
      <w:r>
        <w:t>features of a topical     identifies the features   of a topical paragraph    features of a topical    a topical paragraph</w:t>
      </w:r>
    </w:p>
    <w:p>
      <w:r>
        <w:t>paragraph                 of a topical paragraph                              paragraph                with assistance</w:t>
      </w:r>
    </w:p>
    <w:p/>
    <w:p>
      <w:r>
        <w:t>Ability to write a        Flawlessly writes a       Writes a short            Partially writes a       With assistance</w:t>
      </w:r>
    </w:p>
    <w:p>
      <w:r>
        <w:t>short coherent            short coherent            coherent paragraph        short coherent           writes a short</w:t>
      </w:r>
    </w:p>
    <w:p>
      <w:r>
        <w:t>paragraph on abilities    paragraph on abilities    on abilities and          paragraph on abilities   coherent paragraph</w:t>
      </w:r>
    </w:p>
    <w:p>
      <w:r>
        <w:t>and talents               and talents               talents                   and talents              on abilities and</w:t>
      </w:r>
    </w:p>
    <w:p>
      <w:r>
        <w:t>talents</w:t>
      </w:r>
    </w:p>
    <w:p/>
    <w:p>
      <w:r>
        <w:t>77</w:t>
      </w:r>
    </w:p>
    <w:p>
      <w:r>
        <w:t>THEME 8.0: INDIGENOUS KNOWLEDGE/EDUCATION</w:t>
      </w:r>
    </w:p>
    <w:p>
      <w:r>
        <w:t>Strand      Sub           Specific Learning            Suggested Learning Experiences         Key Inquiry</w:t>
      </w:r>
    </w:p>
    <w:p>
      <w:r>
        <w:t>Strand        Outcomes                                                            Question(s)</w:t>
      </w:r>
    </w:p>
    <w:p/>
    <w:p>
      <w:r>
        <w:t>8.1       8.1.1 Story     By the end of the sub        The learner is guided to:               1. How does</w:t>
      </w:r>
    </w:p>
    <w:p>
      <w:r>
        <w:t>LISTENING telling         strand, the learner should   • work in small groups listen to an        storytelling</w:t>
      </w:r>
    </w:p>
    <w:p>
      <w:r>
        <w:t>AND       (2 lessons)     be able to:                     audio recording of a fable,             enhance</w:t>
      </w:r>
    </w:p>
    <w:p>
      <w:r>
        <w:t>SPEAKING                  a) identify features of      • participate in pair work to              communication?</w:t>
      </w:r>
    </w:p>
    <w:p>
      <w:r>
        <w:t>fables from their           identify the characters in the fable 2. How do we</w:t>
      </w:r>
    </w:p>
    <w:p>
      <w:r>
        <w:t>community,               • discuss the character traits of the      apply audience</w:t>
      </w:r>
    </w:p>
    <w:p>
      <w:r>
        <w:t>b) narrate a fable from         characters and share with the           awareness when</w:t>
      </w:r>
    </w:p>
    <w:p>
      <w:r>
        <w:t>their community,            class the results of their              narrating</w:t>
      </w:r>
    </w:p>
    <w:p>
      <w:r>
        <w:t>c) apply audience               discussions on the characters           stories?</w:t>
      </w:r>
    </w:p>
    <w:p>
      <w:r>
        <w:t>awareness skills in      • discus the moral lessons of the       3. Why are fables</w:t>
      </w:r>
    </w:p>
    <w:p>
      <w:r>
        <w:t>story-telling,              fable                                   important to the</w:t>
      </w:r>
    </w:p>
    <w:p>
      <w:r>
        <w:t>d) recognize the role of     • narrate fable to their small groups      community?</w:t>
      </w:r>
    </w:p>
    <w:p>
      <w:r>
        <w:t>story-telling in</w:t>
      </w:r>
    </w:p>
    <w:p>
      <w:r>
        <w:t>as they apply audience awareness</w:t>
      </w:r>
    </w:p>
    <w:p>
      <w:r>
        <w:t>developing listening</w:t>
      </w:r>
    </w:p>
    <w:p>
      <w:r>
        <w:t>and speaking skills.        skills in story-telling</w:t>
      </w:r>
    </w:p>
    <w:p>
      <w:r>
        <w:t>e)                                • choose one fable from their group</w:t>
      </w:r>
    </w:p>
    <w:p>
      <w:r>
        <w:t>and narrate it to the class while</w:t>
      </w:r>
    </w:p>
    <w:p>
      <w:r>
        <w:t>applying audience awareness</w:t>
      </w:r>
    </w:p>
    <w:p>
      <w:r>
        <w:t>skills in story-telling</w:t>
      </w:r>
    </w:p>
    <w:p>
      <w:r>
        <w:t>• video record each group’s</w:t>
      </w:r>
    </w:p>
    <w:p>
      <w:r>
        <w:t>presentations and watch the</w:t>
      </w:r>
    </w:p>
    <w:p/>
    <w:p>
      <w:r>
        <w:t>78</w:t>
      </w:r>
    </w:p>
    <w:p>
      <w:r>
        <w:t>presentations and discuss the</w:t>
      </w:r>
    </w:p>
    <w:p>
      <w:r>
        <w:t>performances</w:t>
      </w:r>
    </w:p>
    <w:p>
      <w:r>
        <w:t>•    Discuss the moral lessons on each</w:t>
      </w:r>
    </w:p>
    <w:p>
      <w:r>
        <w:t>of the fables presented.</w:t>
      </w:r>
    </w:p>
    <w:p>
      <w:r>
        <w:t>Core competencies to be developed:</w:t>
      </w:r>
    </w:p>
    <w:p>
      <w:r>
        <w:t>• Communication is achieved as the learners narrate fables clearly and effectively while applying audience</w:t>
      </w:r>
    </w:p>
    <w:p>
      <w:r>
        <w:t>awareness skills</w:t>
      </w:r>
    </w:p>
    <w:p>
      <w:r>
        <w:t>• Collaboration is enhanced as learners influence teams by giving feedback and suggest improvement on each</w:t>
      </w:r>
    </w:p>
    <w:p>
      <w:r>
        <w:t>other’s narrations.</w:t>
      </w:r>
    </w:p>
    <w:p>
      <w:r>
        <w:t>• Self-efficacy is developed as learners identify personal skills through telling stories involving animals and practice</w:t>
      </w:r>
    </w:p>
    <w:p>
      <w:r>
        <w:t>applying audience awareness skills in story telling</w:t>
      </w:r>
    </w:p>
    <w:p>
      <w:r>
        <w:t>• Creativity and imagination is achieved as learners network and undertake group activities in narrating, video-</w:t>
      </w:r>
    </w:p>
    <w:p>
      <w:r>
        <w:t>taping and giving each other feedback that help in gaining new perspectives</w:t>
      </w:r>
    </w:p>
    <w:p>
      <w:r>
        <w:t>• Citizenship is acquired as learners develop cultural identity and cultivate a sense of belonging by narrating fables</w:t>
      </w:r>
    </w:p>
    <w:p>
      <w:r>
        <w:t>Values:</w:t>
      </w:r>
    </w:p>
    <w:p>
      <w:r>
        <w:t>• Unity is developed as learners work in groups to tell stories</w:t>
      </w:r>
    </w:p>
    <w:p>
      <w:r>
        <w:t>• Responsibility is enhanced as learners play their assigned roles during story telling</w:t>
      </w:r>
    </w:p>
    <w:p>
      <w:r>
        <w:t>• Respect is achieved as learners video-record each other’s performance and give feedback</w:t>
      </w:r>
    </w:p>
    <w:p>
      <w:r>
        <w:t>• Patriotism is inculcated as learners cultivate a sense of belonging by narrating fables</w:t>
      </w:r>
    </w:p>
    <w:p>
      <w:r>
        <w:t>Pertinent and Contemporary Issues (PCIs):</w:t>
      </w:r>
    </w:p>
    <w:p>
      <w:r>
        <w:t>• Effective communication is developed as learners speak clearly and effectively while applying audience</w:t>
      </w:r>
    </w:p>
    <w:p>
      <w:r>
        <w:t>awareness skills in the narration of fables</w:t>
      </w:r>
    </w:p>
    <w:p>
      <w:r>
        <w:t>• Self-awareness is enhanced as learners discover their story telling abilities and use audience awareness skills in</w:t>
      </w:r>
    </w:p>
    <w:p>
      <w:r>
        <w:t>story telling</w:t>
      </w:r>
    </w:p>
    <w:p/>
    <w:p>
      <w:r>
        <w:t>79</w:t>
      </w:r>
    </w:p>
    <w:p>
      <w:r>
        <w:t>• Patriotism is fostered as learners cultivate a sense of belonging by narrating fables</w:t>
      </w:r>
    </w:p>
    <w:p>
      <w:r>
        <w:t>• Social cohesion is developed as learners work in groups to tell stories, videotape each other and provide feedback.</w:t>
      </w:r>
    </w:p>
    <w:p>
      <w:r>
        <w:t>Link to other subjects:</w:t>
      </w:r>
    </w:p>
    <w:p>
      <w:r>
        <w:t>• Kiswahili and English address fables.</w:t>
      </w:r>
    </w:p>
    <w:p>
      <w:r>
        <w:t>• Social Studies covers traditional forms of education</w:t>
      </w:r>
    </w:p>
    <w:p/>
    <w:p>
      <w:r>
        <w:t>Assessment Rubric</w:t>
      </w:r>
    </w:p>
    <w:p>
      <w:r>
        <w:t>Indicator            Exceeds               Meets Expectations       Approaches                 Below Expectations</w:t>
      </w:r>
    </w:p>
    <w:p>
      <w:r>
        <w:t>Expectations                                   Expectations</w:t>
      </w:r>
    </w:p>
    <w:p>
      <w:r>
        <w:t>Ability to identify  Excellently           Identifies features of   Partially identifies       With help identifies</w:t>
      </w:r>
    </w:p>
    <w:p>
      <w:r>
        <w:t>features of fables   identify features     fables from their        features of fables from    some features of</w:t>
      </w:r>
    </w:p>
    <w:p>
      <w:r>
        <w:t>from their           of fables from        community                their community            fables from their</w:t>
      </w:r>
    </w:p>
    <w:p>
      <w:r>
        <w:t>community            their community                                                           community</w:t>
      </w:r>
    </w:p>
    <w:p>
      <w:r>
        <w:t>Ability to narrate a Confidently           Narrates a fable from    Partially narrates a       Has difficulty</w:t>
      </w:r>
    </w:p>
    <w:p>
      <w:r>
        <w:t>fable from their     narrates a fable      their community          fable from their           narrating a fable even</w:t>
      </w:r>
    </w:p>
    <w:p>
      <w:r>
        <w:t>community            from their                                     community                  with assistance</w:t>
      </w:r>
    </w:p>
    <w:p>
      <w:r>
        <w:t>community</w:t>
      </w:r>
    </w:p>
    <w:p>
      <w:r>
        <w:t>Ability to apply     Perfectly applies     Applies audience         Attempts to apply some     Uses few audience</w:t>
      </w:r>
    </w:p>
    <w:p>
      <w:r>
        <w:t>audience awareness audience                awareness skills in      audience awareness         awareness skills with</w:t>
      </w:r>
    </w:p>
    <w:p>
      <w:r>
        <w:t>skills in story      awareness skills      story telling            skills in story telling    assistance</w:t>
      </w:r>
    </w:p>
    <w:p>
      <w:r>
        <w:t>telling              in story telling</w:t>
      </w:r>
    </w:p>
    <w:p/>
    <w:p>
      <w:r>
        <w:t>80</w:t>
      </w:r>
    </w:p>
    <w:p>
      <w:r>
        <w:t>Strand       Sub           Specific Learning            Suggested Learning Experiences             Key Inquiry</w:t>
      </w:r>
    </w:p>
    <w:p>
      <w:r>
        <w:t>Strand        Outcomes                                                                Question(s)</w:t>
      </w:r>
    </w:p>
    <w:p/>
    <w:p>
      <w:r>
        <w:t>8.2     8.2.1              By the end of the sub        The learner is guided to:                  1. How do we</w:t>
      </w:r>
    </w:p>
    <w:p>
      <w:r>
        <w:t>READING Intensive          strand, the learner should   • name the common animal characters           read</w:t>
      </w:r>
    </w:p>
    <w:p>
      <w:r>
        <w:t>reading            be able to:                     used in stories and briefly discuss        intensively?</w:t>
      </w:r>
    </w:p>
    <w:p>
      <w:r>
        <w:t>(3 lessons)        a) respond to questions         characters that often portrayed as      2. How do we use</w:t>
      </w:r>
    </w:p>
    <w:p>
      <w:r>
        <w:t>on tricksters,              tricksters in oral narratives              trickster</w:t>
      </w:r>
    </w:p>
    <w:p>
      <w:r>
        <w:t>b) analyse tricksters        • read a trickster and respond to oral        narratives in the</w:t>
      </w:r>
    </w:p>
    <w:p>
      <w:r>
        <w:t>from their                  questions and outline the plot of the      community?</w:t>
      </w:r>
    </w:p>
    <w:p>
      <w:r>
        <w:t>community,                  trickster narrative</w:t>
      </w:r>
    </w:p>
    <w:p>
      <w:r>
        <w:t>c) acknowledge oral          • work in groups to surf the internet</w:t>
      </w:r>
    </w:p>
    <w:p>
      <w:r>
        <w:t>narratives as means         for and read a trickster narrative to</w:t>
      </w:r>
    </w:p>
    <w:p>
      <w:r>
        <w:t>of giving                   discuss the character traits of the</w:t>
      </w:r>
    </w:p>
    <w:p>
      <w:r>
        <w:t>information.                characters in the trickster and the</w:t>
      </w:r>
    </w:p>
    <w:p>
      <w:r>
        <w:t>moral of the trickster narrative</w:t>
      </w:r>
    </w:p>
    <w:p>
      <w:r>
        <w:t>• Read aloud their group trickster to</w:t>
      </w:r>
    </w:p>
    <w:p>
      <w:r>
        <w:t>class and present analysis of the</w:t>
      </w:r>
    </w:p>
    <w:p>
      <w:r>
        <w:t>trickster in class then give feedback</w:t>
      </w:r>
    </w:p>
    <w:p>
      <w:r>
        <w:t>to each other’s reading ad</w:t>
      </w:r>
    </w:p>
    <w:p>
      <w:r>
        <w:t>presentation.</w:t>
      </w:r>
    </w:p>
    <w:p>
      <w:r>
        <w:t>Core competencies to be developed:</w:t>
      </w:r>
    </w:p>
    <w:p>
      <w:r>
        <w:t>• Communication is developed through speaking clearly and effectively as learners read aloud their group trickster</w:t>
      </w:r>
    </w:p>
    <w:p>
      <w:r>
        <w:t>to class and present analysis of the trickster</w:t>
      </w:r>
    </w:p>
    <w:p>
      <w:r>
        <w:t>• Collaboration is enhanced by contributing to group decision making as learners in group decide on a trickster form</w:t>
      </w:r>
    </w:p>
    <w:p>
      <w:r>
        <w:t>the internet, read, analyse and present to class.</w:t>
      </w:r>
    </w:p>
    <w:p/>
    <w:p>
      <w:r>
        <w:t>81</w:t>
      </w:r>
    </w:p>
    <w:p>
      <w:r>
        <w:t>•  Digital literacy is acquired through use of digital technology to accomplish tasks as leaners surf the internet for an</w:t>
      </w:r>
    </w:p>
    <w:p>
      <w:r>
        <w:t>appropriate trickster narrative</w:t>
      </w:r>
    </w:p>
    <w:p>
      <w:r>
        <w:t>• Citizenship is developed as learners experience sociocultural sensitivity and awareness through being exposed to</w:t>
      </w:r>
    </w:p>
    <w:p>
      <w:r>
        <w:t>the trickster narratives and the moral lessons they teach.</w:t>
      </w:r>
    </w:p>
    <w:p>
      <w:r>
        <w:t>• Critical thinking and problem solving as learners interpret and infer while analysing the plot, characterisation</w:t>
      </w:r>
    </w:p>
    <w:p>
      <w:r>
        <w:t>and moral lesson of the trickster narrative</w:t>
      </w:r>
    </w:p>
    <w:p>
      <w:r>
        <w:t>Values:</w:t>
      </w:r>
    </w:p>
    <w:p>
      <w:r>
        <w:t>• Unity is developed as learners work in groups to discuss the tricksters they have read.</w:t>
      </w:r>
    </w:p>
    <w:p>
      <w:r>
        <w:t>• Respect is acquired as they listen to each other’s views on the tricksters they have read.</w:t>
      </w:r>
    </w:p>
    <w:p>
      <w:r>
        <w:t>• Responsibility is enhanced as learners surf the internet and identify appropriate tricksters for reading and analysis.</w:t>
      </w:r>
    </w:p>
    <w:p>
      <w:r>
        <w:t>Pertinent and Contemporary Issues (PCIs):</w:t>
      </w:r>
    </w:p>
    <w:p>
      <w:r>
        <w:t>• Effective communication is acquired as learners read aloud their group trickster to class and present analysis of</w:t>
      </w:r>
    </w:p>
    <w:p>
      <w:r>
        <w:t>the trickster</w:t>
      </w:r>
    </w:p>
    <w:p>
      <w:r>
        <w:t>• Social cohesion is developed as the learners in group decide on a trickster form the internet, read, analyse and</w:t>
      </w:r>
    </w:p>
    <w:p>
      <w:r>
        <w:t>present to class.</w:t>
      </w:r>
    </w:p>
    <w:p>
      <w:r>
        <w:t>• Patriotism is acquired as learners cultivate a sense of belonging by reading tricksters from their community</w:t>
      </w:r>
    </w:p>
    <w:p>
      <w:r>
        <w:t>Link to other subjects:</w:t>
      </w:r>
    </w:p>
    <w:p>
      <w:r>
        <w:t>• Kiswahili covers animal stories</w:t>
      </w:r>
    </w:p>
    <w:p>
      <w:r>
        <w:t>• English addresses reading skills and vocabulary</w:t>
      </w:r>
    </w:p>
    <w:p/>
    <w:p>
      <w:r>
        <w:t>82</w:t>
      </w:r>
    </w:p>
    <w:p>
      <w:r>
        <w:t>Assessment Rubric</w:t>
      </w:r>
    </w:p>
    <w:p>
      <w:r>
        <w:t>Indicator               Exceeds               Meets Expectations    Approaches              Below Expectations</w:t>
      </w:r>
    </w:p>
    <w:p>
      <w:r>
        <w:t>Expectations                                Expectations</w:t>
      </w:r>
    </w:p>
    <w:p>
      <w:r>
        <w:t>Ability to respond to   Confidently           Responds to           Responds to             Responds to</w:t>
      </w:r>
    </w:p>
    <w:p>
      <w:r>
        <w:t>questions on            responds to           questions on          questions on            questions on</w:t>
      </w:r>
    </w:p>
    <w:p>
      <w:r>
        <w:t>tricksters              questions on          tricksters            tricksters with         tricksters with</w:t>
      </w:r>
    </w:p>
    <w:p>
      <w:r>
        <w:t>tricksters                                  assistance              difficulty</w:t>
      </w:r>
    </w:p>
    <w:p>
      <w:r>
        <w:t>Ability to analyse      Exceptionally         Analyses tricksters   Partially analyses      Is not able to analyse</w:t>
      </w:r>
    </w:p>
    <w:p>
      <w:r>
        <w:t>tricksters from their   analyses tricksters   from their            tricksters from their   tricksters from their</w:t>
      </w:r>
    </w:p>
    <w:p>
      <w:r>
        <w:t>community               from their            community             community               community even</w:t>
      </w:r>
    </w:p>
    <w:p>
      <w:r>
        <w:t>community                                                           with assistance</w:t>
      </w:r>
    </w:p>
    <w:p/>
    <w:p>
      <w:r>
        <w:t>83</w:t>
      </w:r>
    </w:p>
    <w:p>
      <w:r>
        <w:t>Strand          Sub Strand     Specific Learning                Suggested Learning                  Key Inquiry</w:t>
      </w:r>
    </w:p>
    <w:p>
      <w:r>
        <w:t>Outcomes                         Experiences                         Question(s)</w:t>
      </w:r>
    </w:p>
    <w:p>
      <w:r>
        <w:t>8.3      8.3.1 Active          By the end of the sub strand,    The learner is guided to:           1. How do we</w:t>
      </w:r>
    </w:p>
    <w:p>
      <w:r>
        <w:t>LANGUAGE and Passive           the learner should be able to:   • take turns to read a fable and       differentiate</w:t>
      </w:r>
    </w:p>
    <w:p>
      <w:r>
        <w:t>SRUCTURE Sentences             a) distinguish between              discuss the use of active and       between active</w:t>
      </w:r>
    </w:p>
    <w:p>
      <w:r>
        <w:t>(2 lessons)               active and passive voice        passive voices illustrating         and passive</w:t>
      </w:r>
    </w:p>
    <w:p>
      <w:r>
        <w:t>in sentences,                   with sentences in the fable         voices in</w:t>
      </w:r>
    </w:p>
    <w:p>
      <w:r>
        <w:t>b) use active passive voice      • do an exercise from grade 7          sentences?</w:t>
      </w:r>
    </w:p>
    <w:p>
      <w:r>
        <w:t>to construct sentences on       course book to identify active   2. When do we</w:t>
      </w:r>
    </w:p>
    <w:p>
      <w:r>
        <w:t>animal characters               and passive voices                  use the active</w:t>
      </w:r>
    </w:p>
    <w:p>
      <w:r>
        <w:t>c) recognise the use of          • use active voice to construct        and passive</w:t>
      </w:r>
    </w:p>
    <w:p>
      <w:r>
        <w:t>active and passive voice        sentences related to fables         voices?</w:t>
      </w:r>
    </w:p>
    <w:p>
      <w:r>
        <w:t>in sentences.                   and peer review your</w:t>
      </w:r>
    </w:p>
    <w:p>
      <w:r>
        <w:t>sentences</w:t>
      </w:r>
    </w:p>
    <w:p>
      <w:r>
        <w:t>• convert your sentences from</w:t>
      </w:r>
    </w:p>
    <w:p>
      <w:r>
        <w:t>active to passive voice and</w:t>
      </w:r>
    </w:p>
    <w:p>
      <w:r>
        <w:t>peer review each other’s</w:t>
      </w:r>
    </w:p>
    <w:p>
      <w:r>
        <w:t>sentences</w:t>
      </w:r>
    </w:p>
    <w:p>
      <w:r>
        <w:t>Core competencies to be developed:</w:t>
      </w:r>
    </w:p>
    <w:p>
      <w:r>
        <w:t>• Communication is enhanced as learners use the active and passive voice in sentences clearly and correctly</w:t>
      </w:r>
    </w:p>
    <w:p>
      <w:r>
        <w:t>• Collaboration is enhanced as learners recognize the value of other’s ideas while working in pairs and in groups to</w:t>
      </w:r>
    </w:p>
    <w:p>
      <w:r>
        <w:t>review each other’s sentences</w:t>
      </w:r>
    </w:p>
    <w:p>
      <w:r>
        <w:t>• Learning to Learn is developed as learners organise their own learning while constructing sentences in active</w:t>
      </w:r>
    </w:p>
    <w:p>
      <w:r>
        <w:t>voice</w:t>
      </w:r>
    </w:p>
    <w:p/>
    <w:p>
      <w:r>
        <w:t>84</w:t>
      </w:r>
    </w:p>
    <w:p>
      <w:r>
        <w:t>Values:</w:t>
      </w:r>
    </w:p>
    <w:p>
      <w:r>
        <w:t>• Unity is enhanced as learners work in pairs and in groups to review each other’s sentences</w:t>
      </w:r>
    </w:p>
    <w:p>
      <w:r>
        <w:t>• Respect is acquired as the learners recognizing the value of other’s ideas while peer reviewing the sentences</w:t>
      </w:r>
    </w:p>
    <w:p>
      <w:r>
        <w:t>• Responsibility is developed as learners organise their own learning while constructing sentences in active voice</w:t>
      </w:r>
    </w:p>
    <w:p>
      <w:r>
        <w:t>Pertinent and Contemporary Issues (PCIs):</w:t>
      </w:r>
    </w:p>
    <w:p>
      <w:r>
        <w:t>• Effective communication is developed as learners write clearly and correctly while using active and passive voice</w:t>
      </w:r>
    </w:p>
    <w:p>
      <w:r>
        <w:t>in sentences</w:t>
      </w:r>
    </w:p>
    <w:p>
      <w:r>
        <w:t>• Social cohesion is achieved as learners work in pairs and in groups to review each other’s sentences</w:t>
      </w:r>
    </w:p>
    <w:p>
      <w:r>
        <w:t>Link to other subjects:</w:t>
      </w:r>
    </w:p>
    <w:p>
      <w:r>
        <w:t>• English and French cover active and passive voice</w:t>
      </w:r>
    </w:p>
    <w:p/>
    <w:p>
      <w:r>
        <w:t>Assessment Rubric</w:t>
      </w:r>
    </w:p>
    <w:p>
      <w:r>
        <w:t>Indicator           Exceeds                      Meets Expectations        Approaches            Below Expectations</w:t>
      </w:r>
    </w:p>
    <w:p>
      <w:r>
        <w:t>Expectations                                           Expectations</w:t>
      </w:r>
    </w:p>
    <w:p>
      <w:r>
        <w:t>Ability to          Sharply distinguishes        Distinguishes between     Partially             Struggles to</w:t>
      </w:r>
    </w:p>
    <w:p>
      <w:r>
        <w:t>distinguish between between active and           active and passive        distinguishes         distinguish between</w:t>
      </w:r>
    </w:p>
    <w:p>
      <w:r>
        <w:t>active and passive  passive voice in             voice in sentences        between active and    active and passive</w:t>
      </w:r>
    </w:p>
    <w:p>
      <w:r>
        <w:t>voice in sentences  sentences                                                                    voice in sentences</w:t>
      </w:r>
    </w:p>
    <w:p>
      <w:r>
        <w:t>passive voice in</w:t>
      </w:r>
    </w:p>
    <w:p>
      <w:r>
        <w:t>sentences</w:t>
      </w:r>
    </w:p>
    <w:p/>
    <w:p>
      <w:r>
        <w:t>Ability to use active   Excellently uses         Uses active and passive   Uses active and       Uses active and</w:t>
      </w:r>
    </w:p>
    <w:p>
      <w:r>
        <w:t>and passive voice to    active passive voice     voice to construct        passive voice to      passive voice to</w:t>
      </w:r>
    </w:p>
    <w:p>
      <w:r>
        <w:t>construct sentences     to construct sentences   sentences on animal       construct some        construct few</w:t>
      </w:r>
    </w:p>
    <w:p>
      <w:r>
        <w:t>on animal               on animal characters     characters                sentences on animal   sentences on animal</w:t>
      </w:r>
    </w:p>
    <w:p>
      <w:r>
        <w:t>characters                                                                 characters            characters</w:t>
      </w:r>
    </w:p>
    <w:p/>
    <w:p>
      <w:r>
        <w:t>85</w:t>
      </w:r>
    </w:p>
    <w:p>
      <w:r>
        <w:t>Strand       Sub Strand        Specific Learning Outcomes         Suggested Learning             Key Inquiry</w:t>
      </w:r>
    </w:p>
    <w:p>
      <w:r>
        <w:t>Experiences                    Question(s)</w:t>
      </w:r>
    </w:p>
    <w:p>
      <w:r>
        <w:t>8.4     8.4.1 Writing          By the end of the sub strand,      The learner is guided to:        1. How can we</w:t>
      </w:r>
    </w:p>
    <w:p>
      <w:r>
        <w:t>WRITING to give                the learner should be able to:     • study pictures in the             write</w:t>
      </w:r>
    </w:p>
    <w:p>
      <w:r>
        <w:t>information            a) rearrange given sentences          leaner’s course book             interesting</w:t>
      </w:r>
    </w:p>
    <w:p>
      <w:r>
        <w:t>(2 lessons)                to make a coherent one-        • discuss in groups, the            stories with</w:t>
      </w:r>
    </w:p>
    <w:p>
      <w:r>
        <w:t>paragraph story,                  events portrayed in the          animal</w:t>
      </w:r>
    </w:p>
    <w:p>
      <w:r>
        <w:t>b) write a short story featuring      pictures                         characters?</w:t>
      </w:r>
    </w:p>
    <w:p>
      <w:r>
        <w:t>animal characters,             • re-arrange sentences to form   2. Why are animal</w:t>
      </w:r>
    </w:p>
    <w:p>
      <w:r>
        <w:t>c) advocate for writing of            a coherent animal story          stories</w:t>
      </w:r>
    </w:p>
    <w:p>
      <w:r>
        <w:t>stories as a means of             portrayed in the pictures        important?</w:t>
      </w:r>
    </w:p>
    <w:p>
      <w:r>
        <w:t>communication.                 • watch an audio-visual clip</w:t>
      </w:r>
    </w:p>
    <w:p>
      <w:r>
        <w:t>d)                                         featuring animals in a</w:t>
      </w:r>
    </w:p>
    <w:p>
      <w:r>
        <w:t>traditional set up and</w:t>
      </w:r>
    </w:p>
    <w:p>
      <w:r>
        <w:t>discuss the events evident in</w:t>
      </w:r>
    </w:p>
    <w:p>
      <w:r>
        <w:t>the audio-visual clip</w:t>
      </w:r>
    </w:p>
    <w:p>
      <w:r>
        <w:t>• write an imaginative story</w:t>
      </w:r>
    </w:p>
    <w:p>
      <w:r>
        <w:t>featuring animals in</w:t>
      </w:r>
    </w:p>
    <w:p>
      <w:r>
        <w:t>traditional and display the</w:t>
      </w:r>
    </w:p>
    <w:p>
      <w:r>
        <w:t>story in class for peer</w:t>
      </w:r>
    </w:p>
    <w:p>
      <w:r>
        <w:t>reading and review.</w:t>
      </w:r>
    </w:p>
    <w:p>
      <w:r>
        <w:t>Core competencies to be developed:</w:t>
      </w:r>
    </w:p>
    <w:p>
      <w:r>
        <w:t>• Communication is enhanced as learners write imaginative stories featuring animals in traditional set up fluently</w:t>
      </w:r>
    </w:p>
    <w:p>
      <w:r>
        <w:t>and in an organised manner</w:t>
      </w:r>
    </w:p>
    <w:p/>
    <w:p>
      <w:r>
        <w:t>86</w:t>
      </w:r>
    </w:p>
    <w:p>
      <w:r>
        <w:t>•  Collaboration is developed as learners recognise the value of other people’s ideas while reading and peer</w:t>
      </w:r>
    </w:p>
    <w:p>
      <w:r>
        <w:t>reviewing each other’s stories</w:t>
      </w:r>
    </w:p>
    <w:p>
      <w:r>
        <w:t>• Self-efficacy is realised as learners set targets and plan efficiently to achieve tasks while planning and writing their</w:t>
      </w:r>
    </w:p>
    <w:p>
      <w:r>
        <w:t>imaginative story featuring animals in traditional set up</w:t>
      </w:r>
    </w:p>
    <w:p>
      <w:r>
        <w:t>• Citizenship is developed as learners acquire sociocultural sensitivity and awareness through indigenous knowledge</w:t>
      </w:r>
    </w:p>
    <w:p>
      <w:r>
        <w:t>while reading and writing about animal characters in traditional set up</w:t>
      </w:r>
    </w:p>
    <w:p>
      <w:r>
        <w:t>Values:</w:t>
      </w:r>
    </w:p>
    <w:p>
      <w:r>
        <w:t>• Unity is developed as learners work in groups watch and discuss audio-visual clips featuring animals in traditional</w:t>
      </w:r>
    </w:p>
    <w:p>
      <w:r>
        <w:t>set up</w:t>
      </w:r>
    </w:p>
    <w:p>
      <w:r>
        <w:t>• Respect is enhanced as learners read and peer review each other’s stories</w:t>
      </w:r>
    </w:p>
    <w:p>
      <w:r>
        <w:t>• Responsibility is achieved as leaners plan efficiently and achieve tasks while planning and writing their</w:t>
      </w:r>
    </w:p>
    <w:p>
      <w:r>
        <w:t>imaginative story featuring animals in traditional set up</w:t>
      </w:r>
    </w:p>
    <w:p>
      <w:r>
        <w:t>Pertinent and Contemporary Issues (PCIs):</w:t>
      </w:r>
    </w:p>
    <w:p>
      <w:r>
        <w:t>• Effective communication is developed as learners sequence ideas logically while writing imaginative story</w:t>
      </w:r>
    </w:p>
    <w:p>
      <w:r>
        <w:t>featuring animals in traditional set up</w:t>
      </w:r>
    </w:p>
    <w:p>
      <w:r>
        <w:t>• Social cohesion is achieved as learners work in groups watch and discuss audio-visual clips featuring animals in</w:t>
      </w:r>
    </w:p>
    <w:p>
      <w:r>
        <w:t>traditional set up</w:t>
      </w:r>
    </w:p>
    <w:p>
      <w:r>
        <w:t>• Patriotism is enhanced as leaners develop a sense of belonging while reading and writing about animals in the</w:t>
      </w:r>
    </w:p>
    <w:p>
      <w:r>
        <w:t>traditional set up.</w:t>
      </w:r>
    </w:p>
    <w:p>
      <w:r>
        <w:t>Link to other subjects:</w:t>
      </w:r>
    </w:p>
    <w:p>
      <w:r>
        <w:t>• English and Kiswahili address writing to give information and oral narratives featuring animals</w:t>
      </w:r>
    </w:p>
    <w:p/>
    <w:p>
      <w:r>
        <w:t>87</w:t>
      </w:r>
    </w:p>
    <w:p>
      <w:r>
        <w:t>Indicator            Exceeds                 Meets Expectations     Approaches                 Below</w:t>
      </w:r>
    </w:p>
    <w:p>
      <w:r>
        <w:t>Expectations                                   Expectations               Expectations</w:t>
      </w:r>
    </w:p>
    <w:p>
      <w:r>
        <w:t>Ability to rearrange Excellently             Rearranges given       With help rearranges       With difficulty</w:t>
      </w:r>
    </w:p>
    <w:p>
      <w:r>
        <w:t>given sentences on rearranges given          sentences on animal    given sentences on         rearranges given</w:t>
      </w:r>
    </w:p>
    <w:p>
      <w:r>
        <w:t>animal characters    sentences on animal     characters to make a   animal characters to       sentences on</w:t>
      </w:r>
    </w:p>
    <w:p>
      <w:r>
        <w:t>to make a coherent characters to make a      coherent one-          make a coherent one-       animal characters</w:t>
      </w:r>
    </w:p>
    <w:p>
      <w:r>
        <w:t>one-paragraph        coherent one-           paragraph story.       paragraph story.           to make a coherent</w:t>
      </w:r>
    </w:p>
    <w:p>
      <w:r>
        <w:t>story.               paragraph story.                                                          one-paragraph</w:t>
      </w:r>
    </w:p>
    <w:p>
      <w:r>
        <w:t>story.</w:t>
      </w:r>
    </w:p>
    <w:p>
      <w:r>
        <w:t>Ability to write a   Meticulously writes a   Writes a short story   With assistance writes a   Struggles to write a</w:t>
      </w:r>
    </w:p>
    <w:p>
      <w:r>
        <w:t>short story          short story featuring   featuring animal       short story featuring      short story</w:t>
      </w:r>
    </w:p>
    <w:p>
      <w:r>
        <w:t>featuring animal     animal characters       characters             animal characters          featuring animal</w:t>
      </w:r>
    </w:p>
    <w:p>
      <w:r>
        <w:t>characters                                                                                     characters</w:t>
      </w:r>
    </w:p>
    <w:p/>
    <w:p>
      <w:r>
        <w:t>88</w:t>
      </w:r>
    </w:p>
    <w:p>
      <w:r>
        <w:t>THEME 9.0: HEALTH AND NUTRITION</w:t>
      </w:r>
    </w:p>
    <w:p>
      <w:r>
        <w:t>Strand          Sub Strand     Specific Learning         Suggested Learning Experiences         Key Inquiry</w:t>
      </w:r>
    </w:p>
    <w:p>
      <w:r>
        <w:t>Outcomes                                                         Question(s)</w:t>
      </w:r>
    </w:p>
    <w:p/>
    <w:p>
      <w:r>
        <w:t>9.1             9.1.1          By the end of the sub     The learner is guided to:              1. What entails</w:t>
      </w:r>
    </w:p>
    <w:p>
      <w:r>
        <w:t>LISTENING       Presentation   strand, the learner       • discuss points to consider when         presentation</w:t>
      </w:r>
    </w:p>
    <w:p>
      <w:r>
        <w:t>AND             skills         should be able to:           preparing a talk about different       skills?</w:t>
      </w:r>
    </w:p>
    <w:p>
      <w:r>
        <w:t>SPEAKING        (2 lessons)    a) prepare and give a        types of foods in their culture        How do we</w:t>
      </w:r>
    </w:p>
    <w:p>
      <w:r>
        <w:t>talk about cultural   • listen to oral narratives on            improve our</w:t>
      </w:r>
    </w:p>
    <w:p>
      <w:r>
        <w:t>foods,                   traditional food preparation from      presentation</w:t>
      </w:r>
    </w:p>
    <w:p>
      <w:r>
        <w:t>b) make presentations        audio clips and respond to             skills?</w:t>
      </w:r>
    </w:p>
    <w:p>
      <w:r>
        <w:t>on preparation of        questions                           2. Why should we</w:t>
      </w:r>
    </w:p>
    <w:p>
      <w:r>
        <w:t>cultural foods,       • listen to a talk on cultural foods      prepare food</w:t>
      </w:r>
    </w:p>
    <w:p>
      <w:r>
        <w:t>c) appreciate the            from a resource person and             carefully?</w:t>
      </w:r>
    </w:p>
    <w:p>
      <w:r>
        <w:t>importance of good       discuss the key points in groups</w:t>
      </w:r>
    </w:p>
    <w:p>
      <w:r>
        <w:t>presentation skills   • prepare a talk about cultural</w:t>
      </w:r>
    </w:p>
    <w:p>
      <w:r>
        <w:t>in communication.        foods in a logical sequence and</w:t>
      </w:r>
    </w:p>
    <w:p>
      <w:r>
        <w:t>make presentations on</w:t>
      </w:r>
    </w:p>
    <w:p>
      <w:r>
        <w:t>preparation of traditional foods</w:t>
      </w:r>
    </w:p>
    <w:p>
      <w:r>
        <w:t>and record themselves in groups</w:t>
      </w:r>
    </w:p>
    <w:p>
      <w:r>
        <w:t>• watch the recorded video clips</w:t>
      </w:r>
    </w:p>
    <w:p>
      <w:r>
        <w:t>and peer review of each other.</w:t>
      </w:r>
    </w:p>
    <w:p>
      <w:r>
        <w:t>Core competencies to be developed:</w:t>
      </w:r>
    </w:p>
    <w:p>
      <w:r>
        <w:t>• Learning to learn is enhanced as learners share what they have learnt when make presentations on preparation of</w:t>
      </w:r>
    </w:p>
    <w:p>
      <w:r>
        <w:t>traditional foods in groups.</w:t>
      </w:r>
    </w:p>
    <w:p/>
    <w:p>
      <w:r>
        <w:t>89</w:t>
      </w:r>
    </w:p>
    <w:p>
      <w:r>
        <w:t>• Digital literacy is acquired as learners record video clips and peer review of each other</w:t>
      </w:r>
    </w:p>
    <w:p>
      <w:r>
        <w:t>Values:</w:t>
      </w:r>
    </w:p>
    <w:p>
      <w:r>
        <w:t>• Unity is developed as learners listen to a talk on cultural foods from a resource person and discuss the key points in</w:t>
      </w:r>
    </w:p>
    <w:p>
      <w:r>
        <w:t>groups</w:t>
      </w:r>
    </w:p>
    <w:p>
      <w:r>
        <w:t>• Respect is achieved as learners appreciate each other’s opinions while working in groups.</w:t>
      </w:r>
    </w:p>
    <w:p>
      <w:r>
        <w:t>Pertinent and Contemporary Issues (PCIs):</w:t>
      </w:r>
    </w:p>
    <w:p>
      <w:r>
        <w:t>• Effective communication is developed as learners make presentations on cultural foods</w:t>
      </w:r>
    </w:p>
    <w:p>
      <w:r>
        <w:t>• Health education is acquired as they learn about cultural foods</w:t>
      </w:r>
    </w:p>
    <w:p>
      <w:r>
        <w:t>Link to other subjects:</w:t>
      </w:r>
    </w:p>
    <w:p>
      <w:r>
        <w:t>• Home science addresses food preparation</w:t>
      </w:r>
    </w:p>
    <w:p>
      <w:r>
        <w:t>• Agriculture covers traditional foods</w:t>
      </w:r>
    </w:p>
    <w:p>
      <w:r>
        <w:t>• Kiswahili and English cover presentation skills</w:t>
      </w:r>
    </w:p>
    <w:p>
      <w:r>
        <w:t>Assessment Rubric</w:t>
      </w:r>
    </w:p>
    <w:p>
      <w:r>
        <w:t>Indicator           Exceeds Expectations        Meets                   Approaches               Below Expectations</w:t>
      </w:r>
    </w:p>
    <w:p>
      <w:r>
        <w:t>Expectations            Expectations</w:t>
      </w:r>
    </w:p>
    <w:p>
      <w:r>
        <w:t>Ability to prepare Prepares and gives a Writes down points Writes some points Writes points for a</w:t>
      </w:r>
    </w:p>
    <w:p>
      <w:r>
        <w:t>and give a talk     talk about cultural for a talk on cultural for a talk on cultural talk on cultural foods</w:t>
      </w:r>
    </w:p>
    <w:p>
      <w:r>
        <w:t>about cultural      foods in logical order foods in logical foods in logical order               but not in logical</w:t>
      </w:r>
    </w:p>
    <w:p>
      <w:r>
        <w:t>foods               with precision              order                                            order</w:t>
      </w:r>
    </w:p>
    <w:p>
      <w:r>
        <w:t>Ability to make     Confidently makes           Makes presentations Partially makes              Makes presentations</w:t>
      </w:r>
    </w:p>
    <w:p>
      <w:r>
        <w:t>presentations on    presentations on            on preparation of       presentations on         on preparation of</w:t>
      </w:r>
    </w:p>
    <w:p>
      <w:r>
        <w:t>preparation of      preparation of cultural     cultural foods          preparation of cultural cultural foods with</w:t>
      </w:r>
    </w:p>
    <w:p>
      <w:r>
        <w:t>cultural foods      foods                                               foods                    assistance</w:t>
      </w:r>
    </w:p>
    <w:p/>
    <w:p>
      <w:r>
        <w:t>90</w:t>
      </w:r>
    </w:p>
    <w:p>
      <w:r>
        <w:t>Strand       Sub Strand     Specific Learning Outcomes        Suggested Learning Experiences       Key Inquiry</w:t>
      </w:r>
    </w:p>
    <w:p>
      <w:r>
        <w:t>Question(s)</w:t>
      </w:r>
    </w:p>
    <w:p>
      <w:r>
        <w:t>9.2     9.2.1               By the end of the sub strand,     The learner is guided to:            1. How do we</w:t>
      </w:r>
    </w:p>
    <w:p>
      <w:r>
        <w:t>READING Reading for         the learner should be able to:    • read digital and print texts and      scan to get</w:t>
      </w:r>
    </w:p>
    <w:p>
      <w:r>
        <w:t>information         a) identify names of cultural        identify names of cultural           specific</w:t>
      </w:r>
    </w:p>
    <w:p>
      <w:r>
        <w:t>(2 lessons)             foods from passages              foods an create personal             information</w:t>
      </w:r>
    </w:p>
    <w:p>
      <w:r>
        <w:t>b) analyse the nutritional           collections of thematic              when reading</w:t>
      </w:r>
    </w:p>
    <w:p>
      <w:r>
        <w:t>value of cultural foods          vocabulary                           a text?</w:t>
      </w:r>
    </w:p>
    <w:p>
      <w:r>
        <w:t>from texts                    • read articles from newspapers      2. Why is</w:t>
      </w:r>
    </w:p>
    <w:p>
      <w:r>
        <w:t>c) read texts on cultural foods      and pick out information on          cultural food</w:t>
      </w:r>
    </w:p>
    <w:p>
      <w:r>
        <w:t>and answer questions             nutritional value of cultural        important in</w:t>
      </w:r>
    </w:p>
    <w:p>
      <w:r>
        <w:t>d) use vocabulary related to         foods in groups and respond to       our bodies?</w:t>
      </w:r>
    </w:p>
    <w:p>
      <w:r>
        <w:t>cultural food to create a        questions from passages on</w:t>
      </w:r>
    </w:p>
    <w:p>
      <w:r>
        <w:t>personal collection              cultural foods</w:t>
      </w:r>
    </w:p>
    <w:p>
      <w:r>
        <w:t>e) acknowledge reading as a       • make notes on different types</w:t>
      </w:r>
    </w:p>
    <w:p>
      <w:r>
        <w:t>source of information.           of cultural foods using</w:t>
      </w:r>
    </w:p>
    <w:p>
      <w:r>
        <w:t>vocabulary in personal</w:t>
      </w:r>
    </w:p>
    <w:p>
      <w:r>
        <w:t>collections</w:t>
      </w:r>
    </w:p>
    <w:p>
      <w:r>
        <w:t>• use the dictionary to find the</w:t>
      </w:r>
    </w:p>
    <w:p>
      <w:r>
        <w:t>meaning of vocabulary related</w:t>
      </w:r>
    </w:p>
    <w:p>
      <w:r>
        <w:t>to cultural food.</w:t>
      </w:r>
    </w:p>
    <w:p>
      <w:r>
        <w:t>Core competencies to be developed:</w:t>
      </w:r>
    </w:p>
    <w:p>
      <w:r>
        <w:t>• Communication and collaboration will be developed as learners contribute to group decision making as they read</w:t>
      </w:r>
    </w:p>
    <w:p>
      <w:r>
        <w:t>articles from newspapers and pick out information on nutritional value of cultural foods in groups.</w:t>
      </w:r>
    </w:p>
    <w:p>
      <w:r>
        <w:t>• Creativity and imagination is enhanced as learners undertake tasks to create something new by use vocabulary</w:t>
      </w:r>
    </w:p>
    <w:p>
      <w:r>
        <w:t>related to cultural foods appropriately and create personal collections.</w:t>
      </w:r>
    </w:p>
    <w:p/>
    <w:p>
      <w:r>
        <w:t>91</w:t>
      </w:r>
    </w:p>
    <w:p>
      <w:r>
        <w:t>Values:</w:t>
      </w:r>
    </w:p>
    <w:p>
      <w:r>
        <w:t>• Unity is achieved as learners contribute to group decision making by reading articles from newspapers and pick out</w:t>
      </w:r>
    </w:p>
    <w:p>
      <w:r>
        <w:t>information on nutritional value of cultural foods in groups.</w:t>
      </w:r>
    </w:p>
    <w:p>
      <w:r>
        <w:t>• Responsibility is developed as they handle digital devices when reading digital texts</w:t>
      </w:r>
    </w:p>
    <w:p>
      <w:r>
        <w:t>Pertinent and Contemporary Issues (PCIs):</w:t>
      </w:r>
    </w:p>
    <w:p>
      <w:r>
        <w:t>• Effective communication is acquired as the learners work in groups when reading articles from newspapers.</w:t>
      </w:r>
    </w:p>
    <w:p>
      <w:r>
        <w:t>• Health education is enhanced as learners read about nutritional value of cultural foods.</w:t>
      </w:r>
    </w:p>
    <w:p>
      <w:r>
        <w:t>Link to other subjects:</w:t>
      </w:r>
    </w:p>
    <w:p>
      <w:r>
        <w:t>• English and Kiswahili address reading.</w:t>
      </w:r>
    </w:p>
    <w:p>
      <w:r>
        <w:t>• Home Science addresses nutritional value of cultural foods.</w:t>
      </w:r>
    </w:p>
    <w:p>
      <w:r>
        <w:t>Assessment Rubric</w:t>
      </w:r>
    </w:p>
    <w:p>
      <w:r>
        <w:t>Indicator           Exceeds                   Meets Expectations     Approaches                Below Expectations</w:t>
      </w:r>
    </w:p>
    <w:p>
      <w:r>
        <w:t>Expectations                                     Expectations</w:t>
      </w:r>
    </w:p>
    <w:p>
      <w:r>
        <w:t>Ability to identify Excellently identifies Identifies names of       Partially attempts to     Identifies names of</w:t>
      </w:r>
    </w:p>
    <w:p>
      <w:r>
        <w:t>names of cultural   names of cultural         cultural foods from    identify names of         cultural foods from</w:t>
      </w:r>
    </w:p>
    <w:p>
      <w:r>
        <w:t>foods from          foods from passages       passages               cultural foods from       passages, with</w:t>
      </w:r>
    </w:p>
    <w:p>
      <w:r>
        <w:t>passages                                                             passages                  assistance</w:t>
      </w:r>
    </w:p>
    <w:p/>
    <w:p>
      <w:r>
        <w:t>Ability to analyse   Perfectly analyses the   Analyses the           Attempts to analyse        Has difficulties</w:t>
      </w:r>
    </w:p>
    <w:p>
      <w:r>
        <w:t>the nutritional      nutritional value of     nutritional value of   the nutritional value of   analysing the</w:t>
      </w:r>
    </w:p>
    <w:p>
      <w:r>
        <w:t>value of cultural    cultural foods from      cultural foods from    cultural foods from        nutritional value of</w:t>
      </w:r>
    </w:p>
    <w:p>
      <w:r>
        <w:t>foods from texts     texts                    texts                  texts                      cultural foods from</w:t>
      </w:r>
    </w:p>
    <w:p>
      <w:r>
        <w:t>texts</w:t>
      </w:r>
    </w:p>
    <w:p/>
    <w:p>
      <w:r>
        <w:t>92</w:t>
      </w:r>
    </w:p>
    <w:p>
      <w:r>
        <w:t>Ability to read       Fluently reads texts      Reads texts on cultural    Reads some texts on        Struggles to read texts</w:t>
      </w:r>
    </w:p>
    <w:p>
      <w:r>
        <w:t>texts on cultural     on cultural foods and     foods and answer           cultural foods and         on cultural foods and</w:t>
      </w:r>
    </w:p>
    <w:p>
      <w:r>
        <w:t>foods and answer      answer questions          questions                  answer questions           answer questions</w:t>
      </w:r>
    </w:p>
    <w:p>
      <w:r>
        <w:t>questions</w:t>
      </w:r>
    </w:p>
    <w:p/>
    <w:p>
      <w:r>
        <w:t>Ability to use        Easily uses               Uses vocabulary            Uses some vocabulary       Uses few vocabularies</w:t>
      </w:r>
    </w:p>
    <w:p>
      <w:r>
        <w:t>vocabulary related    vocabulary related to     related to cultural food   related to cultural food   related to cultural food</w:t>
      </w:r>
    </w:p>
    <w:p>
      <w:r>
        <w:t>to cultural food to   cultural food to create   to create a personal       to create a personal       to create a personal</w:t>
      </w:r>
    </w:p>
    <w:p>
      <w:r>
        <w:t>create a personal     a personal collection     collection                 collection                 collection</w:t>
      </w:r>
    </w:p>
    <w:p>
      <w:r>
        <w:t>collection</w:t>
      </w:r>
    </w:p>
    <w:p/>
    <w:p>
      <w:r>
        <w:t>93</w:t>
      </w:r>
    </w:p>
    <w:p>
      <w:r>
        <w:t>Strand      Sub Strand   Specific Learning Outcomes        Suggested Learning                 Key Inquiry</w:t>
      </w:r>
    </w:p>
    <w:p>
      <w:r>
        <w:t>Experiences                        Question(s)</w:t>
      </w:r>
    </w:p>
    <w:p>
      <w:r>
        <w:t>9.3       9.3.1          By the end of the sub strand,     The learner will be guided to:     1. How do we</w:t>
      </w:r>
    </w:p>
    <w:p>
      <w:r>
        <w:t>LANGUAGE Sentences       the learner should be able to:    • identify declarative,               differentiate</w:t>
      </w:r>
    </w:p>
    <w:p>
      <w:r>
        <w:t>STRUCTURE (2 lessons)    a) distinguish between               interrogative, imperative and      types of</w:t>
      </w:r>
    </w:p>
    <w:p>
      <w:r>
        <w:t>declarative, interrogative,      exclamative sentences in a         sentences?</w:t>
      </w:r>
    </w:p>
    <w:p>
      <w:r>
        <w:t>imperative and                   text on health and nutrition    2. Why should</w:t>
      </w:r>
    </w:p>
    <w:p>
      <w:r>
        <w:t>exclamative sentences,           in turns                           we maintain</w:t>
      </w:r>
    </w:p>
    <w:p>
      <w:r>
        <w:t>b) construct declarative,         • construct different types of        a healthy</w:t>
      </w:r>
    </w:p>
    <w:p>
      <w:r>
        <w:t>interrogative, imperative        sentences using nouns that         lifestyle?</w:t>
      </w:r>
    </w:p>
    <w:p>
      <w:r>
        <w:t>and exclamative sentences        talk about health and</w:t>
      </w:r>
    </w:p>
    <w:p>
      <w:r>
        <w:t>on health and nutrition,         nutrition in groups</w:t>
      </w:r>
    </w:p>
    <w:p>
      <w:r>
        <w:t>c) value the importance of        • complete a written dialogue</w:t>
      </w:r>
    </w:p>
    <w:p>
      <w:r>
        <w:t>different types of               using given interrogative,</w:t>
      </w:r>
    </w:p>
    <w:p>
      <w:r>
        <w:t>sentences in expressing          imperative and exclamative</w:t>
      </w:r>
    </w:p>
    <w:p>
      <w:r>
        <w:t>ideas.                           sentences</w:t>
      </w:r>
    </w:p>
    <w:p>
      <w:r>
        <w:t>• role play the dialogue they</w:t>
      </w:r>
    </w:p>
    <w:p>
      <w:r>
        <w:t>have written using</w:t>
      </w:r>
    </w:p>
    <w:p>
      <w:r>
        <w:t>interrogative, imperative and</w:t>
      </w:r>
    </w:p>
    <w:p>
      <w:r>
        <w:t>exclamative sentences in</w:t>
      </w:r>
    </w:p>
    <w:p>
      <w:r>
        <w:t>groups</w:t>
      </w:r>
    </w:p>
    <w:p>
      <w:r>
        <w:t>• write a paragraph using</w:t>
      </w:r>
    </w:p>
    <w:p>
      <w:r>
        <w:t>interrogatives, imperatives</w:t>
      </w:r>
    </w:p>
    <w:p>
      <w:r>
        <w:t>and exclamative sentences,</w:t>
      </w:r>
    </w:p>
    <w:p>
      <w:r>
        <w:t>• create a crossword puzzle</w:t>
      </w:r>
    </w:p>
    <w:p>
      <w:r>
        <w:t>using the interrogative,</w:t>
      </w:r>
    </w:p>
    <w:p/>
    <w:p>
      <w:r>
        <w:t>94</w:t>
      </w:r>
    </w:p>
    <w:p>
      <w:r>
        <w:t>imperative and exclamative</w:t>
      </w:r>
    </w:p>
    <w:p>
      <w:r>
        <w:t>sentences they have learnt,</w:t>
      </w:r>
    </w:p>
    <w:p>
      <w:r>
        <w:t>share and give feedback in</w:t>
      </w:r>
    </w:p>
    <w:p>
      <w:r>
        <w:t>class.</w:t>
      </w:r>
    </w:p>
    <w:p>
      <w:r>
        <w:t>Core competencies to be developed:</w:t>
      </w:r>
    </w:p>
    <w:p>
      <w:r>
        <w:t>• Creativity and imagination is developed as learners undertake tasks to create a crossword puzzle using the</w:t>
      </w:r>
    </w:p>
    <w:p>
      <w:r>
        <w:t>interrogatives, imperative and exclamative sentences.</w:t>
      </w:r>
    </w:p>
    <w:p>
      <w:r>
        <w:t>• Self-efficacy is acquired as they show concerted attention to details while role playing a dialogue in groups.</w:t>
      </w:r>
    </w:p>
    <w:p>
      <w:r>
        <w:t>Values:</w:t>
      </w:r>
    </w:p>
    <w:p>
      <w:r>
        <w:t>• Respect is achieved as Learners work in group and listen to one another when identifying declarative,</w:t>
      </w:r>
    </w:p>
    <w:p>
      <w:r>
        <w:t>interrogative, imperative and exclamative sentences in turns.</w:t>
      </w:r>
    </w:p>
    <w:p>
      <w:r>
        <w:t>• Responsibility is developed as Learners create a crossword puzzle using the interrogatives, imperatives and</w:t>
      </w:r>
    </w:p>
    <w:p>
      <w:r>
        <w:t>exclamative to completion.</w:t>
      </w:r>
    </w:p>
    <w:p>
      <w:r>
        <w:t>Pertinent and Contemporary Issues (PCIs):</w:t>
      </w:r>
    </w:p>
    <w:p>
      <w:r>
        <w:t>• Creative thinking is enhanced as learners undertake tasks to create a crossword puzzle using the interrogatives,</w:t>
      </w:r>
    </w:p>
    <w:p>
      <w:r>
        <w:t>imperative and exclamative sentences</w:t>
      </w:r>
    </w:p>
    <w:p>
      <w:r>
        <w:t>• Self-efficacy is developed as they show concerted attention to details while role playing a dialogue in groups</w:t>
      </w:r>
    </w:p>
    <w:p>
      <w:r>
        <w:t>Link to other subjects:</w:t>
      </w:r>
    </w:p>
    <w:p>
      <w:r>
        <w:t>• English and Kiswahili address types of sentences.</w:t>
      </w:r>
    </w:p>
    <w:p>
      <w:r>
        <w:t>• Home Science addresses health and nutrition.</w:t>
      </w:r>
    </w:p>
    <w:p/>
    <w:p>
      <w:r>
        <w:t>95</w:t>
      </w:r>
    </w:p>
    <w:p>
      <w:r>
        <w:t>Assessment Rubric</w:t>
      </w:r>
    </w:p>
    <w:p>
      <w:r>
        <w:t>Indicator         Exceeds Expectations         Meets                  Approaches             Below Expectations</w:t>
      </w:r>
    </w:p>
    <w:p>
      <w:r>
        <w:t>Expectations           Expectations</w:t>
      </w:r>
    </w:p>
    <w:p>
      <w:r>
        <w:t>Ability to             Confidently tells the   Tells the difference   Partially tells the    Struggles to tell the</w:t>
      </w:r>
    </w:p>
    <w:p>
      <w:r>
        <w:t>distinguish between    difference between      between                difference between     difference between</w:t>
      </w:r>
    </w:p>
    <w:p>
      <w:r>
        <w:t>declarative,           declarative,            declarative,           declarative,           declarative,</w:t>
      </w:r>
    </w:p>
    <w:p>
      <w:r>
        <w:t>interrogative,         interrogative,          interrogative,         interrogative,         interrogative,</w:t>
      </w:r>
    </w:p>
    <w:p>
      <w:r>
        <w:t>imperative and         imperative and          imperative and         imperative and         imperative and</w:t>
      </w:r>
    </w:p>
    <w:p>
      <w:r>
        <w:t>exclamative            exclamative sentences   exclamative            exclamative            exclamative</w:t>
      </w:r>
    </w:p>
    <w:p>
      <w:r>
        <w:t>sentences                                      sentences              sentences              sentences</w:t>
      </w:r>
    </w:p>
    <w:p>
      <w:r>
        <w:t>Ability to construct   Imaginatively and       Makes declarative,     Makes some             Has difficulty</w:t>
      </w:r>
    </w:p>
    <w:p>
      <w:r>
        <w:t>declarative,           creatively makes        interrogative,         declarative,           making declarative,</w:t>
      </w:r>
    </w:p>
    <w:p>
      <w:r>
        <w:t>interrogative,         declarative,            imperative and         interrogative,         interrogative,</w:t>
      </w:r>
    </w:p>
    <w:p>
      <w:r>
        <w:t>imperative and         interrogative,          exclamative            imperative and         imperative and</w:t>
      </w:r>
    </w:p>
    <w:p>
      <w:r>
        <w:t>exclamative            imperative and          sentences about        exclamative            exclamative</w:t>
      </w:r>
    </w:p>
    <w:p>
      <w:r>
        <w:t>sentences on health    exclamative sentences   health and             sentences about        sentences about</w:t>
      </w:r>
    </w:p>
    <w:p>
      <w:r>
        <w:t>and nutrition          about health and        nutrition              health and nutrition   health and nutrition</w:t>
      </w:r>
    </w:p>
    <w:p>
      <w:r>
        <w:t>nutrition</w:t>
      </w:r>
    </w:p>
    <w:p/>
    <w:p>
      <w:r>
        <w:t>96</w:t>
      </w:r>
    </w:p>
    <w:p>
      <w:r>
        <w:t>Strand         Sub           Specific Learning               Suggested Learning                  Key Inquiry</w:t>
      </w:r>
    </w:p>
    <w:p>
      <w:r>
        <w:t>Strand        Outcomes                        Experiences                         Question(s)</w:t>
      </w:r>
    </w:p>
    <w:p>
      <w:r>
        <w:t>9.4            9.4.1         By the end of the sub           The learner is guided to:           1. How do we write</w:t>
      </w:r>
    </w:p>
    <w:p>
      <w:r>
        <w:t>WRITING        Functional    strand, the learner should      • study a letter on preparation        friendly letters?</w:t>
      </w:r>
    </w:p>
    <w:p>
      <w:r>
        <w:t>writing       be able to:                        of traditional foods in pairs,   2. How can we</w:t>
      </w:r>
    </w:p>
    <w:p>
      <w:r>
        <w:t>(2 lessons)   a) outline the components       • identify the features of a           preserve traditional</w:t>
      </w:r>
    </w:p>
    <w:p>
      <w:r>
        <w:t>of a friendly letter,          friendly letter and note down       food?</w:t>
      </w:r>
    </w:p>
    <w:p>
      <w:r>
        <w:t>b) write a friendly letter on      the different parts,</w:t>
      </w:r>
    </w:p>
    <w:p>
      <w:r>
        <w:t>preparation and             • Write friendly letters to each</w:t>
      </w:r>
    </w:p>
    <w:p>
      <w:r>
        <w:t>preservation of                other on preparation and</w:t>
      </w:r>
    </w:p>
    <w:p>
      <w:r>
        <w:t>traditional foods,             preservation of traditional</w:t>
      </w:r>
    </w:p>
    <w:p>
      <w:r>
        <w:t>c) Appreciate the                  foods,</w:t>
      </w:r>
    </w:p>
    <w:p>
      <w:r>
        <w:t>importance of letter        • Share through emails the</w:t>
      </w:r>
    </w:p>
    <w:p>
      <w:r>
        <w:t>writing in                     friendly letters they have</w:t>
      </w:r>
    </w:p>
    <w:p>
      <w:r>
        <w:t>communication.                 written and respond to each</w:t>
      </w:r>
    </w:p>
    <w:p>
      <w:r>
        <w:t>other.</w:t>
      </w:r>
    </w:p>
    <w:p>
      <w:r>
        <w:t>Core competencies to be developed:</w:t>
      </w:r>
    </w:p>
    <w:p>
      <w:r>
        <w:t>• Creativity and imagination is developed as learners write friendly letters to each other on preparation and</w:t>
      </w:r>
    </w:p>
    <w:p>
      <w:r>
        <w:t>preservation of traditional foods.</w:t>
      </w:r>
    </w:p>
    <w:p>
      <w:r>
        <w:t>• Digital literacy is achieved as learners use digital technology to share through emails the friendly letters they have</w:t>
      </w:r>
    </w:p>
    <w:p>
      <w:r>
        <w:t>written and respond to each other</w:t>
      </w:r>
    </w:p>
    <w:p>
      <w:r>
        <w:t>Values</w:t>
      </w:r>
    </w:p>
    <w:p>
      <w:r>
        <w:t>• Unity is enhanced as learners work in pairs as they study a letter on preparation of traditional foods</w:t>
      </w:r>
    </w:p>
    <w:p>
      <w:r>
        <w:t>• Responsibility is developed as learners handle digital devices when sharing the email messages they have written</w:t>
      </w:r>
    </w:p>
    <w:p/>
    <w:p>
      <w:r>
        <w:t>97</w:t>
      </w:r>
    </w:p>
    <w:p>
      <w:r>
        <w:t>Pertinent and Contemporary Issues (PCIs):</w:t>
      </w:r>
    </w:p>
    <w:p>
      <w:r>
        <w:t>• Creative thinking is acquired as learners write friendly letters to each other on preparation and preservation of</w:t>
      </w:r>
    </w:p>
    <w:p>
      <w:r>
        <w:t>traditional foods</w:t>
      </w:r>
    </w:p>
    <w:p>
      <w:r>
        <w:t>• Health Education is developed as learners use information about traditional food preparation and preservation to</w:t>
      </w:r>
    </w:p>
    <w:p>
      <w:r>
        <w:t>write letters</w:t>
      </w:r>
    </w:p>
    <w:p>
      <w:r>
        <w:t>Link to other subjects:</w:t>
      </w:r>
    </w:p>
    <w:p>
      <w:r>
        <w:t>• English and Kiswahili address writing skills.</w:t>
      </w:r>
    </w:p>
    <w:p>
      <w:r>
        <w:t>• Home Science addresses food preparation and preservation as a topic.</w:t>
      </w:r>
    </w:p>
    <w:p>
      <w:r>
        <w:t>Assessment Rubric</w:t>
      </w:r>
    </w:p>
    <w:p>
      <w:r>
        <w:t>Indicator               Exceeds                Meets Expectations Approaches                      Below Expectations</w:t>
      </w:r>
    </w:p>
    <w:p>
      <w:r>
        <w:t>Expectations                                      Expectations</w:t>
      </w:r>
    </w:p>
    <w:p>
      <w:r>
        <w:t>Ability to outline      Creatively outlines    Outlines                   Partially outlines      Struggles to outline</w:t>
      </w:r>
    </w:p>
    <w:p>
      <w:r>
        <w:t>components of a         all components of a    components of a            some components of components of a</w:t>
      </w:r>
    </w:p>
    <w:p>
      <w:r>
        <w:t>friendly letter.        friendly letter        friendly letter.           a friendly letter.      friendly letter.</w:t>
      </w:r>
    </w:p>
    <w:p>
      <w:r>
        <w:t>correctly.</w:t>
      </w:r>
    </w:p>
    <w:p>
      <w:r>
        <w:t>Ability to write a      Captivatingly writes a Writes a friendly          Writes a letter on      Has difficulty writing</w:t>
      </w:r>
    </w:p>
    <w:p>
      <w:r>
        <w:t>friendly letter on      friendly letter on     letter on preparation      preparation and         a friendly letter on</w:t>
      </w:r>
    </w:p>
    <w:p>
      <w:r>
        <w:t>preparation and         preparation and        and preservation of        preservation of         preparation and</w:t>
      </w:r>
    </w:p>
    <w:p>
      <w:r>
        <w:t>preservation of         preservation of        traditional foods          traditional foods but   preservation of</w:t>
      </w:r>
    </w:p>
    <w:p>
      <w:r>
        <w:t>traditional foods       traditional foods                                 without features of a traditional foods</w:t>
      </w:r>
    </w:p>
    <w:p>
      <w:r>
        <w:t>friendly letter</w:t>
      </w:r>
    </w:p>
    <w:p/>
    <w:p>
      <w:r>
        <w:t>98</w:t>
      </w:r>
    </w:p>
    <w:p>
      <w:r>
        <w:t>THEME 10.0: LEISURE</w:t>
      </w:r>
    </w:p>
    <w:p>
      <w:r>
        <w:t>Strand      Sub           Specific Learning             Suggested Learning Experiences         Key Inquiry</w:t>
      </w:r>
    </w:p>
    <w:p>
      <w:r>
        <w:t>Strand        Outcomes                                                             Question(s)</w:t>
      </w:r>
    </w:p>
    <w:p/>
    <w:p>
      <w:r>
        <w:t>10.1        10.1.1        By the end of the sub         The learner is guided to:              1. Why is it</w:t>
      </w:r>
    </w:p>
    <w:p>
      <w:r>
        <w:t>LISTENING   Listening     strand, the learner should    • surf the internet for a variety of      important to</w:t>
      </w:r>
    </w:p>
    <w:p>
      <w:r>
        <w:t>AND         for           be able to:                     audio-visual clips featuring            listen for</w:t>
      </w:r>
    </w:p>
    <w:p>
      <w:r>
        <w:t>SPEAKING    Pleasure       a) identify traditional        traditional word games for              pleasure?</w:t>
      </w:r>
    </w:p>
    <w:p>
      <w:r>
        <w:t>(2 lessons)        word games in their        children, discuss and list           2. How do word</w:t>
      </w:r>
    </w:p>
    <w:p>
      <w:r>
        <w:t>community,                 traditional word games for              games enhance</w:t>
      </w:r>
    </w:p>
    <w:p>
      <w:r>
        <w:t>b) explain the role of         children                                communication?</w:t>
      </w:r>
    </w:p>
    <w:p>
      <w:r>
        <w:t>various traditional      • work in groups discuss the role of</w:t>
      </w:r>
    </w:p>
    <w:p>
      <w:r>
        <w:t>word games for             each children’s word game</w:t>
      </w:r>
    </w:p>
    <w:p>
      <w:r>
        <w:t>children,                  identified in their discussion and</w:t>
      </w:r>
    </w:p>
    <w:p>
      <w:r>
        <w:t>c) participate in              compose a word game for</w:t>
      </w:r>
    </w:p>
    <w:p>
      <w:r>
        <w:t>traditional word           children</w:t>
      </w:r>
    </w:p>
    <w:p>
      <w:r>
        <w:t>games with their         • use digital devices to videotape</w:t>
      </w:r>
    </w:p>
    <w:p>
      <w:r>
        <w:t>peers,                     each other as you engage in</w:t>
      </w:r>
    </w:p>
    <w:p>
      <w:r>
        <w:t>d) acknowledge the role        children’s word games you</w:t>
      </w:r>
    </w:p>
    <w:p>
      <w:r>
        <w:t>of word games,             developed and keep a copy of</w:t>
      </w:r>
    </w:p>
    <w:p>
      <w:r>
        <w:t>riddles and tongue         your videotaped performance in</w:t>
      </w:r>
    </w:p>
    <w:p>
      <w:r>
        <w:t>twisters in                digital portfolio</w:t>
      </w:r>
    </w:p>
    <w:p>
      <w:r>
        <w:t>communication.           • work in groups to present the</w:t>
      </w:r>
    </w:p>
    <w:p>
      <w:r>
        <w:t>word games to the class as the</w:t>
      </w:r>
    </w:p>
    <w:p>
      <w:r>
        <w:t>others listen and participate.</w:t>
      </w:r>
    </w:p>
    <w:p/>
    <w:p>
      <w:r>
        <w:t>99</w:t>
      </w:r>
    </w:p>
    <w:p>
      <w:r>
        <w:t>Core competencies to be developed:</w:t>
      </w:r>
    </w:p>
    <w:p>
      <w:r>
        <w:t>• Communication is developed as learners listen keenly and actively paying attention and responding to word</w:t>
      </w:r>
    </w:p>
    <w:p>
      <w:r>
        <w:t>games from audio-visual clips</w:t>
      </w:r>
    </w:p>
    <w:p>
      <w:r>
        <w:t>• Collaboration is enhanced as learners recognizing the value of others’ contribution while working in groups to</w:t>
      </w:r>
    </w:p>
    <w:p>
      <w:r>
        <w:t>compose word games</w:t>
      </w:r>
    </w:p>
    <w:p>
      <w:r>
        <w:t>• Creativity and imagination is acquired as learners network wile undertaking a group task to gain new</w:t>
      </w:r>
    </w:p>
    <w:p>
      <w:r>
        <w:t>perspectives as learners in groups compose word games for children</w:t>
      </w:r>
    </w:p>
    <w:p>
      <w:r>
        <w:t>• Citizenship is developed as learners listen to and participate in traditional word games hence creating self-</w:t>
      </w:r>
    </w:p>
    <w:p>
      <w:r>
        <w:t>awareness</w:t>
      </w:r>
    </w:p>
    <w:p>
      <w:r>
        <w:t>• Self-efficacy is enhanced as learners set targets, planning efficiently and achieve tasks while composing word</w:t>
      </w:r>
    </w:p>
    <w:p>
      <w:r>
        <w:t>games for children, videotape themselves using a digital device and keep a copy of their videotaped performance</w:t>
      </w:r>
    </w:p>
    <w:p>
      <w:r>
        <w:t>in digital portfolio</w:t>
      </w:r>
    </w:p>
    <w:p>
      <w:r>
        <w:t>Values:</w:t>
      </w:r>
    </w:p>
    <w:p>
      <w:r>
        <w:t>• Unity is developed as learners in groups to present their word games to class as the others listen and participate</w:t>
      </w:r>
    </w:p>
    <w:p>
      <w:r>
        <w:t>• Responsibility is acquired as learners compose word games for children and videotape yourselves using a digital</w:t>
      </w:r>
    </w:p>
    <w:p>
      <w:r>
        <w:t>device</w:t>
      </w:r>
    </w:p>
    <w:p>
      <w:r>
        <w:t>• Respect is enhanced as learners in groups discuss the role of children’s word game</w:t>
      </w:r>
    </w:p>
    <w:p>
      <w:r>
        <w:t>Pertinent and Contemporary Issues (PCIs):</w:t>
      </w:r>
    </w:p>
    <w:p>
      <w:r>
        <w:t>• Effective communication is developed as learners pay attention and respond to word games from audio-visual</w:t>
      </w:r>
    </w:p>
    <w:p>
      <w:r>
        <w:t>• Social cohesion is acquired as learners recognize the value of others’ as they work in groups to compose word</w:t>
      </w:r>
    </w:p>
    <w:p>
      <w:r>
        <w:t>games</w:t>
      </w:r>
    </w:p>
    <w:p>
      <w:r>
        <w:t>• Patriotism is enhanced as leaners develop a sense of belonging while listening to, composing and participating in</w:t>
      </w:r>
    </w:p>
    <w:p>
      <w:r>
        <w:t>traditional word games for children</w:t>
      </w:r>
    </w:p>
    <w:p>
      <w:r>
        <w:t>• Citizenship education is developed as learners listen to and participate in traditional word games hence creating</w:t>
      </w:r>
    </w:p>
    <w:p>
      <w:r>
        <w:t>self-awareness</w:t>
      </w:r>
    </w:p>
    <w:p/>
    <w:p>
      <w:r>
        <w:t>100</w:t>
      </w:r>
    </w:p>
    <w:p>
      <w:r>
        <w:t>Link to other subjects:</w:t>
      </w:r>
    </w:p>
    <w:p>
      <w:r>
        <w:t>• German and Arabic cover word games, and listening for pleasure</w:t>
      </w:r>
    </w:p>
    <w:p/>
    <w:p>
      <w:r>
        <w:t>Assessment Rubric</w:t>
      </w:r>
    </w:p>
    <w:p/>
    <w:p>
      <w:r>
        <w:t>Indicator                Exceeds                Meets Expectations       Approaches               Below Expectations</w:t>
      </w:r>
    </w:p>
    <w:p>
      <w:r>
        <w:t>Expectations                                    Expectations</w:t>
      </w:r>
    </w:p>
    <w:p/>
    <w:p>
      <w:r>
        <w:t>Ability to identify      Perfectly identifies   Identifies traditional   Identifies traditional   Has difficulty</w:t>
      </w:r>
    </w:p>
    <w:p>
      <w:r>
        <w:t>traditional word         traditional word       word games in their      word games in their      identifying</w:t>
      </w:r>
    </w:p>
    <w:p>
      <w:r>
        <w:t>games in their           games in their         community                community with           traditional word</w:t>
      </w:r>
    </w:p>
    <w:p>
      <w:r>
        <w:t>community                community                                       assistance               games in their</w:t>
      </w:r>
    </w:p>
    <w:p>
      <w:r>
        <w:t>community even</w:t>
      </w:r>
    </w:p>
    <w:p>
      <w:r>
        <w:t>with assistance</w:t>
      </w:r>
    </w:p>
    <w:p/>
    <w:p>
      <w:r>
        <w:t>Ability to explain the   Exceptionally          Explains the role of     Partially explains the   Explains the role of</w:t>
      </w:r>
    </w:p>
    <w:p>
      <w:r>
        <w:t>role of various          explains the role of   various traditional      role of various          various traditional</w:t>
      </w:r>
    </w:p>
    <w:p>
      <w:r>
        <w:t>traditional word         various traditional    word games for           traditional word         word games for</w:t>
      </w:r>
    </w:p>
    <w:p>
      <w:r>
        <w:t>games for children       word games for         children                 games for children       children with</w:t>
      </w:r>
    </w:p>
    <w:p>
      <w:r>
        <w:t>children                                                                 assistance</w:t>
      </w:r>
    </w:p>
    <w:p/>
    <w:p>
      <w:r>
        <w:t>Ability to participate   Confidently            Participates in          With assistance          Struggles to</w:t>
      </w:r>
    </w:p>
    <w:p>
      <w:r>
        <w:t>in traditional word      participates in        traditional word         participates in          participate in</w:t>
      </w:r>
    </w:p>
    <w:p>
      <w:r>
        <w:t>games with their         traditional word       games with their         traditional word         traditional word</w:t>
      </w:r>
    </w:p>
    <w:p>
      <w:r>
        <w:t>peers                    games with their       peers                    games with their         games with their</w:t>
      </w:r>
    </w:p>
    <w:p>
      <w:r>
        <w:t>peers                                           peers                    peers</w:t>
      </w:r>
    </w:p>
    <w:p/>
    <w:p>
      <w:r>
        <w:t>101</w:t>
      </w:r>
    </w:p>
    <w:p>
      <w:r>
        <w:t>Strand   Sub Strand   Specific Learning Outcomes       Suggested Learning                  Key Inquiry</w:t>
      </w:r>
    </w:p>
    <w:p>
      <w:r>
        <w:t>Experiences                         Question(s)</w:t>
      </w:r>
    </w:p>
    <w:p/>
    <w:p>
      <w:r>
        <w:t>10.2    10.2.1        By the end of the sub strand,    The learner is guided to:           1. How do</w:t>
      </w:r>
    </w:p>
    <w:p>
      <w:r>
        <w:t>READING Reading for   the learner should be able to:   • read texts and identify              literary short</w:t>
      </w:r>
    </w:p>
    <w:p>
      <w:r>
        <w:t>pleasure      a) identify characteristics of      characteristics of riddles          forms enhance</w:t>
      </w:r>
    </w:p>
    <w:p>
      <w:r>
        <w:t>(2 lessons)       riddles in texts,            • read texts on children play          reading?</w:t>
      </w:r>
    </w:p>
    <w:p>
      <w:r>
        <w:t>b) identify vocabulary              and identify vocabulary          2. How do you</w:t>
      </w:r>
    </w:p>
    <w:p>
      <w:r>
        <w:t>associated with children        associated with it                  derive pleasure</w:t>
      </w:r>
    </w:p>
    <w:p>
      <w:r>
        <w:t>play, spoken word, tongue    • read texts on spoken word            from reading?</w:t>
      </w:r>
    </w:p>
    <w:p>
      <w:r>
        <w:t>twisters and riddles,           and identify vocabulary</w:t>
      </w:r>
    </w:p>
    <w:p>
      <w:r>
        <w:t>c) identify features of             associated with it</w:t>
      </w:r>
    </w:p>
    <w:p>
      <w:r>
        <w:t>children play, spoken        • read texts on tongue twisters</w:t>
      </w:r>
    </w:p>
    <w:p>
      <w:r>
        <w:t>word, tongue twisters and       and identify vocabulary</w:t>
      </w:r>
    </w:p>
    <w:p>
      <w:r>
        <w:t>riddles,                        associated with it</w:t>
      </w:r>
    </w:p>
    <w:p>
      <w:r>
        <w:t>d) appreciate the role of        • read texts riddles and identify</w:t>
      </w:r>
    </w:p>
    <w:p>
      <w:r>
        <w:t>children play, riddles,         vocabulary associated with it</w:t>
      </w:r>
    </w:p>
    <w:p>
      <w:r>
        <w:t>tongue twisters and spoken   • identify children’s play,</w:t>
      </w:r>
    </w:p>
    <w:p>
      <w:r>
        <w:t>word in communication.          spoken word, tongue twisters</w:t>
      </w:r>
    </w:p>
    <w:p>
      <w:r>
        <w:t>and riddles</w:t>
      </w:r>
    </w:p>
    <w:p>
      <w:r>
        <w:t>• identify in groups the</w:t>
      </w:r>
    </w:p>
    <w:p>
      <w:r>
        <w:t>importance of children’s play,</w:t>
      </w:r>
    </w:p>
    <w:p>
      <w:r>
        <w:t>riddles, tongue twisters and</w:t>
      </w:r>
    </w:p>
    <w:p>
      <w:r>
        <w:t>spoken word in texts</w:t>
      </w:r>
    </w:p>
    <w:p/>
    <w:p>
      <w:r>
        <w:t>102</w:t>
      </w:r>
    </w:p>
    <w:p>
      <w:r>
        <w:t>•   play language games</w:t>
      </w:r>
    </w:p>
    <w:p>
      <w:r>
        <w:t>involving children’s play,</w:t>
      </w:r>
    </w:p>
    <w:p>
      <w:r>
        <w:t>spoken word, tongue twisters</w:t>
      </w:r>
    </w:p>
    <w:p>
      <w:r>
        <w:t>and riddles in groups.</w:t>
      </w:r>
    </w:p>
    <w:p>
      <w:r>
        <w:t>Core competencies to be developed:</w:t>
      </w:r>
    </w:p>
    <w:p>
      <w:r>
        <w:t>• Communication is developed as learners use appropriate language, expression and gestures when playing</w:t>
      </w:r>
    </w:p>
    <w:p>
      <w:r>
        <w:t>language games</w:t>
      </w:r>
    </w:p>
    <w:p>
      <w:r>
        <w:t>• Collaboration is enhanced as they actively participate in group work by playing language games.</w:t>
      </w:r>
    </w:p>
    <w:p>
      <w:r>
        <w:t>Values:</w:t>
      </w:r>
    </w:p>
    <w:p>
      <w:r>
        <w:t>• Unity and respect will be realised as learners discuss in groups and accept each other’s opinion while doing group</w:t>
      </w:r>
    </w:p>
    <w:p>
      <w:r>
        <w:t>work.</w:t>
      </w:r>
    </w:p>
    <w:p>
      <w:r>
        <w:t>Pertinent and Contemporary Issues (PCIs):</w:t>
      </w:r>
    </w:p>
    <w:p>
      <w:r>
        <w:t>• Effective communication is enhanced as learners use appropriate language, expression and gestures when playing</w:t>
      </w:r>
    </w:p>
    <w:p>
      <w:r>
        <w:t>language games</w:t>
      </w:r>
    </w:p>
    <w:p>
      <w:r>
        <w:t>• Self-esteem is developed as learners play language games involving children play, spoken word, tongue twisters</w:t>
      </w:r>
    </w:p>
    <w:p>
      <w:r>
        <w:t>and riddles</w:t>
      </w:r>
    </w:p>
    <w:p>
      <w:r>
        <w:t>• Social cohesion is achieved as learners work harmoniously in groups</w:t>
      </w:r>
    </w:p>
    <w:p>
      <w:r>
        <w:t>Link to other subjects:</w:t>
      </w:r>
    </w:p>
    <w:p>
      <w:r>
        <w:t>• Social Studies addresses children play songs.</w:t>
      </w:r>
    </w:p>
    <w:p>
      <w:r>
        <w:t>• English and Kiswahili address reading skills</w:t>
      </w:r>
    </w:p>
    <w:p/>
    <w:p>
      <w:r>
        <w:t>103</w:t>
      </w:r>
    </w:p>
    <w:p>
      <w:r>
        <w:t>Assessment Rubric</w:t>
      </w:r>
    </w:p>
    <w:p/>
    <w:p>
      <w:r>
        <w:t>Indicator              Exceeds Expectations     Meets Expectations       Approaches           Below Expectations</w:t>
      </w:r>
    </w:p>
    <w:p>
      <w:r>
        <w:t>Expectations</w:t>
      </w:r>
    </w:p>
    <w:p/>
    <w:p>
      <w:r>
        <w:t>Ability to identify    Confidently identifies   Identifies               Identifies some      With assistance</w:t>
      </w:r>
    </w:p>
    <w:p>
      <w:r>
        <w:t>characteristics of     characteristics of       characteristics of       characteristics of   identifies</w:t>
      </w:r>
    </w:p>
    <w:p>
      <w:r>
        <w:t>riddles in texts.      riddles in texts.        riddles in texts.        riddles in texts.    characteristics of</w:t>
      </w:r>
    </w:p>
    <w:p>
      <w:r>
        <w:t>riddles in texts.</w:t>
      </w:r>
    </w:p>
    <w:p/>
    <w:p>
      <w:r>
        <w:t>Ability to identify    Easily identifies        Identifies vocabulary    Identifies some      Needs assistance to</w:t>
      </w:r>
    </w:p>
    <w:p>
      <w:r>
        <w:t>vocabulary             vocabulary associated    associated with          vocabulary           identify vocabulary</w:t>
      </w:r>
    </w:p>
    <w:p>
      <w:r>
        <w:t>associated with        with children play,      children play,           associated with      associated with</w:t>
      </w:r>
    </w:p>
    <w:p>
      <w:r>
        <w:t>children play,         spoken word, tongue      spoken word, tongue      children play,       children play, spoken</w:t>
      </w:r>
    </w:p>
    <w:p>
      <w:r>
        <w:t>spoken word,           twisters and riddles.    twisters and riddles.    spoken word,         word, tongue twisters</w:t>
      </w:r>
    </w:p>
    <w:p>
      <w:r>
        <w:t>tongue twisters and                                                      tongue twisters      and riddles.</w:t>
      </w:r>
    </w:p>
    <w:p>
      <w:r>
        <w:t>riddles.                                                                 and riddles.</w:t>
      </w:r>
    </w:p>
    <w:p/>
    <w:p>
      <w:r>
        <w:t>Ability to identify    Perfectly identifies     Identifies features of   Identifies some      Needs assistance to</w:t>
      </w:r>
    </w:p>
    <w:p>
      <w:r>
        <w:t>features of children   features of children     children play,           features of          identify features of</w:t>
      </w:r>
    </w:p>
    <w:p>
      <w:r>
        <w:t>play, spoken word,     play, spoken word,       spoken word, tongue      children play,       children play, spoken</w:t>
      </w:r>
    </w:p>
    <w:p>
      <w:r>
        <w:t>tongue twisters and    tongue twisters and      twisters and riddles.    spoken word,         word, tongue twisters</w:t>
      </w:r>
    </w:p>
    <w:p>
      <w:r>
        <w:t>riddles.               riddles.                                          tongue twisters      and riddles.</w:t>
      </w:r>
    </w:p>
    <w:p>
      <w:r>
        <w:t>and riddles.</w:t>
      </w:r>
    </w:p>
    <w:p/>
    <w:p>
      <w:r>
        <w:t>104</w:t>
      </w:r>
    </w:p>
    <w:p>
      <w:r>
        <w:t>Strand           Sub Strand      Specific Learning             Suggested Learning              Key Inquiry</w:t>
      </w:r>
    </w:p>
    <w:p>
      <w:r>
        <w:t>Outcomes                      Experiences                     Question(s)</w:t>
      </w:r>
    </w:p>
    <w:p/>
    <w:p>
      <w:r>
        <w:t>10.3      10.3.1                 By the end of the sub         The learner is guided to:       1. How do we</w:t>
      </w:r>
    </w:p>
    <w:p>
      <w:r>
        <w:t>LANGUAGE Affirmative             strand, the learner should    • read a passage on leisure        differentiate</w:t>
      </w:r>
    </w:p>
    <w:p>
      <w:r>
        <w:t>STRUCTURE and negative           be able to:                      and identify affirmative and    sentences?</w:t>
      </w:r>
    </w:p>
    <w:p>
      <w:r>
        <w:t>sentences              a) identify affirmative and      negative sentences from the  2. Why should we</w:t>
      </w:r>
    </w:p>
    <w:p>
      <w:r>
        <w:t>(2 lessons)                negative sentences from      passage on leisure,             use different</w:t>
      </w:r>
    </w:p>
    <w:p>
      <w:r>
        <w:t>given text,               • work in groups to                types of</w:t>
      </w:r>
    </w:p>
    <w:p>
      <w:r>
        <w:t>b) explain the use of            demonstrate the difference      sentences?</w:t>
      </w:r>
    </w:p>
    <w:p>
      <w:r>
        <w:t>affirmative and              between affirmative and</w:t>
      </w:r>
    </w:p>
    <w:p>
      <w:r>
        <w:t>negative sentences in        negative sentences,</w:t>
      </w:r>
    </w:p>
    <w:p>
      <w:r>
        <w:t>communication,            • identify a list of sentences</w:t>
      </w:r>
    </w:p>
    <w:p>
      <w:r>
        <w:t>c) construct affirmative         either as affirmative or</w:t>
      </w:r>
    </w:p>
    <w:p>
      <w:r>
        <w:t>and negative sentences       negative,</w:t>
      </w:r>
    </w:p>
    <w:p>
      <w:r>
        <w:t>on leisure,               • engage in pair work to</w:t>
      </w:r>
    </w:p>
    <w:p>
      <w:r>
        <w:t>d) Recognize the role of         convert affirmative to</w:t>
      </w:r>
    </w:p>
    <w:p>
      <w:r>
        <w:t>affirmative and              negative sentences and vice</w:t>
      </w:r>
    </w:p>
    <w:p>
      <w:r>
        <w:t>negative sentences in        versa,</w:t>
      </w:r>
    </w:p>
    <w:p>
      <w:r>
        <w:t>communication.            • construct affirmative and</w:t>
      </w:r>
    </w:p>
    <w:p>
      <w:r>
        <w:t>negative sentences on</w:t>
      </w:r>
    </w:p>
    <w:p>
      <w:r>
        <w:t>leisure and peer review</w:t>
      </w:r>
    </w:p>
    <w:p>
      <w:r>
        <w:t>each other’s sentences.</w:t>
      </w:r>
    </w:p>
    <w:p>
      <w:r>
        <w:t>Core competencies to be developed:</w:t>
      </w:r>
    </w:p>
    <w:p>
      <w:r>
        <w:t>• Communication is achieved as learners construct affirmative and negatives sentences clearly and correctly</w:t>
      </w:r>
    </w:p>
    <w:p/>
    <w:p>
      <w:r>
        <w:t>105</w:t>
      </w:r>
    </w:p>
    <w:p>
      <w:r>
        <w:t>•  Collaboration is enhanced as learners recognize the value of other’s ideas while working in pairs and in groups to</w:t>
      </w:r>
    </w:p>
    <w:p>
      <w:r>
        <w:t>review each other’s sentences</w:t>
      </w:r>
    </w:p>
    <w:p>
      <w:r>
        <w:t>• Learning to Learn is developed as learners organise their own learning while constructing affirmative and</w:t>
      </w:r>
    </w:p>
    <w:p>
      <w:r>
        <w:t>negative sentences</w:t>
      </w:r>
    </w:p>
    <w:p>
      <w:r>
        <w:t>Values:</w:t>
      </w:r>
    </w:p>
    <w:p>
      <w:r>
        <w:t>• Unity is acquired as learners work in pairs and in groups to review each other’s sentences</w:t>
      </w:r>
    </w:p>
    <w:p>
      <w:r>
        <w:t>• Respect is developed as learners discuss the sentence structure of affirmative and negative sentences.</w:t>
      </w:r>
    </w:p>
    <w:p>
      <w:r>
        <w:t>Pertinent and contemporary Issues (PCIs):</w:t>
      </w:r>
    </w:p>
    <w:p>
      <w:r>
        <w:t>• Effective communication is achieved as learners write clearly and correctly while constructing affirmative and</w:t>
      </w:r>
    </w:p>
    <w:p>
      <w:r>
        <w:t>negatives sentences</w:t>
      </w:r>
    </w:p>
    <w:p>
      <w:r>
        <w:t>• Social cohesion is developed as leaners work in pairs and in groups to review each other’s sentences</w:t>
      </w:r>
    </w:p>
    <w:p>
      <w:r>
        <w:t>Link to other subjects:</w:t>
      </w:r>
    </w:p>
    <w:p>
      <w:r>
        <w:t>• Kiswahili and German address types of sentences.</w:t>
      </w:r>
    </w:p>
    <w:p/>
    <w:p>
      <w:r>
        <w:t>Assessment Rubric</w:t>
      </w:r>
    </w:p>
    <w:p>
      <w:r>
        <w:t>Indicator           Exceeds                   Meets Expectations       Approaches                Below</w:t>
      </w:r>
    </w:p>
    <w:p>
      <w:r>
        <w:t>Expectations                                       Expectations              Expectations</w:t>
      </w:r>
    </w:p>
    <w:p>
      <w:r>
        <w:t>Ability to identify Consistently              Identifies affirmative   Identifies some           Identifies few</w:t>
      </w:r>
    </w:p>
    <w:p>
      <w:r>
        <w:t>affirmative and     identifies affirmative    and negative             affirmative and           affirmative and</w:t>
      </w:r>
    </w:p>
    <w:p>
      <w:r>
        <w:t>negative sentences and negative               sentences from given     negative sentences from   negative sentences</w:t>
      </w:r>
    </w:p>
    <w:p>
      <w:r>
        <w:t>from given text.    sentences from given      text.                    given text.               from given text.</w:t>
      </w:r>
    </w:p>
    <w:p>
      <w:r>
        <w:t>text.</w:t>
      </w:r>
    </w:p>
    <w:p>
      <w:r>
        <w:t>Ability to explain  Excellently explains      Explains the use of      With help explains the    With difficulty</w:t>
      </w:r>
    </w:p>
    <w:p>
      <w:r>
        <w:t>the use of          the use of affirmative    affirmative and          use of affirmative and    explains the use of</w:t>
      </w:r>
    </w:p>
    <w:p>
      <w:r>
        <w:t>affirmative and     and negative              negative sentences in    negative sentences in     affirmative and</w:t>
      </w:r>
    </w:p>
    <w:p>
      <w:r>
        <w:t>communication            communication</w:t>
      </w:r>
    </w:p>
    <w:p/>
    <w:p>
      <w:r>
        <w:t>106</w:t>
      </w:r>
    </w:p>
    <w:p>
      <w:r>
        <w:t>negative sentences     sentences in                                                              negative sentences</w:t>
      </w:r>
    </w:p>
    <w:p>
      <w:r>
        <w:t>in communication       communication                                                             in communication</w:t>
      </w:r>
    </w:p>
    <w:p/>
    <w:p>
      <w:r>
        <w:t>Ability to construct   Perfectly constructs    Constructs affirmative Partially constructs       Constructs own</w:t>
      </w:r>
    </w:p>
    <w:p>
      <w:r>
        <w:t>affirmative and        affirmative and         and negative           affirmative and negative   affirmative and</w:t>
      </w:r>
    </w:p>
    <w:p>
      <w:r>
        <w:t>negative sentences     negative sentences on   sentences on leisure   sentences on leisure       negative sentences</w:t>
      </w:r>
    </w:p>
    <w:p>
      <w:r>
        <w:t>on leisure             leisure                                                                   on leisure with</w:t>
      </w:r>
    </w:p>
    <w:p>
      <w:r>
        <w:t>assistance</w:t>
      </w:r>
    </w:p>
    <w:p/>
    <w:p>
      <w:r>
        <w:t>107</w:t>
      </w:r>
    </w:p>
    <w:p>
      <w:r>
        <w:t>Strand       Sub Strand      Specific Learning                 Suggested Learning                Key Inquiry</w:t>
      </w:r>
    </w:p>
    <w:p>
      <w:r>
        <w:t>Outcomes                          Experiences                       Question(s)</w:t>
      </w:r>
    </w:p>
    <w:p/>
    <w:p>
      <w:r>
        <w:t>10.4    10.4.1               By the end of the sub strand,     The learner is guided to:         1. What should we</w:t>
      </w:r>
    </w:p>
    <w:p>
      <w:r>
        <w:t>WRITING Creative             the learner should be able to:    • watch a video clip on a            consider when</w:t>
      </w:r>
    </w:p>
    <w:p>
      <w:r>
        <w:t>writing-             a) identify features of              poetry recital to study a         writing poems and</w:t>
      </w:r>
    </w:p>
    <w:p>
      <w:r>
        <w:t>simple                   poems in texts,                  poem and identify its             songs?</w:t>
      </w:r>
    </w:p>
    <w:p>
      <w:r>
        <w:t>poems and            b) distinguish between               features in groups                How do we write</w:t>
      </w:r>
    </w:p>
    <w:p>
      <w:r>
        <w:t>songs                    poems and songs in texts,     • discuss the steps in               poems and songs?</w:t>
      </w:r>
    </w:p>
    <w:p>
      <w:r>
        <w:t>(3 lessons)          c) write simple poems and            composing a poem in pairs,     2. What entails</w:t>
      </w:r>
    </w:p>
    <w:p>
      <w:r>
        <w:t>songs on traditional             and distinguish the features      traditional leisure</w:t>
      </w:r>
    </w:p>
    <w:p>
      <w:r>
        <w:t>leisure,                         of poems from songs and           activities?</w:t>
      </w:r>
    </w:p>
    <w:p>
      <w:r>
        <w:t>d) embrace the importance            write them down                3. Why are traditional</w:t>
      </w:r>
    </w:p>
    <w:p>
      <w:r>
        <w:t>of creative writing in        • use digital devices to share       leisure activities</w:t>
      </w:r>
    </w:p>
    <w:p>
      <w:r>
        <w:t>language use.                    the songs with their peers</w:t>
      </w:r>
    </w:p>
    <w:p>
      <w:r>
        <w:t>important?</w:t>
      </w:r>
    </w:p>
    <w:p>
      <w:r>
        <w:t>and make presentations of</w:t>
      </w:r>
    </w:p>
    <w:p>
      <w:r>
        <w:t>the song to the class.</w:t>
      </w:r>
    </w:p>
    <w:p/>
    <w:p>
      <w:r>
        <w:t>Core competences to be developed:</w:t>
      </w:r>
    </w:p>
    <w:p>
      <w:r>
        <w:t>• Critical thinking and problem solving is developed as learners use logical reasoning to identifying features of</w:t>
      </w:r>
    </w:p>
    <w:p>
      <w:r>
        <w:t>poems and songs</w:t>
      </w:r>
    </w:p>
    <w:p>
      <w:r>
        <w:t>• Digital literacy is enhanced as they use share songs with their peers using digital devices</w:t>
      </w:r>
    </w:p>
    <w:p>
      <w:r>
        <w:t>• Creativity and imagination is achieved as the learners create their own riddles and tongue twisters.</w:t>
      </w:r>
    </w:p>
    <w:p>
      <w:r>
        <w:t>Values:</w:t>
      </w:r>
    </w:p>
    <w:p>
      <w:r>
        <w:t>• Unity is developed as learners study a poem and identify its features in groups.</w:t>
      </w:r>
    </w:p>
    <w:p>
      <w:r>
        <w:t>• Respect is enhanced as they appreciate each other’s opinion when discussing features of short forms.</w:t>
      </w:r>
    </w:p>
    <w:p/>
    <w:p>
      <w:r>
        <w:t>108</w:t>
      </w:r>
    </w:p>
    <w:p>
      <w:r>
        <w:t>Pertinent and Contemporary Issues (PCIs):</w:t>
      </w:r>
    </w:p>
    <w:p>
      <w:r>
        <w:t>• Critical thinking is developed as learners use logical reasoning to identifying features of poems and songs</w:t>
      </w:r>
    </w:p>
    <w:p>
      <w:r>
        <w:t>• Effective communication is realised as learners discuss in groups and make presentations to their peers</w:t>
      </w:r>
    </w:p>
    <w:p>
      <w:r>
        <w:t>Link to other subjects:</w:t>
      </w:r>
    </w:p>
    <w:p>
      <w:r>
        <w:t>• English and Kiswahili address creative and imaginative writing.</w:t>
      </w:r>
    </w:p>
    <w:p>
      <w:r>
        <w:t>• Performing Arts addresses Songs are addressed in Music</w:t>
      </w:r>
    </w:p>
    <w:p/>
    <w:p>
      <w:r>
        <w:t>Assessment Rubric</w:t>
      </w:r>
    </w:p>
    <w:p>
      <w:r>
        <w:t>Indicator               Exceeds                  Meets Expectations       Approaches             Below Expectations</w:t>
      </w:r>
    </w:p>
    <w:p>
      <w:r>
        <w:t>Expectations                                      Expectations</w:t>
      </w:r>
    </w:p>
    <w:p>
      <w:r>
        <w:t>Ability to identify     Confidently identifies   Identifies features of   Partially identifies   With assistance</w:t>
      </w:r>
    </w:p>
    <w:p>
      <w:r>
        <w:t>features of poems in    features of poems in     poems in texts           features of poems in   identifies features of</w:t>
      </w:r>
    </w:p>
    <w:p>
      <w:r>
        <w:t>texts                   texts                                             texts                  poems in texts</w:t>
      </w:r>
    </w:p>
    <w:p>
      <w:r>
        <w:t>Ability to distinguish  Excellently              Distinguishes            With help              Struggles to</w:t>
      </w:r>
    </w:p>
    <w:p>
      <w:r>
        <w:t>between poems and       distinguishes            between poems and        distinguishes          distinguish between</w:t>
      </w:r>
    </w:p>
    <w:p>
      <w:r>
        <w:t>songs in texts          between poems and        songs in texts           between poems and      poems and songs in</w:t>
      </w:r>
    </w:p>
    <w:p>
      <w:r>
        <w:t>songs in texts                                    songs in texts         texts</w:t>
      </w:r>
    </w:p>
    <w:p>
      <w:r>
        <w:t>Ability to write simple Creatively writes        Writes simple poems      Attempts to write      Has difficulty in</w:t>
      </w:r>
    </w:p>
    <w:p>
      <w:r>
        <w:t>poems and songs on      simple poems and         and songs on             simple poems and       writing simple poems</w:t>
      </w:r>
    </w:p>
    <w:p>
      <w:r>
        <w:t>traditional leisure     songs on traditional     traditional leisure      songs on traditional   and songs on</w:t>
      </w:r>
    </w:p>
    <w:p>
      <w:r>
        <w:t>leisure                                           leisure                traditional leisure</w:t>
      </w:r>
    </w:p>
    <w:p/>
    <w:p>
      <w:r>
        <w:t>109</w:t>
      </w:r>
    </w:p>
    <w:p>
      <w:r>
        <w:t>COMMUNITY SERVICE LEARNING (CSL) PROJECT</w:t>
      </w:r>
    </w:p>
    <w:p>
      <w:r>
        <w:t>The CSL project is based on the strand listening and speaking and the sub strand cultural literary short forms. The project</w:t>
      </w:r>
    </w:p>
    <w:p>
      <w:r>
        <w:t>seeks to deepen learners’ understanding of the place of cultural literary short forms in fostering ethnic relations and provide</w:t>
      </w:r>
    </w:p>
    <w:p>
      <w:r>
        <w:t>an opportunity for them to collect cultural literary short forms from the community. They will utilize the data generated to</w:t>
      </w:r>
    </w:p>
    <w:p>
      <w:r>
        <w:t>address the importance of community values in fostering healthy ethnic relations. It is further suggested that learners</w:t>
      </w:r>
    </w:p>
    <w:p>
      <w:r>
        <w:t>undertake the project in groups following the following steps:</w:t>
      </w:r>
    </w:p>
    <w:p>
      <w:r>
        <w:t>1. identifying gaps in relationships in the school and community</w:t>
      </w:r>
    </w:p>
    <w:p>
      <w:r>
        <w:t>2. doing a formal request to the headteacher for permission to carry out the project</w:t>
      </w:r>
    </w:p>
    <w:p>
      <w:r>
        <w:t>3. identifying the materials to be used in collecting the cultural literary short forms</w:t>
      </w:r>
    </w:p>
    <w:p>
      <w:r>
        <w:t>4. collecting the cultural literary short forms from the community</w:t>
      </w:r>
    </w:p>
    <w:p>
      <w:r>
        <w:t>5. sharing the short forms within the school and the community</w:t>
      </w:r>
    </w:p>
    <w:p>
      <w:r>
        <w:t>6. reflecting on the success or weakness of the project.</w:t>
      </w:r>
    </w:p>
    <w:p/>
    <w:p>
      <w:r>
        <w:t>110</w:t>
      </w:r>
    </w:p>
    <w:p>
      <w:r>
        <w:t>Strands       Sub-Strands   Project Outcomes                   Suggested Learning                   Key Inquiry</w:t>
      </w:r>
    </w:p>
    <w:p>
      <w:r>
        <w:t>relating to                                                    Experiences                          Questions</w:t>
      </w:r>
    </w:p>
    <w:p>
      <w:r>
        <w:t>CSL project</w:t>
      </w:r>
    </w:p>
    <w:p/>
    <w:p>
      <w:r>
        <w:t>11.1         11.1.1         By the end of the sub strand       The learner is guided to:            1. Why do</w:t>
      </w:r>
    </w:p>
    <w:p>
      <w:r>
        <w:t>Listening    Cultural       the learner should be able to:     • identify gaps in relationships        we collect</w:t>
      </w:r>
    </w:p>
    <w:p>
      <w:r>
        <w:t>and Speaking Literary                                             in the school and community          data?</w:t>
      </w:r>
    </w:p>
    <w:p>
      <w:r>
        <w:t>Short Forms   a) analyse the place of               [Learners could identify these    2. How do</w:t>
      </w:r>
    </w:p>
    <w:p>
      <w:r>
        <w:t>(6 hours)        cultural literary short forms      gaps by conducting oral              we</w:t>
      </w:r>
    </w:p>
    <w:p>
      <w:r>
        <w:t>in fostering ethnic                interviews or administering          represent</w:t>
      </w:r>
    </w:p>
    <w:p>
      <w:r>
        <w:t>relations,                         questionnaires to members of         data?</w:t>
      </w:r>
    </w:p>
    <w:p>
      <w:r>
        <w:t>b) document the procedure to          the school and community.]        3. How do</w:t>
      </w:r>
    </w:p>
    <w:p>
      <w:r>
        <w:t>be followed for effective       • brainstorm on cultural literary       we use</w:t>
      </w:r>
    </w:p>
    <w:p>
      <w:r>
        <w:t>implementation of the              short forms of the community         data in real</w:t>
      </w:r>
    </w:p>
    <w:p>
      <w:r>
        <w:t>project,                           can address the gaps identified      life?</w:t>
      </w:r>
    </w:p>
    <w:p>
      <w:r>
        <w:t>c) apply the knowledge in             and by so doing show the</w:t>
      </w:r>
    </w:p>
    <w:p>
      <w:r>
        <w:t>data collection to gather          purpose of the project.</w:t>
      </w:r>
    </w:p>
    <w:p>
      <w:r>
        <w:t>cultural literary short forms   • decide on an appropriate title</w:t>
      </w:r>
    </w:p>
    <w:p>
      <w:r>
        <w:t>from the community,                of the project</w:t>
      </w:r>
    </w:p>
    <w:p>
      <w:r>
        <w:t>d) utilize the data generated to   • outline the procedure they will</w:t>
      </w:r>
    </w:p>
    <w:p>
      <w:r>
        <w:t>address the importance of          follow for the implementation</w:t>
      </w:r>
    </w:p>
    <w:p>
      <w:r>
        <w:t>community values in                of the project: area of the</w:t>
      </w:r>
    </w:p>
    <w:p>
      <w:r>
        <w:t>fostering healthy ethnic           study, duration, permit,</w:t>
      </w:r>
    </w:p>
    <w:p>
      <w:r>
        <w:t>relations,                         budget, data collection</w:t>
      </w:r>
    </w:p>
    <w:p>
      <w:r>
        <w:t>methods, data presentation</w:t>
      </w:r>
    </w:p>
    <w:p/>
    <w:p>
      <w:r>
        <w:t>111</w:t>
      </w:r>
    </w:p>
    <w:p>
      <w:r>
        <w:t>e) evaluate the project in           (including transcription) and</w:t>
      </w:r>
    </w:p>
    <w:p>
      <w:r>
        <w:t>relation to its objectives,       analysis and report writing,</w:t>
      </w:r>
    </w:p>
    <w:p>
      <w:r>
        <w:t>f) Acknowledge the role of           dissemination (availing report</w:t>
      </w:r>
    </w:p>
    <w:p>
      <w:r>
        <w:t>cultural literary forms in        to school and community)</w:t>
      </w:r>
    </w:p>
    <w:p>
      <w:r>
        <w:t>promoting social cohesion     •   form working groups to</w:t>
      </w:r>
    </w:p>
    <w:p>
      <w:r>
        <w:t>and community integration.        collect the different cultural</w:t>
      </w:r>
    </w:p>
    <w:p>
      <w:r>
        <w:t>literary short forms from the</w:t>
      </w:r>
    </w:p>
    <w:p>
      <w:r>
        <w:t>community</w:t>
      </w:r>
    </w:p>
    <w:p>
      <w:r>
        <w:t>•   identify suitable respondents</w:t>
      </w:r>
    </w:p>
    <w:p>
      <w:r>
        <w:t>to give information on the</w:t>
      </w:r>
    </w:p>
    <w:p>
      <w:r>
        <w:t>chosen forms</w:t>
      </w:r>
    </w:p>
    <w:p>
      <w:r>
        <w:t>•   visit the field and collect the</w:t>
      </w:r>
    </w:p>
    <w:p>
      <w:r>
        <w:t>short forms</w:t>
      </w:r>
    </w:p>
    <w:p>
      <w:r>
        <w:t>•   use audio visual equipment to</w:t>
      </w:r>
    </w:p>
    <w:p>
      <w:r>
        <w:t>record the literary short forms</w:t>
      </w:r>
    </w:p>
    <w:p>
      <w:r>
        <w:t>•   transcribe     the    collected</w:t>
      </w:r>
    </w:p>
    <w:p>
      <w:r>
        <w:t>material</w:t>
      </w:r>
    </w:p>
    <w:p>
      <w:r>
        <w:t>•   analyse the short forms make</w:t>
      </w:r>
    </w:p>
    <w:p>
      <w:r>
        <w:t>recommendations to relevant</w:t>
      </w:r>
    </w:p>
    <w:p>
      <w:r>
        <w:t>stakeholders</w:t>
      </w:r>
    </w:p>
    <w:p>
      <w:r>
        <w:t>•   write and edit a report based</w:t>
      </w:r>
    </w:p>
    <w:p>
      <w:r>
        <w:t>on the analysis.</w:t>
      </w:r>
    </w:p>
    <w:p>
      <w:r>
        <w:t>•   bind the report and store a</w:t>
      </w:r>
    </w:p>
    <w:p>
      <w:r>
        <w:t>copy in the school library</w:t>
      </w:r>
    </w:p>
    <w:p>
      <w:r>
        <w:t>•   form virtual learning groups</w:t>
      </w:r>
    </w:p>
    <w:p>
      <w:r>
        <w:t>where they continue</w:t>
      </w:r>
    </w:p>
    <w:p/>
    <w:p>
      <w:r>
        <w:t>112</w:t>
      </w:r>
    </w:p>
    <w:p>
      <w:r>
        <w:t>exchanging ideas on how</w:t>
      </w:r>
    </w:p>
    <w:p>
      <w:r>
        <w:t>learning of cultural literary</w:t>
      </w:r>
    </w:p>
    <w:p>
      <w:r>
        <w:t>forms can foster social</w:t>
      </w:r>
    </w:p>
    <w:p>
      <w:r>
        <w:t>cohesion and communication</w:t>
      </w:r>
    </w:p>
    <w:p>
      <w:r>
        <w:t>integration</w:t>
      </w:r>
    </w:p>
    <w:p>
      <w:r>
        <w:t>•   perform the short forms in</w:t>
      </w:r>
    </w:p>
    <w:p>
      <w:r>
        <w:t>various community forums</w:t>
      </w:r>
    </w:p>
    <w:p>
      <w:r>
        <w:t>•   discuss their report in various</w:t>
      </w:r>
    </w:p>
    <w:p>
      <w:r>
        <w:t>community forums</w:t>
      </w:r>
    </w:p>
    <w:p>
      <w:r>
        <w:t>•    discuss the contribution of</w:t>
      </w:r>
    </w:p>
    <w:p>
      <w:r>
        <w:t>the project to their learning</w:t>
      </w:r>
    </w:p>
    <w:p>
      <w:r>
        <w:t>and positive changes to the</w:t>
      </w:r>
    </w:p>
    <w:p>
      <w:r>
        <w:t>community, in groups</w:t>
      </w:r>
    </w:p>
    <w:p>
      <w:r>
        <w:t>•   present their group finding to</w:t>
      </w:r>
    </w:p>
    <w:p>
      <w:r>
        <w:t>class as they record</w:t>
      </w:r>
    </w:p>
    <w:p>
      <w:r>
        <w:t>themselves, then post the</w:t>
      </w:r>
    </w:p>
    <w:p>
      <w:r>
        <w:t>clips in their virtual learning</w:t>
      </w:r>
    </w:p>
    <w:p>
      <w:r>
        <w:t>forums.</w:t>
      </w:r>
    </w:p>
    <w:p>
      <w:r>
        <w:t>Core Competencies to be developed:</w:t>
      </w:r>
    </w:p>
    <w:p>
      <w:r>
        <w:t>• Creativity and imagination will be enhanced as learners network during collection of data and share their findings</w:t>
      </w:r>
    </w:p>
    <w:p>
      <w:r>
        <w:t>in the virtual learning forums</w:t>
      </w:r>
    </w:p>
    <w:p>
      <w:r>
        <w:t>• Critical thinking and problem solving is achieved as learners identify gaps in learning resources and ethic</w:t>
      </w:r>
    </w:p>
    <w:p>
      <w:r>
        <w:t>relations and how to fill these gaps</w:t>
      </w:r>
    </w:p>
    <w:p>
      <w:r>
        <w:t>• Communication is acquired as learners write fluently and in an organized manner to compile reports and</w:t>
      </w:r>
    </w:p>
    <w:p>
      <w:r>
        <w:t>disseminate project findings to the school and community</w:t>
      </w:r>
    </w:p>
    <w:p/>
    <w:p>
      <w:r>
        <w:t>113</w:t>
      </w:r>
    </w:p>
    <w:p>
      <w:r>
        <w:t>•  Collaboration is developed as learners recognize the value of other’s ideas by contributing decision making as</w:t>
      </w:r>
    </w:p>
    <w:p>
      <w:r>
        <w:t>learners plan, carry out the project and disseminate their findings to the school and community.</w:t>
      </w:r>
    </w:p>
    <w:p>
      <w:r>
        <w:t>• Self-efficacy is enhanced as learners manage tasks and show concerted attention to details while analysing data on</w:t>
      </w:r>
    </w:p>
    <w:p>
      <w:r>
        <w:t>cultural literary form</w:t>
      </w:r>
    </w:p>
    <w:p>
      <w:r>
        <w:t>• Learning to learning is acquired as learners develop relationships and share what they have learnt with the school</w:t>
      </w:r>
    </w:p>
    <w:p>
      <w:r>
        <w:t>and community members</w:t>
      </w:r>
    </w:p>
    <w:p>
      <w:r>
        <w:t>• Digital literacy will be enhanced as learners use digital devices to record themselves (on the contribution of the</w:t>
      </w:r>
    </w:p>
    <w:p>
      <w:r>
        <w:t>project), and post the clips in their virtual learning forums</w:t>
      </w:r>
    </w:p>
    <w:p>
      <w:r>
        <w:t>Values</w:t>
      </w:r>
    </w:p>
    <w:p>
      <w:r>
        <w:t>• Unity will be realised as learners work together in groups to collect different cultural literary short form from the</w:t>
      </w:r>
    </w:p>
    <w:p>
      <w:r>
        <w:t>community</w:t>
      </w:r>
    </w:p>
    <w:p>
      <w:r>
        <w:t>• Respect will be inculcated as leaners interact with community members in while collecting and disseminating data</w:t>
      </w:r>
    </w:p>
    <w:p>
      <w:r>
        <w:t>• Integrity will be acquired as leaners analyse data collected from the community and give recommendations</w:t>
      </w:r>
    </w:p>
    <w:p>
      <w:r>
        <w:t>• Patriotism will be developed as learners recognize the values embodied in the cultural literary forms</w:t>
      </w:r>
    </w:p>
    <w:p>
      <w:r>
        <w:t>• Peace will be experienced as learners as they identify gaps, conduct research with the aim of positively impacting</w:t>
      </w:r>
    </w:p>
    <w:p>
      <w:r>
        <w:t>the society</w:t>
      </w:r>
    </w:p>
    <w:p>
      <w:r>
        <w:t>• Responsibility will be enhanced as leaners undertake tasks and collect data while using digital devices</w:t>
      </w:r>
    </w:p>
    <w:p>
      <w:r>
        <w:t>Pertinent and Contemporary Issues (PCIs):</w:t>
      </w:r>
    </w:p>
    <w:p>
      <w:r>
        <w:t>• Active community skills will be developed as leaners interact with community members harmoniously as they</w:t>
      </w:r>
    </w:p>
    <w:p>
      <w:r>
        <w:t>collect data</w:t>
      </w:r>
    </w:p>
    <w:p>
      <w:r>
        <w:t>• Social cohesion will be realised as learners work together, and with the community, in while accomplishing tasks</w:t>
      </w:r>
    </w:p>
    <w:p>
      <w:r>
        <w:t>such as data collection, data presentation, analysis and dissemination</w:t>
      </w:r>
    </w:p>
    <w:p>
      <w:r>
        <w:t>• Critical thinking will be enhanced as learners brainstorm on how the study of cultural literary short forms can</w:t>
      </w:r>
    </w:p>
    <w:p>
      <w:r>
        <w:t>address the gaps identified in the community relationships</w:t>
      </w:r>
    </w:p>
    <w:p>
      <w:r>
        <w:t>• Problems solving will be acquired as learners research on how cultural short forms can enhance social cohesion</w:t>
      </w:r>
    </w:p>
    <w:p/>
    <w:p>
      <w:r>
        <w:t>114</w:t>
      </w:r>
    </w:p>
    <w:p>
      <w:r>
        <w:t>•  Self-esteem will be inculcated as learners perform cultural literary short forms in various community forums</w:t>
      </w:r>
    </w:p>
    <w:p>
      <w:r>
        <w:t>Peer education will be developed as leaners, in their virtual learning forums, continue exchanging ideas on how</w:t>
      </w:r>
    </w:p>
    <w:p>
      <w:r>
        <w:t>learning of cultural literary forms can foster social cohesion</w:t>
      </w:r>
    </w:p>
    <w:p>
      <w:r>
        <w:t>Link to other subjects</w:t>
      </w:r>
    </w:p>
    <w:p>
      <w:r>
        <w:t>• Performing Arts covers performance of cultural literary forms</w:t>
      </w:r>
    </w:p>
    <w:p>
      <w:r>
        <w:t>• Social studies addresses fieldwork on geographical locations</w:t>
      </w:r>
    </w:p>
    <w:p>
      <w:r>
        <w:t>• English and Kiswahili address oral literary forms</w:t>
      </w:r>
    </w:p>
    <w:p/>
    <w:p>
      <w:r>
        <w:t>assessment Rubric</w:t>
      </w:r>
    </w:p>
    <w:p>
      <w:r>
        <w:t>Indicator                 Exceeds Expectation Meets Expectation               Approaches                Below Expectation</w:t>
      </w:r>
    </w:p>
    <w:p>
      <w:r>
        <w:t>Expectation</w:t>
      </w:r>
    </w:p>
    <w:p>
      <w:r>
        <w:t>Ability to analyze the    Analyzes the place of     Analyzes the place of     Is able to analyze the    Analyzes the place of</w:t>
      </w:r>
    </w:p>
    <w:p>
      <w:r>
        <w:t>place of cultural         cultural literary short   cultural literary short   place of cultural         cultural literary short</w:t>
      </w:r>
    </w:p>
    <w:p>
      <w:r>
        <w:t>literary short forms in   forms in fostering        forms in fostering        literary short forms in   forms in fostering</w:t>
      </w:r>
    </w:p>
    <w:p>
      <w:r>
        <w:t>fostering ethnic          ethnic relations          ethnic relations          fostering ethnic          ethnic relations with</w:t>
      </w:r>
    </w:p>
    <w:p>
      <w:r>
        <w:t>relations                 effectively                                         relations with            difficulty</w:t>
      </w:r>
    </w:p>
    <w:p>
      <w:r>
        <w:t>assistance</w:t>
      </w:r>
    </w:p>
    <w:p>
      <w:r>
        <w:t>Ability to document    Documents the                Documents the             Partially documents       Attempts to</w:t>
      </w:r>
    </w:p>
    <w:p>
      <w:r>
        <w:t>the procedure to be    procedure to be              procedure to be           the procedure to be       document the</w:t>
      </w:r>
    </w:p>
    <w:p>
      <w:r>
        <w:t>followed for effective followed for effective       followed for effective    followed for effective    procedure to be</w:t>
      </w:r>
    </w:p>
    <w:p>
      <w:r>
        <w:t>implementation of the                               implementation of the     implementation of the     followed for effective</w:t>
      </w:r>
    </w:p>
    <w:p>
      <w:r>
        <w:t>project                                             project                   project</w:t>
      </w:r>
    </w:p>
    <w:p/>
    <w:p>
      <w:r>
        <w:t>115</w:t>
      </w:r>
    </w:p>
    <w:p>
      <w:r>
        <w:t>implementation of the                                                         implementation of the</w:t>
      </w:r>
    </w:p>
    <w:p>
      <w:r>
        <w:t>project excellently                                                           project</w:t>
      </w:r>
    </w:p>
    <w:p/>
    <w:p>
      <w:r>
        <w:t>Ability to apply the      Exceptionally applies     Applies the               Applies the               Struggles to apply the</w:t>
      </w:r>
    </w:p>
    <w:p>
      <w:r>
        <w:t>knowledge data            the knowledge data        knowledge data            knowledge in data         knowledge in data</w:t>
      </w:r>
    </w:p>
    <w:p>
      <w:r>
        <w:t>collection to gather      collection to gather      collection to gather      collection to gather      collection to gather</w:t>
      </w:r>
    </w:p>
    <w:p>
      <w:r>
        <w:t>cultural literary short   cultural literary short   cultural literary short   cultural literary short   cultural literary short</w:t>
      </w:r>
    </w:p>
    <w:p>
      <w:r>
        <w:t>forms from the            forms from the            forms from the            forms from the            forms from the</w:t>
      </w:r>
    </w:p>
    <w:p>
      <w:r>
        <w:t>community                 community                 community                 community with help       community even with</w:t>
      </w:r>
    </w:p>
    <w:p>
      <w:r>
        <w:t>assistance</w:t>
      </w:r>
    </w:p>
    <w:p>
      <w:r>
        <w:t>Ability to utilize the    Utilizes the data         Utilizes the data         With assistance           Utilizes the data</w:t>
      </w:r>
    </w:p>
    <w:p>
      <w:r>
        <w:t>data generated to         generated to address      generated to address      utilizes the data         generated to address</w:t>
      </w:r>
    </w:p>
    <w:p>
      <w:r>
        <w:t>address the               the importance of         the importance of         generated to address      the importance of</w:t>
      </w:r>
    </w:p>
    <w:p>
      <w:r>
        <w:t>importance of             community values in       community values in       the importance of         community values in</w:t>
      </w:r>
    </w:p>
    <w:p>
      <w:r>
        <w:t>community values in       fostering healthy         fostering healthy         community values in       fostering healthy</w:t>
      </w:r>
    </w:p>
    <w:p>
      <w:r>
        <w:t>fostering healthy         ethnic relations          ethnic relations in       fostering healthy         ethnic relations with</w:t>
      </w:r>
    </w:p>
    <w:p>
      <w:r>
        <w:t>ethnic relations          meticulously              varied contexts           ethnic relations          difficulty</w:t>
      </w:r>
    </w:p>
    <w:p/>
    <w:p>
      <w:r>
        <w:t>Ability to evaluate       Excellently evaluates     Evaluates the project     Partially evaluates the Attempts to evaluate</w:t>
      </w:r>
    </w:p>
    <w:p>
      <w:r>
        <w:t>the project in relation   the project in relation   in relation to its        project in relation to  the project in relation</w:t>
      </w:r>
    </w:p>
    <w:p>
      <w:r>
        <w:t>to its objectives.        to its objectives.        objectives                its objectives          to its objectives</w:t>
      </w:r>
    </w:p>
    <w:p/>
    <w:p>
      <w:r>
        <w:t>116</w:t>
      </w:r>
    </w:p>
    <w:p>
      <w:r>
        <w:t>APPENDIX</w:t>
      </w:r>
    </w:p>
    <w:p>
      <w:r>
        <w:t>STRAND         SUB         SUB          SUGGESTED         SUGGESTED         PARENTAL        LIST OF</w:t>
      </w:r>
    </w:p>
    <w:p>
      <w:r>
        <w:t>STRAND      STRAND       NON-              ASSESSMEN         ENGAGEM         RESOURC</w:t>
      </w:r>
    </w:p>
    <w:p>
      <w:r>
        <w:t>FORMAL            T METHODS         ENT             ES</w:t>
      </w:r>
    </w:p>
    <w:p>
      <w:r>
        <w:t>ACTIVITIES</w:t>
      </w:r>
    </w:p>
    <w:p/>
    <w:p>
      <w:r>
        <w:t>1.THEME        1.1         1.1.1        Learners           Responding to    Learners to     Audio clips</w:t>
      </w:r>
    </w:p>
    <w:p>
      <w:r>
        <w:t>LISTENING   Listening    practice giving   questions         practice</w:t>
      </w:r>
    </w:p>
    <w:p>
      <w:r>
        <w:t>AND         for          and responding                      listening       Writing</w:t>
      </w:r>
    </w:p>
    <w:p>
      <w:r>
        <w:t>Observation                       materials</w:t>
      </w:r>
    </w:p>
    <w:p>
      <w:r>
        <w:t>INFORMATION    SPEAKING    informatio   to information                      attentively</w:t>
      </w:r>
    </w:p>
    <w:p>
      <w:r>
        <w:t>n                              during            and</w:t>
      </w:r>
    </w:p>
    <w:p>
      <w:r>
        <w:t>COMMUNICATIO                                              recording</w:t>
      </w:r>
    </w:p>
    <w:p>
      <w:r>
        <w:t>N TECHNOLOGY                                                                responding</w:t>
      </w:r>
    </w:p>
    <w:p>
      <w:r>
        <w:t>activities        appropriately</w:t>
      </w:r>
    </w:p>
    <w:p>
      <w:r>
        <w:t>Notes taken       at home</w:t>
      </w:r>
    </w:p>
    <w:p/>
    <w:p>
      <w:r>
        <w:t>1.2         1.2.1        Learners to       Observation as    Learners to     Recorded</w:t>
      </w:r>
    </w:p>
    <w:p>
      <w:r>
        <w:t>READING     Reading      engage in         learners          discuss the     clips,</w:t>
      </w:r>
    </w:p>
    <w:p>
      <w:r>
        <w:t>comprehen    reading clubs     manipulate        use of          selected</w:t>
      </w:r>
    </w:p>
    <w:p>
      <w:r>
        <w:t>sion         to practice and   digital devices   different ICT   paragraphs,</w:t>
      </w:r>
    </w:p>
    <w:p>
      <w:r>
        <w:t>enhance their                       gadgets with    grade 7</w:t>
      </w:r>
    </w:p>
    <w:p>
      <w:r>
        <w:t>comprehension     Personal          parents and     course</w:t>
      </w:r>
    </w:p>
    <w:p>
      <w:r>
        <w:t>collections of</w:t>
      </w:r>
    </w:p>
    <w:p>
      <w:r>
        <w:t>skills                                              books,</w:t>
      </w:r>
    </w:p>
    <w:p>
      <w:r>
        <w:t>vocabulary</w:t>
      </w:r>
    </w:p>
    <w:p/>
    <w:p>
      <w:r>
        <w:t>117</w:t>
      </w:r>
    </w:p>
    <w:p>
      <w:r>
        <w:t>guardians at    digital</w:t>
      </w:r>
    </w:p>
    <w:p>
      <w:r>
        <w:t>home            devices</w:t>
      </w:r>
    </w:p>
    <w:p/>
    <w:p>
      <w:r>
        <w:t>1.3        1.3.1 Word   Learners form      Question/answ    Learners to    Print and</w:t>
      </w:r>
    </w:p>
    <w:p>
      <w:r>
        <w:t>LANGUAGE   Classes      reading clubs      er,             write           online</w:t>
      </w:r>
    </w:p>
    <w:p>
      <w:r>
        <w:t>STRUCTUR                to promote                         messages on     sources,</w:t>
      </w:r>
    </w:p>
    <w:p>
      <w:r>
        <w:t>E          NOUNS        reading culture.   Observation     social media    social media</w:t>
      </w:r>
    </w:p>
    <w:p>
      <w:r>
        <w:t>Text messages   with the help   platforms,</w:t>
      </w:r>
    </w:p>
    <w:p>
      <w:r>
        <w:t>and emails      of parents      phones,</w:t>
      </w:r>
    </w:p>
    <w:p>
      <w:r>
        <w:t>and guardians   digital</w:t>
      </w:r>
    </w:p>
    <w:p>
      <w:r>
        <w:t>devices</w:t>
      </w:r>
    </w:p>
    <w:p/>
    <w:p>
      <w:r>
        <w:t>1.4        1.4.1        Learners           Observation,    Learners to     Writing</w:t>
      </w:r>
    </w:p>
    <w:p>
      <w:r>
        <w:t>WRITING    Social       practise writing   writing         write           materials,</w:t>
      </w:r>
    </w:p>
    <w:p>
      <w:r>
        <w:t>writing      messages and       messages and    messages on     organisers,</w:t>
      </w:r>
    </w:p>
    <w:p>
      <w:r>
        <w:t>formation    emails in and      emails,         social media    Print and</w:t>
      </w:r>
    </w:p>
    <w:p>
      <w:r>
        <w:t>out of class       manipulating    with the help   online</w:t>
      </w:r>
    </w:p>
    <w:p>
      <w:r>
        <w:t>with peers         phones and      of parents      sources,</w:t>
      </w:r>
    </w:p>
    <w:p>
      <w:r>
        <w:t>online          and guardians   social media</w:t>
      </w:r>
    </w:p>
    <w:p>
      <w:r>
        <w:t>platforms                       platforms,</w:t>
      </w:r>
    </w:p>
    <w:p>
      <w:r>
        <w:t>phones,</w:t>
      </w:r>
    </w:p>
    <w:p>
      <w:r>
        <w:t>digital</w:t>
      </w:r>
    </w:p>
    <w:p>
      <w:r>
        <w:t>devices</w:t>
      </w:r>
    </w:p>
    <w:p/>
    <w:p>
      <w:r>
        <w:t>118</w:t>
      </w:r>
    </w:p>
    <w:p>
      <w:r>
        <w:t>2.0 UNITY AND   2.1LISTENIN 2.1.1       Learners to      Question and       Learners to      Digital tools</w:t>
      </w:r>
    </w:p>
    <w:p>
      <w:r>
        <w:t>CITIZENSHIP     G AND       LISTENIN    listen and       answer             listen and       e.g.</w:t>
      </w:r>
    </w:p>
    <w:p>
      <w:r>
        <w:t>SPEAKING    G FOR       respond to                          respond to       computer,</w:t>
      </w:r>
    </w:p>
    <w:p>
      <w:r>
        <w:t>COMPRE      questions on     Observation as     questions at     storybook,</w:t>
      </w:r>
    </w:p>
    <w:p>
      <w:r>
        <w:t>they use the</w:t>
      </w:r>
    </w:p>
    <w:p>
      <w:r>
        <w:t>HENSION     varied themes                       home with        picture</w:t>
      </w:r>
    </w:p>
    <w:p>
      <w:r>
        <w:t>dictionary         peers, parents   cards, audio</w:t>
      </w:r>
    </w:p>
    <w:p>
      <w:r>
        <w:t>or guardians     stories,</w:t>
      </w:r>
    </w:p>
    <w:p>
      <w:r>
        <w:t>radios,</w:t>
      </w:r>
    </w:p>
    <w:p>
      <w:r>
        <w:t>props,</w:t>
      </w:r>
    </w:p>
    <w:p>
      <w:r>
        <w:t>costumes</w:t>
      </w:r>
    </w:p>
    <w:p/>
    <w:p>
      <w:r>
        <w:t>2.2READING 2.2.1Exten   Learners to      Observation as     Learners         Dictionaries</w:t>
      </w:r>
    </w:p>
    <w:p>
      <w:r>
        <w:t>sive         engage in        learners use the   participate in</w:t>
      </w:r>
    </w:p>
    <w:p>
      <w:r>
        <w:t>Library</w:t>
      </w:r>
    </w:p>
    <w:p>
      <w:r>
        <w:t>reading      library          library            reading</w:t>
      </w:r>
    </w:p>
    <w:p>
      <w:r>
        <w:t>membership or                       activities/      resources</w:t>
      </w:r>
    </w:p>
    <w:p>
      <w:r>
        <w:t>Book reports</w:t>
      </w:r>
    </w:p>
    <w:p>
      <w:r>
        <w:t>book club                           hobbies with</w:t>
      </w:r>
    </w:p>
    <w:p>
      <w:r>
        <w:t>membership to    Personal           parents or</w:t>
      </w:r>
    </w:p>
    <w:p>
      <w:r>
        <w:t>enhance their    collections of     guardians at</w:t>
      </w:r>
    </w:p>
    <w:p>
      <w:r>
        <w:t>reading skills   thematic           home.</w:t>
      </w:r>
    </w:p>
    <w:p>
      <w:r>
        <w:t>vocabulary</w:t>
      </w:r>
    </w:p>
    <w:p/>
    <w:p>
      <w:r>
        <w:t>119</w:t>
      </w:r>
    </w:p>
    <w:p>
      <w:r>
        <w:t>2.3         2.3.1          Learners         Practice         learners to      Writing</w:t>
      </w:r>
    </w:p>
    <w:p>
      <w:r>
        <w:t>LANGUAGE    Personal      participate in    exercises e.g.   find and read    materials,</w:t>
      </w:r>
    </w:p>
    <w:p>
      <w:r>
        <w:t>STRUCTUR    and                             gap filling      stories at       course</w:t>
      </w:r>
    </w:p>
    <w:p>
      <w:r>
        <w:t>E           possessive                                       home with        books, print</w:t>
      </w:r>
    </w:p>
    <w:p>
      <w:r>
        <w:t>Questions and</w:t>
      </w:r>
    </w:p>
    <w:p>
      <w:r>
        <w:t>pronouns                                         their parents    resources,</w:t>
      </w:r>
    </w:p>
    <w:p>
      <w:r>
        <w:t>answer           and guardians    sentence</w:t>
      </w:r>
    </w:p>
    <w:p>
      <w:r>
        <w:t>strips,</w:t>
      </w:r>
    </w:p>
    <w:p>
      <w:r>
        <w:t>digital</w:t>
      </w:r>
    </w:p>
    <w:p>
      <w:r>
        <w:t>sources.</w:t>
      </w:r>
    </w:p>
    <w:p/>
    <w:p>
      <w:r>
        <w:t>2.4         2.4.1         Learners          Writing varied   Learners         Books,</w:t>
      </w:r>
    </w:p>
    <w:p>
      <w:r>
        <w:t>WRITING     Writing for   participate in    texts            practice         pencils,</w:t>
      </w:r>
    </w:p>
    <w:p>
      <w:r>
        <w:t>informatio    writing                            writing          newspaper</w:t>
      </w:r>
    </w:p>
    <w:p>
      <w:r>
        <w:t>competitions in                    simple texts     cuttings,</w:t>
      </w:r>
    </w:p>
    <w:p>
      <w:r>
        <w:t>their clubs and                    with peers,      digital</w:t>
      </w:r>
    </w:p>
    <w:p>
      <w:r>
        <w:t>societies.                         parents and      resources</w:t>
      </w:r>
    </w:p>
    <w:p>
      <w:r>
        <w:t>guardians at</w:t>
      </w:r>
    </w:p>
    <w:p>
      <w:r>
        <w:t>home</w:t>
      </w:r>
    </w:p>
    <w:p/>
    <w:p>
      <w:r>
        <w:t>3.0THEME     3.1         3.1.1         Learners          Oral questions   Learners         Audio-</w:t>
      </w:r>
    </w:p>
    <w:p>
      <w:r>
        <w:t>SAFETY AND   LISTENING   Attentive     Participate in    and aural        discuss safety   visual clips</w:t>
      </w:r>
    </w:p>
    <w:p>
      <w:r>
        <w:t>SECURITY     AND         listening     language club     questions as     and security</w:t>
      </w:r>
    </w:p>
    <w:p>
      <w:r>
        <w:t>SPEAKING                  activities with   learners         with their       Aural</w:t>
      </w:r>
    </w:p>
    <w:p>
      <w:r>
        <w:t>comprehensi</w:t>
      </w:r>
    </w:p>
    <w:p>
      <w:r>
        <w:t>respond to       parents and</w:t>
      </w:r>
    </w:p>
    <w:p/>
    <w:p>
      <w:r>
        <w:t>120</w:t>
      </w:r>
    </w:p>
    <w:p>
      <w:r>
        <w:t>peers in and       questions on   guardians at   on texts and</w:t>
      </w:r>
    </w:p>
    <w:p>
      <w:r>
        <w:t>out of class       occupations    home           passages</w:t>
      </w:r>
    </w:p>
    <w:p/>
    <w:p>
      <w:r>
        <w:t>Digital</w:t>
      </w:r>
    </w:p>
    <w:p>
      <w:r>
        <w:t>devices.</w:t>
      </w:r>
    </w:p>
    <w:p/>
    <w:p>
      <w:r>
        <w:t>3.2       3.2         Participation in   Library use,   Learners to    Note books</w:t>
      </w:r>
    </w:p>
    <w:p>
      <w:r>
        <w:t>READING   .1Library   reading clubs      observation    discuss role   and pens</w:t>
      </w:r>
    </w:p>
    <w:p>
      <w:r>
        <w:t>skills      and societies                     of security</w:t>
      </w:r>
    </w:p>
    <w:p>
      <w:r>
        <w:t>officers at    Grade 7</w:t>
      </w:r>
    </w:p>
    <w:p>
      <w:r>
        <w:t>course book</w:t>
      </w:r>
    </w:p>
    <w:p>
      <w:r>
        <w:t>home with</w:t>
      </w:r>
    </w:p>
    <w:p>
      <w:r>
        <w:t>their peers,   Library</w:t>
      </w:r>
    </w:p>
    <w:p>
      <w:r>
        <w:t>parents or     materials</w:t>
      </w:r>
    </w:p>
    <w:p>
      <w:r>
        <w:t>guardians</w:t>
      </w:r>
    </w:p>
    <w:p>
      <w:r>
        <w:t>Digital</w:t>
      </w:r>
    </w:p>
    <w:p>
      <w:r>
        <w:t>devices,</w:t>
      </w:r>
    </w:p>
    <w:p>
      <w:r>
        <w:t>Online</w:t>
      </w:r>
    </w:p>
    <w:p>
      <w:r>
        <w:t>resources-</w:t>
      </w:r>
    </w:p>
    <w:p>
      <w:r>
        <w:t>songs,</w:t>
      </w:r>
    </w:p>
    <w:p>
      <w:r>
        <w:t>poems, texts</w:t>
      </w:r>
    </w:p>
    <w:p>
      <w:r>
        <w:t>on roles of</w:t>
      </w:r>
    </w:p>
    <w:p>
      <w:r>
        <w:t>security</w:t>
      </w:r>
    </w:p>
    <w:p>
      <w:r>
        <w:t>officers</w:t>
      </w:r>
    </w:p>
    <w:p/>
    <w:p>
      <w:r>
        <w:t>121</w:t>
      </w:r>
    </w:p>
    <w:p>
      <w:r>
        <w:t>3.3LANGUA   3.3.1 Word    Learners          Question/answ      Read varied      Digital</w:t>
      </w:r>
    </w:p>
    <w:p>
      <w:r>
        <w:t>GE          classes      Participate in     er, oral           texts with the   devices,</w:t>
      </w:r>
    </w:p>
    <w:p>
      <w:r>
        <w:t>STRUCTUR                 language           exercises, cloze   assistance of    word</w:t>
      </w:r>
    </w:p>
    <w:p>
      <w:r>
        <w:t>E                        competitions in    tests, quizzes     their            puzzles,</w:t>
      </w:r>
    </w:p>
    <w:p>
      <w:r>
        <w:t>VERBS        clubs and          and                parents/guard    passages on</w:t>
      </w:r>
    </w:p>
    <w:p>
      <w:r>
        <w:t>societies and in   competition        ians.            safety and</w:t>
      </w:r>
    </w:p>
    <w:p>
      <w:r>
        <w:t>informal set up.                                       security,</w:t>
      </w:r>
    </w:p>
    <w:p>
      <w:r>
        <w:t>books.</w:t>
      </w:r>
    </w:p>
    <w:p>
      <w:r>
        <w:t>Engage peers</w:t>
      </w:r>
    </w:p>
    <w:p>
      <w:r>
        <w:t>in spelling</w:t>
      </w:r>
    </w:p>
    <w:p>
      <w:r>
        <w:t>games in their</w:t>
      </w:r>
    </w:p>
    <w:p>
      <w:r>
        <w:t>clubs and</w:t>
      </w:r>
    </w:p>
    <w:p>
      <w:r>
        <w:t>societies.</w:t>
      </w:r>
    </w:p>
    <w:p/>
    <w:p>
      <w:r>
        <w:t>3.4         3.4.1        Learners to        Writing            Discuss          Writing</w:t>
      </w:r>
    </w:p>
    <w:p>
      <w:r>
        <w:t>WRITING     Writing to   participate in     activities         safety and       materials</w:t>
      </w:r>
    </w:p>
    <w:p>
      <w:r>
        <w:t>give         writing                               security with</w:t>
      </w:r>
    </w:p>
    <w:p>
      <w:r>
        <w:t>informatio   competitions                          their parents    Digital</w:t>
      </w:r>
    </w:p>
    <w:p>
      <w:r>
        <w:t>devices</w:t>
      </w:r>
    </w:p>
    <w:p>
      <w:r>
        <w:t>n            organized by                          and guardians</w:t>
      </w:r>
    </w:p>
    <w:p>
      <w:r>
        <w:t>their language                                         Online</w:t>
      </w:r>
    </w:p>
    <w:p>
      <w:r>
        <w:t>clubs                                                  sources</w:t>
      </w:r>
    </w:p>
    <w:p/>
    <w:p>
      <w:r>
        <w:t>Internet</w:t>
      </w:r>
    </w:p>
    <w:p/>
    <w:p>
      <w:r>
        <w:t>122</w:t>
      </w:r>
    </w:p>
    <w:p>
      <w:r>
        <w:t>4.0THEME       4.1         4.1.1         Learners to       Questions and       Learners       Digital</w:t>
      </w:r>
    </w:p>
    <w:p>
      <w:r>
        <w:t>LISTENING   Conversati    engage in         answers,           engage          devices</w:t>
      </w:r>
    </w:p>
    <w:p>
      <w:r>
        <w:t>ENVIRONMENTA   AND         onal skills   language clubs    observation as     parents and</w:t>
      </w:r>
    </w:p>
    <w:p>
      <w:r>
        <w:t>L              SPEAKING                  to practice       they participate   guardians in    Online</w:t>
      </w:r>
    </w:p>
    <w:p>
      <w:r>
        <w:t>CONSERVATION                                                                                  platforms</w:t>
      </w:r>
    </w:p>
    <w:p>
      <w:r>
        <w:t>speaking skills   in role play       discussions</w:t>
      </w:r>
    </w:p>
    <w:p>
      <w:r>
        <w:t>in and out of     about              about           Props and</w:t>
      </w:r>
    </w:p>
    <w:p>
      <w:r>
        <w:t>school            environmental      environmenta    costumes</w:t>
      </w:r>
    </w:p>
    <w:p>
      <w:r>
        <w:t>conservation.      l</w:t>
      </w:r>
    </w:p>
    <w:p>
      <w:r>
        <w:t>conservation.   Grade 7</w:t>
      </w:r>
    </w:p>
    <w:p>
      <w:r>
        <w:t>course book</w:t>
      </w:r>
    </w:p>
    <w:p/>
    <w:p>
      <w:r>
        <w:t>4.2         4.2.1          Learners to       Role play,        Learners        Digital</w:t>
      </w:r>
    </w:p>
    <w:p>
      <w:r>
        <w:t>READING     Reading       engage in         observation,       share           devices</w:t>
      </w:r>
    </w:p>
    <w:p>
      <w:r>
        <w:t>for           reading club      question and       information</w:t>
      </w:r>
    </w:p>
    <w:p>
      <w:r>
        <w:t>informatio    activities to     answer             and             Level</w:t>
      </w:r>
    </w:p>
    <w:p>
      <w:r>
        <w:t>readers</w:t>
      </w:r>
    </w:p>
    <w:p>
      <w:r>
        <w:t>n             improve                              experiences</w:t>
      </w:r>
    </w:p>
    <w:p>
      <w:r>
        <w:t>reading skills                       on              Selected</w:t>
      </w:r>
    </w:p>
    <w:p>
      <w:r>
        <w:t>environmenta    online texts</w:t>
      </w:r>
    </w:p>
    <w:p>
      <w:r>
        <w:t>conservation    Grade 7</w:t>
      </w:r>
    </w:p>
    <w:p>
      <w:r>
        <w:t>with peers,     course book</w:t>
      </w:r>
    </w:p>
    <w:p>
      <w:r>
        <w:t>parents and</w:t>
      </w:r>
    </w:p>
    <w:p>
      <w:r>
        <w:t>guardians in</w:t>
      </w:r>
    </w:p>
    <w:p/>
    <w:p>
      <w:r>
        <w:t>123</w:t>
      </w:r>
    </w:p>
    <w:p>
      <w:r>
        <w:t>the</w:t>
      </w:r>
    </w:p>
    <w:p>
      <w:r>
        <w:t>community</w:t>
      </w:r>
    </w:p>
    <w:p/>
    <w:p>
      <w:r>
        <w:t>4.3        4.3.1 Word   Learners          Grammar         Learners to      Digital</w:t>
      </w:r>
    </w:p>
    <w:p>
      <w:r>
        <w:t>LANGUAGE   classes      practice using    practice        discuss          devices</w:t>
      </w:r>
    </w:p>
    <w:p>
      <w:r>
        <w:t>STRUCTUR                different         exercises,      environmenta</w:t>
      </w:r>
    </w:p>
    <w:p>
      <w:r>
        <w:t>E          ADJECTI      language          observation,    l                Selected</w:t>
      </w:r>
    </w:p>
    <w:p>
      <w:r>
        <w:t>VES                                                             texts</w:t>
      </w:r>
    </w:p>
    <w:p>
      <w:r>
        <w:t>structures in     question and    conservation</w:t>
      </w:r>
    </w:p>
    <w:p>
      <w:r>
        <w:t>language clubs    answer.         at home with     Activities in</w:t>
      </w:r>
    </w:p>
    <w:p>
      <w:r>
        <w:t>in and out of                     peers, parents   grade 7</w:t>
      </w:r>
    </w:p>
    <w:p>
      <w:r>
        <w:t>school                            and guardians    course book</w:t>
      </w:r>
    </w:p>
    <w:p/>
    <w:p>
      <w:r>
        <w:t>4.4        4.4.1        Learners          Written         Learners         Writing</w:t>
      </w:r>
    </w:p>
    <w:p>
      <w:r>
        <w:t>WRITING    Imaginativ   participate in    exercises, as   discuss          materials</w:t>
      </w:r>
    </w:p>
    <w:p>
      <w:r>
        <w:t>e and        writing           they write      environmenta</w:t>
      </w:r>
    </w:p>
    <w:p>
      <w:r>
        <w:t>creative                                                        Digital</w:t>
      </w:r>
    </w:p>
    <w:p>
      <w:r>
        <w:t>completions in    sentences and   l</w:t>
      </w:r>
    </w:p>
    <w:p>
      <w:r>
        <w:t>writing                                                         devices</w:t>
      </w:r>
    </w:p>
    <w:p>
      <w:r>
        <w:t>their clubs and   passages.       conservation</w:t>
      </w:r>
    </w:p>
    <w:p>
      <w:r>
        <w:t>societies.                        with their       Online</w:t>
      </w:r>
    </w:p>
    <w:p>
      <w:r>
        <w:t>parents or       sources</w:t>
      </w:r>
    </w:p>
    <w:p>
      <w:r>
        <w:t>guardians.</w:t>
      </w:r>
    </w:p>
    <w:p/>
    <w:p>
      <w:r>
        <w:t>124</w:t>
      </w:r>
    </w:p>
    <w:p>
      <w:r>
        <w:t>5.0 THEME   5.1         5.1.1         Participate in    Observation of      Learners to      Collections</w:t>
      </w:r>
    </w:p>
    <w:p>
      <w:r>
        <w:t>LISTENING   Conversati    language         learner              discuss         of tongue</w:t>
      </w:r>
    </w:p>
    <w:p>
      <w:r>
        <w:t>CULTURE                 onal skills</w:t>
      </w:r>
    </w:p>
    <w:p>
      <w:r>
        <w:t>AND                       games and        participation in     cultural        twisters,</w:t>
      </w:r>
    </w:p>
    <w:p>
      <w:r>
        <w:t>SPEAKING                  activities       activities           conversation    riddles and</w:t>
      </w:r>
    </w:p>
    <w:p>
      <w:r>
        <w:t>(riddles, tongue                      e.g. riddle     word games</w:t>
      </w:r>
    </w:p>
    <w:p>
      <w:r>
        <w:t>twisters and                          sessions with</w:t>
      </w:r>
    </w:p>
    <w:p>
      <w:r>
        <w:t>Pre-</w:t>
      </w:r>
    </w:p>
    <w:p>
      <w:r>
        <w:t>word games) in                        parents and</w:t>
      </w:r>
    </w:p>
    <w:p>
      <w:r>
        <w:t>their language                        guardians at    recorded</w:t>
      </w:r>
    </w:p>
    <w:p>
      <w:r>
        <w:t>audio clips</w:t>
      </w:r>
    </w:p>
    <w:p>
      <w:r>
        <w:t>clubs in and                          home</w:t>
      </w:r>
    </w:p>
    <w:p>
      <w:r>
        <w:t>out of school.                                        Digital</w:t>
      </w:r>
    </w:p>
    <w:p>
      <w:r>
        <w:t>devices</w:t>
      </w:r>
    </w:p>
    <w:p/>
    <w:p>
      <w:r>
        <w:t>Recording</w:t>
      </w:r>
    </w:p>
    <w:p>
      <w:r>
        <w:t>devices</w:t>
      </w:r>
    </w:p>
    <w:p/>
    <w:p>
      <w:r>
        <w:t>5.2         5.2.1         Participate in      Asking and        Learners to     Digital</w:t>
      </w:r>
    </w:p>
    <w:p>
      <w:r>
        <w:t>READING     Reading       reading             answering         discuss and     resources, A</w:t>
      </w:r>
    </w:p>
    <w:p>
      <w:r>
        <w:t>for           activities of the   questions,        learn about     collection of</w:t>
      </w:r>
    </w:p>
    <w:p>
      <w:r>
        <w:t>informatio    reading club in     observation,      child naming    songs,</w:t>
      </w:r>
    </w:p>
    <w:p>
      <w:r>
        <w:t>n             and out of          responding to     in their        poems</w:t>
      </w:r>
    </w:p>
    <w:p>
      <w:r>
        <w:t>school              questions about   community</w:t>
      </w:r>
    </w:p>
    <w:p>
      <w:r>
        <w:t>Online</w:t>
      </w:r>
    </w:p>
    <w:p>
      <w:r>
        <w:t>child naming      with parents</w:t>
      </w:r>
    </w:p>
    <w:p>
      <w:r>
        <w:t>and guardians   resources</w:t>
      </w:r>
    </w:p>
    <w:p/>
    <w:p>
      <w:r>
        <w:t>125</w:t>
      </w:r>
    </w:p>
    <w:p>
      <w:r>
        <w:t>Reading aloud                   Grade 7</w:t>
      </w:r>
    </w:p>
    <w:p>
      <w:r>
        <w:t>in turns                        course book</w:t>
      </w:r>
    </w:p>
    <w:p/>
    <w:p>
      <w:r>
        <w:t>5.3        5.3.1 Word   Participate in   Observation,    Learners to     Digital</w:t>
      </w:r>
    </w:p>
    <w:p>
      <w:r>
        <w:t>LANGUAGE   classes      language         question and    discuss         resources</w:t>
      </w:r>
    </w:p>
    <w:p>
      <w:r>
        <w:t>STRUCTUR                games during     answer,         cultural</w:t>
      </w:r>
    </w:p>
    <w:p>
      <w:r>
        <w:t>DETERMI                                                       A collection</w:t>
      </w:r>
    </w:p>
    <w:p>
      <w:r>
        <w:t>E                       language club    practice        language use</w:t>
      </w:r>
    </w:p>
    <w:p>
      <w:r>
        <w:t>NERS                                                          of practice</w:t>
      </w:r>
    </w:p>
    <w:p>
      <w:r>
        <w:t>activities       exercises       with parents</w:t>
      </w:r>
    </w:p>
    <w:p>
      <w:r>
        <w:t>and guardians   exercises</w:t>
      </w:r>
    </w:p>
    <w:p>
      <w:r>
        <w:t>Grade 7</w:t>
      </w:r>
    </w:p>
    <w:p>
      <w:r>
        <w:t>at home.</w:t>
      </w:r>
    </w:p>
    <w:p>
      <w:r>
        <w:t>course book</w:t>
      </w:r>
    </w:p>
    <w:p/>
    <w:p>
      <w:r>
        <w:t>Online</w:t>
      </w:r>
    </w:p>
    <w:p>
      <w:r>
        <w:t>resources</w:t>
      </w:r>
    </w:p>
    <w:p/>
    <w:p>
      <w:r>
        <w:t>5.4        5.4.1        Participate in   Written          Learners to  Books,</w:t>
      </w:r>
    </w:p>
    <w:p>
      <w:r>
        <w:t>WRITING    Narrative    creative writing exercises       discuss       pens, online</w:t>
      </w:r>
    </w:p>
    <w:p>
      <w:r>
        <w:t>writing      competition                      cultural      sources</w:t>
      </w:r>
    </w:p>
    <w:p>
      <w:r>
        <w:t>Portfolios</w:t>
      </w:r>
    </w:p>
    <w:p>
      <w:r>
        <w:t>through the                      language use</w:t>
      </w:r>
    </w:p>
    <w:p>
      <w:r>
        <w:t>writing clubs.                   with parents</w:t>
      </w:r>
    </w:p>
    <w:p>
      <w:r>
        <w:t>and guardians</w:t>
      </w:r>
    </w:p>
    <w:p>
      <w:r>
        <w:t>at home</w:t>
      </w:r>
    </w:p>
    <w:p/>
    <w:p>
      <w:r>
        <w:t>126</w:t>
      </w:r>
    </w:p>
    <w:p>
      <w:r>
        <w:t>6.0 THEME   6.1         6.1.1        Participate in      Observation of     Learners to      Props and</w:t>
      </w:r>
    </w:p>
    <w:p>
      <w:r>
        <w:t>LISTENING   Listening    language            learner            discuss          costumes</w:t>
      </w:r>
    </w:p>
    <w:p>
      <w:r>
        <w:t>TRADE                   for</w:t>
      </w:r>
    </w:p>
    <w:p>
      <w:r>
        <w:t>AND                      games and           participation in   cultural trade   for role play</w:t>
      </w:r>
    </w:p>
    <w:p>
      <w:r>
        <w:t>informatio</w:t>
      </w:r>
    </w:p>
    <w:p>
      <w:r>
        <w:t>SPEAKING                 activities          role play          with parents</w:t>
      </w:r>
    </w:p>
    <w:p>
      <w:r>
        <w:t>n                                                                    Pre-</w:t>
      </w:r>
    </w:p>
    <w:p>
      <w:r>
        <w:t>(riddles, tongue                       and guardians</w:t>
      </w:r>
    </w:p>
    <w:p>
      <w:r>
        <w:t>twisters and        Question and       at home          recorded</w:t>
      </w:r>
    </w:p>
    <w:p>
      <w:r>
        <w:t>answer                              audio clips</w:t>
      </w:r>
    </w:p>
    <w:p>
      <w:r>
        <w:t>word games) in</w:t>
      </w:r>
    </w:p>
    <w:p>
      <w:r>
        <w:t>their language      Note making                         Digital</w:t>
      </w:r>
    </w:p>
    <w:p>
      <w:r>
        <w:t>clubs in and                                            devices</w:t>
      </w:r>
    </w:p>
    <w:p>
      <w:r>
        <w:t>out of school.</w:t>
      </w:r>
    </w:p>
    <w:p>
      <w:r>
        <w:t>Recording</w:t>
      </w:r>
    </w:p>
    <w:p>
      <w:r>
        <w:t>devices</w:t>
      </w:r>
    </w:p>
    <w:p/>
    <w:p>
      <w:r>
        <w:t>6.2         6.2.1        Participate in      Asking and         Learners to      Digital</w:t>
      </w:r>
    </w:p>
    <w:p>
      <w:r>
        <w:t>READING     Reading      reading             answering          learn about      devices</w:t>
      </w:r>
    </w:p>
    <w:p>
      <w:r>
        <w:t>comprehen    activities of the   questions          trends in</w:t>
      </w:r>
    </w:p>
    <w:p>
      <w:r>
        <w:t>sion         reading club in                        trade in their   Online</w:t>
      </w:r>
    </w:p>
    <w:p>
      <w:r>
        <w:t>and out of          Reading aloud      community        resources</w:t>
      </w:r>
    </w:p>
    <w:p>
      <w:r>
        <w:t>school              in turns           from parents     Grade 7</w:t>
      </w:r>
    </w:p>
    <w:p>
      <w:r>
        <w:t>and guardians    course book</w:t>
      </w:r>
    </w:p>
    <w:p/>
    <w:p>
      <w:r>
        <w:t>6.3         6.3.1 Word   Participate in      Question and       Learners to      Digital</w:t>
      </w:r>
    </w:p>
    <w:p>
      <w:r>
        <w:t>LANGUAGE    classes      language            answer             discuss trade    resources</w:t>
      </w:r>
    </w:p>
    <w:p/>
    <w:p>
      <w:r>
        <w:t>127</w:t>
      </w:r>
    </w:p>
    <w:p>
      <w:r>
        <w:t>STRUCTUR     ADVERBS games during                               activities in     A collection</w:t>
      </w:r>
    </w:p>
    <w:p>
      <w:r>
        <w:t>E                    language club                              the               of practice</w:t>
      </w:r>
    </w:p>
    <w:p>
      <w:r>
        <w:t>Practice</w:t>
      </w:r>
    </w:p>
    <w:p>
      <w:r>
        <w:t>activities                                 community         exercises</w:t>
      </w:r>
    </w:p>
    <w:p>
      <w:r>
        <w:t>exercises-         with parents      Grade 7</w:t>
      </w:r>
    </w:p>
    <w:p>
      <w:r>
        <w:t>sentence           and guardians     course book</w:t>
      </w:r>
    </w:p>
    <w:p>
      <w:r>
        <w:t>formation          at home.</w:t>
      </w:r>
    </w:p>
    <w:p>
      <w:r>
        <w:t>using adverbs,                       Online</w:t>
      </w:r>
    </w:p>
    <w:p>
      <w:r>
        <w:t>gap filling sing                     resources</w:t>
      </w:r>
    </w:p>
    <w:p>
      <w:r>
        <w:t>adverbs,</w:t>
      </w:r>
    </w:p>
    <w:p>
      <w:r>
        <w:t>identifying</w:t>
      </w:r>
    </w:p>
    <w:p>
      <w:r>
        <w:t>adverbs in</w:t>
      </w:r>
    </w:p>
    <w:p>
      <w:r>
        <w:t>paragraphs</w:t>
      </w:r>
    </w:p>
    <w:p/>
    <w:p>
      <w:r>
        <w:t>6.4WRITING   6.4.1         Participate in    Written             Learners to      Books, pens</w:t>
      </w:r>
    </w:p>
    <w:p>
      <w:r>
        <w:t>Writing for   writing           exercises          discuss issues</w:t>
      </w:r>
    </w:p>
    <w:p>
      <w:r>
        <w:t>informatio    competitions in                      of integrity in   Online</w:t>
      </w:r>
    </w:p>
    <w:p>
      <w:r>
        <w:t>Short                                sources</w:t>
      </w:r>
    </w:p>
    <w:p>
      <w:r>
        <w:t>n             writing clubs.                       business with</w:t>
      </w:r>
    </w:p>
    <w:p>
      <w:r>
        <w:t>compositions       parents and       Digital</w:t>
      </w:r>
    </w:p>
    <w:p>
      <w:r>
        <w:t>Portfolios         guardians at      devices</w:t>
      </w:r>
    </w:p>
    <w:p>
      <w:r>
        <w:t>home</w:t>
      </w:r>
    </w:p>
    <w:p/>
    <w:p>
      <w:r>
        <w:t>128</w:t>
      </w:r>
    </w:p>
    <w:p>
      <w:r>
        <w:t>7.0 THEME   7.1         7.1.1        Participate in       Responding to   Learners to      Online</w:t>
      </w:r>
    </w:p>
    <w:p>
      <w:r>
        <w:t>LISTENING   Intensive    activities of       questions        discuss         sources</w:t>
      </w:r>
    </w:p>
    <w:p>
      <w:r>
        <w:t>CAREERS                 listening</w:t>
      </w:r>
    </w:p>
    <w:p>
      <w:r>
        <w:t>AND                      language clubs      orally           careers with</w:t>
      </w:r>
    </w:p>
    <w:p>
      <w:r>
        <w:t>SPEAKING                 in and out of                        parents and     Print</w:t>
      </w:r>
    </w:p>
    <w:p>
      <w:r>
        <w:t>Transcribing                     sources</w:t>
      </w:r>
    </w:p>
    <w:p>
      <w:r>
        <w:t>school.                              guardians at</w:t>
      </w:r>
    </w:p>
    <w:p>
      <w:r>
        <w:t>paragraphs       home            Pre-</w:t>
      </w:r>
    </w:p>
    <w:p>
      <w:r>
        <w:t>Manipulating                     recorded</w:t>
      </w:r>
    </w:p>
    <w:p>
      <w:r>
        <w:t>online sources                   audio clips</w:t>
      </w:r>
    </w:p>
    <w:p/>
    <w:p>
      <w:r>
        <w:t>Digital</w:t>
      </w:r>
    </w:p>
    <w:p>
      <w:r>
        <w:t>devices</w:t>
      </w:r>
    </w:p>
    <w:p/>
    <w:p>
      <w:r>
        <w:t>7.2         7.2.1        Participate in      Answering        Learners to     Digital</w:t>
      </w:r>
    </w:p>
    <w:p>
      <w:r>
        <w:t>READING     Reading      reading             questions in     discuss         resources</w:t>
      </w:r>
    </w:p>
    <w:p>
      <w:r>
        <w:t>for          activities of the   writing          careers in</w:t>
      </w:r>
    </w:p>
    <w:p>
      <w:r>
        <w:t>A collection</w:t>
      </w:r>
    </w:p>
    <w:p>
      <w:r>
        <w:t>informatio   reading club in                      their</w:t>
      </w:r>
    </w:p>
    <w:p>
      <w:r>
        <w:t>n            and out of           Observation-    community       of audio</w:t>
      </w:r>
    </w:p>
    <w:p>
      <w:r>
        <w:t>school              using the        with parents    clips on</w:t>
      </w:r>
    </w:p>
    <w:p>
      <w:r>
        <w:t>dictionary       and guardians   careers</w:t>
      </w:r>
    </w:p>
    <w:p/>
    <w:p>
      <w:r>
        <w:t>Practice                         Online</w:t>
      </w:r>
    </w:p>
    <w:p>
      <w:r>
        <w:t>exercises –                      resources</w:t>
      </w:r>
    </w:p>
    <w:p>
      <w:r>
        <w:t>inferring the</w:t>
      </w:r>
    </w:p>
    <w:p>
      <w:r>
        <w:t>meaning of</w:t>
      </w:r>
    </w:p>
    <w:p/>
    <w:p>
      <w:r>
        <w:t>129</w:t>
      </w:r>
    </w:p>
    <w:p>
      <w:r>
        <w:t>words in                         Grade 7</w:t>
      </w:r>
    </w:p>
    <w:p>
      <w:r>
        <w:t>context                          course book</w:t>
      </w:r>
    </w:p>
    <w:p/>
    <w:p>
      <w:r>
        <w:t>7.3        7.3.1        Participate in   Observation     Learners to      Digital</w:t>
      </w:r>
    </w:p>
    <w:p>
      <w:r>
        <w:t>LANGUAGE   Phrases      digital                          discuss          resources</w:t>
      </w:r>
    </w:p>
    <w:p>
      <w:r>
        <w:t>STRUCTUR                language         Question and    characteristic</w:t>
      </w:r>
    </w:p>
    <w:p>
      <w:r>
        <w:t>NOUN                          answer                           Grade 7</w:t>
      </w:r>
    </w:p>
    <w:p>
      <w:r>
        <w:t>E                       games during                     s and work</w:t>
      </w:r>
    </w:p>
    <w:p>
      <w:r>
        <w:t>PHRASES                                                        course book</w:t>
      </w:r>
    </w:p>
    <w:p>
      <w:r>
        <w:t>language club    Practice        ethics of</w:t>
      </w:r>
    </w:p>
    <w:p>
      <w:r>
        <w:t>activities       exercises       different        Online</w:t>
      </w:r>
    </w:p>
    <w:p>
      <w:r>
        <w:t>careers with     resources</w:t>
      </w:r>
    </w:p>
    <w:p>
      <w:r>
        <w:t>parents and</w:t>
      </w:r>
    </w:p>
    <w:p>
      <w:r>
        <w:t>guardians at</w:t>
      </w:r>
    </w:p>
    <w:p>
      <w:r>
        <w:t>home.</w:t>
      </w:r>
    </w:p>
    <w:p/>
    <w:p>
      <w:r>
        <w:t>7.4        7.4.1        Participate in   Practice         Learners to     Writing</w:t>
      </w:r>
    </w:p>
    <w:p>
      <w:r>
        <w:t>WRITING    Writing to   writing          exercises:      discuss the      tools</w:t>
      </w:r>
    </w:p>
    <w:p>
      <w:r>
        <w:t>give         competition                      importance of</w:t>
      </w:r>
    </w:p>
    <w:p>
      <w:r>
        <w:t>informatio   through the      Identifying     abilities and    Online</w:t>
      </w:r>
    </w:p>
    <w:p>
      <w:r>
        <w:t>n            writing clubs.   topical         talents with     resources</w:t>
      </w:r>
    </w:p>
    <w:p>
      <w:r>
        <w:t>paragraphs in   parents and      Digital</w:t>
      </w:r>
    </w:p>
    <w:p>
      <w:r>
        <w:t>texts</w:t>
      </w:r>
    </w:p>
    <w:p>
      <w:r>
        <w:t>devices</w:t>
      </w:r>
    </w:p>
    <w:p/>
    <w:p>
      <w:r>
        <w:t>130</w:t>
      </w:r>
    </w:p>
    <w:p>
      <w:r>
        <w:t>Re-arranging    guardians at</w:t>
      </w:r>
    </w:p>
    <w:p>
      <w:r>
        <w:t>sentences to    home</w:t>
      </w:r>
    </w:p>
    <w:p>
      <w:r>
        <w:t>form a coherent</w:t>
      </w:r>
    </w:p>
    <w:p>
      <w:r>
        <w:t>paragraph</w:t>
      </w:r>
    </w:p>
    <w:p/>
    <w:p>
      <w:r>
        <w:t>Short</w:t>
      </w:r>
    </w:p>
    <w:p>
      <w:r>
        <w:t>compositions</w:t>
      </w:r>
    </w:p>
    <w:p>
      <w:r>
        <w:t>to discuss</w:t>
      </w:r>
    </w:p>
    <w:p>
      <w:r>
        <w:t>abilities and</w:t>
      </w:r>
    </w:p>
    <w:p>
      <w:r>
        <w:t>talents</w:t>
      </w:r>
    </w:p>
    <w:p/>
    <w:p>
      <w:r>
        <w:t>Portfolios</w:t>
      </w:r>
    </w:p>
    <w:p/>
    <w:p>
      <w:r>
        <w:t>8.0 THEME    8.1         8.1.1 Story   Participate       Observation of    Learners to      Collections</w:t>
      </w:r>
    </w:p>
    <w:p>
      <w:r>
        <w:t>LISTENING   telling       story telling    learner            engage in        of fables</w:t>
      </w:r>
    </w:p>
    <w:p>
      <w:r>
        <w:t>INDIGENOUS   AND                       sessions in      participation in   story telling</w:t>
      </w:r>
    </w:p>
    <w:p>
      <w:r>
        <w:t>KNOWLEDGE    SPEAKING                  their language   activities:        sessions with    Pre-</w:t>
      </w:r>
    </w:p>
    <w:p>
      <w:r>
        <w:t>recorded</w:t>
      </w:r>
    </w:p>
    <w:p>
      <w:r>
        <w:t>clubs in and                        peers, parents</w:t>
      </w:r>
    </w:p>
    <w:p>
      <w:r>
        <w:t>out of school.   Telling stories    and guardians    audio clips</w:t>
      </w:r>
    </w:p>
    <w:p>
      <w:r>
        <w:t>creatively         at home          Digital</w:t>
      </w:r>
    </w:p>
    <w:p>
      <w:r>
        <w:t>Audibility,                         devices</w:t>
      </w:r>
    </w:p>
    <w:p>
      <w:r>
        <w:t>coherence,</w:t>
      </w:r>
    </w:p>
    <w:p>
      <w:r>
        <w:t>fluency</w:t>
      </w:r>
    </w:p>
    <w:p/>
    <w:p>
      <w:r>
        <w:t>131</w:t>
      </w:r>
    </w:p>
    <w:p>
      <w:r>
        <w:t>Team work in                      Recording</w:t>
      </w:r>
    </w:p>
    <w:p>
      <w:r>
        <w:t>story telling                     devices</w:t>
      </w:r>
    </w:p>
    <w:p>
      <w:r>
        <w:t>sessions</w:t>
      </w:r>
    </w:p>
    <w:p/>
    <w:p>
      <w:r>
        <w:t>Discussions</w:t>
      </w:r>
    </w:p>
    <w:p>
      <w:r>
        <w:t>about character</w:t>
      </w:r>
    </w:p>
    <w:p>
      <w:r>
        <w:t>traits of</w:t>
      </w:r>
    </w:p>
    <w:p>
      <w:r>
        <w:t>animals in</w:t>
      </w:r>
    </w:p>
    <w:p>
      <w:r>
        <w:t>fables</w:t>
      </w:r>
    </w:p>
    <w:p/>
    <w:p>
      <w:r>
        <w:t>8.2       8.2.1       Participate in      Asking and        Learners to     Digital</w:t>
      </w:r>
    </w:p>
    <w:p>
      <w:r>
        <w:t>READING   Intensive   activities of the   answering         discuss         resources</w:t>
      </w:r>
    </w:p>
    <w:p>
      <w:r>
        <w:t>reading     reading club in     questions about   indigenous</w:t>
      </w:r>
    </w:p>
    <w:p>
      <w:r>
        <w:t>and out of          indigenous        knowledge       A collection</w:t>
      </w:r>
    </w:p>
    <w:p>
      <w:r>
        <w:t>of narratives</w:t>
      </w:r>
    </w:p>
    <w:p>
      <w:r>
        <w:t>school              knowledge         with parents</w:t>
      </w:r>
    </w:p>
    <w:p>
      <w:r>
        <w:t>and guardians   Online</w:t>
      </w:r>
    </w:p>
    <w:p>
      <w:r>
        <w:t>Observation</w:t>
      </w:r>
    </w:p>
    <w:p>
      <w:r>
        <w:t>resources</w:t>
      </w:r>
    </w:p>
    <w:p>
      <w:r>
        <w:t>Reading aloud</w:t>
      </w:r>
    </w:p>
    <w:p>
      <w:r>
        <w:t>in turns                          Grade 7</w:t>
      </w:r>
    </w:p>
    <w:p>
      <w:r>
        <w:t>course book</w:t>
      </w:r>
    </w:p>
    <w:p>
      <w:r>
        <w:t>Discussing</w:t>
      </w:r>
    </w:p>
    <w:p>
      <w:r>
        <w:t>characters in</w:t>
      </w:r>
    </w:p>
    <w:p/>
    <w:p>
      <w:r>
        <w:t>132</w:t>
      </w:r>
    </w:p>
    <w:p>
      <w:r>
        <w:t>narratives they</w:t>
      </w:r>
    </w:p>
    <w:p>
      <w:r>
        <w:t>have read</w:t>
      </w:r>
    </w:p>
    <w:p/>
    <w:p>
      <w:r>
        <w:t>8.3        8.3.1     Participate in   Question and      Learners to     Digital</w:t>
      </w:r>
    </w:p>
    <w:p>
      <w:r>
        <w:t>LANGUAGE             language         answer            discuss         resources</w:t>
      </w:r>
    </w:p>
    <w:p>
      <w:r>
        <w:t>STRUCTUR   ACTIVE    games during                       indigenous</w:t>
      </w:r>
    </w:p>
    <w:p>
      <w:r>
        <w:t>AND                        Practice                          A collection</w:t>
      </w:r>
    </w:p>
    <w:p>
      <w:r>
        <w:t>E                    language club                      language</w:t>
      </w:r>
    </w:p>
    <w:p>
      <w:r>
        <w:t>PASSIVE                    exercises:                        of practice</w:t>
      </w:r>
    </w:p>
    <w:p>
      <w:r>
        <w:t>VOICE     activities                         structures</w:t>
      </w:r>
    </w:p>
    <w:p>
      <w:r>
        <w:t>exercises</w:t>
      </w:r>
    </w:p>
    <w:p>
      <w:r>
        <w:t>Constructing      with parents</w:t>
      </w:r>
    </w:p>
    <w:p>
      <w:r>
        <w:t>and guardians   Grade 7</w:t>
      </w:r>
    </w:p>
    <w:p>
      <w:r>
        <w:t>sentences                         course book</w:t>
      </w:r>
    </w:p>
    <w:p>
      <w:r>
        <w:t>at home.</w:t>
      </w:r>
    </w:p>
    <w:p>
      <w:r>
        <w:t>Identifying                       Online</w:t>
      </w:r>
    </w:p>
    <w:p>
      <w:r>
        <w:t>sentences in                      resources</w:t>
      </w:r>
    </w:p>
    <w:p>
      <w:r>
        <w:t>passive and</w:t>
      </w:r>
    </w:p>
    <w:p>
      <w:r>
        <w:t>active voice</w:t>
      </w:r>
    </w:p>
    <w:p>
      <w:r>
        <w:t>from texts</w:t>
      </w:r>
    </w:p>
    <w:p/>
    <w:p>
      <w:r>
        <w:t>Converting</w:t>
      </w:r>
    </w:p>
    <w:p>
      <w:r>
        <w:t>sentences</w:t>
      </w:r>
    </w:p>
    <w:p/>
    <w:p>
      <w:r>
        <w:t>133</w:t>
      </w:r>
    </w:p>
    <w:p>
      <w:r>
        <w:t>8.4         8.4.1         Participate in     Written             Learners to  Books,</w:t>
      </w:r>
    </w:p>
    <w:p>
      <w:r>
        <w:t>WRITING     Writing to    writing            exercises          discuss       pens, online</w:t>
      </w:r>
    </w:p>
    <w:p>
      <w:r>
        <w:t>give          competitions in                       cultural      sources</w:t>
      </w:r>
    </w:p>
    <w:p>
      <w:r>
        <w:t>informatio    and out of         Practice           language use</w:t>
      </w:r>
    </w:p>
    <w:p>
      <w:r>
        <w:t>exercises:</w:t>
      </w:r>
    </w:p>
    <w:p>
      <w:r>
        <w:t>n             school                                with parents</w:t>
      </w:r>
    </w:p>
    <w:p>
      <w:r>
        <w:t>Re-arranging       and guardians</w:t>
      </w:r>
    </w:p>
    <w:p>
      <w:r>
        <w:t>sentences to       at home</w:t>
      </w:r>
    </w:p>
    <w:p>
      <w:r>
        <w:t>make a</w:t>
      </w:r>
    </w:p>
    <w:p>
      <w:r>
        <w:t>coherent</w:t>
      </w:r>
    </w:p>
    <w:p>
      <w:r>
        <w:t>paragraph</w:t>
      </w:r>
    </w:p>
    <w:p/>
    <w:p>
      <w:r>
        <w:t>Writing short</w:t>
      </w:r>
    </w:p>
    <w:p>
      <w:r>
        <w:t>stories with</w:t>
      </w:r>
    </w:p>
    <w:p>
      <w:r>
        <w:t>animal</w:t>
      </w:r>
    </w:p>
    <w:p>
      <w:r>
        <w:t>characters</w:t>
      </w:r>
    </w:p>
    <w:p/>
    <w:p>
      <w:r>
        <w:t>Portfolios</w:t>
      </w:r>
    </w:p>
    <w:p/>
    <w:p>
      <w:r>
        <w:t>9.0 THEME    9.1         9.1.1         Participate in     Observation of     Learners to      Pre-</w:t>
      </w:r>
    </w:p>
    <w:p>
      <w:r>
        <w:t>LISTENING   Presentatio   activities that    learner            discuss          recorded</w:t>
      </w:r>
    </w:p>
    <w:p>
      <w:r>
        <w:t>HEALTH AND               n skills</w:t>
      </w:r>
    </w:p>
    <w:p>
      <w:r>
        <w:t>AND                       involve making     participation in   traditional      audio clips</w:t>
      </w:r>
    </w:p>
    <w:p>
      <w:r>
        <w:t>NUTRITION    SPEAKING                  presentations in   activities:        health and</w:t>
      </w:r>
    </w:p>
    <w:p>
      <w:r>
        <w:t>language clubs                        nutrition with</w:t>
      </w:r>
    </w:p>
    <w:p>
      <w:r>
        <w:t>parents and</w:t>
      </w:r>
    </w:p>
    <w:p/>
    <w:p>
      <w:r>
        <w:t>134</w:t>
      </w:r>
    </w:p>
    <w:p>
      <w:r>
        <w:t>in and out of       Discussing        guardians at   Guest</w:t>
      </w:r>
    </w:p>
    <w:p>
      <w:r>
        <w:t>school.             different types   home           speaker</w:t>
      </w:r>
    </w:p>
    <w:p>
      <w:r>
        <w:t>of food</w:t>
      </w:r>
    </w:p>
    <w:p>
      <w:r>
        <w:t>Digital</w:t>
      </w:r>
    </w:p>
    <w:p>
      <w:r>
        <w:t>devices</w:t>
      </w:r>
    </w:p>
    <w:p/>
    <w:p>
      <w:r>
        <w:t>Recording</w:t>
      </w:r>
    </w:p>
    <w:p>
      <w:r>
        <w:t>devices</w:t>
      </w:r>
    </w:p>
    <w:p/>
    <w:p>
      <w:r>
        <w:t>9.2       9.2.1        Participate in      Asking and        Learners to    Digital</w:t>
      </w:r>
    </w:p>
    <w:p>
      <w:r>
        <w:t>READING   Reading      activities of the   answering         discuss        resources</w:t>
      </w:r>
    </w:p>
    <w:p>
      <w:r>
        <w:t>for          reading club in     questions         cultural foods</w:t>
      </w:r>
    </w:p>
    <w:p>
      <w:r>
        <w:t>informatio   and out of                            with parents    A</w:t>
      </w:r>
    </w:p>
    <w:p>
      <w:r>
        <w:t>Reading</w:t>
      </w:r>
    </w:p>
    <w:p>
      <w:r>
        <w:t>n            school                                and guardians collection of</w:t>
      </w:r>
    </w:p>
    <w:p>
      <w:r>
        <w:t>newspaper                        poems about</w:t>
      </w:r>
    </w:p>
    <w:p>
      <w:r>
        <w:t>articles and                     traditional</w:t>
      </w:r>
    </w:p>
    <w:p>
      <w:r>
        <w:t>making notes                     nutrition</w:t>
      </w:r>
    </w:p>
    <w:p/>
    <w:p>
      <w:r>
        <w:t>Compiling a                      Online</w:t>
      </w:r>
    </w:p>
    <w:p>
      <w:r>
        <w:t>personal                         resources</w:t>
      </w:r>
    </w:p>
    <w:p>
      <w:r>
        <w:t>collection of</w:t>
      </w:r>
    </w:p>
    <w:p>
      <w:r>
        <w:t>Grade 7</w:t>
      </w:r>
    </w:p>
    <w:p>
      <w:r>
        <w:t>thematic</w:t>
      </w:r>
    </w:p>
    <w:p>
      <w:r>
        <w:t>vocabulary                       course book</w:t>
      </w:r>
    </w:p>
    <w:p/>
    <w:p>
      <w:r>
        <w:t>135</w:t>
      </w:r>
    </w:p>
    <w:p>
      <w:r>
        <w:t>9.3        9.3.1       Participate in    Question and      Learners to      Digital</w:t>
      </w:r>
    </w:p>
    <w:p>
      <w:r>
        <w:t>LANGUAGE   Sentences   language          answer            discuss          resources</w:t>
      </w:r>
    </w:p>
    <w:p>
      <w:r>
        <w:t>STRUCTUR               games related                       cultural foods</w:t>
      </w:r>
    </w:p>
    <w:p>
      <w:r>
        <w:t>E                      to types of       Practice          with parents     A collection</w:t>
      </w:r>
    </w:p>
    <w:p>
      <w:r>
        <w:t>exercises:                         of practice</w:t>
      </w:r>
    </w:p>
    <w:p>
      <w:r>
        <w:t>sentences, in                       and guardians</w:t>
      </w:r>
    </w:p>
    <w:p>
      <w:r>
        <w:t>club activities                     at home.         exercises</w:t>
      </w:r>
    </w:p>
    <w:p>
      <w:r>
        <w:t>Identifying                        Grade 7</w:t>
      </w:r>
    </w:p>
    <w:p>
      <w:r>
        <w:t>in and out of     interrogatives,</w:t>
      </w:r>
    </w:p>
    <w:p>
      <w:r>
        <w:t>school                                               course book</w:t>
      </w:r>
    </w:p>
    <w:p>
      <w:r>
        <w:t>declarative,</w:t>
      </w:r>
    </w:p>
    <w:p>
      <w:r>
        <w:t>imperative and                     Online</w:t>
      </w:r>
    </w:p>
    <w:p>
      <w:r>
        <w:t>exclamative                        resources</w:t>
      </w:r>
    </w:p>
    <w:p>
      <w:r>
        <w:t>sentences from</w:t>
      </w:r>
    </w:p>
    <w:p>
      <w:r>
        <w:t>texts about</w:t>
      </w:r>
    </w:p>
    <w:p>
      <w:r>
        <w:t>cultural foods</w:t>
      </w:r>
    </w:p>
    <w:p/>
    <w:p>
      <w:r>
        <w:t>Distinguishing</w:t>
      </w:r>
    </w:p>
    <w:p>
      <w:r>
        <w:t>between</w:t>
      </w:r>
    </w:p>
    <w:p>
      <w:r>
        <w:t>interrogatives,</w:t>
      </w:r>
    </w:p>
    <w:p>
      <w:r>
        <w:t>declarative,</w:t>
      </w:r>
    </w:p>
    <w:p>
      <w:r>
        <w:t>imperative and</w:t>
      </w:r>
    </w:p>
    <w:p>
      <w:r>
        <w:t>exclamative</w:t>
      </w:r>
    </w:p>
    <w:p>
      <w:r>
        <w:t>sentences</w:t>
      </w:r>
    </w:p>
    <w:p/>
    <w:p>
      <w:r>
        <w:t>136</w:t>
      </w:r>
    </w:p>
    <w:p>
      <w:r>
        <w:t>9.4         9.4.1         Participate in      Practice             Learners to    Writing</w:t>
      </w:r>
    </w:p>
    <w:p>
      <w:r>
        <w:t>WRITING     Functional    writing club        exercises:          discuss         tools</w:t>
      </w:r>
    </w:p>
    <w:p>
      <w:r>
        <w:t>writing       activities in and                       traditional</w:t>
      </w:r>
    </w:p>
    <w:p>
      <w:r>
        <w:t>out of school,      Outlining           food            Online</w:t>
      </w:r>
    </w:p>
    <w:p>
      <w:r>
        <w:t>components of                       sources</w:t>
      </w:r>
    </w:p>
    <w:p>
      <w:r>
        <w:t>to improve                              preparation</w:t>
      </w:r>
    </w:p>
    <w:p>
      <w:r>
        <w:t>their writing       a friendly letter   and             Print</w:t>
      </w:r>
    </w:p>
    <w:p>
      <w:r>
        <w:t>skills              Written             preservation    sources</w:t>
      </w:r>
    </w:p>
    <w:p>
      <w:r>
        <w:t>exercises:          with parents</w:t>
      </w:r>
    </w:p>
    <w:p>
      <w:r>
        <w:t>and guardians</w:t>
      </w:r>
    </w:p>
    <w:p>
      <w:r>
        <w:t>Writing emails      at home</w:t>
      </w:r>
    </w:p>
    <w:p>
      <w:r>
        <w:t>about</w:t>
      </w:r>
    </w:p>
    <w:p>
      <w:r>
        <w:t>traditional food</w:t>
      </w:r>
    </w:p>
    <w:p>
      <w:r>
        <w:t>preparation or</w:t>
      </w:r>
    </w:p>
    <w:p>
      <w:r>
        <w:t>preservation</w:t>
      </w:r>
    </w:p>
    <w:p>
      <w:r>
        <w:t>methods</w:t>
      </w:r>
    </w:p>
    <w:p/>
    <w:p>
      <w:r>
        <w:t>Portfolios</w:t>
      </w:r>
    </w:p>
    <w:p/>
    <w:p>
      <w:r>
        <w:t>10.0 THEME   10.1        5.1.1Listen   Participate in     Observation of       Learners to      Collections</w:t>
      </w:r>
    </w:p>
    <w:p>
      <w:r>
        <w:t>LISTENING   ing for       activities of     learner               discuss         of tongue</w:t>
      </w:r>
    </w:p>
    <w:p>
      <w:r>
        <w:t>LEISURE                  pleasure</w:t>
      </w:r>
    </w:p>
    <w:p>
      <w:r>
        <w:t>AND                       language club     participation in      traditional     twisters,</w:t>
      </w:r>
    </w:p>
    <w:p>
      <w:r>
        <w:t>SPEAKING                  activities in and activities:           word games      riddles and</w:t>
      </w:r>
    </w:p>
    <w:p>
      <w:r>
        <w:t>out of school.                          with parents    word games,</w:t>
      </w:r>
    </w:p>
    <w:p/>
    <w:p>
      <w:r>
        <w:t>137</w:t>
      </w:r>
    </w:p>
    <w:p>
      <w:r>
        <w:t>Traditional     and guardians songs,</w:t>
      </w:r>
    </w:p>
    <w:p>
      <w:r>
        <w:t>children’s word at home       poems</w:t>
      </w:r>
    </w:p>
    <w:p>
      <w:r>
        <w:t>games</w:t>
      </w:r>
    </w:p>
    <w:p>
      <w:r>
        <w:t>Pre-</w:t>
      </w:r>
    </w:p>
    <w:p>
      <w:r>
        <w:t>Listening and                 recorded</w:t>
      </w:r>
    </w:p>
    <w:p>
      <w:r>
        <w:t>recording each                audio clips</w:t>
      </w:r>
    </w:p>
    <w:p>
      <w:r>
        <w:t>other’s</w:t>
      </w:r>
    </w:p>
    <w:p>
      <w:r>
        <w:t>Digital</w:t>
      </w:r>
    </w:p>
    <w:p>
      <w:r>
        <w:t>performance of</w:t>
      </w:r>
    </w:p>
    <w:p>
      <w:r>
        <w:t>songs or poems                devices</w:t>
      </w:r>
    </w:p>
    <w:p>
      <w:r>
        <w:t>for leisure                   Recording</w:t>
      </w:r>
    </w:p>
    <w:p>
      <w:r>
        <w:t>devices</w:t>
      </w:r>
    </w:p>
    <w:p/>
    <w:p>
      <w:r>
        <w:t>10.2      10.2.1     Participate in      Asking and         Learners to     Digital</w:t>
      </w:r>
    </w:p>
    <w:p>
      <w:r>
        <w:t>READING   Reading    reading             answering          discuss and     resources, A</w:t>
      </w:r>
    </w:p>
    <w:p>
      <w:r>
        <w:t>for        activities of the   questions          learn about     collection of</w:t>
      </w:r>
    </w:p>
    <w:p>
      <w:r>
        <w:t>pleasure   reading club in                        child games     songs,</w:t>
      </w:r>
    </w:p>
    <w:p>
      <w:r>
        <w:t>and out of          Identifying        with parents    poems</w:t>
      </w:r>
    </w:p>
    <w:p>
      <w:r>
        <w:t>school              characteristics    and guardians</w:t>
      </w:r>
    </w:p>
    <w:p>
      <w:r>
        <w:t>of riddles, puns                   Online</w:t>
      </w:r>
    </w:p>
    <w:p>
      <w:r>
        <w:t>resources</w:t>
      </w:r>
    </w:p>
    <w:p>
      <w:r>
        <w:t>Identifying</w:t>
      </w:r>
    </w:p>
    <w:p>
      <w:r>
        <w:t>features of                        Grade 7</w:t>
      </w:r>
    </w:p>
    <w:p>
      <w:r>
        <w:t>course book</w:t>
      </w:r>
    </w:p>
    <w:p/>
    <w:p>
      <w:r>
        <w:t>138</w:t>
      </w:r>
    </w:p>
    <w:p>
      <w:r>
        <w:t>children’s play</w:t>
      </w:r>
    </w:p>
    <w:p>
      <w:r>
        <w:t>songs</w:t>
      </w:r>
    </w:p>
    <w:p/>
    <w:p>
      <w:r>
        <w:t>Reading varied</w:t>
      </w:r>
    </w:p>
    <w:p>
      <w:r>
        <w:t>texts for</w:t>
      </w:r>
    </w:p>
    <w:p>
      <w:r>
        <w:t>pleasure</w:t>
      </w:r>
    </w:p>
    <w:p/>
    <w:p>
      <w:r>
        <w:t>10.3       10.3.1       Participate in   Question and      Learners to     Digital</w:t>
      </w:r>
    </w:p>
    <w:p>
      <w:r>
        <w:t>LANGUAGE   Affirmativ   language         answer            discuss types   resources</w:t>
      </w:r>
    </w:p>
    <w:p>
      <w:r>
        <w:t>STRUCTUR   e and        games during                       of sentences</w:t>
      </w:r>
    </w:p>
    <w:p>
      <w:r>
        <w:t>negative                      Practice                          A collection</w:t>
      </w:r>
    </w:p>
    <w:p>
      <w:r>
        <w:t>E                       language club                      with parents</w:t>
      </w:r>
    </w:p>
    <w:p>
      <w:r>
        <w:t>sentences                     exercises:                        of practice</w:t>
      </w:r>
    </w:p>
    <w:p>
      <w:r>
        <w:t>activities                         and guardians</w:t>
      </w:r>
    </w:p>
    <w:p>
      <w:r>
        <w:t>exercises</w:t>
      </w:r>
    </w:p>
    <w:p>
      <w:r>
        <w:t>Identifying       at home.</w:t>
      </w:r>
    </w:p>
    <w:p>
      <w:r>
        <w:t>Grade 7</w:t>
      </w:r>
    </w:p>
    <w:p>
      <w:r>
        <w:t>sentences from                    course book</w:t>
      </w:r>
    </w:p>
    <w:p>
      <w:r>
        <w:t>texts</w:t>
      </w:r>
    </w:p>
    <w:p>
      <w:r>
        <w:t>Online</w:t>
      </w:r>
    </w:p>
    <w:p>
      <w:r>
        <w:t>Constructing                      resources</w:t>
      </w:r>
    </w:p>
    <w:p>
      <w:r>
        <w:t>sentences</w:t>
      </w:r>
    </w:p>
    <w:p/>
    <w:p>
      <w:r>
        <w:t>10.4       10.4.1       Participate in   Practice           Learners to    Writing</w:t>
      </w:r>
    </w:p>
    <w:p>
      <w:r>
        <w:t>WRITING    Creative     creative writing exercises:        discuss         tools</w:t>
      </w:r>
    </w:p>
    <w:p>
      <w:r>
        <w:t>writing      competition                        cultural</w:t>
      </w:r>
    </w:p>
    <w:p>
      <w:r>
        <w:t>language use    Digital</w:t>
      </w:r>
    </w:p>
    <w:p>
      <w:r>
        <w:t>devices</w:t>
      </w:r>
    </w:p>
    <w:p>
      <w:r>
        <w:t>with parents</w:t>
      </w:r>
    </w:p>
    <w:p/>
    <w:p>
      <w:r>
        <w:t>139</w:t>
      </w:r>
    </w:p>
    <w:p>
      <w:r>
        <w:t>through the      Identifying      and guardians</w:t>
      </w:r>
    </w:p>
    <w:p>
      <w:r>
        <w:t>writing clubs.   features of a    at home</w:t>
      </w:r>
    </w:p>
    <w:p>
      <w:r>
        <w:t>poem</w:t>
      </w:r>
    </w:p>
    <w:p/>
    <w:p>
      <w:r>
        <w:t>Written</w:t>
      </w:r>
    </w:p>
    <w:p>
      <w:r>
        <w:t>exercises:</w:t>
      </w:r>
    </w:p>
    <w:p/>
    <w:p>
      <w:r>
        <w:t>Writing poems,</w:t>
      </w:r>
    </w:p>
    <w:p>
      <w:r>
        <w:t>songs for</w:t>
      </w:r>
    </w:p>
    <w:p>
      <w:r>
        <w:t>traditional</w:t>
      </w:r>
    </w:p>
    <w:p>
      <w:r>
        <w:t>leisure</w:t>
      </w:r>
    </w:p>
    <w:p/>
    <w:p>
      <w:r>
        <w:t>Portfolios</w:t>
      </w:r>
    </w:p>
    <w:p/>
    <w:p>
      <w:r>
        <w:t>140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