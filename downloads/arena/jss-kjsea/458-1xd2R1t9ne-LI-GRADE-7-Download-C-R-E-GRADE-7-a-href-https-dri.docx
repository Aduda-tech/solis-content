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1xd2R1t9ne LI GRADE 7 Download C R E GRADE 7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CHRISTIAN RELIGIOUS EDUCATION</w:t>
      </w:r>
    </w:p>
    <w:p/>
    <w:p>
      <w:r>
        <w:t>GRADE 7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978-9914-43-927-4</w:t>
      </w:r>
    </w:p>
    <w:p/>
    <w:p>
      <w:r>
        <w:t>Published and printed by Kenya Institute of Curriculum Development</w:t>
      </w:r>
    </w:p>
    <w:p>
      <w:r>
        <w:t>TABLE OF CONTENTS</w:t>
      </w:r>
    </w:p>
    <w:p/>
    <w:p>
      <w:r>
        <w:t>FOREWORD                                                                            Error! Bookmark not defined.</w:t>
      </w:r>
    </w:p>
    <w:p/>
    <w:p>
      <w:r>
        <w:t>PREFACE                                                           Error! Bookmark not defined.</w:t>
      </w:r>
    </w:p>
    <w:p>
      <w:r>
        <w:t>ACKNOWLEDGEMENT                                                   Error! Bookmark not defined.</w:t>
      </w:r>
    </w:p>
    <w:p>
      <w:r>
        <w:t>TIME ALLOCATION                                                                                           vii</w:t>
      </w:r>
    </w:p>
    <w:p>
      <w:r>
        <w:t>NATIONAL GOALS OF EDUCATION                                                                                iv</w:t>
      </w:r>
    </w:p>
    <w:p>
      <w:r>
        <w:t>MIDDLE SCHOOL LEARNING OUTCOMES                                                                           vii</w:t>
      </w:r>
    </w:p>
    <w:p>
      <w:r>
        <w:t>ESSENCE STATEMENT                                                                                        viii</w:t>
      </w:r>
    </w:p>
    <w:p>
      <w:r>
        <w:t>SUBJECT GENERAL LEARNING OUTCOMES                                                                          ix</w:t>
      </w:r>
    </w:p>
    <w:p>
      <w:r>
        <w:t>STRAND 1.0: INTRODUCTION TO CHRISTIAN RELIGIOUS EDUCATION                                                    1</w:t>
      </w:r>
    </w:p>
    <w:p>
      <w:r>
        <w:t>STRAND 2.0: CREATION                                                                                         4</w:t>
      </w:r>
    </w:p>
    <w:p>
      <w:r>
        <w:t>STRAND 3.0: THE BIBLE                                                                                     13</w:t>
      </w:r>
    </w:p>
    <w:p>
      <w:r>
        <w:t>STRAND 4.0: EARLY LIFE OF JESUS CHRIST                                                                    22</w:t>
      </w:r>
    </w:p>
    <w:p>
      <w:r>
        <w:t>STRAND 5.0: THE CHURCH                                                                                    30</w:t>
      </w:r>
    </w:p>
    <w:p>
      <w:r>
        <w:t>STRAND 6.0: CHRISTIAN LIVING TODAY                                                                        36</w:t>
      </w:r>
    </w:p>
    <w:p>
      <w:r>
        <w:t>GUIDELINES ON COMMUNITY SERVICE LEARNING CLASS ACTIVITY                                                   51</w:t>
      </w:r>
    </w:p>
    <w:p>
      <w:r>
        <w:t>APPENDIX 1: SUGGESTED ASSESSMENT METHODS, LEARNING RESOURCES AND NON-FORMAL ACTIVITIES 55</w:t>
      </w:r>
    </w:p>
    <w:p/>
    <w:p>
      <w:r>
        <w:t>Property of the Government of Kenya    Page | iii    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                     Page | iv                                          Not for Sale</w:t>
      </w:r>
    </w:p>
    <w:p>
      <w:r>
        <w:t>iii)      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>
      <w:r>
        <w:t>iv)     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viii.      Promote positive attitudes towards good health and environmental protection.</w:t>
      </w:r>
    </w:p>
    <w:p/>
    <w:p>
      <w:r>
        <w:t>Property of the Government of Kenya                     Page | v                                           Not for Sale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                     Page | vi                                           Not for Sale</w:t>
      </w:r>
    </w:p>
    <w:p>
      <w:r>
        <w:t>TIME ALLOCATION</w:t>
      </w:r>
    </w:p>
    <w:p/>
    <w:p>
      <w:r>
        <w:t>Subject                                            Number of Lessons Per Week</w:t>
      </w:r>
    </w:p>
    <w:p>
      <w:r>
        <w:t>(40 minutes per lesson)</w:t>
      </w:r>
    </w:p>
    <w:p/>
    <w:p>
      <w:r>
        <w:t>1.       English                                                        5</w:t>
      </w:r>
    </w:p>
    <w:p/>
    <w:p>
      <w:r>
        <w:t>2.       Kiswahili/KSL                                                  4</w:t>
      </w:r>
    </w:p>
    <w:p/>
    <w:p>
      <w:r>
        <w:t>3.       Mathematics                                                    5</w:t>
      </w:r>
    </w:p>
    <w:p/>
    <w:p>
      <w:r>
        <w:t>4.       Integrated Science                                             5</w:t>
      </w:r>
    </w:p>
    <w:p/>
    <w:p>
      <w:r>
        <w:t>5.       Pre-Technical Studies                                          4</w:t>
      </w:r>
    </w:p>
    <w:p/>
    <w:p>
      <w:r>
        <w:t>6.       Social Studies                                                 4</w:t>
      </w:r>
    </w:p>
    <w:p/>
    <w:p>
      <w:r>
        <w:t>7.       Religious Education (CRE, HRE, IRE)                            4</w:t>
      </w:r>
    </w:p>
    <w:p/>
    <w:p>
      <w:r>
        <w:t>8.       Agriculture and Nutrition                                      4</w:t>
      </w:r>
    </w:p>
    <w:p/>
    <w:p>
      <w:r>
        <w:t>9.       Creative Arts and Sports                                       5</w:t>
      </w:r>
    </w:p>
    <w:p/>
    <w:p>
      <w:r>
        <w:t>Pastoral Programme of Instruction                              1</w:t>
      </w:r>
    </w:p>
    <w:p/>
    <w:p>
      <w:r>
        <w:t>Total                                                        40 + 1</w:t>
      </w:r>
    </w:p>
    <w:p/>
    <w:p>
      <w:r>
        <w:t>Property of the Government of Kenya       Page | vii                                Not for Sale</w:t>
      </w:r>
    </w:p>
    <w:p>
      <w:r>
        <w:t>MIDDLE SCHOOL LEARNING OUTCOMES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Christian Religious Education is the study of God's revelations to people through personal experiences, his creation, the Holy</w:t>
      </w:r>
    </w:p>
    <w:p>
      <w:r>
        <w:t>Spirit, Jesus Christ and the word of God. Christian Religious Education at Junior School aims to build on competencies covered</w:t>
      </w:r>
    </w:p>
    <w:p>
      <w:r>
        <w:t>at primary level. The subject aims to equip the leaner with basic principles for Christian living. Hence the moral values, virtues</w:t>
      </w:r>
    </w:p>
    <w:p>
      <w:r>
        <w:t>and attitudes acquired will enable the learner to relate well with other people. Further, the subject seeks to support the holistic</w:t>
      </w:r>
    </w:p>
    <w:p>
      <w:r>
        <w:t>development of the learner, morally, spiritually, emotionally and intellectually. The learner is exposed to a broad range of biblical</w:t>
      </w:r>
    </w:p>
    <w:p>
      <w:r>
        <w:t>experiences for character formation and upright living. Christian Religious Education is tailored to constructivists, multiple</w:t>
      </w:r>
    </w:p>
    <w:p>
      <w:r>
        <w:t>intelligences and cognitive development learning theories which entail making links between the learner’s own experiences and</w:t>
      </w:r>
    </w:p>
    <w:p>
      <w:r>
        <w:t>the teachings of the Bible. As a result, engaging, participatory, interactive, collaborative and cooperative problem-solving</w:t>
      </w:r>
    </w:p>
    <w:p>
      <w:r>
        <w:t>activities have been embedded in the learning experiences. The six strands are deliberate in developing the intellectual skills</w:t>
      </w:r>
    </w:p>
    <w:p>
      <w:r>
        <w:t>necessary for moral living including “reflection, discernment, critical thinking and deciding how to act in accordance with an</w:t>
      </w:r>
    </w:p>
    <w:p>
      <w:r>
        <w:t>informed conscience. The competencies acquired at this level lays the foundation for the learner to transition to the next grade.</w:t>
      </w:r>
    </w:p>
    <w:p/>
    <w:p>
      <w:r>
        <w:t>Property of the Government of Kenya                       Page | viii                                          Not for Sale</w:t>
      </w:r>
    </w:p>
    <w:p>
      <w:r>
        <w:t>SUBJECT GENERAL LEARNING OUTCOMES</w:t>
      </w:r>
    </w:p>
    <w:p>
      <w:r>
        <w:t>By the end of Junior School, the learner should be able to:</w:t>
      </w:r>
    </w:p>
    <w:p>
      <w:r>
        <w:t>1. Demonstrate responsibility by conserving the environment as good stewards of God’s creation.</w:t>
      </w:r>
    </w:p>
    <w:p>
      <w:r>
        <w:t>2. Analyse Biblical teachings to acquire knowledge, skills, values and attitudes that enable him/her to make informed decisions.</w:t>
      </w:r>
    </w:p>
    <w:p>
      <w:r>
        <w:t>3. Apply the teachings of Jesus Christ in their day-to-day lives to promote social equality and responsibility.</w:t>
      </w:r>
    </w:p>
    <w:p>
      <w:r>
        <w:t>4. Participate in different activities both in the church and society as guided by the Word of God.</w:t>
      </w:r>
    </w:p>
    <w:p>
      <w:r>
        <w:t>5. Utilise acquired morals values and attitudes in their daily interactions to overcome the challenges they face as young people.</w:t>
      </w:r>
    </w:p>
    <w:p>
      <w:r>
        <w:t>6. Effectively and appropriately use ICT learning resources for acquisition and application of knowledge in different learning</w:t>
      </w:r>
    </w:p>
    <w:p>
      <w:r>
        <w:t>contexts.</w:t>
      </w:r>
    </w:p>
    <w:p/>
    <w:p>
      <w:r>
        <w:t>Property of the Government of Kenya                     Page | ix                                          Not for Sale</w:t>
      </w:r>
    </w:p>
    <w:p>
      <w:r>
        <w:t>STRAND 1.0: INTRODUCTION TO CHRISTIAN RELIGIOUS EDUCATION</w:t>
      </w:r>
    </w:p>
    <w:p>
      <w:r>
        <w:t>Strand                   Sub strand       Specific Learning               Suggested Learning Experiences      Key Inquiry</w:t>
      </w:r>
    </w:p>
    <w:p>
      <w:r>
        <w:t>Outcomes                                                            Question(s)</w:t>
      </w:r>
    </w:p>
    <w:p/>
    <w:p>
      <w:r>
        <w:t>1.0 Christian            1.1 Importance   By the end of the sub           The learner is guided to:           Why is it</w:t>
      </w:r>
    </w:p>
    <w:p>
      <w:r>
        <w:t>Religious                of Studying      strand, the learner should be   ● brainstorm in small groups the    important to</w:t>
      </w:r>
    </w:p>
    <w:p>
      <w:r>
        <w:t>Education                Christian        able to:                           meaning of Christian             study Christian</w:t>
      </w:r>
    </w:p>
    <w:p>
      <w:r>
        <w:t>Religious        a) analyse the importance          Religious Education              Religious</w:t>
      </w:r>
    </w:p>
    <w:p>
      <w:r>
        <w:t>Education            of learning Christian       ● search the meaning of             Education?</w:t>
      </w:r>
    </w:p>
    <w:p>
      <w:r>
        <w:t>Religious Education,           Christian Religious Education</w:t>
      </w:r>
    </w:p>
    <w:p>
      <w:r>
        <w:t>(6 lessons)     b) discuss how Christian           using internet/ textbooks or</w:t>
      </w:r>
    </w:p>
    <w:p>
      <w:r>
        <w:t>Religious Education            the library and write short</w:t>
      </w:r>
    </w:p>
    <w:p>
      <w:r>
        <w:t>promote sound moral            notes</w:t>
      </w:r>
    </w:p>
    <w:p>
      <w:r>
        <w:t>and religious values,       ● in pair discuss the importance</w:t>
      </w:r>
    </w:p>
    <w:p>
      <w:r>
        <w:t>c) compile five values             of studying Christian</w:t>
      </w:r>
    </w:p>
    <w:p>
      <w:r>
        <w:t>needed to foster               Religious Education and make</w:t>
      </w:r>
    </w:p>
    <w:p>
      <w:r>
        <w:t>responsible living             notes</w:t>
      </w:r>
    </w:p>
    <w:p>
      <w:r>
        <w:t>d) apply the values             ● write a personal reflection</w:t>
      </w:r>
    </w:p>
    <w:p>
      <w:r>
        <w:t>acquired in their daily        journal on how learning CRE</w:t>
      </w:r>
    </w:p>
    <w:p>
      <w:r>
        <w:t>interactions to lead           has changed their behaviour.</w:t>
      </w:r>
    </w:p>
    <w:p>
      <w:r>
        <w:t>morally upright lives,      ● list and share five values they</w:t>
      </w:r>
    </w:p>
    <w:p>
      <w:r>
        <w:t>e) appreciate the learning         need to live a morally upright</w:t>
      </w:r>
    </w:p>
    <w:p>
      <w:r>
        <w:t>of Christian Religious         lives</w:t>
      </w:r>
    </w:p>
    <w:p>
      <w:r>
        <w:t>Education by living         ● use charts, posters or</w:t>
      </w:r>
    </w:p>
    <w:p>
      <w:r>
        <w:t>responsibly.                   flashcards to write messages</w:t>
      </w:r>
    </w:p>
    <w:p/>
    <w:p>
      <w:r>
        <w:t>Property of the Government of Kenya                        Page | 1                                          Not for Sale</w:t>
      </w:r>
    </w:p>
    <w:p>
      <w:r>
        <w:t>that promote sound moral and</w:t>
      </w:r>
    </w:p>
    <w:p>
      <w:r>
        <w:t>religious values.</w:t>
      </w:r>
    </w:p>
    <w:p>
      <w:r>
        <w:t>● compose a poem on how</w:t>
      </w:r>
    </w:p>
    <w:p>
      <w:r>
        <w:t>Christian Religious Education</w:t>
      </w:r>
    </w:p>
    <w:p>
      <w:r>
        <w:t>promotes sound moral and</w:t>
      </w:r>
    </w:p>
    <w:p>
      <w:r>
        <w:t>religious values</w:t>
      </w:r>
    </w:p>
    <w:p/>
    <w:p>
      <w:r>
        <w:t>Core Competencies to be developed:</w:t>
      </w:r>
    </w:p>
    <w:p>
      <w:r>
        <w:t>● Learning to learn is enhanced as learners brainstorm and share, the meaning of Christian Religious Education</w:t>
      </w:r>
    </w:p>
    <w:p>
      <w:r>
        <w:t>● Self-efficacy is nurtured as the learners list and share values they need to live harmoniously with others</w:t>
      </w:r>
    </w:p>
    <w:p>
      <w:r>
        <w:t>● Digital literacy is enhanced as learners search for the meaning of Christian Religious Education using the internet</w:t>
      </w:r>
    </w:p>
    <w:p>
      <w:r>
        <w:t>● Imagination and creativity is exhibited as learners compose a poem on how Christian Religious Education promotes sound</w:t>
      </w:r>
    </w:p>
    <w:p>
      <w:r>
        <w:t>moral and religious values</w:t>
      </w:r>
    </w:p>
    <w:p/>
    <w:p>
      <w:r>
        <w:t>Values:</w:t>
      </w:r>
    </w:p>
    <w:p>
      <w:r>
        <w:t>● Respect for one another: the learners list and share values they need to live harmoniously with others</w:t>
      </w:r>
    </w:p>
    <w:p>
      <w:r>
        <w:t>● Responsibility: the learners use charts/ posters/flashcards to write messages that promote sound moral and religious values</w:t>
      </w:r>
    </w:p>
    <w:p/>
    <w:p>
      <w:r>
        <w:t>Pertinent and Contemporary Issues (PCIs):</w:t>
      </w:r>
    </w:p>
    <w:p>
      <w:r>
        <w:t>● Effective communication: the learners brainstorm in small groups the meaning of Christian Religious Education and make</w:t>
      </w:r>
    </w:p>
    <w:p>
      <w:r>
        <w:t>a presentation in class</w:t>
      </w:r>
    </w:p>
    <w:p>
      <w:r>
        <w:t>● Creative thinking: learners compose a poem on how Christian Religious Education promotes sound moral and religious</w:t>
      </w:r>
    </w:p>
    <w:p>
      <w:r>
        <w:t>values</w:t>
      </w:r>
    </w:p>
    <w:p>
      <w:r>
        <w:t>● Self-awareness: learners write a personal journal on how learning CRE has changed their behaviour.</w:t>
      </w:r>
    </w:p>
    <w:p/>
    <w:p>
      <w:r>
        <w:t>Property of the Government of Kenya                    Page | 2                                           Not for Sale</w:t>
      </w:r>
    </w:p>
    <w:p>
      <w:r>
        <w:t>Link to other Subjects:</w:t>
      </w:r>
    </w:p>
    <w:p>
      <w:r>
        <w:t>● English: the learners debate and discuss in groups</w:t>
      </w:r>
    </w:p>
    <w:p>
      <w:r>
        <w:t>● Pre-technical Studies: the learners use digital devices to search for information</w:t>
      </w:r>
    </w:p>
    <w:p/>
    <w:p>
      <w:r>
        <w:t>Assessment Rubric</w:t>
      </w:r>
    </w:p>
    <w:p/>
    <w:p>
      <w:r>
        <w:t>Indicator                        Exceeds Expectation       Meets Expectation    Approaches               Below Expectation</w:t>
      </w:r>
    </w:p>
    <w:p>
      <w:r>
        <w:t>Expectation</w:t>
      </w:r>
    </w:p>
    <w:p/>
    <w:p>
      <w:r>
        <w:t>Ability to analyse the           Analyses the importance   Analyses the         Analyses the             Analyses the</w:t>
      </w:r>
    </w:p>
    <w:p>
      <w:r>
        <w:t>importance of learning           of learning Christian     importance of        importance of learning   importance of Christian</w:t>
      </w:r>
    </w:p>
    <w:p>
      <w:r>
        <w:t>Christian Religious              Religious Education       learning Christian   Christian Religious      Religious Education with</w:t>
      </w:r>
    </w:p>
    <w:p>
      <w:r>
        <w:t>using relevant examples   Religious            Education when           assistance</w:t>
      </w:r>
    </w:p>
    <w:p>
      <w:r>
        <w:t>Education            prompted</w:t>
      </w:r>
    </w:p>
    <w:p/>
    <w:p>
      <w:r>
        <w:t>Ability to compile five          Compiles five values      Compiles five        Compiles three values    Compiles only one value</w:t>
      </w:r>
    </w:p>
    <w:p>
      <w:r>
        <w:t>values needed to                 needed to foster          values needed to     needed to foster         needed to foster</w:t>
      </w:r>
    </w:p>
    <w:p>
      <w:r>
        <w:t>foster responsible               responsible living and    foster responsible   responsible living       responsible living</w:t>
      </w:r>
    </w:p>
    <w:p>
      <w:r>
        <w:t>living                           encourages peers to do    living</w:t>
      </w:r>
    </w:p>
    <w:p>
      <w:r>
        <w:t>so</w:t>
      </w:r>
    </w:p>
    <w:p/>
    <w:p>
      <w:r>
        <w:t>Property of the Government of Kenya                           Page | 3                                        Not for Sale</w:t>
      </w:r>
    </w:p>
    <w:p>
      <w:r>
        <w:t>STRAND 2.0: CREATION</w:t>
      </w:r>
    </w:p>
    <w:p>
      <w:r>
        <w:t>Strand        Sub strand                 Specific Learning             Suggested Learning Experiences                    Key Inquiry</w:t>
      </w:r>
    </w:p>
    <w:p>
      <w:r>
        <w:t>Outcomes                                                                        Question(s)</w:t>
      </w:r>
    </w:p>
    <w:p/>
    <w:p>
      <w:r>
        <w:t>2.0      2.1 Accounts                    By the end of the sub         The learner is guided to:                         1. How is the</w:t>
      </w:r>
    </w:p>
    <w:p>
      <w:r>
        <w:t>Creation of Creation                     strand, the learner should    ● identify and name features found in the            first account</w:t>
      </w:r>
    </w:p>
    <w:p>
      <w:r>
        <w:t>be able to:                      natural environment                               of creation</w:t>
      </w:r>
    </w:p>
    <w:p>
      <w:r>
        <w:t>(6 lessons)               a) describe the biblical      ● take a nature walk and explore God’s               different from</w:t>
      </w:r>
    </w:p>
    <w:p>
      <w:r>
        <w:t>accounts of creation,        creation in the school compound or the            the second</w:t>
      </w:r>
    </w:p>
    <w:p>
      <w:r>
        <w:t>b) discuss the similarities      surrounding area                                  account?</w:t>
      </w:r>
    </w:p>
    <w:p>
      <w:r>
        <w:t>and differences           ● read in turns Genesis 1:1-50 &amp; 2:1-2:4a on      2. Why is it</w:t>
      </w:r>
    </w:p>
    <w:p>
      <w:r>
        <w:t>between the two              first creation account and Genesis 2:4b-25        important to</w:t>
      </w:r>
    </w:p>
    <w:p>
      <w:r>
        <w:t>accounts of creation,        on second creation account                        learn about</w:t>
      </w:r>
    </w:p>
    <w:p>
      <w:r>
        <w:t>c) identify the attributes    ● watch a video clip on the two biblical             creation</w:t>
      </w:r>
    </w:p>
    <w:p>
      <w:r>
        <w:t>of God from the              accounts of creation                              accounts?</w:t>
      </w:r>
    </w:p>
    <w:p>
      <w:r>
        <w:t>biblical accounts of      ● summarise main points on the two biblical</w:t>
      </w:r>
    </w:p>
    <w:p>
      <w:r>
        <w:t>creation,                    accounts of creation on charts and display</w:t>
      </w:r>
    </w:p>
    <w:p>
      <w:r>
        <w:t>d) appreciate God’s              them in class</w:t>
      </w:r>
    </w:p>
    <w:p>
      <w:r>
        <w:t>creative work by taking   ● in pairs discuss the similarities and</w:t>
      </w:r>
    </w:p>
    <w:p>
      <w:r>
        <w:t>care of the                  differences between the two biblical</w:t>
      </w:r>
    </w:p>
    <w:p>
      <w:r>
        <w:t>environment.                 accounts of creation and write short notes</w:t>
      </w:r>
    </w:p>
    <w:p>
      <w:r>
        <w:t>● in groups, use the internet or the library to</w:t>
      </w:r>
    </w:p>
    <w:p>
      <w:r>
        <w:t>search for the attributes of God, and write</w:t>
      </w:r>
    </w:p>
    <w:p>
      <w:r>
        <w:t>them on a chart.</w:t>
      </w:r>
    </w:p>
    <w:p>
      <w:r>
        <w:t>● take care of God’s creation found in their</w:t>
      </w:r>
    </w:p>
    <w:p>
      <w:r>
        <w:t>environment</w:t>
      </w:r>
    </w:p>
    <w:p/>
    <w:p>
      <w:r>
        <w:t>Property of the Government of Kenya                                 Page | 4                                          Not for Sale</w:t>
      </w:r>
    </w:p>
    <w:p>
      <w:r>
        <w:t>● compose and sing a song on the second</w:t>
      </w:r>
    </w:p>
    <w:p>
      <w:r>
        <w:t>creation account</w:t>
      </w:r>
    </w:p>
    <w:p/>
    <w:p>
      <w:r>
        <w:t>Core- Competencies to be developed:</w:t>
      </w:r>
    </w:p>
    <w:p>
      <w:r>
        <w:t>● Communication and collaboration: the learners discuss in pairs the similarities and differences between the two biblical</w:t>
      </w:r>
    </w:p>
    <w:p>
      <w:r>
        <w:t>accounts of creation</w:t>
      </w:r>
    </w:p>
    <w:p>
      <w:r>
        <w:t>● Creativity and imagination: the learners compose a song on the second creation account</w:t>
      </w:r>
    </w:p>
    <w:p>
      <w:r>
        <w:t>● Digital literacy: the learners in groups, use the internet to search for the attributes of God</w:t>
      </w:r>
    </w:p>
    <w:p>
      <w:r>
        <w:t>● Learning to learn: the learners take a nature walk and observe different features in the environment</w:t>
      </w:r>
    </w:p>
    <w:p/>
    <w:p>
      <w:r>
        <w:t>Values:</w:t>
      </w:r>
    </w:p>
    <w:p>
      <w:r>
        <w:t>● Responsibility: the learners take care of God’s creation in their environment</w:t>
      </w:r>
    </w:p>
    <w:p/>
    <w:p>
      <w:r>
        <w:t>Pertinent and Contemporary Issues (PCIs):</w:t>
      </w:r>
    </w:p>
    <w:p>
      <w:r>
        <w:t>● Gender mainstreaming: the learners recognize that God created human beings as male and female who complement each</w:t>
      </w:r>
    </w:p>
    <w:p>
      <w:r>
        <w:t>other</w:t>
      </w:r>
    </w:p>
    <w:p>
      <w:r>
        <w:t>● Environmental issues in education: the learners take a nature walk and explore features in their environment</w:t>
      </w:r>
    </w:p>
    <w:p/>
    <w:p>
      <w:r>
        <w:t>Link to other Subjects:</w:t>
      </w:r>
    </w:p>
    <w:p>
      <w:r>
        <w:t>● Social Studies: the learners interact with the environment during the nature walk</w:t>
      </w:r>
    </w:p>
    <w:p>
      <w:r>
        <w:t>● English : the learner’s read Bible texts on the biblical accounts of creation</w:t>
      </w:r>
    </w:p>
    <w:p>
      <w:r>
        <w:t>● Creative Arts and Sports: the learners compose and sing a song on the second creation account</w:t>
      </w:r>
    </w:p>
    <w:p>
      <w:r>
        <w:t>● Pre-technical Studies: the learners conduct online search using digital devices on the attributes of God, and list them on a</w:t>
      </w:r>
    </w:p>
    <w:p>
      <w:r>
        <w:t>chart.</w:t>
      </w:r>
    </w:p>
    <w:p/>
    <w:p>
      <w:r>
        <w:t>Property of the Government of Kenya                      Page | 5                                           Not for Sale</w:t>
      </w:r>
    </w:p>
    <w:p>
      <w:r>
        <w:t>Strand         Sub strand                Specific Learning Outcomes       Suggested Learning Experiences              Key Inquiry</w:t>
      </w:r>
    </w:p>
    <w:p>
      <w:r>
        <w:t>Question(s)</w:t>
      </w:r>
    </w:p>
    <w:p/>
    <w:p>
      <w:r>
        <w:t>2.0            2.2                       By the end of the sub strand,    The learner is guided to:                   1. Why should</w:t>
      </w:r>
    </w:p>
    <w:p>
      <w:r>
        <w:t>Creation       Stewardship               the learner should be able to:   ● brainstorm on how they take care of          you take care</w:t>
      </w:r>
    </w:p>
    <w:p>
      <w:r>
        <w:t>over Creation             a) explain the biblical             animals, fish and birds and make            of animals, fish</w:t>
      </w:r>
    </w:p>
    <w:p>
      <w:r>
        <w:t>responsibilities given to       summary notes                               and birds?</w:t>
      </w:r>
    </w:p>
    <w:p>
      <w:r>
        <w:t>(6 lessons)                   human beings over            ● read Genesis 2:15-20, James 3: 7          2. How can you</w:t>
      </w:r>
    </w:p>
    <w:p>
      <w:r>
        <w:t>creation,                       and discuss the responsibilities given      reduce</w:t>
      </w:r>
    </w:p>
    <w:p>
      <w:r>
        <w:t>b) discuss ways he/she can          to human beings                             conflicts</w:t>
      </w:r>
    </w:p>
    <w:p>
      <w:r>
        <w:t>protect animals, fish and    ● in groups, discuss ways they can             between human</w:t>
      </w:r>
    </w:p>
    <w:p>
      <w:r>
        <w:t>birds,                          protect animals, fish and birds             beings and wild</w:t>
      </w:r>
    </w:p>
    <w:p>
      <w:r>
        <w:t>c) practise good stewardship     ● visit a zoo, animal park or farm and         animals?</w:t>
      </w:r>
    </w:p>
    <w:p>
      <w:r>
        <w:t>by taking care of animals,      observe how animals, fish and birds</w:t>
      </w:r>
    </w:p>
    <w:p>
      <w:r>
        <w:t>fish and birds,                 are taken care of, and write a report</w:t>
      </w:r>
    </w:p>
    <w:p>
      <w:r>
        <w:t>d) desire to take good care of      for presentation in class</w:t>
      </w:r>
    </w:p>
    <w:p>
      <w:r>
        <w:t>God's creation in his/her    ● write sensitisation messages on</w:t>
      </w:r>
    </w:p>
    <w:p>
      <w:r>
        <w:t>environment.                    charts/posters on the importance of</w:t>
      </w:r>
    </w:p>
    <w:p>
      <w:r>
        <w:t>good stewardship over animals, fish</w:t>
      </w:r>
    </w:p>
    <w:p>
      <w:r>
        <w:t>and birds and display in class or</w:t>
      </w:r>
    </w:p>
    <w:p>
      <w:r>
        <w:t>school notice board</w:t>
      </w:r>
    </w:p>
    <w:p>
      <w:r>
        <w:t>● compose a poem on how they take</w:t>
      </w:r>
    </w:p>
    <w:p>
      <w:r>
        <w:t>care of animals, fish and birds in</w:t>
      </w:r>
    </w:p>
    <w:p>
      <w:r>
        <w:t>their environment</w:t>
      </w:r>
    </w:p>
    <w:p/>
    <w:p>
      <w:r>
        <w:t>Property of the Government of Kenya                               Page | 6                                            Not for Sale</w:t>
      </w:r>
    </w:p>
    <w:p>
      <w:r>
        <w:t>Core Competencies to be developed:</w:t>
      </w:r>
    </w:p>
    <w:p>
      <w:r>
        <w:t>● Critical thinking and problem solving: the learners discuss ways they protect animals, fish and birds.</w:t>
      </w:r>
    </w:p>
    <w:p>
      <w:r>
        <w:t>● Learning to learn: the learners write sensitisation messages on charts/posters on the importance of good stewardship</w:t>
      </w:r>
    </w:p>
    <w:p>
      <w:r>
        <w:t>● Creativity and Imagination: learners compose a poem on how they take care of animals, fish and birds</w:t>
      </w:r>
    </w:p>
    <w:p>
      <w:r>
        <w:t>● Communication and collaboration: learners brainstorm on how they take care of animals, fish and birds</w:t>
      </w:r>
    </w:p>
    <w:p/>
    <w:p>
      <w:r>
        <w:t>Values:</w:t>
      </w:r>
    </w:p>
    <w:p>
      <w:r>
        <w:t>● Responsibility: the learners take care of the different animals, fish and birds</w:t>
      </w:r>
    </w:p>
    <w:p>
      <w:r>
        <w:t>● Social justice: the learners advocate for animal rights and welfare</w:t>
      </w:r>
    </w:p>
    <w:p>
      <w:r>
        <w:t>● Patriotism: learners show love for their country as they visit a zoo, animal park or farm and observe how animals, fish and</w:t>
      </w:r>
    </w:p>
    <w:p>
      <w:r>
        <w:t>birds are taken care of</w:t>
      </w:r>
    </w:p>
    <w:p/>
    <w:p>
      <w:r>
        <w:t>Pertinent and Contemporary Issues (PCIs):</w:t>
      </w:r>
    </w:p>
    <w:p>
      <w:r>
        <w:t>● Animal rights and welfare issues in education: the learners visit the nearest animal orphanage/ national park/observe</w:t>
      </w:r>
    </w:p>
    <w:p>
      <w:r>
        <w:t>animals within their local environment and write a report for presentation in class</w:t>
      </w:r>
    </w:p>
    <w:p>
      <w:r>
        <w:t>● Assertiveness: the learners commit themselves to taking care of domestic animals at home</w:t>
      </w:r>
    </w:p>
    <w:p>
      <w:r>
        <w:t>● Environmental issues in education: the learners discuss different ways of taking care of animals, fish and birds</w:t>
      </w:r>
    </w:p>
    <w:p/>
    <w:p>
      <w:r>
        <w:t>Links to other subjects:</w:t>
      </w:r>
    </w:p>
    <w:p>
      <w:r>
        <w:t>● English : the learners write sensitisation messages on charts/posters on the importance of good stewardship over animals</w:t>
      </w:r>
    </w:p>
    <w:p>
      <w:r>
        <w:t>fish and birds</w:t>
      </w:r>
    </w:p>
    <w:p>
      <w:r>
        <w:t>● Agriculture and Nutrition: the learners brainstorm on how they take care of animals, fish and birds</w:t>
      </w:r>
    </w:p>
    <w:p/>
    <w:p>
      <w:r>
        <w:t>Property of the Government of Kenya                     Page | 7                                          Not for Sale</w:t>
      </w:r>
    </w:p>
    <w:p>
      <w:r>
        <w:t>Strand             Sub strand            Specific Learning Outcomes           Suggested Learning                 Key Inquiry</w:t>
      </w:r>
    </w:p>
    <w:p>
      <w:r>
        <w:t>Experiences                        Question(s)</w:t>
      </w:r>
    </w:p>
    <w:p/>
    <w:p>
      <w:r>
        <w:t>2.0 Creation       2.3                   By the end of the sub strand,        The learner is guided to:          1. Why should you</w:t>
      </w:r>
    </w:p>
    <w:p>
      <w:r>
        <w:t>Responsibility        the learner should be able to:       ● brainstorm on different             take care of plants?</w:t>
      </w:r>
    </w:p>
    <w:p>
      <w:r>
        <w:t>over Plants           a) describe the biblical                types of plants found in the    2. How do you care for</w:t>
      </w:r>
    </w:p>
    <w:p>
      <w:r>
        <w:t>responsibilities given to           environment and how they           plants in your</w:t>
      </w:r>
    </w:p>
    <w:p>
      <w:r>
        <w:t>(6 lessons)               human beings over plants            take care for them                 environment?</w:t>
      </w:r>
    </w:p>
    <w:p>
      <w:r>
        <w:t>b) apply the biblical                ● take a nature walk in their</w:t>
      </w:r>
    </w:p>
    <w:p>
      <w:r>
        <w:t>teachings acquired to               environment, observe</w:t>
      </w:r>
    </w:p>
    <w:p>
      <w:r>
        <w:t>conserve the environment            different plants, draw them</w:t>
      </w:r>
    </w:p>
    <w:p>
      <w:r>
        <w:t>c) discuss ways responsible             on charts and display in</w:t>
      </w:r>
    </w:p>
    <w:p>
      <w:r>
        <w:t>use of plants contribute to         class</w:t>
      </w:r>
    </w:p>
    <w:p>
      <w:r>
        <w:t>economic growth                  ● read in turns Genesis 1:29:</w:t>
      </w:r>
    </w:p>
    <w:p>
      <w:r>
        <w:t>d) desire to contribute to a            Genesis 2:15 and Psalm</w:t>
      </w:r>
    </w:p>
    <w:p>
      <w:r>
        <w:t>healthy ecosystem.                  104:14, summarize the</w:t>
      </w:r>
    </w:p>
    <w:p>
      <w:r>
        <w:t>biblical teachings on charts</w:t>
      </w:r>
    </w:p>
    <w:p>
      <w:r>
        <w:t>and display in class</w:t>
      </w:r>
    </w:p>
    <w:p>
      <w:r>
        <w:t>● in groups list the activities</w:t>
      </w:r>
    </w:p>
    <w:p>
      <w:r>
        <w:t>they do to care for plants in</w:t>
      </w:r>
    </w:p>
    <w:p>
      <w:r>
        <w:t>their environment</w:t>
      </w:r>
    </w:p>
    <w:p>
      <w:r>
        <w:t>● brainstorm how responsible</w:t>
      </w:r>
    </w:p>
    <w:p>
      <w:r>
        <w:t>use of plants contribute to</w:t>
      </w:r>
    </w:p>
    <w:p>
      <w:r>
        <w:t>economic growth</w:t>
      </w:r>
    </w:p>
    <w:p/>
    <w:p>
      <w:r>
        <w:t>Property of the Government of Kenya                             Page | 8                                              Not for Sale</w:t>
      </w:r>
    </w:p>
    <w:p>
      <w:r>
        <w:t>● interact with a resource</w:t>
      </w:r>
    </w:p>
    <w:p>
      <w:r>
        <w:t>person (environmentalist/</w:t>
      </w:r>
    </w:p>
    <w:p>
      <w:r>
        <w:t>forest officer/any other</w:t>
      </w:r>
    </w:p>
    <w:p>
      <w:r>
        <w:t>relevant person) and</w:t>
      </w:r>
    </w:p>
    <w:p>
      <w:r>
        <w:t>interview them on the</w:t>
      </w:r>
    </w:p>
    <w:p>
      <w:r>
        <w:t>economic benefits of plants</w:t>
      </w:r>
    </w:p>
    <w:p>
      <w:r>
        <w:t>● plant an income generating</w:t>
      </w:r>
    </w:p>
    <w:p>
      <w:r>
        <w:t>crop either at home or</w:t>
      </w:r>
    </w:p>
    <w:p>
      <w:r>
        <w:t>school</w:t>
      </w:r>
    </w:p>
    <w:p/>
    <w:p>
      <w:r>
        <w:t>Core Competencies to be developed:</w:t>
      </w:r>
    </w:p>
    <w:p>
      <w:r>
        <w:t>● Learning to learn: the learners interact with a resource person on responsible ways of using plants</w:t>
      </w:r>
    </w:p>
    <w:p>
      <w:r>
        <w:t>● Communication and collaboration: the learners in groups list activities they do to care for plants in their environment</w:t>
      </w:r>
    </w:p>
    <w:p>
      <w:r>
        <w:t>● Self-efficacy: learner’s interact with a resource person (environmentalist/ forest officer/any other relevant person) and</w:t>
      </w:r>
    </w:p>
    <w:p>
      <w:r>
        <w:t>interview them on the economic benefits of plants</w:t>
      </w:r>
    </w:p>
    <w:p>
      <w:r>
        <w:t>● Critical thinking and problem solving: learners plant an income generating crop either at home or school</w:t>
      </w:r>
    </w:p>
    <w:p/>
    <w:p>
      <w:r>
        <w:t>Values:</w:t>
      </w:r>
    </w:p>
    <w:p>
      <w:r>
        <w:t>● Responsibility: the learners plant an income generating crop either at home or school</w:t>
      </w:r>
    </w:p>
    <w:p>
      <w:r>
        <w:t>● Social justice: the learners advocate for environmental conservation by taking good care of plants in their environment</w:t>
      </w:r>
    </w:p>
    <w:p>
      <w:r>
        <w:t>● Unity: the learners take turns to read Genesis 1:29: Genesis 2:15 and Psalm 104:14 and summarize the biblical teachings on</w:t>
      </w:r>
    </w:p>
    <w:p>
      <w:r>
        <w:t>charts</w:t>
      </w:r>
    </w:p>
    <w:p/>
    <w:p>
      <w:r>
        <w:t>Pertinent and Contemporary Issues (PCIs):</w:t>
      </w:r>
    </w:p>
    <w:p>
      <w:r>
        <w:t>● Learner support programmes: the learners participate in environmental clubs</w:t>
      </w:r>
    </w:p>
    <w:p/>
    <w:p>
      <w:r>
        <w:t>Property of the Government of Kenya                     Page | 9                                           Not for Sale</w:t>
      </w:r>
    </w:p>
    <w:p>
      <w:r>
        <w:t>● Education for Sustainable Development (ESD): the learners explain different ways plants are cared for to enhance</w:t>
      </w:r>
    </w:p>
    <w:p>
      <w:r>
        <w:t>responsibility</w:t>
      </w:r>
    </w:p>
    <w:p>
      <w:r>
        <w:t>● Financial literacy: the learners discuss how responsible use of plants contribute to economic growth they also plant an</w:t>
      </w:r>
    </w:p>
    <w:p>
      <w:r>
        <w:t>income generating crop</w:t>
      </w:r>
    </w:p>
    <w:p/>
    <w:p>
      <w:r>
        <w:t>Links to other subjects:</w:t>
      </w:r>
    </w:p>
    <w:p>
      <w:r>
        <w:t>● Social Studies: the learners list ways of taking care of plants</w:t>
      </w:r>
    </w:p>
    <w:p>
      <w:r>
        <w:t>● Agriculture and Nutrition: the learners plant a crop at school or at home and care for it</w:t>
      </w:r>
    </w:p>
    <w:p/>
    <w:p>
      <w:r>
        <w:t>Strand          Sub -strand              Specific Learning       Suggested Learning Experiences                          Key Inquiry</w:t>
      </w:r>
    </w:p>
    <w:p>
      <w:r>
        <w:t>Outcomes                                                                        Question(s)</w:t>
      </w:r>
    </w:p>
    <w:p>
      <w:r>
        <w:t>2.0             2.4                      By the end of the sub   The learner is guided to:                               1. Why</w:t>
      </w:r>
    </w:p>
    <w:p>
      <w:r>
        <w:t>Creation        Use of                   strand, the learner     ● brainstorm on how their communities use natural          should we</w:t>
      </w:r>
    </w:p>
    <w:p>
      <w:r>
        <w:t>Natural                  should be able to:         resources                                               conserve</w:t>
      </w:r>
    </w:p>
    <w:p>
      <w:r>
        <w:t>Resources                a) explain ways in      ● in small groups, discuss how their communities           the</w:t>
      </w:r>
    </w:p>
    <w:p>
      <w:r>
        <w:t>which human            have misused natural resources; write the points        environm</w:t>
      </w:r>
    </w:p>
    <w:p>
      <w:r>
        <w:t>(5 lessons)                  beings use and         on charts and present to the class                      ent?</w:t>
      </w:r>
    </w:p>
    <w:p>
      <w:r>
        <w:t>misuse natural      ● conduct an online or library search on how            2. How do</w:t>
      </w:r>
    </w:p>
    <w:p>
      <w:r>
        <w:t>resources,             human beings have used and misused natural              human</w:t>
      </w:r>
    </w:p>
    <w:p>
      <w:r>
        <w:t>b) explore the             resources and make a PowerPoint                         beings</w:t>
      </w:r>
    </w:p>
    <w:p>
      <w:r>
        <w:t>effects of             presentation/posters to the class                       benefit</w:t>
      </w:r>
    </w:p>
    <w:p>
      <w:r>
        <w:t>misusing natural    ● debate on the effects of destroying the                  from</w:t>
      </w:r>
    </w:p>
    <w:p>
      <w:r>
        <w:t>resources,             environment                                             natural</w:t>
      </w:r>
    </w:p>
    <w:p>
      <w:r>
        <w:t>resources?</w:t>
      </w:r>
    </w:p>
    <w:p/>
    <w:p>
      <w:r>
        <w:t>Property of the Government of Kenya                             Page | 10                                           Not for Sale</w:t>
      </w:r>
    </w:p>
    <w:p>
      <w:r>
        <w:t>c) discuss Biblical     ● read in turns Genesis 2:15, Exodus 23:10-11,</w:t>
      </w:r>
    </w:p>
    <w:p>
      <w:r>
        <w:t>teachings on good      Deuteronomy 20:19 and discuss the Biblical</w:t>
      </w:r>
    </w:p>
    <w:p>
      <w:r>
        <w:t>use of God’s           teachings on good use of God’s creation, write</w:t>
      </w:r>
    </w:p>
    <w:p>
      <w:r>
        <w:t>creation,              the points on charts and present to the class</w:t>
      </w:r>
    </w:p>
    <w:p>
      <w:r>
        <w:t>d) desire to conserve   ● in pairs compose songs on the beauty of God’s</w:t>
      </w:r>
    </w:p>
    <w:p>
      <w:r>
        <w:t>the environment        creation.</w:t>
      </w:r>
    </w:p>
    <w:p>
      <w:r>
        <w:t>as responsible       ● engage in cleaning the school, as a way of</w:t>
      </w:r>
    </w:p>
    <w:p>
      <w:r>
        <w:t>citizens.              conserving the environment</w:t>
      </w:r>
    </w:p>
    <w:p/>
    <w:p>
      <w:r>
        <w:t>Core Competencies to be developed:</w:t>
      </w:r>
    </w:p>
    <w:p>
      <w:r>
        <w:t>● Learning to learn: learners brainstorm on how human beings use and misuse God’s creation</w:t>
      </w:r>
    </w:p>
    <w:p>
      <w:r>
        <w:t>● Critical thinking: learners discuss the effects of misusing of natural resources</w:t>
      </w:r>
    </w:p>
    <w:p>
      <w:r>
        <w:t>● Digital literacy: learners use online resources to search on ways in which human beings use and misuse natural resources</w:t>
      </w:r>
    </w:p>
    <w:p>
      <w:r>
        <w:t>● Creativity and imagination: learners compose songs on the beauty of God’s creation</w:t>
      </w:r>
    </w:p>
    <w:p>
      <w:r>
        <w:t>Values:</w:t>
      </w:r>
    </w:p>
    <w:p>
      <w:r>
        <w:t>● Responsibility: learners engage in cleaning the school, as a way of conserving the environment</w:t>
      </w:r>
    </w:p>
    <w:p>
      <w:r>
        <w:t>● Respect: learners take turns to air their views and respect each other’s opinions</w:t>
      </w:r>
    </w:p>
    <w:p>
      <w:r>
        <w:t>Pertinent and Contemporary Issues (PCIs):</w:t>
      </w:r>
    </w:p>
    <w:p>
      <w:r>
        <w:t>● Environmental issues: learners conserve the environment</w:t>
      </w:r>
    </w:p>
    <w:p>
      <w:r>
        <w:t>● Social justice: learners use God’s creation responsibly</w:t>
      </w:r>
    </w:p>
    <w:p>
      <w:r>
        <w:t>Links to other subjects:</w:t>
      </w:r>
    </w:p>
    <w:p>
      <w:r>
        <w:t>● Agriculture and Nutrition: learners participate in responsible use of God’s creation/environment</w:t>
      </w:r>
    </w:p>
    <w:p>
      <w:r>
        <w:t>● Pre-technical Studies: learners conduct an online search and make a presentation using PowerPoint slides</w:t>
      </w:r>
    </w:p>
    <w:p>
      <w:r>
        <w:t>● English: learners compose a song and debate on the effects of destroying the environment</w:t>
      </w:r>
    </w:p>
    <w:p/>
    <w:p>
      <w:r>
        <w:t>Property of the Government of Kenya                             Page | 11                                        Not for Sale</w:t>
      </w:r>
    </w:p>
    <w:p>
      <w:r>
        <w:t>Assessment Rubric</w:t>
      </w:r>
    </w:p>
    <w:p>
      <w:r>
        <w:t>Indicator                        Exceeds expectation        Meets expectation          Approaches                 Below expectations</w:t>
      </w:r>
    </w:p>
    <w:p>
      <w:r>
        <w:t>expectations</w:t>
      </w:r>
    </w:p>
    <w:p>
      <w:r>
        <w:t>Ability to explain the           Explains the biblical      Explains the biblical      Partially explains the     Explains some</w:t>
      </w:r>
    </w:p>
    <w:p>
      <w:r>
        <w:t>biblical accounts of             accounts of creation       accounts of creation       biblical accounts of       aspects of the biblical</w:t>
      </w:r>
    </w:p>
    <w:p>
      <w:r>
        <w:t>creation                         with relevant examples                                creation                   accounts of creation</w:t>
      </w:r>
    </w:p>
    <w:p>
      <w:r>
        <w:t>with guidance</w:t>
      </w:r>
    </w:p>
    <w:p>
      <w:r>
        <w:t>Ability to discuss the           Discusses with             Discusses the              Discusses some of the      Discusses the</w:t>
      </w:r>
    </w:p>
    <w:p>
      <w:r>
        <w:t>similarities and                 examples the               similarities and           similarities and           similarities    and</w:t>
      </w:r>
    </w:p>
    <w:p>
      <w:r>
        <w:t>differences in the two           similarities and           differences in the two     differences in the two     differences in the two</w:t>
      </w:r>
    </w:p>
    <w:p>
      <w:r>
        <w:t>biblical accounts of             differences in the two     accounts of creation       accounts of creation       accounts of creation</w:t>
      </w:r>
    </w:p>
    <w:p>
      <w:r>
        <w:t>creation                         accounts of creation                                                             with support</w:t>
      </w:r>
    </w:p>
    <w:p>
      <w:r>
        <w:t>Ability to describe the          Describes the              Describes the              Partly describes the       Describes the</w:t>
      </w:r>
    </w:p>
    <w:p>
      <w:r>
        <w:t>attributes of God from           attributes of God from     attributes of God from     attributes of God from     attributes of God from</w:t>
      </w:r>
    </w:p>
    <w:p>
      <w:r>
        <w:t>the biblical accounts of         the biblical accounts of   the biblical accounts of   the biblical accounts of   the biblical accounts of</w:t>
      </w:r>
    </w:p>
    <w:p>
      <w:r>
        <w:t>creation                         creation with              creation                   creation                   creation with prompts</w:t>
      </w:r>
    </w:p>
    <w:p>
      <w:r>
        <w:t>illustrations</w:t>
      </w:r>
    </w:p>
    <w:p>
      <w:r>
        <w:t>Ability to explain the           Explains the biblical      Explains the biblical      Makes effort to explain    Explain biblical</w:t>
      </w:r>
    </w:p>
    <w:p>
      <w:r>
        <w:t>biblical teachings on            teachings on               teachings on               the biblical teachings     teaching on</w:t>
      </w:r>
    </w:p>
    <w:p>
      <w:r>
        <w:t>responsibilities over            responsibilities over      responsibilities over      on responsibilities over   responsibilities over</w:t>
      </w:r>
    </w:p>
    <w:p>
      <w:r>
        <w:t>animals, fish and birds          animals, fish and birds    animals, fish and birds    animals, fish and birds    animals, fish and birds</w:t>
      </w:r>
    </w:p>
    <w:p>
      <w:r>
        <w:t>using relevant                                                                   with guidance</w:t>
      </w:r>
    </w:p>
    <w:p>
      <w:r>
        <w:t>examples</w:t>
      </w:r>
    </w:p>
    <w:p/>
    <w:p>
      <w:r>
        <w:t>Property of the Government of Kenya                             Page | 12                                             Not for Sale</w:t>
      </w:r>
    </w:p>
    <w:p>
      <w:r>
        <w:t>Ability to explain ways          Explains ways in          Explains ways in          Partly explains ways    Explains ways in</w:t>
      </w:r>
    </w:p>
    <w:p>
      <w:r>
        <w:t>in which human beings            which human beings        which human beings        human beings use and    which human beings</w:t>
      </w:r>
    </w:p>
    <w:p>
      <w:r>
        <w:t>use and misuse natural           use and misuse natural    use and misuse natural    misuse natural          use and misuse natural</w:t>
      </w:r>
    </w:p>
    <w:p>
      <w:r>
        <w:t>resources                        resources with relevant   resources                 resources               resources with prompts</w:t>
      </w:r>
    </w:p>
    <w:p>
      <w:r>
        <w:t>examples</w:t>
      </w:r>
    </w:p>
    <w:p/>
    <w:p>
      <w:r>
        <w:t>Ability to explore the           Explores the effects of   Explores the effects of Partly explores the Explores the effects of</w:t>
      </w:r>
    </w:p>
    <w:p>
      <w:r>
        <w:t>effects of misuse of             misuse of natural         misuse of natural effects of misuse of misuse of natural</w:t>
      </w:r>
    </w:p>
    <w:p>
      <w:r>
        <w:t>natural resources                resources and gives       resources               natural resources   resources         with</w:t>
      </w:r>
    </w:p>
    <w:p>
      <w:r>
        <w:t>relevant examples                                                     guidance</w:t>
      </w:r>
    </w:p>
    <w:p/>
    <w:p>
      <w:r>
        <w:t>Ability to discuss               Discusses      Biblical   Discusses      Biblical   Discusses    Biblical   Discusses      Biblical</w:t>
      </w:r>
    </w:p>
    <w:p>
      <w:r>
        <w:t>biblical teaching on the         teaching on the use and   teaching on the use and   teachings on use and    teaching on use and</w:t>
      </w:r>
    </w:p>
    <w:p>
      <w:r>
        <w:t>use and misuse of                misuse      of   God’s    misuse     of    God’s    misuse    of   God’s    misuse     of    God’s</w:t>
      </w:r>
    </w:p>
    <w:p>
      <w:r>
        <w:t>God’s creation                   creation          using   creation                  creation        when    creation with guidance</w:t>
      </w:r>
    </w:p>
    <w:p>
      <w:r>
        <w:t>illustrations                                       prompted</w:t>
      </w:r>
    </w:p>
    <w:p/>
    <w:p>
      <w:r>
        <w:t>STRAND 3.0: THE BIBLE</w:t>
      </w:r>
    </w:p>
    <w:p>
      <w:r>
        <w:t>Strand          Sub strand           Specific          Learning Suggested Learning Experiences                      Key Inquiry</w:t>
      </w:r>
    </w:p>
    <w:p>
      <w:r>
        <w:t>Outcomes                                                                       Question(s)</w:t>
      </w:r>
    </w:p>
    <w:p/>
    <w:p>
      <w:r>
        <w:t>Property of the Government of Kenya                            Page | 13                                         Not for Sale</w:t>
      </w:r>
    </w:p>
    <w:p>
      <w:r>
        <w:t>3.0             3.1                  By the end of the sub strand,     The learner is guided to:                         Why is the</w:t>
      </w:r>
    </w:p>
    <w:p>
      <w:r>
        <w:t>The Bible       Functions            the learner should be able to;    ● share experiences of how they use the           Bible important</w:t>
      </w:r>
    </w:p>
    <w:p>
      <w:r>
        <w:t>of the Bible         a) outline the importance             Bible                                         in the life of a</w:t>
      </w:r>
    </w:p>
    <w:p>
      <w:r>
        <w:t>of the Bible in the          ● debate and write the main points on how         Christian?</w:t>
      </w:r>
    </w:p>
    <w:p>
      <w:r>
        <w:t>(6 lessons)               society today,                   the Bible is used in the society today</w:t>
      </w:r>
    </w:p>
    <w:p>
      <w:r>
        <w:t>b) describe how the Bible         ● read in turns 2 Timothy 3:16-17, Hebrews</w:t>
      </w:r>
    </w:p>
    <w:p>
      <w:r>
        <w:t>promotes holistic                4:12 and outline lessons learnt</w:t>
      </w:r>
    </w:p>
    <w:p>
      <w:r>
        <w:t>growth,                      ● in groups prepare PowerPoint slides or</w:t>
      </w:r>
    </w:p>
    <w:p>
      <w:r>
        <w:t>c) analyse how God’s                  charts on the importance of the Bible and</w:t>
      </w:r>
    </w:p>
    <w:p>
      <w:r>
        <w:t>Word inspires different          make a presentation in class</w:t>
      </w:r>
    </w:p>
    <w:p>
      <w:r>
        <w:t>services among               ● write summary points on how the Bible is</w:t>
      </w:r>
    </w:p>
    <w:p>
      <w:r>
        <w:t>Christians,                      used in spreading the Word of God</w:t>
      </w:r>
    </w:p>
    <w:p>
      <w:r>
        <w:t>d) appreciate the Bible as        ● discuss in groups how the Bible promotes</w:t>
      </w:r>
    </w:p>
    <w:p>
      <w:r>
        <w:t>the inspired Word of             spiritual, moral, social, emotional and</w:t>
      </w:r>
    </w:p>
    <w:p>
      <w:r>
        <w:t>God.                             intellectual growth of a person</w:t>
      </w:r>
    </w:p>
    <w:p>
      <w:r>
        <w:t>● list different services offered by Christians</w:t>
      </w:r>
    </w:p>
    <w:p>
      <w:r>
        <w:t>in the local communities</w:t>
      </w:r>
    </w:p>
    <w:p>
      <w:r>
        <w:t>● make a presentation on how God’s word</w:t>
      </w:r>
    </w:p>
    <w:p>
      <w:r>
        <w:t>inspires different service among Christians</w:t>
      </w:r>
    </w:p>
    <w:p>
      <w:r>
        <w:t>today</w:t>
      </w:r>
    </w:p>
    <w:p>
      <w:r>
        <w:t>● participate in different services in their</w:t>
      </w:r>
    </w:p>
    <w:p>
      <w:r>
        <w:t>local community and write a journal</w:t>
      </w:r>
    </w:p>
    <w:p>
      <w:r>
        <w:t>● compose a song about the Bible</w:t>
      </w:r>
    </w:p>
    <w:p/>
    <w:p>
      <w:r>
        <w:t>Core Competencies to be developed:</w:t>
      </w:r>
    </w:p>
    <w:p>
      <w:r>
        <w:t>● Creativity and imagination: learners compose a song about the Bible</w:t>
      </w:r>
    </w:p>
    <w:p/>
    <w:p>
      <w:r>
        <w:t>Property of the Government of Kenya                                Page | 14                                          Not for Sale</w:t>
      </w:r>
    </w:p>
    <w:p>
      <w:r>
        <w:t>● Critical thinking : learners prepare a presentation on how God’s word inspire different services among Christians</w:t>
      </w:r>
    </w:p>
    <w:p>
      <w:r>
        <w:t>● Learning to learn: learners discuss how the Bible promotes spiritual, moral, social, emotional, and intellectual growth of a</w:t>
      </w:r>
    </w:p>
    <w:p>
      <w:r>
        <w:t>person</w:t>
      </w:r>
    </w:p>
    <w:p>
      <w:r>
        <w:t>● Digital Literacy: learners prepare a PowerPoint on the importance of the Bible in the society today</w:t>
      </w:r>
    </w:p>
    <w:p/>
    <w:p>
      <w:r>
        <w:t>Values:</w:t>
      </w:r>
    </w:p>
    <w:p>
      <w:r>
        <w:t>● Unity: learners work in groups and prepare PowerPoint slides or charts on the importance of the Bible</w:t>
      </w:r>
    </w:p>
    <w:p>
      <w:r>
        <w:t>● Respect: learners read in turns various Bible texts</w:t>
      </w:r>
    </w:p>
    <w:p>
      <w:r>
        <w:t>● Responsibility: learners engage in different services in their local community.</w:t>
      </w:r>
    </w:p>
    <w:p>
      <w:r>
        <w:t>● Peace: learners put into practice the Word of God and live harmoniously with each other</w:t>
      </w:r>
    </w:p>
    <w:p/>
    <w:p>
      <w:r>
        <w:t>Pertinent and Contemporary Issues (PCIs):</w:t>
      </w:r>
    </w:p>
    <w:p>
      <w:r>
        <w:t>● Effective communication: learners use the Bible to share the Word of God, discuss in groups, and serve in the community</w:t>
      </w:r>
    </w:p>
    <w:p>
      <w:r>
        <w:t>● Decision making: learners read the Word of God and offer service to God and humanity in different ways.</w:t>
      </w:r>
    </w:p>
    <w:p/>
    <w:p>
      <w:r>
        <w:t>Links to other subjects:</w:t>
      </w:r>
    </w:p>
    <w:p>
      <w:r>
        <w:t>● English: learners read and discuss the Bible texts provided</w:t>
      </w:r>
    </w:p>
    <w:p>
      <w:r>
        <w:t>● Pre-technical Studies: learners use digital devices to prepare PowerPoint slides and make presentations</w:t>
      </w:r>
    </w:p>
    <w:p>
      <w:r>
        <w:t>● Creative Arts and Sports: learners compose and sing a song about the Bible</w:t>
      </w:r>
    </w:p>
    <w:p/>
    <w:p>
      <w:r>
        <w:t>Strand          Sub strand               Specific Learning Outcomes   Suggested Learning Experiences    Key Inquiry</w:t>
      </w:r>
    </w:p>
    <w:p>
      <w:r>
        <w:t>Question(s)</w:t>
      </w:r>
    </w:p>
    <w:p/>
    <w:p>
      <w:r>
        <w:t>Property of the Government of Kenya                          Page | 15                                     Not for Sale</w:t>
      </w:r>
    </w:p>
    <w:p>
      <w:r>
        <w:t>3.0 The         3.2 Divisions            By the end of the sub strand,    The learner is guided to:            Why is it important to</w:t>
      </w:r>
    </w:p>
    <w:p>
      <w:r>
        <w:t>Bible           of the Bible             the learner should be able to:   ● brainstorm in pairs the two major know the books of</w:t>
      </w:r>
    </w:p>
    <w:p>
      <w:r>
        <w:t>a) identify the two divisions       divisions of the Bible            the Bible?</w:t>
      </w:r>
    </w:p>
    <w:p>
      <w:r>
        <w:t>(6 lessons)                  of the Bible,                ● in groups use flash cards to sort</w:t>
      </w:r>
    </w:p>
    <w:p>
      <w:r>
        <w:t>b) classify the books of the        and arrange books of the Bible</w:t>
      </w:r>
    </w:p>
    <w:p>
      <w:r>
        <w:t>Old and New Testament           sequentially</w:t>
      </w:r>
    </w:p>
    <w:p>
      <w:r>
        <w:t>appropriately,               ● use the internet or the Bible to</w:t>
      </w:r>
    </w:p>
    <w:p>
      <w:r>
        <w:t>c) appreciate the Bible for         read out Books in the Old and</w:t>
      </w:r>
    </w:p>
    <w:p>
      <w:r>
        <w:t>reflective learning and         New Testament</w:t>
      </w:r>
    </w:p>
    <w:p>
      <w:r>
        <w:t>living.                      ● in pairs, outline the four major</w:t>
      </w:r>
    </w:p>
    <w:p>
      <w:r>
        <w:t>categories of books in the Old</w:t>
      </w:r>
    </w:p>
    <w:p>
      <w:r>
        <w:t>Testament</w:t>
      </w:r>
    </w:p>
    <w:p>
      <w:r>
        <w:t>● in pairs, outline the four major</w:t>
      </w:r>
    </w:p>
    <w:p>
      <w:r>
        <w:t>categories of books in the New</w:t>
      </w:r>
    </w:p>
    <w:p>
      <w:r>
        <w:t>Testament</w:t>
      </w:r>
    </w:p>
    <w:p>
      <w:r>
        <w:t>● in groups design a bookmark on</w:t>
      </w:r>
    </w:p>
    <w:p>
      <w:r>
        <w:t>the books of the Bible and place</w:t>
      </w:r>
    </w:p>
    <w:p>
      <w:r>
        <w:t>it in your Bible story Book/Bible</w:t>
      </w:r>
    </w:p>
    <w:p/>
    <w:p>
      <w:r>
        <w:t>Core Competencies to be developed:</w:t>
      </w:r>
    </w:p>
    <w:p>
      <w:r>
        <w:t>● Learning to learn: learners in pairs outline the four major categories of books in the Old Testament</w:t>
      </w:r>
    </w:p>
    <w:p>
      <w:r>
        <w:t>● Communication and collaboration: learners brainstorm in pairs the two major divisions of the Bible</w:t>
      </w:r>
    </w:p>
    <w:p>
      <w:r>
        <w:t>● Creativity and imagination: learners in groups design a bookmark on the books of the Bible</w:t>
      </w:r>
    </w:p>
    <w:p/>
    <w:p>
      <w:r>
        <w:t>Values:</w:t>
      </w:r>
    </w:p>
    <w:p>
      <w:r>
        <w:t>● Unity: learners work in groups to sort and arrange in order books of the Bible using the flash cards</w:t>
      </w:r>
    </w:p>
    <w:p/>
    <w:p>
      <w:r>
        <w:t>Property of the Government of Kenya                              Page | 16                                        Not for Sale</w:t>
      </w:r>
    </w:p>
    <w:p>
      <w:r>
        <w:t>● Responsibility: learners in pairs design a bookmark on the books of the Bible and place it in their books/Bible</w:t>
      </w:r>
    </w:p>
    <w:p/>
    <w:p>
      <w:r>
        <w:t>Pertinent and Contemporary Issues (PCIs):</w:t>
      </w:r>
    </w:p>
    <w:p>
      <w:r>
        <w:t>● Effective communication: learners in pairs brainstorm on the books in the Old and New Testament</w:t>
      </w:r>
    </w:p>
    <w:p>
      <w:r>
        <w:t>● Creative and critical thinking: learners in groups design a bookmark on the books of the Bible</w:t>
      </w:r>
    </w:p>
    <w:p/>
    <w:p>
      <w:r>
        <w:t>Links to other subjects:</w:t>
      </w:r>
    </w:p>
    <w:p>
      <w:r>
        <w:t>● Mathematics: learners sort and arrange sequentially books of the Old and New Testament</w:t>
      </w:r>
    </w:p>
    <w:p/>
    <w:p>
      <w:r>
        <w:t>Strand                 Sub strand        Specific        Learning Suggested Learning Experiences Key Inquiry Question(s)</w:t>
      </w:r>
    </w:p>
    <w:p>
      <w:r>
        <w:t>Outcomes</w:t>
      </w:r>
    </w:p>
    <w:p/>
    <w:p>
      <w:r>
        <w:t>3.0 The Bible          3.3               By the end of the sub        The learner is guided to:          Why is it important to</w:t>
      </w:r>
    </w:p>
    <w:p>
      <w:r>
        <w:t>Bible             strand, the learner should   ● in groups, list                  translate the Bible into</w:t>
      </w:r>
    </w:p>
    <w:p>
      <w:r>
        <w:t>Translations     be able to:                     translations/versions of the    different languages?</w:t>
      </w:r>
    </w:p>
    <w:p>
      <w:r>
        <w:t>a) identify different           Bible that they know</w:t>
      </w:r>
    </w:p>
    <w:p>
      <w:r>
        <w:t>(6 lessons)          Bible translations       ● in groups discuss reasons that</w:t>
      </w:r>
    </w:p>
    <w:p>
      <w:r>
        <w:t>used in Kenya today,        led to the translation of the</w:t>
      </w:r>
    </w:p>
    <w:p>
      <w:r>
        <w:t>b) discuss reasons for          Bible to local languages</w:t>
      </w:r>
    </w:p>
    <w:p>
      <w:r>
        <w:t>translation of the       ● brainstorm on how people</w:t>
      </w:r>
    </w:p>
    <w:p>
      <w:r>
        <w:t>Bible to local              have benefited from the</w:t>
      </w:r>
    </w:p>
    <w:p>
      <w:r>
        <w:t>languages,                  different Bible translations</w:t>
      </w:r>
    </w:p>
    <w:p>
      <w:r>
        <w:t>c) examine the social        ● use digital devices to search</w:t>
      </w:r>
    </w:p>
    <w:p>
      <w:r>
        <w:t>and economic effects        on the different</w:t>
      </w:r>
    </w:p>
    <w:p>
      <w:r>
        <w:t>of translation of the       translations/versions of the</w:t>
      </w:r>
    </w:p>
    <w:p>
      <w:r>
        <w:t>Bible into local            Bible</w:t>
      </w:r>
    </w:p>
    <w:p>
      <w:r>
        <w:t>languages,</w:t>
      </w:r>
    </w:p>
    <w:p/>
    <w:p>
      <w:r>
        <w:t>Property of the Government of Kenya                           Page | 17                                          Not for Sale</w:t>
      </w:r>
    </w:p>
    <w:p>
      <w:r>
        <w:t>d) appreciate the work     ● interview a resource person</w:t>
      </w:r>
    </w:p>
    <w:p>
      <w:r>
        <w:t>of Bible translation in   on the social and economic</w:t>
      </w:r>
    </w:p>
    <w:p>
      <w:r>
        <w:t>Kenya.                    effects of translating the Bible</w:t>
      </w:r>
    </w:p>
    <w:p>
      <w:r>
        <w:t>to local languages</w:t>
      </w:r>
    </w:p>
    <w:p>
      <w:r>
        <w:t>● Debate on the topic: “is Bible</w:t>
      </w:r>
    </w:p>
    <w:p>
      <w:r>
        <w:t>translation still necessary in</w:t>
      </w:r>
    </w:p>
    <w:p>
      <w:r>
        <w:t>our society today?”</w:t>
      </w:r>
    </w:p>
    <w:p/>
    <w:p>
      <w:r>
        <w:t>Core Competencies to be developed:</w:t>
      </w:r>
    </w:p>
    <w:p>
      <w:r>
        <w:t>● Learning to learn: learners in groups discuss reasons that led to translating the Bible into local languages</w:t>
      </w:r>
    </w:p>
    <w:p>
      <w:r>
        <w:t>● Critical thinking and problem solving: the learner’s debate on the theme: “Is Bible translation still necessary in our society</w:t>
      </w:r>
    </w:p>
    <w:p>
      <w:r>
        <w:t>today?”</w:t>
      </w:r>
    </w:p>
    <w:p/>
    <w:p>
      <w:r>
        <w:t>Values:</w:t>
      </w:r>
    </w:p>
    <w:p>
      <w:r>
        <w:t>● Unity: learners work in groups and pairs to discuss, brainstorm and appreciate the importance of Bible translation</w:t>
      </w:r>
    </w:p>
    <w:p>
      <w:r>
        <w:t>● Respect: learners take turns and listen as each of them air their views/ideas as they engage in different assignments</w:t>
      </w:r>
    </w:p>
    <w:p/>
    <w:p>
      <w:r>
        <w:t>Pertinent and Contemporary Issues (PCIs):</w:t>
      </w:r>
    </w:p>
    <w:p>
      <w:r>
        <w:t>● Digital citizenship: the learners use digital devices to search for the different translations/versions of the Bible</w:t>
      </w:r>
    </w:p>
    <w:p/>
    <w:p>
      <w:r>
        <w:t>Links to other subjects:</w:t>
      </w:r>
    </w:p>
    <w:p>
      <w:r>
        <w:t>● English: learners interview resource persons and debate on the theme: “Is Bible translation still necessary in our society</w:t>
      </w:r>
    </w:p>
    <w:p>
      <w:r>
        <w:t>today?</w:t>
      </w:r>
    </w:p>
    <w:p/>
    <w:p>
      <w:r>
        <w:t>Strand              Sub strand           Specific         Learning Suggested Learning Experiences           Key              Inquiry</w:t>
      </w:r>
    </w:p>
    <w:p>
      <w:r>
        <w:t>Outcomes                                                           Question(s)</w:t>
      </w:r>
    </w:p>
    <w:p/>
    <w:p>
      <w:r>
        <w:t>Property of the Government of Kenya                             Page | 18                                      Not for Sale</w:t>
      </w:r>
    </w:p>
    <w:p>
      <w:r>
        <w:t>1.0 The             3.4                  By the end of the sub strand,    The learner is guided to:                Why was leadership in</w:t>
      </w:r>
    </w:p>
    <w:p>
      <w:r>
        <w:t>Bible           Leadership           the learner should be able to:   ● discuss in groups characteristics      Israel important?</w:t>
      </w:r>
    </w:p>
    <w:p>
      <w:r>
        <w:t>in Israel:           a) describe how God                  of a good leader</w:t>
      </w:r>
    </w:p>
    <w:p>
      <w:r>
        <w:t>Moses                    prepared Moses for           ● brainstorm on qualities they</w:t>
      </w:r>
    </w:p>
    <w:p>
      <w:r>
        <w:t>leadership                       consider when choosing their</w:t>
      </w:r>
    </w:p>
    <w:p>
      <w:r>
        <w:t>(6 lessons)         b) identify the roles played         leaders in school or church</w:t>
      </w:r>
    </w:p>
    <w:p>
      <w:r>
        <w:t>by Moses during the          ● read Exodus 2:11-13, 3:1-2, 11-</w:t>
      </w:r>
    </w:p>
    <w:p>
      <w:r>
        <w:t>Exodus                           12, and 6:12, and list ways God</w:t>
      </w:r>
    </w:p>
    <w:p>
      <w:r>
        <w:t>c) outline leadership                prepared Moses for leadership</w:t>
      </w:r>
    </w:p>
    <w:p>
      <w:r>
        <w:t>qualities he/she can         ● read Exodus 14:13-16, 21, 15:22-</w:t>
      </w:r>
    </w:p>
    <w:p>
      <w:r>
        <w:t>emulate from Moses               25, 18:5-10, 18:17-24;</w:t>
      </w:r>
    </w:p>
    <w:p>
      <w:r>
        <w:t>d) apply leadership                  Deuteronomy 4:1-3, 5,6, and</w:t>
      </w:r>
    </w:p>
    <w:p>
      <w:r>
        <w:t>qualities learnt from            discuss roles performed by Moses</w:t>
      </w:r>
    </w:p>
    <w:p>
      <w:r>
        <w:t>Moses in their daily life        during the Exodus</w:t>
      </w:r>
    </w:p>
    <w:p>
      <w:r>
        <w:t>e) desire to choose leaders      ● conduct an online or library</w:t>
      </w:r>
    </w:p>
    <w:p>
      <w:r>
        <w:t>of integrity for the good        search on leadership qualities</w:t>
      </w:r>
    </w:p>
    <w:p>
      <w:r>
        <w:t>of the society                   portrayed by Moses and make a</w:t>
      </w:r>
    </w:p>
    <w:p>
      <w:r>
        <w:t>summary on a chart</w:t>
      </w:r>
    </w:p>
    <w:p>
      <w:r>
        <w:t>● write a journal on how to be a</w:t>
      </w:r>
    </w:p>
    <w:p>
      <w:r>
        <w:t>good leader in the school, church,</w:t>
      </w:r>
    </w:p>
    <w:p>
      <w:r>
        <w:t>and the community</w:t>
      </w:r>
    </w:p>
    <w:p>
      <w:r>
        <w:t>● debate on the advantages of</w:t>
      </w:r>
    </w:p>
    <w:p>
      <w:r>
        <w:t>choosing good leaders in the</w:t>
      </w:r>
    </w:p>
    <w:p>
      <w:r>
        <w:t>society today</w:t>
      </w:r>
    </w:p>
    <w:p/>
    <w:p>
      <w:r>
        <w:t>Core Competencies to be developed:</w:t>
      </w:r>
    </w:p>
    <w:p/>
    <w:p>
      <w:r>
        <w:t>Property of the Government of Kenya                                Page | 19                                          Not for Sale</w:t>
      </w:r>
    </w:p>
    <w:p>
      <w:r>
        <w:t>● Self-efficacy: the learners apply leadership qualities portrayed by Moses in their interaction with others</w:t>
      </w:r>
    </w:p>
    <w:p>
      <w:r>
        <w:t>● Citizenship: the learners explore how Moses effectively carried out his responsibilities and apply it in their lives</w:t>
      </w:r>
    </w:p>
    <w:p>
      <w:r>
        <w:t>● Imagination and creativity: the learners write a journal on how to be a good leader in the school, church, and the community</w:t>
      </w:r>
    </w:p>
    <w:p/>
    <w:p>
      <w:r>
        <w:t>Values:</w:t>
      </w:r>
    </w:p>
    <w:p>
      <w:r>
        <w:t>● Responsibility: learners debate on the advantages of choosing good leaders in the society today</w:t>
      </w:r>
    </w:p>
    <w:p>
      <w:r>
        <w:t>● Social justice: the learners choose leaders of integrity at school and in the Church</w:t>
      </w:r>
    </w:p>
    <w:p/>
    <w:p>
      <w:r>
        <w:t>Pertinent and Contemporary Issues (PCIs):</w:t>
      </w:r>
    </w:p>
    <w:p>
      <w:r>
        <w:t>● Human rights: the learners learn how Moses stood for the rights of the Israelites</w:t>
      </w:r>
    </w:p>
    <w:p>
      <w:r>
        <w:t>● Good governance: the learners learn how Moses with God’s power and guidance led the Israelites from Egypt</w:t>
      </w:r>
    </w:p>
    <w:p>
      <w:r>
        <w:t>● Decision making: the learners discuss in groups, the qualities to consider when choosing leaders in school</w:t>
      </w:r>
    </w:p>
    <w:p>
      <w:r>
        <w:t>● Effective communication: the learners discuss in groups characteristics of a good leader</w:t>
      </w:r>
    </w:p>
    <w:p/>
    <w:p>
      <w:r>
        <w:t>Links to other subjects:</w:t>
      </w:r>
    </w:p>
    <w:p>
      <w:r>
        <w:t>● Social Studies: learners research and make notes on leadership qualities portrayed by Moses</w:t>
      </w:r>
    </w:p>
    <w:p/>
    <w:p>
      <w:r>
        <w:t>Assessment Rubric</w:t>
      </w:r>
    </w:p>
    <w:p/>
    <w:p>
      <w:r>
        <w:t>Indicator                        Exceeds Expectation   Meets Expectation      Approaches              Below Expectation</w:t>
      </w:r>
    </w:p>
    <w:p>
      <w:r>
        <w:t>Expectation</w:t>
      </w:r>
    </w:p>
    <w:p/>
    <w:p>
      <w:r>
        <w:t>Ability to explain the           Explains using        Explains the           Partly explains the     With prompts</w:t>
      </w:r>
    </w:p>
    <w:p>
      <w:r>
        <w:t>importance of the                examples, the         importance of the      importance of the       explains importance of</w:t>
      </w:r>
    </w:p>
    <w:p>
      <w:r>
        <w:t>Bible in the society             importance of the     Bible in the society   Bible in the society    the Bible in the society</w:t>
      </w:r>
    </w:p>
    <w:p>
      <w:r>
        <w:t>today                                                  today                  today                   today</w:t>
      </w:r>
    </w:p>
    <w:p/>
    <w:p>
      <w:r>
        <w:t>Property of the Government of Kenya                        Page | 20                                       Not for Sale</w:t>
      </w:r>
    </w:p>
    <w:p>
      <w:r>
        <w:t>Bible in the society</w:t>
      </w:r>
    </w:p>
    <w:p>
      <w:r>
        <w:t>today</w:t>
      </w:r>
    </w:p>
    <w:p/>
    <w:p>
      <w:r>
        <w:t>Ability to explain how           Explains with relevant     Explains how God’s         Explains how God’s        Explains how God’s</w:t>
      </w:r>
    </w:p>
    <w:p>
      <w:r>
        <w:t>God’s word inspires              examples, how God’s        word inspires different    word inspires different   word inspires different</w:t>
      </w:r>
    </w:p>
    <w:p>
      <w:r>
        <w:t>different services               word inspires different    services among             services among            services among</w:t>
      </w:r>
    </w:p>
    <w:p>
      <w:r>
        <w:t>among Christians                 services among             Christians                 Christians with           Christians with</w:t>
      </w:r>
    </w:p>
    <w:p>
      <w:r>
        <w:t>Christians                                            prompts                   guidance</w:t>
      </w:r>
    </w:p>
    <w:p/>
    <w:p>
      <w:r>
        <w:t>Ability to classify the          Classifies the books of    Classifies the books of    Classifies some of the    Needs assistance to</w:t>
      </w:r>
    </w:p>
    <w:p>
      <w:r>
        <w:t>books of the Old and             the Old and New            the Old and New            books of the Old and      classify books of the</w:t>
      </w:r>
    </w:p>
    <w:p>
      <w:r>
        <w:t>New Testament                    Testament according to     Testament according to     New Testament             Old and New</w:t>
      </w:r>
    </w:p>
    <w:p>
      <w:r>
        <w:t>according to their               their groups               their groups               according to their        Testament according to</w:t>
      </w:r>
    </w:p>
    <w:p>
      <w:r>
        <w:t>groups                           sequentially                                          groups                    their groups</w:t>
      </w:r>
    </w:p>
    <w:p/>
    <w:p>
      <w:r>
        <w:t>Ability to identify              Identifies different       Identifies different       Identifies some Bible     Needs assistance to</w:t>
      </w:r>
    </w:p>
    <w:p>
      <w:r>
        <w:t>different Bible                  Bible translations used    Bible translations used    translations used in      identify Bible</w:t>
      </w:r>
    </w:p>
    <w:p>
      <w:r>
        <w:t>translations used in             in Kenya today with        in Kenya today             Kenya today               translation used in</w:t>
      </w:r>
    </w:p>
    <w:p>
      <w:r>
        <w:t>Kenya today                      illustrations                                                                   Kenya today</w:t>
      </w:r>
    </w:p>
    <w:p/>
    <w:p>
      <w:r>
        <w:t>Ability to discuss               Discusses reasons for      Discusses reasons for      Discusses reasons for     Discusses reasons for</w:t>
      </w:r>
    </w:p>
    <w:p>
      <w:r>
        <w:t>reasons for translation          translation of the Bible   translation of the Bible   Bible translation to      translation of the Bible</w:t>
      </w:r>
    </w:p>
    <w:p>
      <w:r>
        <w:t>of the Bible to local            to local languages in      to local languages         local languages but       to local languages with</w:t>
      </w:r>
    </w:p>
    <w:p>
      <w:r>
        <w:t>language                         details                                               omits some                prompts</w:t>
      </w:r>
    </w:p>
    <w:p>
      <w:r>
        <w:t>information</w:t>
      </w:r>
    </w:p>
    <w:p/>
    <w:p>
      <w:r>
        <w:t>Property of the Government of Kenya                             Page | 21                                            Not for Sale</w:t>
      </w:r>
    </w:p>
    <w:p>
      <w:r>
        <w:t>Ability to describe how Describes how God                  Describes how God          Makes effort to           Describes how God</w:t>
      </w:r>
    </w:p>
    <w:p>
      <w:r>
        <w:t>God prepared Moses      prepared Moses for                 prepared Moses for         describes how God         prepared Moses for</w:t>
      </w:r>
    </w:p>
    <w:p>
      <w:r>
        <w:t>for leadership          leadership and gives               leadership                 prepared Moses for        leadership with</w:t>
      </w:r>
    </w:p>
    <w:p>
      <w:r>
        <w:t>relevant examples                                             leadership                guidance</w:t>
      </w:r>
    </w:p>
    <w:p/>
    <w:p>
      <w:r>
        <w:t>Ability to identify the          Identifies roles played   Identifies the roles       Identifies roles played   Identifies roles played</w:t>
      </w:r>
    </w:p>
    <w:p>
      <w:r>
        <w:t>roles played by Moses            by Moses during the       played by Moses            by Moses during the       by Moses during the</w:t>
      </w:r>
    </w:p>
    <w:p>
      <w:r>
        <w:t>during the Exodus                Exodus with               during the Exodus          Exodus when               Exodus with guidance</w:t>
      </w:r>
    </w:p>
    <w:p>
      <w:r>
        <w:t>illustrations                                        prompted</w:t>
      </w:r>
    </w:p>
    <w:p/>
    <w:p>
      <w:r>
        <w:t>Ability to discuss               Discusses leadership      Discusses leadership       Briefly discusses         Discuss leadership</w:t>
      </w:r>
    </w:p>
    <w:p>
      <w:r>
        <w:t>leadership qualities             qualities he/she can      qualities he/she can       leadership qualities      qualities he/she can</w:t>
      </w:r>
    </w:p>
    <w:p>
      <w:r>
        <w:t>he/she can emulate               emulate from Moses        emulate from Moses         he/she can emulate        emulate from Moses</w:t>
      </w:r>
    </w:p>
    <w:p>
      <w:r>
        <w:t>from Moses                       using relevant                                       from Moses                with guidance</w:t>
      </w:r>
    </w:p>
    <w:p>
      <w:r>
        <w:t>examples</w:t>
      </w:r>
    </w:p>
    <w:p/>
    <w:p>
      <w:r>
        <w:t>STRAND 4.0: THE EARLY LIFE OF JESUS CHRIST</w:t>
      </w:r>
    </w:p>
    <w:p>
      <w:r>
        <w:t>Strand                   Sub strand           Specific Learning               Suggested Learning                Key Inquiry</w:t>
      </w:r>
    </w:p>
    <w:p>
      <w:r>
        <w:t>Outcomes                        Experiences                       Question(s)</w:t>
      </w:r>
    </w:p>
    <w:p/>
    <w:p>
      <w:r>
        <w:t>4.0 The Early            4.1 Prophecies       By the end of the sub           The learner is guided to:         How were the Old</w:t>
      </w:r>
    </w:p>
    <w:p>
      <w:r>
        <w:t>life of Jesus            about the            strand, the learner should      ● in groups brainstorm on the     Testament prophecies</w:t>
      </w:r>
    </w:p>
    <w:p>
      <w:r>
        <w:t>Christ                   Messiah              be able to:                        meaning of the term            fulfilled?</w:t>
      </w:r>
    </w:p>
    <w:p/>
    <w:p>
      <w:r>
        <w:t>Property of the Government of Kenya                            Page | 22                                            Not for Sale</w:t>
      </w:r>
    </w:p>
    <w:p>
      <w:r>
        <w:t>(6 lessons)    a) outline the Old                 prophecy and share findings</w:t>
      </w:r>
    </w:p>
    <w:p>
      <w:r>
        <w:t>Testament prophecies            with the class</w:t>
      </w:r>
    </w:p>
    <w:p>
      <w:r>
        <w:t>7                          about the Messiah,          ●   buzz on the meaning of the</w:t>
      </w:r>
    </w:p>
    <w:p>
      <w:r>
        <w:t>b) describe the fulfilment         word, ‘Messiah’ and write</w:t>
      </w:r>
    </w:p>
    <w:p>
      <w:r>
        <w:t>of the Old Testament            the meaning on flash cards</w:t>
      </w:r>
    </w:p>
    <w:p>
      <w:r>
        <w:t>prophecies about the        ●   in turns read Isaiah 7:13-14,</w:t>
      </w:r>
    </w:p>
    <w:p>
      <w:r>
        <w:t>Messiah,                        9:6-7 and Jeremiah 23:5-6,</w:t>
      </w:r>
    </w:p>
    <w:p>
      <w:r>
        <w:t>c) appreciate the                  and list prophecies about</w:t>
      </w:r>
    </w:p>
    <w:p>
      <w:r>
        <w:t>fulfillment of the Old          the coming of the Messiah</w:t>
      </w:r>
    </w:p>
    <w:p>
      <w:r>
        <w:t>Testament prophecies.       ●   write the Bible texts on the</w:t>
      </w:r>
    </w:p>
    <w:p>
      <w:r>
        <w:t>coming of the Messiah on</w:t>
      </w:r>
    </w:p>
    <w:p>
      <w:r>
        <w:t>flash cards and place them</w:t>
      </w:r>
    </w:p>
    <w:p>
      <w:r>
        <w:t>in your note books for</w:t>
      </w:r>
    </w:p>
    <w:p>
      <w:r>
        <w:t>reference/revision</w:t>
      </w:r>
    </w:p>
    <w:p>
      <w:r>
        <w:t>●   watch a video clip on</w:t>
      </w:r>
    </w:p>
    <w:p>
      <w:r>
        <w:t>prophecies about the</w:t>
      </w:r>
    </w:p>
    <w:p>
      <w:r>
        <w:t>Messiah</w:t>
      </w:r>
    </w:p>
    <w:p>
      <w:r>
        <w:t>●   conduct an online/library</w:t>
      </w:r>
    </w:p>
    <w:p>
      <w:r>
        <w:t>search on the prophecies</w:t>
      </w:r>
    </w:p>
    <w:p>
      <w:r>
        <w:t>about the Messiah and</w:t>
      </w:r>
    </w:p>
    <w:p>
      <w:r>
        <w:t>present the points in class</w:t>
      </w:r>
    </w:p>
    <w:p>
      <w:r>
        <w:t>●   in turns read Matthew 1:18-</w:t>
      </w:r>
    </w:p>
    <w:p>
      <w:r>
        <w:t>23, Luke 1: 26-3 and</w:t>
      </w:r>
    </w:p>
    <w:p>
      <w:r>
        <w:t>summarise how Jesus Christ</w:t>
      </w:r>
    </w:p>
    <w:p>
      <w:r>
        <w:t>fulfilled the Old Testament</w:t>
      </w:r>
    </w:p>
    <w:p>
      <w:r>
        <w:t>prophecies</w:t>
      </w:r>
    </w:p>
    <w:p/>
    <w:p>
      <w:r>
        <w:t>Property of the Government of Kenya                      Page | 23                                       Not for Sale</w:t>
      </w:r>
    </w:p>
    <w:p>
      <w:r>
        <w:t>6 lessons       d) describe the                 ● in turns read Luke 1:5-25       How is John the</w:t>
      </w:r>
    </w:p>
    <w:p>
      <w:r>
        <w:t>annunciation and birth         and summarize the main          Baptist a precursor to</w:t>
      </w:r>
    </w:p>
    <w:p>
      <w:r>
        <w:t>of John the Baptist,           points on charts                the Messiah?</w:t>
      </w:r>
    </w:p>
    <w:p>
      <w:r>
        <w:t>e) relate the birth of John     ● read Luke 1:57-66 and make</w:t>
      </w:r>
    </w:p>
    <w:p>
      <w:r>
        <w:t>the Baptist to the             short notes on the birth of</w:t>
      </w:r>
    </w:p>
    <w:p>
      <w:r>
        <w:t>coming of Jesus                John the Baptist</w:t>
      </w:r>
    </w:p>
    <w:p>
      <w:r>
        <w:t>Christ,                      ● role play the annunciation</w:t>
      </w:r>
    </w:p>
    <w:p>
      <w:r>
        <w:t>f) utilize the values of          and birth of John the Baptist</w:t>
      </w:r>
    </w:p>
    <w:p>
      <w:r>
        <w:t>sharing and integrity          and record it using a digital</w:t>
      </w:r>
    </w:p>
    <w:p>
      <w:r>
        <w:t>to form harmonious             device</w:t>
      </w:r>
    </w:p>
    <w:p>
      <w:r>
        <w:t>relationships,               ● read Luke 3:16 and John</w:t>
      </w:r>
    </w:p>
    <w:p>
      <w:r>
        <w:t>g) desire to be God               1:29-30; and discuss what</w:t>
      </w:r>
    </w:p>
    <w:p>
      <w:r>
        <w:t>fearing Christians as          they learnt from the Bible</w:t>
      </w:r>
    </w:p>
    <w:p>
      <w:r>
        <w:t>portrayed by John the          texts</w:t>
      </w:r>
    </w:p>
    <w:p>
      <w:r>
        <w:t>Baptist.                     ● compose a poem on how the</w:t>
      </w:r>
    </w:p>
    <w:p>
      <w:r>
        <w:t>birth of John the Baptist</w:t>
      </w:r>
    </w:p>
    <w:p>
      <w:r>
        <w:t>relates to the coming of</w:t>
      </w:r>
    </w:p>
    <w:p>
      <w:r>
        <w:t>Jesus Christ</w:t>
      </w:r>
    </w:p>
    <w:p>
      <w:r>
        <w:t>● in pairs read Luke 3:7-15</w:t>
      </w:r>
    </w:p>
    <w:p>
      <w:r>
        <w:t>and discuss the message of</w:t>
      </w:r>
    </w:p>
    <w:p>
      <w:r>
        <w:t>John the Baptist</w:t>
      </w:r>
    </w:p>
    <w:p>
      <w:r>
        <w:t>● dramatize how they apply</w:t>
      </w:r>
    </w:p>
    <w:p>
      <w:r>
        <w:t>values acquired from the</w:t>
      </w:r>
    </w:p>
    <w:p>
      <w:r>
        <w:t>message of John the Baptist</w:t>
      </w:r>
    </w:p>
    <w:p>
      <w:r>
        <w:t>in their lives</w:t>
      </w:r>
    </w:p>
    <w:p/>
    <w:p>
      <w:r>
        <w:t>Property of the Government of Kenya                       Page | 24                                            Not for Sale</w:t>
      </w:r>
    </w:p>
    <w:p>
      <w:r>
        <w:t>● brainstorm on the values</w:t>
      </w:r>
    </w:p>
    <w:p>
      <w:r>
        <w:t>they need to avoid evils</w:t>
      </w:r>
    </w:p>
    <w:p>
      <w:r>
        <w:t>condemned by John the</w:t>
      </w:r>
    </w:p>
    <w:p>
      <w:r>
        <w:t>Baptist</w:t>
      </w:r>
    </w:p>
    <w:p/>
    <w:p>
      <w:r>
        <w:t>Core Competencies to be developed:</w:t>
      </w:r>
    </w:p>
    <w:p>
      <w:r>
        <w:t>● Digital literacy: learners carry out internet search on the prophecies about the coming of the Messiah</w:t>
      </w:r>
    </w:p>
    <w:p>
      <w:r>
        <w:t>● Imagination and creativity: learners compose a poem on how the birth of John the Baptist relates to the coming of Jesus</w:t>
      </w:r>
    </w:p>
    <w:p>
      <w:r>
        <w:t>Christ</w:t>
      </w:r>
    </w:p>
    <w:p>
      <w:r>
        <w:t>● Critical thinking: learners discuss the relevance of the message of John the Baptist to Christians today</w:t>
      </w:r>
    </w:p>
    <w:p>
      <w:r>
        <w:t>● Citizenship: learners brainstorm on the values which Christians need to avoid social evils in the society</w:t>
      </w:r>
    </w:p>
    <w:p>
      <w:r>
        <w:t>● Communication and collaboration: learners role-play the annunciation and birth of John the Baptist and record using a digital</w:t>
      </w:r>
    </w:p>
    <w:p>
      <w:r>
        <w:t>device.</w:t>
      </w:r>
    </w:p>
    <w:p/>
    <w:p>
      <w:r>
        <w:t>Values:</w:t>
      </w:r>
    </w:p>
    <w:p>
      <w:r>
        <w:t>● Love: learners practice the teachings of John the Baptist through sharing with the needy</w:t>
      </w:r>
    </w:p>
    <w:p>
      <w:r>
        <w:t>● Unity: learners work in groups and pairs and take turns to air their views</w:t>
      </w:r>
    </w:p>
    <w:p>
      <w:r>
        <w:t>● Social justice: the learners brainstorm on how they can apply the message of John the Baptist in their lives.</w:t>
      </w:r>
    </w:p>
    <w:p/>
    <w:p>
      <w:r>
        <w:t>Pertinent and Contemporary Issues (PCIs):</w:t>
      </w:r>
    </w:p>
    <w:p>
      <w:r>
        <w:t>● Social cohesion: learners brainstorm on how to avoid evils condemned by John the Baptist</w:t>
      </w:r>
    </w:p>
    <w:p>
      <w:r>
        <w:t>● Decision making: learners apply the message of John the Baptist in their lives by practising empathy and social justice</w:t>
      </w:r>
    </w:p>
    <w:p>
      <w:r>
        <w:t>● Human rights: the learners brainstorm on the values they need to avoid evils such as accusing others falsely</w:t>
      </w:r>
    </w:p>
    <w:p/>
    <w:p>
      <w:r>
        <w:t>Links to other subjects:</w:t>
      </w:r>
    </w:p>
    <w:p>
      <w:r>
        <w:t>● English : learners read Bible texts and brainstorm on the meaning of prophecy</w:t>
      </w:r>
    </w:p>
    <w:p/>
    <w:p>
      <w:r>
        <w:t>Property of the Government of Kenya                     Page | 25                                          Not for Sale</w:t>
      </w:r>
    </w:p>
    <w:p>
      <w:r>
        <w:t>● Social Studies: the learners read in turns and discuss the message about social justice and responsibility</w:t>
      </w:r>
    </w:p>
    <w:p/>
    <w:p>
      <w:r>
        <w:t>Strand            Sub strand             Specific Learning            Suggested Learning Experiences             Key Inquiry</w:t>
      </w:r>
    </w:p>
    <w:p>
      <w:r>
        <w:t>Outcomes                                                                Question(s)</w:t>
      </w:r>
    </w:p>
    <w:p/>
    <w:p>
      <w:r>
        <w:t>4.0 The          4.2 The Birth           By the end of the sub        The learner is guided to:                  Why do Christians</w:t>
      </w:r>
    </w:p>
    <w:p>
      <w:r>
        <w:t>Early life        and Childhood          strand, the learner should   ● in turns read Luke 1:26-38 and           celebrate the birth</w:t>
      </w:r>
    </w:p>
    <w:p>
      <w:r>
        <w:t>of Jesus          of Jesus Christ        be able to:                      Luke 2:1-20                            of Jesus Christ?</w:t>
      </w:r>
    </w:p>
    <w:p>
      <w:r>
        <w:t>Christ                                   a) outline the events that   ● in pairs list the events that took</w:t>
      </w:r>
    </w:p>
    <w:p>
      <w:r>
        <w:t>(6 lessons)                took place during the        place during the annunciation of the</w:t>
      </w:r>
    </w:p>
    <w:p>
      <w:r>
        <w:t>annunciation and the         birth of Jesus Christ</w:t>
      </w:r>
    </w:p>
    <w:p>
      <w:r>
        <w:t>birth of Jesus Christ,   ● make a presentation on the</w:t>
      </w:r>
    </w:p>
    <w:p>
      <w:r>
        <w:t>b) describe the dedication       annunciation of the Birth of Jesus</w:t>
      </w:r>
    </w:p>
    <w:p>
      <w:r>
        <w:t>of baby Jesus,               Christ using Power Point slides or</w:t>
      </w:r>
    </w:p>
    <w:p>
      <w:r>
        <w:t>c) analyse the story of          charts</w:t>
      </w:r>
    </w:p>
    <w:p>
      <w:r>
        <w:t>Jesus Christ in the      ● watch a video clip on the birth of</w:t>
      </w:r>
    </w:p>
    <w:p>
      <w:r>
        <w:t>Temple,                      Jesus Christ and write the key</w:t>
      </w:r>
    </w:p>
    <w:p>
      <w:r>
        <w:t>d) identify values learnt        points on a chart</w:t>
      </w:r>
    </w:p>
    <w:p>
      <w:r>
        <w:t>from the birth and       ● share experiences of how children</w:t>
      </w:r>
    </w:p>
    <w:p>
      <w:r>
        <w:t>childhood of Jesus           are dedicated in various churches</w:t>
      </w:r>
    </w:p>
    <w:p>
      <w:r>
        <w:t>Christ ,                     today</w:t>
      </w:r>
    </w:p>
    <w:p>
      <w:r>
        <w:t>e) appreciate the            ● read Luke 2:22-38 in turns and</w:t>
      </w:r>
    </w:p>
    <w:p>
      <w:r>
        <w:t>dedication of Jesus          make short notes</w:t>
      </w:r>
    </w:p>
    <w:p/>
    <w:p>
      <w:r>
        <w:t>Property of the Government of Kenya                         Page | 26                                           Not for Sale</w:t>
      </w:r>
    </w:p>
    <w:p>
      <w:r>
        <w:t>Christ and relate it to    ● in groups discuss the importance of</w:t>
      </w:r>
    </w:p>
    <w:p>
      <w:r>
        <w:t>similar practices in the     the dedication of baby Jesus</w:t>
      </w:r>
    </w:p>
    <w:p>
      <w:r>
        <w:t>church today.              ● read Luke 2:41-52 and outline the</w:t>
      </w:r>
    </w:p>
    <w:p>
      <w:r>
        <w:t>story of Jesus Christ in the Temple</w:t>
      </w:r>
    </w:p>
    <w:p>
      <w:r>
        <w:t>● draw a picture map on the story of</w:t>
      </w:r>
    </w:p>
    <w:p>
      <w:r>
        <w:t>Jesus Christ with the elders in the</w:t>
      </w:r>
    </w:p>
    <w:p>
      <w:r>
        <w:t>Temple</w:t>
      </w:r>
    </w:p>
    <w:p>
      <w:r>
        <w:t>● In pairs write on flash cards values</w:t>
      </w:r>
    </w:p>
    <w:p>
      <w:r>
        <w:t>which Christians learn from the</w:t>
      </w:r>
    </w:p>
    <w:p>
      <w:r>
        <w:t>birth and childhood of Jesus Christ</w:t>
      </w:r>
    </w:p>
    <w:p/>
    <w:p>
      <w:r>
        <w:t>Core Competencies to be developed:</w:t>
      </w:r>
    </w:p>
    <w:p>
      <w:r>
        <w:t>● Learning to learn: learners discuss the mission of Jesus based on his interaction with the elders in the Temple</w:t>
      </w:r>
    </w:p>
    <w:p>
      <w:r>
        <w:t>● Communication and collaboration: learners in groups discuss the importance of the dedication of baby Jesus in the Temple</w:t>
      </w:r>
    </w:p>
    <w:p/>
    <w:p>
      <w:r>
        <w:t>Values:</w:t>
      </w:r>
    </w:p>
    <w:p>
      <w:r>
        <w:t>● Love: is exhibited as learners respect each other’s opinions and take turns to air their views during group discussions</w:t>
      </w:r>
    </w:p>
    <w:p>
      <w:r>
        <w:t>● Peace: learners acquire values like peace, sharing and kindness from the early life of Jesus Christ hence they co-exist</w:t>
      </w:r>
    </w:p>
    <w:p>
      <w:r>
        <w:t>peacefully</w:t>
      </w:r>
    </w:p>
    <w:p/>
    <w:p>
      <w:r>
        <w:t>Pertinent and Contemporary Issues (PCIs):</w:t>
      </w:r>
    </w:p>
    <w:p>
      <w:r>
        <w:t>● Child rights and protection: the parents of Jesus' were concerned with the welfare of Jesus when he got lost in the Temple</w:t>
      </w:r>
    </w:p>
    <w:p>
      <w:r>
        <w:t>● Effective Communication: learners share experiences of how children are dedicated in their various churches</w:t>
      </w:r>
    </w:p>
    <w:p/>
    <w:p>
      <w:r>
        <w:t>Links to other subjects:</w:t>
      </w:r>
    </w:p>
    <w:p>
      <w:r>
        <w:t>● Social Studies: Jesus’s parents were concerned about His welfare</w:t>
      </w:r>
    </w:p>
    <w:p/>
    <w:p>
      <w:r>
        <w:t>Property of the Government of Kenya                        Page | 27                                      Not for Sale</w:t>
      </w:r>
    </w:p>
    <w:p>
      <w:r>
        <w:t>● English: learners make presentations in class on the annunciation and the birth of Jesus Christ</w:t>
      </w:r>
    </w:p>
    <w:p/>
    <w:p>
      <w:r>
        <w:t>Property of the Government of Kenya                    Page | 28                                 Not for Sale</w:t>
      </w:r>
    </w:p>
    <w:p>
      <w:r>
        <w:t>Assessment Rubric</w:t>
      </w:r>
    </w:p>
    <w:p/>
    <w:p>
      <w:r>
        <w:t>Indicator                      Exceeds                 Meets Expectation       Approaches              Below Expectation</w:t>
      </w:r>
    </w:p>
    <w:p>
      <w:r>
        <w:t>Expectation                                     Expectation</w:t>
      </w:r>
    </w:p>
    <w:p/>
    <w:p>
      <w:r>
        <w:t>Ability to outline the         Outlines the            Outlines the            Outlines some of the    Outlines prophecies about the</w:t>
      </w:r>
    </w:p>
    <w:p>
      <w:r>
        <w:t>prophecies about the           prophecies about the    prophecies about the    prophecies about the    Messiah with prompts</w:t>
      </w:r>
    </w:p>
    <w:p>
      <w:r>
        <w:t>coming of Jesus                Messiah and quotes      Messiah                 Messiah</w:t>
      </w:r>
    </w:p>
    <w:p>
      <w:r>
        <w:t>Christ                         relevant Bible texts</w:t>
      </w:r>
    </w:p>
    <w:p/>
    <w:p>
      <w:r>
        <w:t>Ability to explain             Explains how the        Explains how the        Partly explains how     Explains how the Old</w:t>
      </w:r>
    </w:p>
    <w:p>
      <w:r>
        <w:t>how Old Testament              Old Testament           Old Testament           the Old Testament       Testament prophecies were</w:t>
      </w:r>
    </w:p>
    <w:p>
      <w:r>
        <w:t>prophecies about the           prophecies about the    prophecies about the    prophecies about the    fulfilled with guidance</w:t>
      </w:r>
    </w:p>
    <w:p>
      <w:r>
        <w:t>Messiah were                   Messiah were            Messiah were            Messiah were</w:t>
      </w:r>
    </w:p>
    <w:p>
      <w:r>
        <w:t>fulfilled through              fulfilled and gives     fulfilled               fulfilled</w:t>
      </w:r>
    </w:p>
    <w:p>
      <w:r>
        <w:t>Jesus Christ                   relevant examples</w:t>
      </w:r>
    </w:p>
    <w:p/>
    <w:p>
      <w:r>
        <w:t>Ability to analyse             Analyses the events     Analyses the events     Analyses some of        Analyses the events that took</w:t>
      </w:r>
    </w:p>
    <w:p>
      <w:r>
        <w:t>the events that took           that took place         that took place         the events that took    place during the annunciation</w:t>
      </w:r>
    </w:p>
    <w:p>
      <w:r>
        <w:t>place during the               during the              during the              place during the        and birth of Jesus Christ with</w:t>
      </w:r>
    </w:p>
    <w:p>
      <w:r>
        <w:t>annunciation and the           annunciation and        annunciation and        annunciation and        guidance</w:t>
      </w:r>
    </w:p>
    <w:p>
      <w:r>
        <w:t>birth of Jesus Christ          birth of Jesus Christ   birth of Jesus Christ   birth of Jesus Christ</w:t>
      </w:r>
    </w:p>
    <w:p>
      <w:r>
        <w:t>sequentially</w:t>
      </w:r>
    </w:p>
    <w:p/>
    <w:p>
      <w:r>
        <w:t>Property of the Government of Kenya                            Page | 29                                           Not for Sale</w:t>
      </w:r>
    </w:p>
    <w:p>
      <w:r>
        <w:t>Ability to describe            Describes the           Describes the           Partly describes the    Describes the annunciation and</w:t>
      </w:r>
    </w:p>
    <w:p>
      <w:r>
        <w:t>the annunciation and           annunciation and        annunciation and        annunciation and        birth of John the Baptist with</w:t>
      </w:r>
    </w:p>
    <w:p>
      <w:r>
        <w:t>birth of John the              birth of John the       birth of John the       birth of John the       consistent guidance</w:t>
      </w:r>
    </w:p>
    <w:p>
      <w:r>
        <w:t>Baptist                        Baptist and gives       Baptist                 Baptist</w:t>
      </w:r>
    </w:p>
    <w:p>
      <w:r>
        <w:t>relevant Bible texts</w:t>
      </w:r>
    </w:p>
    <w:p/>
    <w:p>
      <w:r>
        <w:t>Ability to relate the          Relates the birth of    Relates the birth of    Relates some aspects    Relates the birth of John the</w:t>
      </w:r>
    </w:p>
    <w:p>
      <w:r>
        <w:t>birth of John the              John the Baptist to     John the Baptist to     of the birth of John    Baptist to the coming of the</w:t>
      </w:r>
    </w:p>
    <w:p>
      <w:r>
        <w:t>Baptist to the                 the coming of the       the coming of the       the Baptist to the      Messiah with guidance</w:t>
      </w:r>
    </w:p>
    <w:p>
      <w:r>
        <w:t>coming of Jesus                Messiah and cites       Messiah                 coming of the</w:t>
      </w:r>
    </w:p>
    <w:p>
      <w:r>
        <w:t>Christ                         relevant examples                               Messiah</w:t>
      </w:r>
    </w:p>
    <w:p/>
    <w:p>
      <w:r>
        <w:t>Ability to describe            Describes the           Describes the           Makes effort to         Describes the events that took</w:t>
      </w:r>
    </w:p>
    <w:p>
      <w:r>
        <w:t>the dedication of              dedication of Jesus     dedication of Jesus     describe the            place during the birth of Jesus</w:t>
      </w:r>
    </w:p>
    <w:p>
      <w:r>
        <w:t>Jesus Christ in the            Christ in the Temple    Christ in the Temple    dedication of Jesus     when prompted</w:t>
      </w:r>
    </w:p>
    <w:p>
      <w:r>
        <w:t>Temple                         and cites relevant                              Christ in the Temple</w:t>
      </w:r>
    </w:p>
    <w:p>
      <w:r>
        <w:t>biblical texts</w:t>
      </w:r>
    </w:p>
    <w:p/>
    <w:p>
      <w:r>
        <w:t>Ability to identify            Outlines values         Outlines values         Outlines values         Outlines values learnt from the</w:t>
      </w:r>
    </w:p>
    <w:p>
      <w:r>
        <w:t>the values Christians          learnt from the birth   learnt from the birth   learnt from the birth   birth and childhood of Jesus</w:t>
      </w:r>
    </w:p>
    <w:p>
      <w:r>
        <w:t>learn from the birth           and childhood of        and childhood of        and childhood of        Christ with guidance</w:t>
      </w:r>
    </w:p>
    <w:p>
      <w:r>
        <w:t>and childhood of               Jesus Christ and        Jesus Christ            Jesus Christ when</w:t>
      </w:r>
    </w:p>
    <w:p>
      <w:r>
        <w:t>Jesus Christ                   gives relevant                                  prompted</w:t>
      </w:r>
    </w:p>
    <w:p>
      <w:r>
        <w:t>examples</w:t>
      </w:r>
    </w:p>
    <w:p/>
    <w:p>
      <w:r>
        <w:t>Property of the Government of Kenya                            Page | 30                                           Not for Sale</w:t>
      </w:r>
    </w:p>
    <w:p>
      <w:r>
        <w:t>STRAND 5.0: THE CHURCH</w:t>
      </w:r>
    </w:p>
    <w:p>
      <w:r>
        <w:t>Strand       Sub strand           Specific Learning Outcomes            Suggested Learning Experiences                Key Inquiry</w:t>
      </w:r>
    </w:p>
    <w:p>
      <w:r>
        <w:t>Question(s)</w:t>
      </w:r>
    </w:p>
    <w:p/>
    <w:p>
      <w:r>
        <w:t>5.0 The     5.1 Selected          By the end of the sub strand, the     The learner is guided to:                     Why is prayer and</w:t>
      </w:r>
    </w:p>
    <w:p>
      <w:r>
        <w:t>Church      Forms of              learner should be able to:            ● share experiences of how worship is         fasting important</w:t>
      </w:r>
    </w:p>
    <w:p>
      <w:r>
        <w:t>Worship               a) explain teachings on                  done in his/her church                     in the life of a</w:t>
      </w:r>
    </w:p>
    <w:p>
      <w:r>
        <w:t>selected forms of worship,        ● in pairs, discuss the meaning of            Christian?</w:t>
      </w:r>
    </w:p>
    <w:p>
      <w:r>
        <w:t>(6 lessons)          b) discuss the importance of             “worship”</w:t>
      </w:r>
    </w:p>
    <w:p>
      <w:r>
        <w:t>prayer and fasting,               ● in turns, read Exodus 15:20-21, Psalm</w:t>
      </w:r>
    </w:p>
    <w:p>
      <w:r>
        <w:t>c) describe how they practice            30:11-12; 96:1-2, 150:1-5, Ephesians</w:t>
      </w:r>
    </w:p>
    <w:p>
      <w:r>
        <w:t>the teachings of Jesus Christ        5:19; and outline the teachings on</w:t>
      </w:r>
    </w:p>
    <w:p>
      <w:r>
        <w:t>on prayer and fasting,               praise and thanksgiving</w:t>
      </w:r>
    </w:p>
    <w:p>
      <w:r>
        <w:t>d) practise different forms of        ● brainstorm, in groups, why prayer and</w:t>
      </w:r>
    </w:p>
    <w:p>
      <w:r>
        <w:t>worship in his/her day-to-           fasting is an important form of</w:t>
      </w:r>
    </w:p>
    <w:p>
      <w:r>
        <w:t>day life,                            worship</w:t>
      </w:r>
    </w:p>
    <w:p>
      <w:r>
        <w:t>e) desire to use different forms      ● use a digital device or a poster to</w:t>
      </w:r>
    </w:p>
    <w:p>
      <w:r>
        <w:t>of worship to build a strong         summarise points on the importance of</w:t>
      </w:r>
    </w:p>
    <w:p>
      <w:r>
        <w:t>relationship with God.               prayer and fasting</w:t>
      </w:r>
    </w:p>
    <w:p>
      <w:r>
        <w:t>● in groups read Luke 4:1-2, Act 13:1-</w:t>
      </w:r>
    </w:p>
    <w:p>
      <w:r>
        <w:t>3, Matthew 6:9-13, 1 Thessalonians</w:t>
      </w:r>
    </w:p>
    <w:p>
      <w:r>
        <w:t>5:16-18; write lessons learnt and make</w:t>
      </w:r>
    </w:p>
    <w:p>
      <w:r>
        <w:t>a presentation using a digital device or</w:t>
      </w:r>
    </w:p>
    <w:p>
      <w:r>
        <w:t>a chart</w:t>
      </w:r>
    </w:p>
    <w:p>
      <w:r>
        <w:t>● in pairs read Matthew 6:16 and discuss</w:t>
      </w:r>
    </w:p>
    <w:p>
      <w:r>
        <w:t>how one should behave when fasting</w:t>
      </w:r>
    </w:p>
    <w:p/>
    <w:p>
      <w:r>
        <w:t>Property of the Government of Kenya                                Page | 31                                          Not for Sale</w:t>
      </w:r>
    </w:p>
    <w:p>
      <w:r>
        <w:t>● write a journal on how they practice</w:t>
      </w:r>
    </w:p>
    <w:p>
      <w:r>
        <w:t>different forms of worship and share</w:t>
      </w:r>
    </w:p>
    <w:p>
      <w:r>
        <w:t>with a friend</w:t>
      </w:r>
    </w:p>
    <w:p>
      <w:r>
        <w:t>● debate on the topic, “ we were created</w:t>
      </w:r>
    </w:p>
    <w:p>
      <w:r>
        <w:t>to worship God.’’</w:t>
      </w:r>
    </w:p>
    <w:p>
      <w:r>
        <w:t>● in groups read and compose a song</w:t>
      </w:r>
    </w:p>
    <w:p>
      <w:r>
        <w:t>based on Psalms 150:1-5</w:t>
      </w:r>
    </w:p>
    <w:p>
      <w:r>
        <w:t>● sing a song on the Lord's prayer</w:t>
      </w:r>
    </w:p>
    <w:p/>
    <w:p>
      <w:r>
        <w:t>Core competencies to be developed:</w:t>
      </w:r>
    </w:p>
    <w:p>
      <w:r>
        <w:t>● Creativity and imagination: learners compose a song using Psalm 150:1-5</w:t>
      </w:r>
    </w:p>
    <w:p>
      <w:r>
        <w:t>● Learning to learn: learners discuss the importance of prayer and fasting</w:t>
      </w:r>
    </w:p>
    <w:p>
      <w:r>
        <w:t>● Self-efficacy: learners write a journal on how they practice different forms of worship</w:t>
      </w:r>
    </w:p>
    <w:p>
      <w:r>
        <w:t>● Critical thinking: learner’s debate on the topic, “We were created to worship God.’’</w:t>
      </w:r>
    </w:p>
    <w:p/>
    <w:p>
      <w:r>
        <w:t>● Respect: learners take turns as they share experiences on how worship is done in their church</w:t>
      </w:r>
    </w:p>
    <w:p>
      <w:r>
        <w:t>● Unity: learners work in groups as they read and compose a song based on the Bible texts provided</w:t>
      </w:r>
    </w:p>
    <w:p/>
    <w:p>
      <w:r>
        <w:t>Pertinent and Contemporary Issues (PCIs):</w:t>
      </w:r>
    </w:p>
    <w:p>
      <w:r>
        <w:t>● Self- awareness: learners write a journal on how they practice different forms of worship</w:t>
      </w:r>
    </w:p>
    <w:p>
      <w:r>
        <w:t>● Effective communication: learners brainstorm, in groups, why prayer and fasting is an important form of worship</w:t>
      </w:r>
    </w:p>
    <w:p/>
    <w:p>
      <w:r>
        <w:t>Links to other subjects:</w:t>
      </w:r>
    </w:p>
    <w:p>
      <w:r>
        <w:t>● Creative Arts and Sports: learners sing a song on the Lord's prayer</w:t>
      </w:r>
    </w:p>
    <w:p>
      <w:r>
        <w:t>● Pre-technical Studies: learners make a presentation using a digital device</w:t>
      </w:r>
    </w:p>
    <w:p>
      <w:r>
        <w:t>● Creative Arts and Sports: learners use a chart to make a presentation in class</w:t>
      </w:r>
    </w:p>
    <w:p/>
    <w:p>
      <w:r>
        <w:t>Property of the Government of Kenya                    Page | 32                                       Not for Sale</w:t>
      </w:r>
    </w:p>
    <w:p>
      <w:r>
        <w:t>Strand       Sub Strand                  Specific Learning Outcomes       Suggested Learning Experiences               Key Inquiry</w:t>
      </w:r>
    </w:p>
    <w:p>
      <w:r>
        <w:t>Question(s)</w:t>
      </w:r>
    </w:p>
    <w:p/>
    <w:p>
      <w:r>
        <w:t>5.0          5.2                         By the end of the sub-strand     The learner is guided to:                    Why does the</w:t>
      </w:r>
    </w:p>
    <w:p>
      <w:r>
        <w:t>The          Role of the                 the learner should be able to:   ● in groups brainstorm on health care        church support</w:t>
      </w:r>
    </w:p>
    <w:p>
      <w:r>
        <w:t>Church       Church in                   a) discuss the contribution of      facilities established by churches in     education and</w:t>
      </w:r>
    </w:p>
    <w:p>
      <w:r>
        <w:t>Education and                   the Church towards              his/her community                         health?</w:t>
      </w:r>
    </w:p>
    <w:p>
      <w:r>
        <w:t>Health                          education and health,        ● use google maps/County maps to</w:t>
      </w:r>
    </w:p>
    <w:p>
      <w:r>
        <w:t>b) identify barriers to             identify health care facilities</w:t>
      </w:r>
    </w:p>
    <w:p>
      <w:r>
        <w:t>(4 lessons)                     effective Church mission        established by the church in Kenya</w:t>
      </w:r>
    </w:p>
    <w:p>
      <w:r>
        <w:t>work in Kenya today,            today</w:t>
      </w:r>
    </w:p>
    <w:p>
      <w:r>
        <w:t>c) appreciate the contribution   ● carry out an online search on the role</w:t>
      </w:r>
    </w:p>
    <w:p>
      <w:r>
        <w:t>of the Church in education      of the church in education and health</w:t>
      </w:r>
    </w:p>
    <w:p>
      <w:r>
        <w:t>and health.                     and present findings in class</w:t>
      </w:r>
    </w:p>
    <w:p>
      <w:r>
        <w:t>● in groups discuss and summarise on</w:t>
      </w:r>
    </w:p>
    <w:p>
      <w:r>
        <w:t>charts, barriers to effective church</w:t>
      </w:r>
    </w:p>
    <w:p>
      <w:r>
        <w:t>mission work in health and education</w:t>
      </w:r>
    </w:p>
    <w:p>
      <w:r>
        <w:t>● interview resource persons on the</w:t>
      </w:r>
    </w:p>
    <w:p>
      <w:r>
        <w:t>contribution of the Church in education</w:t>
      </w:r>
    </w:p>
    <w:p>
      <w:r>
        <w:t>and health in Kenya today</w:t>
      </w:r>
    </w:p>
    <w:p/>
    <w:p>
      <w:r>
        <w:t>Core Competencies to be developed:</w:t>
      </w:r>
    </w:p>
    <w:p>
      <w:r>
        <w:t>● Digital literacy: learners carry out an online search on the role of the church in education and health and use google map to</w:t>
      </w:r>
    </w:p>
    <w:p>
      <w:r>
        <w:t>identify, schools and health care facilities established by the church in Kenya today</w:t>
      </w:r>
    </w:p>
    <w:p/>
    <w:p>
      <w:r>
        <w:t>Property of the Government of Kenya                             Page | 33                                           Not for Sale</w:t>
      </w:r>
    </w:p>
    <w:p>
      <w:r>
        <w:t>● Citizenship: learners identify and summarise on a chart barriers to effective church mission work in Kenya today.</w:t>
      </w:r>
    </w:p>
    <w:p/>
    <w:p>
      <w:r>
        <w:t>Values:</w:t>
      </w:r>
    </w:p>
    <w:p>
      <w:r>
        <w:t>● Unity: learners in groups brainstorm on health care facilities established by churches in his/her community</w:t>
      </w:r>
    </w:p>
    <w:p>
      <w:r>
        <w:t>● Love: learners appreciate the role played by the church in establishing schools and health facilities</w:t>
      </w:r>
    </w:p>
    <w:p/>
    <w:p>
      <w:r>
        <w:t>Pertinent and Contemporary Issues (PCIs):</w:t>
      </w:r>
    </w:p>
    <w:p>
      <w:r>
        <w:t>● Health issues in education: the learners use google maps/County maps to identify health care facilities established by the</w:t>
      </w:r>
    </w:p>
    <w:p>
      <w:r>
        <w:t>church in Kenya today</w:t>
      </w:r>
    </w:p>
    <w:p>
      <w:r>
        <w:t>● Human rights: they learn about human rights issues which involves the contribution of the Church in education and health</w:t>
      </w:r>
    </w:p>
    <w:p/>
    <w:p>
      <w:r>
        <w:t>Links to other subjects:</w:t>
      </w:r>
    </w:p>
    <w:p>
      <w:r>
        <w:t>● English : learners’ interview resource persons on the contribution of the Church in education and health in Kenya</w:t>
      </w:r>
    </w:p>
    <w:p>
      <w:r>
        <w:t>● Social Studies: learners use google map to identify, the schools and health care facilities established by the church in Kenya</w:t>
      </w:r>
    </w:p>
    <w:p/>
    <w:p>
      <w:r>
        <w:t>Assessment Rubric</w:t>
      </w:r>
    </w:p>
    <w:p/>
    <w:p>
      <w:r>
        <w:t>Indicator                       Exceeds Expectation       Meets Expectation       Approaches              Below Expectation</w:t>
      </w:r>
    </w:p>
    <w:p>
      <w:r>
        <w:t>Expectation</w:t>
      </w:r>
    </w:p>
    <w:p/>
    <w:p>
      <w:r>
        <w:t>Ability to explain the          Explains Biblical         Explains Biblical       Partially explains      Explains Biblical</w:t>
      </w:r>
    </w:p>
    <w:p>
      <w:r>
        <w:t>Biblical teachings on           teachings on selected     teachings on selected   Biblical teachings on   teachings on selected</w:t>
      </w:r>
    </w:p>
    <w:p>
      <w:r>
        <w:t>selected forms of               forms of worship and      forms of worship        selected forms of       forms of worship with</w:t>
      </w:r>
    </w:p>
    <w:p>
      <w:r>
        <w:t>worship                         gives relevant examples                           worship                 prompts</w:t>
      </w:r>
    </w:p>
    <w:p/>
    <w:p>
      <w:r>
        <w:t>Property of the Government of Kenya                          Page | 34                                       Not for Sale</w:t>
      </w:r>
    </w:p>
    <w:p>
      <w:r>
        <w:t>Ability to describe            Describes how they          Describes how they        Makes effort to          Describes ways they</w:t>
      </w:r>
    </w:p>
    <w:p>
      <w:r>
        <w:t>how they practice              practices the teachings     practice the teachings    describe how they        practices the teachings</w:t>
      </w:r>
    </w:p>
    <w:p>
      <w:r>
        <w:t>the teachings of Jesus         of Jesus Christ on prayer   of Jesus Christ on        practice the teachings   of Jesus Christ on</w:t>
      </w:r>
    </w:p>
    <w:p>
      <w:r>
        <w:t>Christ on prayer and           and fasting and             prayer and fasting        of Jesus Christ on       prayer and fasting when</w:t>
      </w:r>
    </w:p>
    <w:p>
      <w:r>
        <w:t>fasting                        encourages peers to do                                prayer and fasting       prompted</w:t>
      </w:r>
    </w:p>
    <w:p>
      <w:r>
        <w:t>so</w:t>
      </w:r>
    </w:p>
    <w:p/>
    <w:p>
      <w:r>
        <w:t>Ability to discuss the         Discusses the               Discusses the             Discusses the            Discusses the</w:t>
      </w:r>
    </w:p>
    <w:p>
      <w:r>
        <w:t>contribution of the            contribution of the         contribution of the       contribution of the      contribution of the</w:t>
      </w:r>
    </w:p>
    <w:p>
      <w:r>
        <w:t>church towards                 church towards              church towards            church towards           church towards</w:t>
      </w:r>
    </w:p>
    <w:p>
      <w:r>
        <w:t>education and health           education and health in     education and health in   education and health     education and health in</w:t>
      </w:r>
    </w:p>
    <w:p>
      <w:r>
        <w:t>in Kenya                       Kenya in details            Kenya                     in Kenya but leaves      Kenya with consistent</w:t>
      </w:r>
    </w:p>
    <w:p>
      <w:r>
        <w:t>out some details         guidance</w:t>
      </w:r>
    </w:p>
    <w:p/>
    <w:p>
      <w:r>
        <w:t>Ability to identify            Identifies barriers to      Identifies barriers to    Identifies barriers to   Identifies barriers to</w:t>
      </w:r>
    </w:p>
    <w:p>
      <w:r>
        <w:t>barriers to effective          effective                   effective Church          effective Church         effective Church</w:t>
      </w:r>
    </w:p>
    <w:p>
      <w:r>
        <w:t>Church mission                 Church mission work         mission work in Kenya     mission work in          mission work in Kenya</w:t>
      </w:r>
    </w:p>
    <w:p>
      <w:r>
        <w:t>work in Kenya today            Kenya today with            today                     Kenya today when         today with guidance</w:t>
      </w:r>
    </w:p>
    <w:p>
      <w:r>
        <w:t>relevant examples                                     prompted</w:t>
      </w:r>
    </w:p>
    <w:p/>
    <w:p>
      <w:r>
        <w:t>Property of the Government of Kenya                            Page | 35                                           Not for Sale</w:t>
      </w:r>
    </w:p>
    <w:p>
      <w:r>
        <w:t>STRAND 6.0: CHRISTIAN LIVING TODAY</w:t>
      </w:r>
    </w:p>
    <w:p>
      <w:r>
        <w:t>Strand                Sub strand         Specific Learning            Learning Experiences                        Key Inquiry</w:t>
      </w:r>
    </w:p>
    <w:p>
      <w:r>
        <w:t>Outcomes                                                                 Question(s)</w:t>
      </w:r>
    </w:p>
    <w:p/>
    <w:p>
      <w:r>
        <w:t>6.0 Christian         6.1 Human          By the end of the-sub        The learner is guided to:                   How do you utilize</w:t>
      </w:r>
    </w:p>
    <w:p>
      <w:r>
        <w:t>Living            Sexuality          strand, the learner should   ● brainstorm on the meaning of              Christian values to</w:t>
      </w:r>
    </w:p>
    <w:p>
      <w:r>
        <w:t>Today                                be able to:                     human sexuality                          maintain sexual</w:t>
      </w:r>
    </w:p>
    <w:p>
      <w:r>
        <w:t>(5 lessons)       a) explain the meaning of    ● in pairs discuss healthy and              purity?</w:t>
      </w:r>
    </w:p>
    <w:p>
      <w:r>
        <w:t>human sexuality for         unhealthy relationships</w:t>
      </w:r>
    </w:p>
    <w:p>
      <w:r>
        <w:t>holistic development,    ● in pairs read I Corinthians 6:9 and</w:t>
      </w:r>
    </w:p>
    <w:p>
      <w:r>
        <w:t>b) discuss healthy and          18; discuss the meaning of the Bible</w:t>
      </w:r>
    </w:p>
    <w:p>
      <w:r>
        <w:t>unhealthy                   texts</w:t>
      </w:r>
    </w:p>
    <w:p>
      <w:r>
        <w:t>relationships for        ● read Philippians 4:8-9 and Galatians</w:t>
      </w:r>
    </w:p>
    <w:p>
      <w:r>
        <w:t>responsible living,         5:23 reflect on it and keep a journal</w:t>
      </w:r>
    </w:p>
    <w:p>
      <w:r>
        <w:t>c) discuss the                  on values and life skills they apply</w:t>
      </w:r>
    </w:p>
    <w:p>
      <w:r>
        <w:t>circumstances that          as they relate with others</w:t>
      </w:r>
    </w:p>
    <w:p>
      <w:r>
        <w:t>lead to unhealthy        ● write 1 Thessalonians 4:3 on a flash</w:t>
      </w:r>
    </w:p>
    <w:p>
      <w:r>
        <w:t>relationships,              card recite it and display it in class</w:t>
      </w:r>
    </w:p>
    <w:p>
      <w:r>
        <w:t>d) outline the               ● in groups discuss circumstances that</w:t>
      </w:r>
    </w:p>
    <w:p>
      <w:r>
        <w:t>consequences of             can lead to sexual temptations</w:t>
      </w:r>
    </w:p>
    <w:p>
      <w:r>
        <w:t>engaging in sex          ● brainstorm on how to avoid</w:t>
      </w:r>
    </w:p>
    <w:p>
      <w:r>
        <w:t>before marriage,            temptations/tempting places</w:t>
      </w:r>
    </w:p>
    <w:p>
      <w:r>
        <w:t>e) apply Christian values    ● role play on how to overcome a</w:t>
      </w:r>
    </w:p>
    <w:p>
      <w:r>
        <w:t>as they relate with         tempting situation</w:t>
      </w:r>
    </w:p>
    <w:p>
      <w:r>
        <w:t>others.                  ● list/mention the negative effects of</w:t>
      </w:r>
    </w:p>
    <w:p>
      <w:r>
        <w:t>engaging in sex before marriage</w:t>
      </w:r>
    </w:p>
    <w:p/>
    <w:p>
      <w:r>
        <w:t>Property of the Government of Kenya                          Page | 36                                            Not for Sale</w:t>
      </w:r>
    </w:p>
    <w:p>
      <w:r>
        <w:t>● listen to and engage a resource</w:t>
      </w:r>
    </w:p>
    <w:p>
      <w:r>
        <w:t>person on values guiding good</w:t>
      </w:r>
    </w:p>
    <w:p>
      <w:r>
        <w:t>morals and write key points</w:t>
      </w:r>
    </w:p>
    <w:p>
      <w:r>
        <w:t>● reflect on their relationships and</w:t>
      </w:r>
    </w:p>
    <w:p>
      <w:r>
        <w:t>journal their resolve to remain</w:t>
      </w:r>
    </w:p>
    <w:p>
      <w:r>
        <w:t>chaste until marriage as they depend</w:t>
      </w:r>
    </w:p>
    <w:p>
      <w:r>
        <w:t>on God’s strength/prayer</w:t>
      </w:r>
    </w:p>
    <w:p>
      <w:r>
        <w:t>● carry out a debate in class on, ‘it is</w:t>
      </w:r>
    </w:p>
    <w:p>
      <w:r>
        <w:t>possible for a young person to</w:t>
      </w:r>
    </w:p>
    <w:p>
      <w:r>
        <w:t>remain chaste until marriage’.</w:t>
      </w:r>
    </w:p>
    <w:p>
      <w:r>
        <w:t>● compose and sing a song titled,</w:t>
      </w:r>
    </w:p>
    <w:p>
      <w:r>
        <w:t>‘Lord help me overcome</w:t>
      </w:r>
    </w:p>
    <w:p>
      <w:r>
        <w:t>temptations’</w:t>
      </w:r>
    </w:p>
    <w:p/>
    <w:p>
      <w:r>
        <w:t>Core Competencies:</w:t>
      </w:r>
    </w:p>
    <w:p>
      <w:r>
        <w:t>● Learning to learn: learners brainstorm on how to avoid temptations/tempting places</w:t>
      </w:r>
    </w:p>
    <w:p>
      <w:r>
        <w:t>● Self-efficacy: learners journal their resolve to remain chaste until marriage as they depend on God’s strength/prayer</w:t>
      </w:r>
    </w:p>
    <w:p>
      <w:r>
        <w:t>● Communication and collaboration: learners debate on, ‘it is possible for a young person to remain chaste until marriage’</w:t>
      </w:r>
    </w:p>
    <w:p/>
    <w:p>
      <w:r>
        <w:t>Values:</w:t>
      </w:r>
    </w:p>
    <w:p>
      <w:r>
        <w:t>● Respect for one another: learners brainstorm on the meaning of, ‘healthy and unhealthy male –female relationships’</w:t>
      </w:r>
    </w:p>
    <w:p>
      <w:r>
        <w:t>● Responsibility: learners make decisions to avoid temptations/tempting places as they depend on God</w:t>
      </w:r>
    </w:p>
    <w:p>
      <w:r>
        <w:t>● Integrity: learners journal their resolve to remain chaste until marriage as they depend on God’s strength/prayer</w:t>
      </w:r>
    </w:p>
    <w:p>
      <w:r>
        <w:t>● Peace: learners resolve to have healthy relationships</w:t>
      </w:r>
    </w:p>
    <w:p/>
    <w:p>
      <w:r>
        <w:t>Property of the Government of Kenya                   Page | 37                                          Not for Sale</w:t>
      </w:r>
    </w:p>
    <w:p>
      <w:r>
        <w:t>Pertinent and Contemporary Issues (PCIs):</w:t>
      </w:r>
    </w:p>
    <w:p>
      <w:r>
        <w:t> Effective communication: learners in groups discuss circumstances that can lead to sexual temptations</w:t>
      </w:r>
    </w:p>
    <w:p>
      <w:r>
        <w:t> Self-awareness and assertiveness: learners reflect and keep a journal on values and life skills they apply as they relate</w:t>
      </w:r>
    </w:p>
    <w:p>
      <w:r>
        <w:t>with others</w:t>
      </w:r>
    </w:p>
    <w:p>
      <w:r>
        <w:t> Peer pressure resistance: learners brainstorm on how to avoid temptations/tempting place</w:t>
      </w:r>
    </w:p>
    <w:p/>
    <w:p>
      <w:r>
        <w:t>Links to other subjects:</w:t>
      </w:r>
    </w:p>
    <w:p>
      <w:r>
        <w:t>● English : learners read scriptures, debate and express themselves in different contexts</w:t>
      </w:r>
    </w:p>
    <w:p>
      <w:r>
        <w:t>● Creative Arts and Sports: learners compose and sing a song titled, ‘Lord help me overcome temptations’</w:t>
      </w:r>
    </w:p>
    <w:p>
      <w:r>
        <w:t>● Integrated Science: learners list or mention the negative effects of engaging in sex before marriage</w:t>
      </w:r>
    </w:p>
    <w:p/>
    <w:p>
      <w:r>
        <w:t>Strand                Sub strand         Specific Learning            Learning Experiences                     Key Inquiry</w:t>
      </w:r>
    </w:p>
    <w:p>
      <w:r>
        <w:t>Outcomes                                                              Question(s)</w:t>
      </w:r>
    </w:p>
    <w:p/>
    <w:p>
      <w:r>
        <w:t>6.0 Christian         6.2 Christian      By the end of the-sub        The learner is guided to:                How does a good</w:t>
      </w:r>
    </w:p>
    <w:p>
      <w:r>
        <w:t>Living            Marriage and       strand, the learner should   ● in pairs brainstorm on different       marriage</w:t>
      </w:r>
    </w:p>
    <w:p>
      <w:r>
        <w:t>Today             Family             be able to:                     types of families                     contribute to</w:t>
      </w:r>
    </w:p>
    <w:p>
      <w:r>
        <w:t>a) discuss the biblical     ● read Genesis 2:23-24: Ephesians        stability in the</w:t>
      </w:r>
    </w:p>
    <w:p>
      <w:r>
        <w:t>(5 lessons)             teachings on               5:22-33 in turns and summarize the    society?</w:t>
      </w:r>
    </w:p>
    <w:p>
      <w:r>
        <w:t>marriage and family,       main biblical teachings about</w:t>
      </w:r>
    </w:p>
    <w:p>
      <w:r>
        <w:t>b) explain ways the            marriage</w:t>
      </w:r>
    </w:p>
    <w:p>
      <w:r>
        <w:t>church promote          ● in turns read Exodus 20:12, Psalm</w:t>
      </w:r>
    </w:p>
    <w:p>
      <w:r>
        <w:t>values among young         127:3-5, Ephesians 6:4 and note the</w:t>
      </w:r>
    </w:p>
    <w:p>
      <w:r>
        <w:t>key points</w:t>
      </w:r>
    </w:p>
    <w:p/>
    <w:p>
      <w:r>
        <w:t>Property of the Government of Kenya                          Page | 38                                         Not for Sale</w:t>
      </w:r>
    </w:p>
    <w:p>
      <w:r>
        <w:t>people before           ● in groups, list values needed by</w:t>
      </w:r>
    </w:p>
    <w:p>
      <w:r>
        <w:t>marriage,                 young people before they enter into</w:t>
      </w:r>
    </w:p>
    <w:p>
      <w:r>
        <w:t>c) identify values and       marriage</w:t>
      </w:r>
    </w:p>
    <w:p>
      <w:r>
        <w:t>life skills needed to   ● interact with a religious leader or</w:t>
      </w:r>
    </w:p>
    <w:p>
      <w:r>
        <w:t>maintain stability in     resource person and interview them</w:t>
      </w:r>
    </w:p>
    <w:p>
      <w:r>
        <w:t>families,                 on how the church promotes</w:t>
      </w:r>
    </w:p>
    <w:p>
      <w:r>
        <w:t>d) appreciate the family     values among young people before</w:t>
      </w:r>
    </w:p>
    <w:p>
      <w:r>
        <w:t>as a sacred               marriage</w:t>
      </w:r>
    </w:p>
    <w:p>
      <w:r>
        <w:t>institution ordained    ● carry out an online or library search</w:t>
      </w:r>
    </w:p>
    <w:p>
      <w:r>
        <w:t>by God.                   on the skills that young people need</w:t>
      </w:r>
    </w:p>
    <w:p>
      <w:r>
        <w:t>to contribute towards stable families</w:t>
      </w:r>
    </w:p>
    <w:p>
      <w:r>
        <w:t>● write key messages on charts or</w:t>
      </w:r>
    </w:p>
    <w:p>
      <w:r>
        <w:t>flash cards on the skills that young</w:t>
      </w:r>
    </w:p>
    <w:p>
      <w:r>
        <w:t>people need to contribute towards</w:t>
      </w:r>
    </w:p>
    <w:p>
      <w:r>
        <w:t>stable families</w:t>
      </w:r>
    </w:p>
    <w:p>
      <w:r>
        <w:t>● role play a stable Christian family</w:t>
      </w:r>
    </w:p>
    <w:p>
      <w:r>
        <w:t>● compose and recite poems on ‘God</w:t>
      </w:r>
    </w:p>
    <w:p>
      <w:r>
        <w:t>is the centre of stable families’</w:t>
      </w:r>
    </w:p>
    <w:p/>
    <w:p>
      <w:r>
        <w:t>Core Competencies:</w:t>
      </w:r>
    </w:p>
    <w:p>
      <w:r>
        <w:t>● Critical thinking and problem solving: learners write key messages on the skills required to sustain and support stable</w:t>
      </w:r>
    </w:p>
    <w:p>
      <w:r>
        <w:t>families in the society today</w:t>
      </w:r>
    </w:p>
    <w:p>
      <w:r>
        <w:t>● Citizenship: learners discuss the biblical teachings on values and life skills required to contribute to stable families</w:t>
      </w:r>
    </w:p>
    <w:p>
      <w:r>
        <w:t>● Learning to learn: learners interact with a religious leader or resource person to find out strategies used by Christians to</w:t>
      </w:r>
    </w:p>
    <w:p>
      <w:r>
        <w:t>promote values among young people before marriage</w:t>
      </w:r>
    </w:p>
    <w:p>
      <w:r>
        <w:t>● Digital literacy: learners carry out an online search on the skills required to sustain and support stable families in the society</w:t>
      </w:r>
    </w:p>
    <w:p/>
    <w:p>
      <w:r>
        <w:t>Property of the Government of Kenya                        Page | 39                                            Not for Sale</w:t>
      </w:r>
    </w:p>
    <w:p>
      <w:r>
        <w:t>● Creativity and imagination: the learners compose and recite poems on ‘God is the centre of stable families.</w:t>
      </w:r>
    </w:p>
    <w:p/>
    <w:p>
      <w:r>
        <w:t>Values:</w:t>
      </w:r>
    </w:p>
    <w:p>
      <w:r>
        <w:t>● Unity: learners respect each other’s ideas and take turns during group discussions</w:t>
      </w:r>
    </w:p>
    <w:p>
      <w:r>
        <w:t>● Love: learners list values and life skills needed to contribute to stable families</w:t>
      </w:r>
    </w:p>
    <w:p>
      <w:r>
        <w:t>● Responsibility: learners write key messages on charts or flash cards on the skills that young people need to contribute</w:t>
      </w:r>
    </w:p>
    <w:p>
      <w:r>
        <w:t>towards stable families</w:t>
      </w:r>
    </w:p>
    <w:p/>
    <w:p>
      <w:r>
        <w:t>Pertinent and Contemporary Issues (PCIs):</w:t>
      </w:r>
    </w:p>
    <w:p>
      <w:r>
        <w:t>● Decision making: learners evaluate and make decisions on the skills required to sustain and support stable families</w:t>
      </w:r>
    </w:p>
    <w:p>
      <w:r>
        <w:t>● Social cohesion: learners in groups, prepare a presentation on strategies used by the church to promote values among</w:t>
      </w:r>
    </w:p>
    <w:p>
      <w:r>
        <w:t>young people before marriage.</w:t>
      </w:r>
    </w:p>
    <w:p/>
    <w:p>
      <w:r>
        <w:t>Links to other subjects:</w:t>
      </w:r>
    </w:p>
    <w:p>
      <w:r>
        <w:t>● Social Studies: learners appreciate marriage and families as social institutions acceptable in the society</w:t>
      </w:r>
    </w:p>
    <w:p>
      <w:r>
        <w:t>● English: learners compose and recite poems on ‘God is the centre of stable families’</w:t>
      </w:r>
    </w:p>
    <w:p/>
    <w:p>
      <w:r>
        <w:t>Strand        Sub-strand                 Specific Learning Outcomes           Learning Experiences                      Key Inquiry</w:t>
      </w:r>
    </w:p>
    <w:p>
      <w:r>
        <w:t>Question(s)</w:t>
      </w:r>
    </w:p>
    <w:p/>
    <w:p>
      <w:r>
        <w:t>6.0           6.3 Alcohol,               By the end of the sub- strand, the   The learner is guided to:                 1. Why do</w:t>
      </w:r>
    </w:p>
    <w:p>
      <w:r>
        <w:t>Christia      Drugs and                  learner should be able to:              ● in pairs brainstorm the meaning         young</w:t>
      </w:r>
    </w:p>
    <w:p>
      <w:r>
        <w:t>n Living      Substance                      a) identify drugs commonly              of alcohol, drug and substance        people</w:t>
      </w:r>
    </w:p>
    <w:p>
      <w:r>
        <w:t>Abuse                              abused by youths in Kenya           abuse and share with the class        abuse</w:t>
      </w:r>
    </w:p>
    <w:p>
      <w:r>
        <w:t>today,                          ● list drugs commonly abused by           drugs and</w:t>
      </w:r>
    </w:p>
    <w:p>
      <w:r>
        <w:t>(5 lessons)                                                           youths in Kenya today</w:t>
      </w:r>
    </w:p>
    <w:p/>
    <w:p>
      <w:r>
        <w:t>Property of the Government of Kenya                               Page | 40                                        Not for Sale</w:t>
      </w:r>
    </w:p>
    <w:p>
      <w:r>
        <w:t>b) discuss reasons why              ● in groups discuss the causes of             alcohol</w:t>
      </w:r>
    </w:p>
    <w:p>
      <w:r>
        <w:t>young people abuse drugs           alcohol, drugs and substance abuse          today?</w:t>
      </w:r>
    </w:p>
    <w:p>
      <w:r>
        <w:t>today,                             today</w:t>
      </w:r>
    </w:p>
    <w:p>
      <w:r>
        <w:t>c) explore effects of alcohol,      ● share experiences of persons you</w:t>
      </w:r>
    </w:p>
    <w:p>
      <w:r>
        <w:t>substance and drug abuse           know who abused drugs and the</w:t>
      </w:r>
    </w:p>
    <w:p>
      <w:r>
        <w:t>on an individual and the           effects it had on them</w:t>
      </w:r>
    </w:p>
    <w:p>
      <w:r>
        <w:t>family,                          ● conduct an internet/library</w:t>
      </w:r>
    </w:p>
    <w:p>
      <w:r>
        <w:t>d) analyse the biblical               search on effects of abusing</w:t>
      </w:r>
    </w:p>
    <w:p>
      <w:r>
        <w:t>teachings on alcohol, drug         drugs and alcohol and make a</w:t>
      </w:r>
    </w:p>
    <w:p>
      <w:r>
        <w:t>and substance abuse for            presentation in class</w:t>
      </w:r>
    </w:p>
    <w:p>
      <w:r>
        <w:t>responsible living,              ● in turns read Ephesians 5:18,</w:t>
      </w:r>
    </w:p>
    <w:p>
      <w:r>
        <w:t>e) recommend values and               Proverbs 20:1, 1Corinthians 3:17</w:t>
      </w:r>
    </w:p>
    <w:p>
      <w:r>
        <w:t>life-skills needed to stay         and 1 Corinthians 6:9-10</w:t>
      </w:r>
    </w:p>
    <w:p>
      <w:r>
        <w:t>free from alcohol, drug and      ● in pairs share lessons learnt from</w:t>
      </w:r>
    </w:p>
    <w:p>
      <w:r>
        <w:t>substance abuse,                   the Bible texts and make notes</w:t>
      </w:r>
    </w:p>
    <w:p>
      <w:r>
        <w:t>f) utilize values and life-         ● debate on skills and values needed</w:t>
      </w:r>
    </w:p>
    <w:p>
      <w:r>
        <w:t>skills acquired to live an         to avoid alcohol, drug and</w:t>
      </w:r>
    </w:p>
    <w:p>
      <w:r>
        <w:t>alcohol, drug and                  substance abuse</w:t>
      </w:r>
    </w:p>
    <w:p>
      <w:r>
        <w:t>substance free life.             ● listen to a resource person sharing</w:t>
      </w:r>
    </w:p>
    <w:p>
      <w:r>
        <w:t>success stories on overcoming</w:t>
      </w:r>
    </w:p>
    <w:p>
      <w:r>
        <w:t>alcohol, drug and substance abuse</w:t>
      </w:r>
    </w:p>
    <w:p>
      <w:r>
        <w:t>as a youth</w:t>
      </w:r>
    </w:p>
    <w:p>
      <w:r>
        <w:t>● reflect and write a journal on</w:t>
      </w:r>
    </w:p>
    <w:p>
      <w:r>
        <w:t>ways to avoid alcohol, drugs and</w:t>
      </w:r>
    </w:p>
    <w:p>
      <w:r>
        <w:t>substance abuse as a Christian</w:t>
      </w:r>
    </w:p>
    <w:p>
      <w:r>
        <w:t>youth</w:t>
      </w:r>
    </w:p>
    <w:p/>
    <w:p>
      <w:r>
        <w:t>Property of the Government of Kenya                           Page | 41                                           Not for Sale</w:t>
      </w:r>
    </w:p>
    <w:p>
      <w:r>
        <w:t>Core Competencies to be developed:</w:t>
      </w:r>
    </w:p>
    <w:p>
      <w:r>
        <w:t> Digital literacy: learners conduct an internet search on effects of using alcohol, drugs and other substances and</w:t>
      </w:r>
    </w:p>
    <w:p>
      <w:r>
        <w:t>make a presentation in class</w:t>
      </w:r>
    </w:p>
    <w:p>
      <w:r>
        <w:t> Learning to learn: learners discuss the causes of alcohol, drugs and substance abuse today</w:t>
      </w:r>
    </w:p>
    <w:p>
      <w:r>
        <w:t> Citizenship: learners desire to live a life free of alcohol, drug and substance abuse</w:t>
      </w:r>
    </w:p>
    <w:p>
      <w:r>
        <w:t> Communication and collaboration: in groups learners discuss the causes of alcohol, drugs and substance abuse</w:t>
      </w:r>
    </w:p>
    <w:p>
      <w:r>
        <w:t>today</w:t>
      </w:r>
    </w:p>
    <w:p/>
    <w:p>
      <w:r>
        <w:t>Values:</w:t>
      </w:r>
    </w:p>
    <w:p>
      <w:r>
        <w:t>● Responsibility: learners make the right decisions and avoid alcohol drug and substance abuse</w:t>
      </w:r>
    </w:p>
    <w:p>
      <w:r>
        <w:t>● Respect: learners respect themselves by avoiding alcohol, drugs and substance abuse</w:t>
      </w:r>
    </w:p>
    <w:p>
      <w:r>
        <w:t>● Patriotism: learners make a decision to live responsibly by not engaging in alcohol, drug and substance abuse</w:t>
      </w:r>
    </w:p>
    <w:p/>
    <w:p>
      <w:r>
        <w:t>Pertinent Contemporary Issues (PCIs)</w:t>
      </w:r>
    </w:p>
    <w:p>
      <w:r>
        <w:t>● Critical and creative thinking: learners critically assess and avoid situations which can lead to alcohol, drug and substance</w:t>
      </w:r>
    </w:p>
    <w:p>
      <w:r>
        <w:t>abuse</w:t>
      </w:r>
    </w:p>
    <w:p>
      <w:r>
        <w:t>● Assertiveness: the learners say no! to alcohol, drugs and substance abuse</w:t>
      </w:r>
    </w:p>
    <w:p>
      <w:r>
        <w:t>● Decision making: learners make right decisions not to involve themselves in the use and abuse of alcohol and drugs</w:t>
      </w:r>
    </w:p>
    <w:p>
      <w:r>
        <w:t>● Guidance and counselling: learners are guided on skills and values needed to avoid alcohol, drugs and substance abuse</w:t>
      </w:r>
    </w:p>
    <w:p/>
    <w:p>
      <w:r>
        <w:t>Links to other subjects:</w:t>
      </w:r>
    </w:p>
    <w:p>
      <w:r>
        <w:t>● Integrated Science: learners learn the negative effects of alcohol, drug and substance abuse</w:t>
      </w:r>
    </w:p>
    <w:p>
      <w:r>
        <w:t>● Pre-technical Studies: learners conduct an online/library search on the causes and effects of alcohol, drugs and substance</w:t>
      </w:r>
    </w:p>
    <w:p>
      <w:r>
        <w:t>abuse</w:t>
      </w:r>
    </w:p>
    <w:p>
      <w:r>
        <w:t>● Social Studies: learners brainstorm on causes of alcohol, drug and substance abuse and the values/life- skills needed for</w:t>
      </w:r>
    </w:p>
    <w:p>
      <w:r>
        <w:t>responsible living</w:t>
      </w:r>
    </w:p>
    <w:p/>
    <w:p>
      <w:r>
        <w:t>Property of the Government of Kenya                     Page | 42                                           Not for Sale</w:t>
      </w:r>
    </w:p>
    <w:p>
      <w:r>
        <w:t>Strand           Sub strand              Specific Learning                Learning Experiences                     Key Inquiry</w:t>
      </w:r>
    </w:p>
    <w:p>
      <w:r>
        <w:t>Outcomes                                                                  Question(s)</w:t>
      </w:r>
    </w:p>
    <w:p/>
    <w:p>
      <w:r>
        <w:t>6.0              6.4 Gambling            By the end of the sub         The learner is guided to:                   Why do young</w:t>
      </w:r>
    </w:p>
    <w:p>
      <w:r>
        <w:t>Christian                                strand, the learner should    ● in groups share what they know about      people engage in</w:t>
      </w:r>
    </w:p>
    <w:p>
      <w:r>
        <w:t>Living           (5 lessons)             be able to:                      gambling                                 gambling?</w:t>
      </w:r>
    </w:p>
    <w:p>
      <w:r>
        <w:t>Today                                    a) identify different types   ● in pairs, brainstorm on the meaning</w:t>
      </w:r>
    </w:p>
    <w:p>
      <w:r>
        <w:t>of gambling,                 and types of gambling</w:t>
      </w:r>
    </w:p>
    <w:p>
      <w:r>
        <w:t>b) explain the biblical       ● in turns reads 1Timothy 6:9-10;</w:t>
      </w:r>
    </w:p>
    <w:p>
      <w:r>
        <w:t>teachings on gambling,       Proverbs 13:11 and 28:20-22 and</w:t>
      </w:r>
    </w:p>
    <w:p>
      <w:r>
        <w:t>c) discuss the causes of         summarize the key points on charts</w:t>
      </w:r>
    </w:p>
    <w:p>
      <w:r>
        <w:t>gambling in the society      for presentation in class</w:t>
      </w:r>
    </w:p>
    <w:p>
      <w:r>
        <w:t>today,                    ● in groups use digital devices /read</w:t>
      </w:r>
    </w:p>
    <w:p>
      <w:r>
        <w:t>d) examine the effects of        relevant textbooks to identify causes</w:t>
      </w:r>
    </w:p>
    <w:p>
      <w:r>
        <w:t>gambling on                  of gambling and share in class</w:t>
      </w:r>
    </w:p>
    <w:p>
      <w:r>
        <w:t>individuals and           ● role play the effects of gambling on</w:t>
      </w:r>
    </w:p>
    <w:p>
      <w:r>
        <w:t>families,                    individuals and families</w:t>
      </w:r>
    </w:p>
    <w:p>
      <w:r>
        <w:t>e) explore measures taken     ● listen to a resource person give a</w:t>
      </w:r>
    </w:p>
    <w:p>
      <w:r>
        <w:t>by Christians and the        talk/speech on the negative effects of</w:t>
      </w:r>
    </w:p>
    <w:p>
      <w:r>
        <w:t>government to help           gambling on individuals and families</w:t>
      </w:r>
    </w:p>
    <w:p>
      <w:r>
        <w:t>young people              ● in turns, read Proverbs 13:11; 1</w:t>
      </w:r>
    </w:p>
    <w:p>
      <w:r>
        <w:t>overcome gambling,          Timothy 6:10; Hebrew 13:5;</w:t>
      </w:r>
    </w:p>
    <w:p/>
    <w:p>
      <w:r>
        <w:t>Property of the Government of Kenya                             Page | 43                                          Not for Sale</w:t>
      </w:r>
    </w:p>
    <w:p>
      <w:r>
        <w:t>f) recommend values and          Galatians 5:22-24 and outline biblical</w:t>
      </w:r>
    </w:p>
    <w:p>
      <w:r>
        <w:t>life-skills needed to         teachings on overcoming gambling</w:t>
      </w:r>
    </w:p>
    <w:p>
      <w:r>
        <w:t>overcome gambling,        ●   discuss measures taken by Christians</w:t>
      </w:r>
    </w:p>
    <w:p>
      <w:r>
        <w:t>g) apply the skills and          and the government to help young</w:t>
      </w:r>
    </w:p>
    <w:p>
      <w:r>
        <w:t>values learnt to live         people overcome gambling</w:t>
      </w:r>
    </w:p>
    <w:p>
      <w:r>
        <w:t>responsibly,              ●   conduct an online or library search on</w:t>
      </w:r>
    </w:p>
    <w:p>
      <w:r>
        <w:t>h) desire to live a              values and life-skills needed to avoid</w:t>
      </w:r>
    </w:p>
    <w:p>
      <w:r>
        <w:t>gambling free life for        gambling</w:t>
      </w:r>
    </w:p>
    <w:p>
      <w:r>
        <w:t>the good of their well-   ●   brainstorm on, “skills and values we</w:t>
      </w:r>
    </w:p>
    <w:p>
      <w:r>
        <w:t>being.                        need to avoid gambling”</w:t>
      </w:r>
    </w:p>
    <w:p>
      <w:r>
        <w:t>●   share with classmates on how one can</w:t>
      </w:r>
    </w:p>
    <w:p>
      <w:r>
        <w:t>avoid negative peer influence to</w:t>
      </w:r>
    </w:p>
    <w:p>
      <w:r>
        <w:t>gamble</w:t>
      </w:r>
    </w:p>
    <w:p>
      <w:r>
        <w:t>●   share success stories of individuals</w:t>
      </w:r>
    </w:p>
    <w:p>
      <w:r>
        <w:t>who have overcome gambling</w:t>
      </w:r>
    </w:p>
    <w:p/>
    <w:p>
      <w:r>
        <w:t>Core Competencies to be developed:</w:t>
      </w:r>
    </w:p>
    <w:p>
      <w:r>
        <w:t>● Learning to learn: learners summarise the biblical teachings on charts and make a presentation in class</w:t>
      </w:r>
    </w:p>
    <w:p>
      <w:r>
        <w:t>● Communication and collaboration: learners’ debate on measures taken by Christians and the government to help young</w:t>
      </w:r>
    </w:p>
    <w:p>
      <w:r>
        <w:t>people overcome gambling</w:t>
      </w:r>
    </w:p>
    <w:p>
      <w:r>
        <w:t>● Critical thinking and problem solving: learners role play role play the effects of gambling on individuals and families</w:t>
      </w:r>
    </w:p>
    <w:p/>
    <w:p>
      <w:r>
        <w:t>Values:</w:t>
      </w:r>
    </w:p>
    <w:p>
      <w:r>
        <w:t>● Responsibility: learners make the right decisions and avoid gambling</w:t>
      </w:r>
    </w:p>
    <w:p>
      <w:r>
        <w:t>● Respect for self and others: learners avoid situations that can lead to gambling</w:t>
      </w:r>
    </w:p>
    <w:p/>
    <w:p>
      <w:r>
        <w:t>Property of the Government of Kenya                            Page | 44                                        Not for Sale</w:t>
      </w:r>
    </w:p>
    <w:p>
      <w:r>
        <w:t>Pertinent Contemporary Issues (PCIs)</w:t>
      </w:r>
    </w:p>
    <w:p>
      <w:r>
        <w:t>● Self-Efficacy: learners recognize the causes and effects of gambling and hence say No! to gambling</w:t>
      </w:r>
    </w:p>
    <w:p>
      <w:r>
        <w:t>● Decision making: the learners make right decisions of not getting engaged in gambling</w:t>
      </w:r>
    </w:p>
    <w:p>
      <w:r>
        <w:t>● Learner support programmes: guidance and counselling; learners listen to a resource person give a talk on effects of</w:t>
      </w:r>
    </w:p>
    <w:p>
      <w:r>
        <w:t>gambling</w:t>
      </w:r>
    </w:p>
    <w:p>
      <w:r>
        <w:t>● Health issues: learners advocate for human wellness as they brainstorm on skills and values needed to avoid gambling</w:t>
      </w:r>
    </w:p>
    <w:p/>
    <w:p>
      <w:r>
        <w:t>Links to other subjects:</w:t>
      </w:r>
    </w:p>
    <w:p>
      <w:r>
        <w:t>● Integrated Science: they learn the effects of gambling on an individual and their families</w:t>
      </w:r>
    </w:p>
    <w:p>
      <w:r>
        <w:t>● Creative Arts and Sports: learners role play the effects of gambling on individuals and families</w:t>
      </w:r>
    </w:p>
    <w:p/>
    <w:p>
      <w:r>
        <w:t>Strand          Sub strand           Specific Learning Outcomes           Suggested Learning Experiences               Key Inquiry</w:t>
      </w:r>
    </w:p>
    <w:p>
      <w:r>
        <w:t>Question(s)</w:t>
      </w:r>
    </w:p>
    <w:p/>
    <w:p>
      <w:r>
        <w:t>6.0             6.5 Social           By the end of the sub strand,        The learner is guided to:                    Why should you</w:t>
      </w:r>
    </w:p>
    <w:p>
      <w:r>
        <w:t>Christian       Media                the learner should be able to:       ● list different social media platforms      be cautious when</w:t>
      </w:r>
    </w:p>
    <w:p>
      <w:r>
        <w:t>Living          ( 5 lessons)         a) identify different social            they interact with                        using social</w:t>
      </w:r>
    </w:p>
    <w:p>
      <w:r>
        <w:t>Today                                    media platforms used by          ● brainstorm on the dangers of chatting      media?</w:t>
      </w:r>
    </w:p>
    <w:p>
      <w:r>
        <w:t>young people today,                 or meeting with online strangers</w:t>
      </w:r>
    </w:p>
    <w:p>
      <w:r>
        <w:t>b) describe ways of using            ● in pairs share precautions they need to</w:t>
      </w:r>
    </w:p>
    <w:p>
      <w:r>
        <w:t>social media responsibly,           exercise as they make interactions with</w:t>
      </w:r>
    </w:p>
    <w:p>
      <w:r>
        <w:t>c) examine ways in which                online strangers</w:t>
      </w:r>
    </w:p>
    <w:p>
      <w:r>
        <w:t>social media is misused          ● in groups discuss how social media is</w:t>
      </w:r>
    </w:p>
    <w:p>
      <w:r>
        <w:t>today,                              misused today and make PowerPoint</w:t>
      </w:r>
    </w:p>
    <w:p>
      <w:r>
        <w:t>slides for presentation in class</w:t>
      </w:r>
    </w:p>
    <w:p/>
    <w:p>
      <w:r>
        <w:t>Property of the Government of Kenya                                Page | 45                                         Not for Sale</w:t>
      </w:r>
    </w:p>
    <w:p>
      <w:r>
        <w:t>d) discuss ways they should       ● in pairs brainstorm on cyberbullying</w:t>
      </w:r>
    </w:p>
    <w:p>
      <w:r>
        <w:t>respond to cyberbullying,        and how to respond to it</w:t>
      </w:r>
    </w:p>
    <w:p>
      <w:r>
        <w:t>e) recommend values and life      ● write sensitization messages on</w:t>
      </w:r>
    </w:p>
    <w:p>
      <w:r>
        <w:t>–skills needed for               charts/posters on values and life- skills</w:t>
      </w:r>
    </w:p>
    <w:p>
      <w:r>
        <w:t>responsible use of social        needed when using social media</w:t>
      </w:r>
    </w:p>
    <w:p>
      <w:r>
        <w:t>media.                           platforms</w:t>
      </w:r>
    </w:p>
    <w:p>
      <w:r>
        <w:t>f) apply Christian values as      ● interview a resource person on</w:t>
      </w:r>
    </w:p>
    <w:p>
      <w:r>
        <w:t>they use different social        responsible use of social media</w:t>
      </w:r>
    </w:p>
    <w:p>
      <w:r>
        <w:t>media platforms,               ● role play responsible and irresponsible</w:t>
      </w:r>
    </w:p>
    <w:p>
      <w:r>
        <w:t>g) desire to use social             use of social media</w:t>
      </w:r>
    </w:p>
    <w:p>
      <w:r>
        <w:t>media/internet appropriately</w:t>
      </w:r>
    </w:p>
    <w:p>
      <w:r>
        <w:t>as God fearing Christians.</w:t>
      </w:r>
    </w:p>
    <w:p/>
    <w:p>
      <w:r>
        <w:t>Core competencies to be developed:</w:t>
      </w:r>
    </w:p>
    <w:p>
      <w:r>
        <w:t>● Learning to learn: learners interview a resource person on responsible use of social media</w:t>
      </w:r>
    </w:p>
    <w:p>
      <w:r>
        <w:t>● Self-efficacy: learners write sensitization messages on charts or posters on values they need as they engage on social</w:t>
      </w:r>
    </w:p>
    <w:p>
      <w:r>
        <w:t>media platforms</w:t>
      </w:r>
    </w:p>
    <w:p/>
    <w:p>
      <w:r>
        <w:t>Values</w:t>
      </w:r>
    </w:p>
    <w:p>
      <w:r>
        <w:t>● Integrity: learners write sensitization messages on charts or posters on values and skills needed to use social media</w:t>
      </w:r>
    </w:p>
    <w:p>
      <w:r>
        <w:t>responsibly</w:t>
      </w:r>
    </w:p>
    <w:p>
      <w:r>
        <w:t>● Responsibility: learners in pairs share precautions they need to exercise as they engage on social media platforms</w:t>
      </w:r>
    </w:p>
    <w:p>
      <w:r>
        <w:t>● Respect: learners respect self as they make a decision to use social media responsibly</w:t>
      </w:r>
    </w:p>
    <w:p/>
    <w:p>
      <w:r>
        <w:t>Pertinent and Contemporary Issues (PCIs):</w:t>
      </w:r>
    </w:p>
    <w:p/>
    <w:p>
      <w:r>
        <w:t>Property of the Government of Kenya                            Page | 46                                          Not for Sale</w:t>
      </w:r>
    </w:p>
    <w:p>
      <w:r>
        <w:t>● Self-awareness and self-esteem: learners share experiences on values needed when using social media platforms</w:t>
      </w:r>
    </w:p>
    <w:p>
      <w:r>
        <w:t>● Decision making: learners in groups discuss and make a decision not to visit sites that can corrupt their morals</w:t>
      </w:r>
    </w:p>
    <w:p>
      <w:r>
        <w:t>● Assertiveness: learners in pairs brainstorm on how to respond to cyberbullying</w:t>
      </w:r>
    </w:p>
    <w:p/>
    <w:p>
      <w:r>
        <w:t>Links to other subjects:</w:t>
      </w:r>
    </w:p>
    <w:p>
      <w:r>
        <w:t>● English : learners interview a resource person on responsible use of social media</w:t>
      </w:r>
    </w:p>
    <w:p>
      <w:r>
        <w:t>● Pre-technical Studies: learners in groups discuss how social media is misused today and make a PowerPoint presentation</w:t>
      </w:r>
    </w:p>
    <w:p>
      <w:r>
        <w:t>in class</w:t>
      </w:r>
    </w:p>
    <w:p>
      <w:r>
        <w:t>● Creative Arts and Sports: learners role play responsible and irresponsible use of social media</w:t>
      </w:r>
    </w:p>
    <w:p/>
    <w:p>
      <w:r>
        <w:t>Assessment Rubric</w:t>
      </w:r>
    </w:p>
    <w:p/>
    <w:p>
      <w:r>
        <w:t>Indicator                       Exceeds Expectation        Meets Expectation            Approaches              Below Expectation</w:t>
      </w:r>
    </w:p>
    <w:p>
      <w:r>
        <w:t>Expectation</w:t>
      </w:r>
    </w:p>
    <w:p/>
    <w:p>
      <w:r>
        <w:t>Ability to explain the          Explains the meaning of    Explains the meaning of      Makes effort to         Explains the meaning</w:t>
      </w:r>
    </w:p>
    <w:p>
      <w:r>
        <w:t>meaning of human                human sexuality with       human sexuality              explains the meaning    of human sexuality</w:t>
      </w:r>
    </w:p>
    <w:p>
      <w:r>
        <w:t>sexuality for holistic          relevant examples                                       of human sexuality      with guidance</w:t>
      </w:r>
    </w:p>
    <w:p>
      <w:r>
        <w:t>development</w:t>
      </w:r>
    </w:p>
    <w:p/>
    <w:p>
      <w:r>
        <w:t>Ability to discuss the          Discusses the              Discusses the                Discusses the           Discusses</w:t>
      </w:r>
    </w:p>
    <w:p>
      <w:r>
        <w:t>circumstances that              circumstances that lead to circumstances that lead to   circumstances lead to   circumstances that</w:t>
      </w:r>
    </w:p>
    <w:p>
      <w:r>
        <w:t>lead to unhealthy               unhealthy relationships    unhealthy relationships      unhealthy               lead to unhealthy</w:t>
      </w:r>
    </w:p>
    <w:p>
      <w:r>
        <w:t>relationships                   and gives relevant                                      relationships when      relationships with</w:t>
      </w:r>
    </w:p>
    <w:p>
      <w:r>
        <w:t>examples                                                prompted                guidance</w:t>
      </w:r>
    </w:p>
    <w:p/>
    <w:p>
      <w:r>
        <w:t>Property of the Government of Kenya                           Page | 47                                          Not for Sale</w:t>
      </w:r>
    </w:p>
    <w:p>
      <w:r>
        <w:t>Ability to outline the          Outlines consequences of    Outlines the                Outlines the             Outlines the</w:t>
      </w:r>
    </w:p>
    <w:p>
      <w:r>
        <w:t>consequences of                 engaging in sex before      consequences of             consequences of          consequences of</w:t>
      </w:r>
    </w:p>
    <w:p>
      <w:r>
        <w:t>engaging in sex                 with illustrations          engaging in sex before      engaging in sex          engaging in sex before</w:t>
      </w:r>
    </w:p>
    <w:p>
      <w:r>
        <w:t>before marriage                                             marriage                    before marriage with     marriage with</w:t>
      </w:r>
    </w:p>
    <w:p>
      <w:r>
        <w:t>prompts                  guidance</w:t>
      </w:r>
    </w:p>
    <w:p/>
    <w:p>
      <w:r>
        <w:t>Ability to discuss the          Discusses the biblical      Discusses the biblical      Partially discusses      Discusses the biblical</w:t>
      </w:r>
    </w:p>
    <w:p>
      <w:r>
        <w:t>biblical teachings on           teachings on marriage       teachings on marriage       the biblical teachings   teachings on marriage</w:t>
      </w:r>
    </w:p>
    <w:p>
      <w:r>
        <w:t>marriage and family             and family and cites        and family                  on marriage and          and family with</w:t>
      </w:r>
    </w:p>
    <w:p>
      <w:r>
        <w:t>relevant examples                                       family                   guidance</w:t>
      </w:r>
    </w:p>
    <w:p/>
    <w:p>
      <w:r>
        <w:t>Ability to identify the          identifies skills that     Identifies skills young     Partly identifies        Identifies skills that</w:t>
      </w:r>
    </w:p>
    <w:p>
      <w:r>
        <w:t>skills that young               young people need to        people need to contribute   skills that young        young people need to</w:t>
      </w:r>
    </w:p>
    <w:p>
      <w:r>
        <w:t>people need to                  contribute towards stable   towards stable families     people need to           contribute towards</w:t>
      </w:r>
    </w:p>
    <w:p>
      <w:r>
        <w:t>contribute towards              families and provides                                   contribute towards       stable families with</w:t>
      </w:r>
    </w:p>
    <w:p>
      <w:r>
        <w:t>stable families                 relevant examples                                       stable families          guidance</w:t>
      </w:r>
    </w:p>
    <w:p/>
    <w:p>
      <w:r>
        <w:t>Ability to identify            identifies and gives        Identifies drugs            Partly identifies    Makes effort to</w:t>
      </w:r>
    </w:p>
    <w:p>
      <w:r>
        <w:t>drugs commonly                 relevant examples of        commonly abused by          drugs abused by      identify drugs</w:t>
      </w:r>
    </w:p>
    <w:p>
      <w:r>
        <w:t>abused by youth in             drugs commonly abused       youths in Kenya today       youth in Kenya today commonly abused by</w:t>
      </w:r>
    </w:p>
    <w:p>
      <w:r>
        <w:t>Kenya today                    by youth in Kenya today                                                      youth in Kenya today</w:t>
      </w:r>
    </w:p>
    <w:p/>
    <w:p>
      <w:r>
        <w:t>Ability to discuss              Discusses reasons why       Discusses reasons why       Discusses reasons      Discusses reasons why</w:t>
      </w:r>
    </w:p>
    <w:p>
      <w:r>
        <w:t>reasons why young               young people abuse          young people abuse          young people abuse     young people abuse</w:t>
      </w:r>
    </w:p>
    <w:p>
      <w:r>
        <w:t>people abuse drugs              drugs today in details      drugs today                 drugs today and leaves drugs today with</w:t>
      </w:r>
    </w:p>
    <w:p>
      <w:r>
        <w:t>today                                                                                   out some details       prompts</w:t>
      </w:r>
    </w:p>
    <w:p/>
    <w:p>
      <w:r>
        <w:t>Property of the Government of Kenya                           Page | 48                                           Not for Sale</w:t>
      </w:r>
    </w:p>
    <w:p>
      <w:r>
        <w:t>Ability to explore              Explores effects of            Explores effects of           Partially explores the   Explores the effects of</w:t>
      </w:r>
    </w:p>
    <w:p>
      <w:r>
        <w:t>effects of alcohol,             alcohol, substance and         alcohol, substance and        effects of alcohol,      alcohol, substance and</w:t>
      </w:r>
    </w:p>
    <w:p>
      <w:r>
        <w:t>substance and drug              drug abuse on individuals      drug abuse on individuals     substance and drug       drug abuse when</w:t>
      </w:r>
    </w:p>
    <w:p>
      <w:r>
        <w:t>abuse on individuals            and families illustratively    and families                  abuse on individuals     prompted</w:t>
      </w:r>
    </w:p>
    <w:p>
      <w:r>
        <w:t>and families                                                                                 and families</w:t>
      </w:r>
    </w:p>
    <w:p/>
    <w:p>
      <w:r>
        <w:t>Ability to discuss the          Discusses the causes of        Discusses the causes of       Discusses causes of      Discusses causes of</w:t>
      </w:r>
    </w:p>
    <w:p>
      <w:r>
        <w:t>causes of gambling in           gambling in society            gambling in society today     gambling in society      gambling in society</w:t>
      </w:r>
    </w:p>
    <w:p>
      <w:r>
        <w:t>society today                   today using relevant                                         today when               today with support</w:t>
      </w:r>
    </w:p>
    <w:p>
      <w:r>
        <w:t>examples                                                     prompted</w:t>
      </w:r>
    </w:p>
    <w:p/>
    <w:p>
      <w:r>
        <w:t>Ability to examine the          Examines the effects of        Examines the effects of       Makes effort to          Examines the effects</w:t>
      </w:r>
    </w:p>
    <w:p>
      <w:r>
        <w:t>effects of gambling on          gambling on individuals        gambling on individuals       examines the effects     of gambling on</w:t>
      </w:r>
    </w:p>
    <w:p>
      <w:r>
        <w:t>individuals and                 and families and cites         and families                  of gambling on           individuals and</w:t>
      </w:r>
    </w:p>
    <w:p>
      <w:r>
        <w:t>families                        relevant examples                                            individuals and          families but requires</w:t>
      </w:r>
    </w:p>
    <w:p>
      <w:r>
        <w:t>families                 assistance</w:t>
      </w:r>
    </w:p>
    <w:p/>
    <w:p>
      <w:r>
        <w:t>Ability to identify              Identifies different social   Identifies different social   Partly identifies        Identifies social</w:t>
      </w:r>
    </w:p>
    <w:p>
      <w:r>
        <w:t>different social media          media platforms used by        media platforms used by       some social media        media platforms used</w:t>
      </w:r>
    </w:p>
    <w:p>
      <w:r>
        <w:t>platforms used by               young people today             young people today            platforms used by        by young people today</w:t>
      </w:r>
    </w:p>
    <w:p>
      <w:r>
        <w:t>young people today              illustratively                                               young people today       with prompts</w:t>
      </w:r>
    </w:p>
    <w:p/>
    <w:p>
      <w:r>
        <w:t>Property of the Government of Kenya                              Page | 49                                             Not for Sale</w:t>
      </w:r>
    </w:p>
    <w:p>
      <w:r>
        <w:t>Ability to examine              Examines ways in which        Examines ways in which       Partially examines      Examines ways in</w:t>
      </w:r>
    </w:p>
    <w:p>
      <w:r>
        <w:t>ways in which social            social media is misused       the social media is          ways in which the       which the social</w:t>
      </w:r>
    </w:p>
    <w:p>
      <w:r>
        <w:t>media is misused                today and cites relevant      misused today                social media is         media is misused</w:t>
      </w:r>
    </w:p>
    <w:p>
      <w:r>
        <w:t>today                           examples                                                   misused today           today when prompted</w:t>
      </w:r>
    </w:p>
    <w:p/>
    <w:p>
      <w:r>
        <w:t>Ability to discuss              Discusses ways he/she         Discusses ways he/she        Discusses ways          Discusses ways he/she</w:t>
      </w:r>
    </w:p>
    <w:p>
      <w:r>
        <w:t>ways he/she should              should respond to             should respond to            he/she should           should respond to</w:t>
      </w:r>
    </w:p>
    <w:p>
      <w:r>
        <w:t>respond to                      cyberbullying with            cyberbullying                respond to              cyberbullying with</w:t>
      </w:r>
    </w:p>
    <w:p>
      <w:r>
        <w:t>cyberbullying                   relevant examples                                          cyberbullying when      guidance</w:t>
      </w:r>
    </w:p>
    <w:p>
      <w:r>
        <w:t>prompted</w:t>
      </w:r>
    </w:p>
    <w:p/>
    <w:p>
      <w:r>
        <w:t>Ability to apply                Constantly applies            Applies Christian values     Makes effort to apply   Applies Christian</w:t>
      </w:r>
    </w:p>
    <w:p>
      <w:r>
        <w:t>Christian values and            Christian values and life     and life skills in their     Christian values and    values and life skills</w:t>
      </w:r>
    </w:p>
    <w:p>
      <w:r>
        <w:t>life skills to live             skills in their interaction   interaction with others to   life skills in their    in their interaction</w:t>
      </w:r>
    </w:p>
    <w:p>
      <w:r>
        <w:t>responsibly                     with others to live           live responsibly             interaction with        with others but require</w:t>
      </w:r>
    </w:p>
    <w:p>
      <w:r>
        <w:t>responsibly                                                others to live          consistent guidance</w:t>
      </w:r>
    </w:p>
    <w:p>
      <w:r>
        <w:t>responsibly</w:t>
      </w:r>
    </w:p>
    <w:p/>
    <w:p>
      <w:r>
        <w:t>Property of the Government of Kenya                             Page | 50                                           Not for Sale</w:t>
      </w:r>
    </w:p>
    <w:p>
      <w:r>
        <w:t>GUIDELINES ON COMMUNITY SERVICE LEARNING CLASS ACTIVITY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CSL is expected to benefit the learner, the school and local</w:t>
      </w:r>
    </w:p>
    <w:p>
      <w:r>
        <w:t>community. Knowledge and skills on how to carry out a CSL project have been covered in Life Skills Education (LSE).</w:t>
      </w:r>
    </w:p>
    <w:p>
      <w:r>
        <w:t>All learners in Grade 7 will be expected to participate in only one CSL class activity. The activity will give learners an opportunity</w:t>
      </w:r>
    </w:p>
    <w:p>
      <w:r>
        <w:t>to practise the CSL project skills covered under LSE. This activity will be undertaken in groups for purposes of learning. Learners</w:t>
      </w:r>
    </w:p>
    <w:p>
      <w:r>
        <w:t>will be expected to apply knowledge and skills on steps of the CSL project to carry out an activity of their choice as per the</w:t>
      </w:r>
    </w:p>
    <w:p>
      <w:r>
        <w:t>guidelines provided in the template. The learning approach will take the form of a whole school approach, where the entire school</w:t>
      </w:r>
    </w:p>
    <w:p>
      <w:r>
        <w:t>community will be engaged in the learning process. Teachers will guide learners to execute a simple school based integrated CSL</w:t>
      </w:r>
    </w:p>
    <w:p>
      <w:r>
        <w:t>class activity. This activity can be done in 1-2 weeks outside the classroom time.</w:t>
      </w:r>
    </w:p>
    <w:p/>
    <w:p>
      <w:r>
        <w:t>CSL Skills to be covered:</w:t>
      </w:r>
    </w:p>
    <w:p>
      <w:r>
        <w:t>Research: Learners will develop research skills as they investigate PCIs to address the activity, ways and tools to use in</w:t>
      </w:r>
    </w:p>
    <w:p>
      <w:r>
        <w:t>collecting the data, and the manner in which they will analyse information and present their findings.</w:t>
      </w:r>
    </w:p>
    <w:p>
      <w:r>
        <w:t>Communication: Learners will develop effective communication skills as they engage with peers and school community</w:t>
      </w:r>
    </w:p>
    <w:p>
      <w:r>
        <w:t>members. These will include listening actively, asking questions, presentation skills using varied modes etc.</w:t>
      </w:r>
    </w:p>
    <w:p>
      <w:r>
        <w:t>Citizenship: Learners will be able to explore opportunities for engagement as members of the school community and provide</w:t>
      </w:r>
    </w:p>
    <w:p>
      <w:r>
        <w:t>service for the common good.</w:t>
      </w:r>
    </w:p>
    <w:p>
      <w:r>
        <w:t>Leadership: Learners develop leadership skills as they take up various roles within the CSL activity.</w:t>
      </w:r>
    </w:p>
    <w:p>
      <w:r>
        <w:t>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Entrepreneurship: Learners consider ways of generating income through innovation for the CSL class activity.</w:t>
      </w:r>
    </w:p>
    <w:p/>
    <w:p>
      <w:r>
        <w:t>Suggested PCIs                 Specific Learning      Suggested Learning Experiences                        Key Inquiry</w:t>
      </w:r>
    </w:p>
    <w:p>
      <w:r>
        <w:t>Outcomes                                                                     Questions</w:t>
      </w:r>
    </w:p>
    <w:p/>
    <w:p>
      <w:r>
        <w:t>Property of the Government of Kenya                       Page | 51                                             Not for Sale</w:t>
      </w:r>
    </w:p>
    <w:p>
      <w:r>
        <w:t>The learners will be           By the end of the CSL         The learner is guided to:                        1. How does one</w:t>
      </w:r>
    </w:p>
    <w:p>
      <w:r>
        <w:t>guided to consider             class activity, the learner   ● brainstorm on issues/pertinent and                determine</w:t>
      </w:r>
    </w:p>
    <w:p>
      <w:r>
        <w:t>the various PCIs               should be able to:               contemporary issues in their school that need    community needs?</w:t>
      </w:r>
    </w:p>
    <w:p>
      <w:r>
        <w:t>provided in the                1. identify a problem in         attention                                     2. Why is it</w:t>
      </w:r>
    </w:p>
    <w:p>
      <w:r>
        <w:t>various subjects in                the school                ● choose a PCI that needs immediate attention       necessary to be</w:t>
      </w:r>
    </w:p>
    <w:p>
      <w:r>
        <w:t>Grade 7 and choose                 community through            and explain why                                  part of a</w:t>
      </w:r>
    </w:p>
    <w:p>
      <w:r>
        <w:t>one suitable to their              research,                 ● discuss possible solutions to the identified      community?</w:t>
      </w:r>
    </w:p>
    <w:p>
      <w:r>
        <w:t>context and reality            2. plan to solve the             issue                                         3. What can one do to</w:t>
      </w:r>
    </w:p>
    <w:p>
      <w:r>
        <w:t>identified problem in     ● propose the most appropriate solution to the      demonstrate a</w:t>
      </w:r>
    </w:p>
    <w:p>
      <w:r>
        <w:t>the community,               problem                                          sense of belonging</w:t>
      </w:r>
    </w:p>
    <w:p>
      <w:r>
        <w:t>3. design solutions to        ● discuss ways and tools they can use to collect</w:t>
      </w:r>
    </w:p>
    <w:p>
      <w:r>
        <w:t>the identified               information on a problem (questionnaires,</w:t>
      </w:r>
    </w:p>
    <w:p>
      <w:r>
        <w:t>problem,                     interviews, observation)</w:t>
      </w:r>
    </w:p>
    <w:p>
      <w:r>
        <w:t>4. implement solution to      ● develop tools for collecting the</w:t>
      </w:r>
    </w:p>
    <w:p>
      <w:r>
        <w:t>the identified               information/data</w:t>
      </w:r>
    </w:p>
    <w:p>
      <w:r>
        <w:t>problem,                  ● identify resources they need for the activity</w:t>
      </w:r>
    </w:p>
    <w:p>
      <w:r>
        <w:t>5. share the findings         ● collect the information/data using various</w:t>
      </w:r>
    </w:p>
    <w:p>
      <w:r>
        <w:t>with relevant actors,        means</w:t>
      </w:r>
    </w:p>
    <w:p>
      <w:r>
        <w:t>6. reflect on own             ● develop various reporting documents on their</w:t>
      </w:r>
    </w:p>
    <w:p>
      <w:r>
        <w:t>learning and                 findings</w:t>
      </w:r>
    </w:p>
    <w:p>
      <w:r>
        <w:t>relevance of the          ● use the developed tools to report on their</w:t>
      </w:r>
    </w:p>
    <w:p>
      <w:r>
        <w:t>project,                     findings</w:t>
      </w:r>
    </w:p>
    <w:p>
      <w:r>
        <w:t>7. appreciate the need to     ● implement project</w:t>
      </w:r>
    </w:p>
    <w:p>
      <w:r>
        <w:t>belong to a               ● collect feedback from peers and school</w:t>
      </w:r>
    </w:p>
    <w:p>
      <w:r>
        <w:t>community                    community regarding the CSL activity</w:t>
      </w:r>
    </w:p>
    <w:p/>
    <w:p>
      <w:r>
        <w:t>Property of the Government of Kenya                             Page | 52                                       Not for Sale</w:t>
      </w:r>
    </w:p>
    <w:p>
      <w:r>
        <w:t>● share the report on activity through various</w:t>
      </w:r>
    </w:p>
    <w:p>
      <w:r>
        <w:t>media to peers and school community</w:t>
      </w:r>
    </w:p>
    <w:p>
      <w:r>
        <w:t>● discuss the strengths and weaknesses of</w:t>
      </w:r>
    </w:p>
    <w:p>
      <w:r>
        <w:t>implemented project and lessons learnt</w:t>
      </w:r>
    </w:p>
    <w:p>
      <w:r>
        <w:t>● reflect on how the project enhanced own</w:t>
      </w:r>
    </w:p>
    <w:p>
      <w:r>
        <w:t>learning while at the same time facilitated</w:t>
      </w:r>
    </w:p>
    <w:p>
      <w:r>
        <w:t>service on an issue in the school community</w:t>
      </w:r>
    </w:p>
    <w:p/>
    <w:p>
      <w:r>
        <w:t>Assessment Rubric</w:t>
      </w:r>
    </w:p>
    <w:p/>
    <w:p>
      <w:r>
        <w:t>Indicator                    Exceeds Expectation         Meets Expectation         Approaches                Below Expectation</w:t>
      </w:r>
    </w:p>
    <w:p>
      <w:r>
        <w:t>Expectation</w:t>
      </w:r>
    </w:p>
    <w:p/>
    <w:p>
      <w:r>
        <w:t>The ability to               Learner defines and         Learner defines and       Learner defines and       Learners requires</w:t>
      </w:r>
    </w:p>
    <w:p>
      <w:r>
        <w:t>identify and analyse         elaborately discusses a     discusses a pertinent     discusses a pertinent     support to critically</w:t>
      </w:r>
    </w:p>
    <w:p>
      <w:r>
        <w:t>a pertinent issue in         pertinent issue to be       issue to be addressed.    issue to be addressed     examine and select the</w:t>
      </w:r>
    </w:p>
    <w:p>
      <w:r>
        <w:t>society to be                addressed.                                            with minimal support.     appropriate issue.</w:t>
      </w:r>
    </w:p>
    <w:p>
      <w:r>
        <w:t>addressed</w:t>
      </w:r>
    </w:p>
    <w:p/>
    <w:p>
      <w:r>
        <w:t>The ability to plan          Learner systematically      Learner establishes       Learner establishes       Learners establishes</w:t>
      </w:r>
    </w:p>
    <w:p>
      <w:r>
        <w:t>to solve the                 establishes resources       resources needed,         resources needed,         resources needed,</w:t>
      </w:r>
    </w:p>
    <w:p>
      <w:r>
        <w:t>identified problem           needed, develops plans,     develops plans, assigns   develops plans, assigns   developing plans,</w:t>
      </w:r>
    </w:p>
    <w:p>
      <w:r>
        <w:t>assigns responsibilities,   responsibilities, and     responsibilities, and     assigning</w:t>
      </w:r>
    </w:p>
    <w:p>
      <w:r>
        <w:t>and generates data on the   generates data on the     generates data on the     responsibilities and</w:t>
      </w:r>
    </w:p>
    <w:p>
      <w:r>
        <w:t>CSL project.                CSL project.              CSL project.              generating data on the</w:t>
      </w:r>
    </w:p>
    <w:p>
      <w:r>
        <w:t>CSL project.</w:t>
      </w:r>
    </w:p>
    <w:p/>
    <w:p>
      <w:r>
        <w:t>Property of the Government of Kenya                          Page | 53                                           Not for Sale</w:t>
      </w:r>
    </w:p>
    <w:p>
      <w:r>
        <w:t>The ability to               Learner constantly           Learner applies the       Learner apply the          Learner require a lot of</w:t>
      </w:r>
    </w:p>
    <w:p>
      <w:r>
        <w:t>design solutions to          applies the knowledge        knowledge and skills      knowledge and skills       probing to apply the</w:t>
      </w:r>
    </w:p>
    <w:p>
      <w:r>
        <w:t>the identified               and skills gained in         gained in subjects to     gained in subjects to      knowledge and skills</w:t>
      </w:r>
    </w:p>
    <w:p>
      <w:r>
        <w:t>problem and                  subjects to address the      address the identified    address the identified     gained in subjects to</w:t>
      </w:r>
    </w:p>
    <w:p>
      <w:r>
        <w:t>implement them               identified issue.            issue.                    issue with some            address the identified</w:t>
      </w:r>
    </w:p>
    <w:p>
      <w:r>
        <w:t>support.                   issue.</w:t>
      </w:r>
    </w:p>
    <w:p/>
    <w:p>
      <w:r>
        <w:t>Ability to share             Learner comprehensively      Learner shares findings   Learner shares some of     Learner briefly shares</w:t>
      </w:r>
    </w:p>
    <w:p>
      <w:r>
        <w:t>findings to relevant         and confidently shares       of the issue addressed    the findings of the        findings of the issue</w:t>
      </w:r>
    </w:p>
    <w:p>
      <w:r>
        <w:t>actors                       findings of the issue        in the activity.          issue addressed in the     addressed in the</w:t>
      </w:r>
    </w:p>
    <w:p>
      <w:r>
        <w:t>addressed in the activity.                             activity.                  activity, lacks</w:t>
      </w:r>
    </w:p>
    <w:p>
      <w:r>
        <w:t>necessary details.</w:t>
      </w:r>
    </w:p>
    <w:p/>
    <w:p>
      <w:r>
        <w:t>The ability to               Learner distinctly and       Learner outlines the      Learner outlines the       Learner outline the</w:t>
      </w:r>
    </w:p>
    <w:p>
      <w:r>
        <w:t>reflect on own               clearly outlines the         benefits of the CSL       benefits of the CSL        benefits of the CSL</w:t>
      </w:r>
    </w:p>
    <w:p>
      <w:r>
        <w:t>learning and                 benefits of the CSL          activity on the target    activity on the target     activity on the target</w:t>
      </w:r>
    </w:p>
    <w:p>
      <w:r>
        <w:t>relevance of the             activity on the target       community and own         community and own          community and own</w:t>
      </w:r>
    </w:p>
    <w:p>
      <w:r>
        <w:t>activity                     community and own            learning.                 learning, a few unclear.   learning with support.</w:t>
      </w:r>
    </w:p>
    <w:p>
      <w:r>
        <w:t>learning.</w:t>
      </w:r>
    </w:p>
    <w:p/>
    <w:p>
      <w:r>
        <w:t>Property of the Government of Kenya                            Page | 54                                           Not for Sale</w:t>
      </w:r>
    </w:p>
    <w:p>
      <w:r>
        <w:t>APPENDIX 1: SUGGESTED ASSESSMENT METHODS, LEARNING RESOURCES AND NON-FORMAL</w:t>
      </w:r>
    </w:p>
    <w:p>
      <w:r>
        <w:t>ACTIVITIES</w:t>
      </w:r>
    </w:p>
    <w:p/>
    <w:p>
      <w:r>
        <w:t>Strand               Sub Strand          Suggested                 Suggested Learning Resources   Non-Formal</w:t>
      </w:r>
    </w:p>
    <w:p>
      <w:r>
        <w:t>Assessment Methods                                       Learning activities</w:t>
      </w:r>
    </w:p>
    <w:p/>
    <w:p>
      <w:r>
        <w:t>1.0                  1.1 Importance of   ● Oral /Aural             ● Good News Bible              Participate in</w:t>
      </w:r>
    </w:p>
    <w:p>
      <w:r>
        <w:t>Introduction         Learning CRE in       Questions               ● CRE Course Books             societies such as CU</w:t>
      </w:r>
    </w:p>
    <w:p>
      <w:r>
        <w:t>to CRE               Junior secondary    ● Portfolio               ● Flash cards                  and YCS to</w:t>
      </w:r>
    </w:p>
    <w:p>
      <w:r>
        <w:t>● Rubrics                 ● Charts                       understand the</w:t>
      </w:r>
    </w:p>
    <w:p>
      <w:r>
        <w:t>● Checklists              ● Digital Course Books-        benefits of learning</w:t>
      </w:r>
    </w:p>
    <w:p>
      <w:r>
        <w:t>● Anecdotal notes           www.kec. ac.ke               CRE</w:t>
      </w:r>
    </w:p>
    <w:p>
      <w:r>
        <w:t>● Written</w:t>
      </w:r>
    </w:p>
    <w:p>
      <w:r>
        <w:t>Assignments</w:t>
      </w:r>
    </w:p>
    <w:p/>
    <w:p>
      <w:r>
        <w:t>2.0 Creation         2.1 Accounts of     ● Observations            ● Good News Bible              Interview a resource</w:t>
      </w:r>
    </w:p>
    <w:p>
      <w:r>
        <w:t>Creation        ● Questionnaires          ● CRE Course Books             person for more</w:t>
      </w:r>
    </w:p>
    <w:p>
      <w:r>
        <w:t>● Journals                ● Digital Course Books-        information on</w:t>
      </w:r>
    </w:p>
    <w:p>
      <w:r>
        <w:t>● Anecdotal notes           www.kec.                     Creation Accounts</w:t>
      </w:r>
    </w:p>
    <w:p>
      <w:r>
        <w:t>● Project                 ● Realia</w:t>
      </w:r>
    </w:p>
    <w:p/>
    <w:p>
      <w:r>
        <w:t>Property of the Government of Kenya                 Page | 55                                      Not for Sale</w:t>
      </w:r>
    </w:p>
    <w:p>
      <w:r>
        <w:t>2.2                     ● Oral/Aural              ● Good News Bible            Write sensitization</w:t>
      </w:r>
    </w:p>
    <w:p>
      <w:r>
        <w:t>Responsibility            Questions               ● Digital Course Books-      messages on</w:t>
      </w:r>
    </w:p>
    <w:p>
      <w:r>
        <w:t>over Animals, Fish      ● Written                   www.kec.                   posters/charts on</w:t>
      </w:r>
    </w:p>
    <w:p>
      <w:r>
        <w:t>and Birds                 Assignments             ● Course book for Grade 7    good stewardship</w:t>
      </w:r>
    </w:p>
    <w:p>
      <w:r>
        <w:t>● Journals                ● Pictures and photographs   and post them on the</w:t>
      </w:r>
    </w:p>
    <w:p>
      <w:r>
        <w:t>● Portfolio               ● Flash cards                school notice board</w:t>
      </w:r>
    </w:p>
    <w:p>
      <w:r>
        <w:t>● Rating Scales           ● Charts</w:t>
      </w:r>
    </w:p>
    <w:p/>
    <w:p>
      <w:r>
        <w:t>2.3 Responsibility      ● Observations            ● Good News Bible            Participate in</w:t>
      </w:r>
    </w:p>
    <w:p>
      <w:r>
        <w:t>over Plants        ● Oral /Aural             ● Course books for Grade 7   Environmental</w:t>
      </w:r>
    </w:p>
    <w:p>
      <w:r>
        <w:t>Questions               ● Digital Course Books-      Clubs Activities</w:t>
      </w:r>
    </w:p>
    <w:p>
      <w:r>
        <w:t>● Project                   www.kec. ac.ke</w:t>
      </w:r>
    </w:p>
    <w:p>
      <w:r>
        <w:t>● Written                 ● Pictures and photographs</w:t>
      </w:r>
    </w:p>
    <w:p>
      <w:r>
        <w:t>Assignments</w:t>
      </w:r>
    </w:p>
    <w:p>
      <w:r>
        <w:t>● Rating Scales</w:t>
      </w:r>
    </w:p>
    <w:p>
      <w:r>
        <w:t>● Projects</w:t>
      </w:r>
    </w:p>
    <w:p/>
    <w:p>
      <w:r>
        <w:t>2.4 Use and Misuse of   ● Oral/Aural              ● Manilla papers             Write sensitization</w:t>
      </w:r>
    </w:p>
    <w:p>
      <w:r>
        <w:t>God’s Creation            Questions               ● Pictures and photographs   messages on</w:t>
      </w:r>
    </w:p>
    <w:p>
      <w:r>
        <w:t>● Observation             ● Audio-visual resources     posters/charts on</w:t>
      </w:r>
    </w:p>
    <w:p>
      <w:r>
        <w:t>Schedule                ● Maps                       good use of God’s</w:t>
      </w:r>
    </w:p>
    <w:p>
      <w:r>
        <w:t>● Questionnaires                                       creation</w:t>
      </w:r>
    </w:p>
    <w:p>
      <w:r>
        <w:t>● Making</w:t>
      </w:r>
    </w:p>
    <w:p>
      <w:r>
        <w:t>Presentations</w:t>
      </w:r>
    </w:p>
    <w:p>
      <w:r>
        <w:t>● Project</w:t>
      </w:r>
    </w:p>
    <w:p/>
    <w:p>
      <w:r>
        <w:t>Property of the Government of Kenya                     Page | 56                                    Not for Sale</w:t>
      </w:r>
    </w:p>
    <w:p>
      <w:r>
        <w:t>● Authentic Tasks</w:t>
      </w:r>
    </w:p>
    <w:p/>
    <w:p>
      <w:r>
        <w:t>3.0 The Bible        3.1                 ●   Questions and         ● CRE Course Books           Participate in Bible</w:t>
      </w:r>
    </w:p>
    <w:p>
      <w:r>
        <w:t>Functions               Answers               ● Good News Bible            competitions/Sympo</w:t>
      </w:r>
    </w:p>
    <w:p>
      <w:r>
        <w:t>of the Bible        ●   Observation           ● Posters                    sium</w:t>
      </w:r>
    </w:p>
    <w:p>
      <w:r>
        <w:t>Schedules             ● Charts</w:t>
      </w:r>
    </w:p>
    <w:p>
      <w:r>
        <w:t>●   Bible Quizzes         ● Digital Course Books-</w:t>
      </w:r>
    </w:p>
    <w:p>
      <w:r>
        <w:t>●   Rating Scales           www.kec.</w:t>
      </w:r>
    </w:p>
    <w:p>
      <w:r>
        <w:t>●   Anecdotal Notes       ● Flash cards</w:t>
      </w:r>
    </w:p>
    <w:p>
      <w:r>
        <w:t>● Audio-visual resources</w:t>
      </w:r>
    </w:p>
    <w:p/>
    <w:p>
      <w:r>
        <w:t>3.2 Divisions       ●   Questions and         ● Good News Bible            Conduct a</w:t>
      </w:r>
    </w:p>
    <w:p>
      <w:r>
        <w:t>of the Bible        Answers               ● Manilla papers             competition/sympos</w:t>
      </w:r>
    </w:p>
    <w:p>
      <w:r>
        <w:t>●   Rating Scales         ● Charts                     ium on Books of the</w:t>
      </w:r>
    </w:p>
    <w:p>
      <w:r>
        <w:t>●   Observation           ● Audio-Visual resources     Bible</w:t>
      </w:r>
    </w:p>
    <w:p>
      <w:r>
        <w:t>Schedules             ● Pictures and photographs</w:t>
      </w:r>
    </w:p>
    <w:p>
      <w:r>
        <w:t>●   Project</w:t>
      </w:r>
    </w:p>
    <w:p/>
    <w:p>
      <w:r>
        <w:t>3.3 Bible           ●   Oral/Aural            ● Good News Bible            Write sensitization</w:t>
      </w:r>
    </w:p>
    <w:p>
      <w:r>
        <w:t>Translation         Questions             ● CRE Course Book            messages on the</w:t>
      </w:r>
    </w:p>
    <w:p>
      <w:r>
        <w:t>●   Written               ● Charts                     socio economic</w:t>
      </w:r>
    </w:p>
    <w:p>
      <w:r>
        <w:t>Assignments           ● Pictures                   effects of Bible</w:t>
      </w:r>
    </w:p>
    <w:p>
      <w:r>
        <w:t>●   Observation           ● Resource Persons           translations</w:t>
      </w:r>
    </w:p>
    <w:p>
      <w:r>
        <w:t>Schedule              ● Posters</w:t>
      </w:r>
    </w:p>
    <w:p>
      <w:r>
        <w:t>●   Check lists</w:t>
      </w:r>
    </w:p>
    <w:p/>
    <w:p>
      <w:r>
        <w:t>Property of the Government of Kenya                 Page | 57                                    Not for Sale</w:t>
      </w:r>
    </w:p>
    <w:p>
      <w:r>
        <w:t>●   Rubrics</w:t>
      </w:r>
    </w:p>
    <w:p>
      <w:r>
        <w:t>●   Rating Scales</w:t>
      </w:r>
    </w:p>
    <w:p>
      <w:r>
        <w:t>●   Portfolio</w:t>
      </w:r>
    </w:p>
    <w:p/>
    <w:p>
      <w:r>
        <w:t>3.4 Leadership in    ● Written                 ● Good News Bible            Make a presentation</w:t>
      </w:r>
    </w:p>
    <w:p>
      <w:r>
        <w:t>the Bible:             Assignments             ● CRE Course Books           on good leadership</w:t>
      </w:r>
    </w:p>
    <w:p>
      <w:r>
        <w:t>Moses                ● Oral/Aural              ● Pictures and photographs   to students vying for</w:t>
      </w:r>
    </w:p>
    <w:p>
      <w:r>
        <w:t>Questions              ● Bible Maps                 different leadership</w:t>
      </w:r>
    </w:p>
    <w:p>
      <w:r>
        <w:t>● Rating Scales           ● Audio-Visual resources     posts in the school</w:t>
      </w:r>
    </w:p>
    <w:p>
      <w:r>
        <w:t>● peer assessments        ● Kenya Education Cloud</w:t>
      </w:r>
    </w:p>
    <w:p>
      <w:r>
        <w:t>● Journals</w:t>
      </w:r>
    </w:p>
    <w:p/>
    <w:p>
      <w:r>
        <w:t>4.0    The           4.1 Background to    ●   Observation           ● Good News Bible            Prepare a drama on</w:t>
      </w:r>
    </w:p>
    <w:p>
      <w:r>
        <w:t>Early life of        the Birth of Jesus       Schedule              ● Posters                    the background to</w:t>
      </w:r>
    </w:p>
    <w:p>
      <w:r>
        <w:t>Jesus Christ         Christ               ●   Oral/Aural            ● Models                     the birth of Jesus</w:t>
      </w:r>
    </w:p>
    <w:p>
      <w:r>
        <w:t>Questions             ● Workbooks                  Christ and present it</w:t>
      </w:r>
    </w:p>
    <w:p>
      <w:r>
        <w:t>●   Rubrics               ● Manilla papers             during</w:t>
      </w:r>
    </w:p>
    <w:p>
      <w:r>
        <w:t>●   Anecdotal Notes       ● Pictures and photographs   clubs/societies</w:t>
      </w:r>
    </w:p>
    <w:p>
      <w:r>
        <w:t>●   Rating Scales         ● CRE Course Books</w:t>
      </w:r>
    </w:p>
    <w:p>
      <w:r>
        <w:t>●   Portfolio             ● Digital Course Books-</w:t>
      </w:r>
    </w:p>
    <w:p>
      <w:r>
        <w:t>www.kec. ac.ke</w:t>
      </w:r>
    </w:p>
    <w:p>
      <w:r>
        <w:t>● Flash cards</w:t>
      </w:r>
    </w:p>
    <w:p>
      <w:r>
        <w:t>● Charts</w:t>
      </w:r>
    </w:p>
    <w:p/>
    <w:p>
      <w:r>
        <w:t>Property of the Government of Kenya                  Page | 58                                     Not for Sale</w:t>
      </w:r>
    </w:p>
    <w:p>
      <w:r>
        <w:t>● Audio-visual resources</w:t>
      </w:r>
    </w:p>
    <w:p/>
    <w:p>
      <w:r>
        <w:t>4.2 The Birth and       ●  Observation           ● Good News Bible            Conduct a role play</w:t>
      </w:r>
    </w:p>
    <w:p>
      <w:r>
        <w:t>Childhood of           Schedule              ● Posters                    on Jesus at the</w:t>
      </w:r>
    </w:p>
    <w:p>
      <w:r>
        <w:t>Jesus Christ        ● Written                ● Manilla papers             temple and make a</w:t>
      </w:r>
    </w:p>
    <w:p>
      <w:r>
        <w:t>Assignments            ● Pictures and photographs   presentation during</w:t>
      </w:r>
    </w:p>
    <w:p>
      <w:r>
        <w:t>● Oral/Aural             ● Newspaper Cuttings         clubs and societies</w:t>
      </w:r>
    </w:p>
    <w:p>
      <w:r>
        <w:t>Questions             ● CRE Course Books</w:t>
      </w:r>
    </w:p>
    <w:p>
      <w:r>
        <w:t>● Rubrics                ● Digital Course Books-</w:t>
      </w:r>
    </w:p>
    <w:p>
      <w:r>
        <w:t>● Anecdotal Notes          www.kec. ac.ke</w:t>
      </w:r>
    </w:p>
    <w:p>
      <w:r>
        <w:t>● Rating Scales          ● Hymn Books</w:t>
      </w:r>
    </w:p>
    <w:p>
      <w:r>
        <w:t>● Pictures and photographs</w:t>
      </w:r>
    </w:p>
    <w:p>
      <w:r>
        <w:t>● Charts</w:t>
      </w:r>
    </w:p>
    <w:p>
      <w:r>
        <w:t>● Audio-visual resources</w:t>
      </w:r>
    </w:p>
    <w:p/>
    <w:p>
      <w:r>
        <w:t>5.0 The              5.1 Selected Forms of   ●  Observation           ● Good News Bible            Participate/ sing</w:t>
      </w:r>
    </w:p>
    <w:p>
      <w:r>
        <w:t>church in            Worship                    Schedule              ● Posters                    during an event at</w:t>
      </w:r>
    </w:p>
    <w:p>
      <w:r>
        <w:t>Action                                       ● Written                ● Pictures and photographs   the school</w:t>
      </w:r>
    </w:p>
    <w:p>
      <w:r>
        <w:t>Assignments            ● Newspaper Cuttings         Lead prayers during</w:t>
      </w:r>
    </w:p>
    <w:p>
      <w:r>
        <w:t>● Oral/Aural             ● CRE Course Books           school assembly or</w:t>
      </w:r>
    </w:p>
    <w:p>
      <w:r>
        <w:t>Questions             ● Digital Course Books-      academic day</w:t>
      </w:r>
    </w:p>
    <w:p>
      <w:r>
        <w:t>● Rubrics                  www.kec. ac.ke</w:t>
      </w:r>
    </w:p>
    <w:p>
      <w:r>
        <w:t>● Hymn Books</w:t>
      </w:r>
    </w:p>
    <w:p/>
    <w:p>
      <w:r>
        <w:t>Property of the Government of Kenya                    Page | 59                                    Not for Sale</w:t>
      </w:r>
    </w:p>
    <w:p>
      <w:r>
        <w:t>●   4.1 The Early         ● Pictures and photographs</w:t>
      </w:r>
    </w:p>
    <w:p>
      <w:r>
        <w:t>Church4.1 The</w:t>
      </w:r>
    </w:p>
    <w:p>
      <w:r>
        <w:t>Early Church4.1</w:t>
      </w:r>
    </w:p>
    <w:p>
      <w:r>
        <w:t>The Early</w:t>
      </w:r>
    </w:p>
    <w:p>
      <w:r>
        <w:t>ChurchAnecdota</w:t>
      </w:r>
    </w:p>
    <w:p>
      <w:r>
        <w:t>l Notes</w:t>
      </w:r>
    </w:p>
    <w:p>
      <w:r>
        <w:t>●   Peer Assessments</w:t>
      </w:r>
    </w:p>
    <w:p/>
    <w:p>
      <w:r>
        <w:t>5.2 Role of the       ●   Oral/Aural            ● Good News Bible              Participate in</w:t>
      </w:r>
    </w:p>
    <w:p>
      <w:r>
        <w:t>Church in                 Questions             ● Posters                      activities at the</w:t>
      </w:r>
    </w:p>
    <w:p>
      <w:r>
        <w:t>education and         ●   Questionnaires        ● Pictures and photographs     community and</w:t>
      </w:r>
    </w:p>
    <w:p>
      <w:r>
        <w:t>Health                ●   Self-assessment/      ● Newspaper Cuttings           Church and write a</w:t>
      </w:r>
    </w:p>
    <w:p>
      <w:r>
        <w:t>●   Peer Assessments      ● CRE Course Books             report for</w:t>
      </w:r>
    </w:p>
    <w:p>
      <w:r>
        <w:t>●   Portfolio             ● Hymn Books                   presentation to the</w:t>
      </w:r>
    </w:p>
    <w:p>
      <w:r>
        <w:t>●   Rubrics               ● Pictures and photographs     class</w:t>
      </w:r>
    </w:p>
    <w:p>
      <w:r>
        <w:t>●   Rating Scales</w:t>
      </w:r>
    </w:p>
    <w:p/>
    <w:p>
      <w:r>
        <w:t>6.0 Christian        6.1 Human Sexuality   ●   Self-assessment       ● Good News Bible              Engage in debates</w:t>
      </w:r>
    </w:p>
    <w:p>
      <w:r>
        <w:t>Living Today                               ●   Peer assessments      ● Posters                      on responsible and</w:t>
      </w:r>
    </w:p>
    <w:p>
      <w:r>
        <w:t>●   Questions and         ● Pictures and photographs     irresponsible sexual</w:t>
      </w:r>
    </w:p>
    <w:p>
      <w:r>
        <w:t>Answers               ● Newspaper Cuttings           behaviour and</w:t>
      </w:r>
    </w:p>
    <w:p>
      <w:r>
        <w:t>●   Journals              ● CRE Course Books             values needed for</w:t>
      </w:r>
    </w:p>
    <w:p>
      <w:r>
        <w:t>●   Portfolio             ● The Kenya Education Cloud-   responsible living</w:t>
      </w:r>
    </w:p>
    <w:p>
      <w:r>
        <w:t>●   Anecdotal Notes         KEC</w:t>
      </w:r>
    </w:p>
    <w:p>
      <w:r>
        <w:t>●   Authentic Tasks       ● The internet</w:t>
      </w:r>
    </w:p>
    <w:p/>
    <w:p>
      <w:r>
        <w:t>Property of the Government of Kenya                   Page | 60                                      Not for Sale</w:t>
      </w:r>
    </w:p>
    <w:p>
      <w:r>
        <w:t>6.2 Christian       ●   Questions and         ● Good News Bible                 Interview and</w:t>
      </w:r>
    </w:p>
    <w:p>
      <w:r>
        <w:t>Marriage and        Answers               ● Posters                         engage a resource</w:t>
      </w:r>
    </w:p>
    <w:p>
      <w:r>
        <w:t>Family          ●   Rating Scales         ● Models                          person on how</w:t>
      </w:r>
    </w:p>
    <w:p>
      <w:r>
        <w:t>(7 Lessons)     ●   Anecdotal notes       ● Charts                          young people should</w:t>
      </w:r>
    </w:p>
    <w:p>
      <w:r>
        <w:t>●   Journals              ● Manilla papers                  prepare for marriage</w:t>
      </w:r>
    </w:p>
    <w:p>
      <w:r>
        <w:t>●   Checklists            ● Pictures and photographs        and family</w:t>
      </w:r>
    </w:p>
    <w:p>
      <w:r>
        <w:t>●   Authentic Tasks       ● Newspaper Cuttings</w:t>
      </w:r>
    </w:p>
    <w:p>
      <w:r>
        <w:t>● CRE Course Books</w:t>
      </w:r>
    </w:p>
    <w:p>
      <w:r>
        <w:t>● Digital Course Books-</w:t>
      </w:r>
    </w:p>
    <w:p>
      <w:r>
        <w:t>www.kec. ac.ke</w:t>
      </w:r>
    </w:p>
    <w:p/>
    <w:p>
      <w:r>
        <w:t>6.3 Alcohol and     ●   Observations             ●   Good News Bible            Dramatise during</w:t>
      </w:r>
    </w:p>
    <w:p>
      <w:r>
        <w:t>substance use       ●   Oral/Aural               ●   Manilla papers             parents day on</w:t>
      </w:r>
    </w:p>
    <w:p>
      <w:r>
        <w:t>Questions                ●   Resource persons           effects of alcohol,</w:t>
      </w:r>
    </w:p>
    <w:p>
      <w:r>
        <w:t>●   Questionnaires           ●   Pictures and photographs   substance use and</w:t>
      </w:r>
    </w:p>
    <w:p>
      <w:r>
        <w:t>●   Anecdotal notes          ●   Newspaper Cuttings         abuse</w:t>
      </w:r>
    </w:p>
    <w:p>
      <w:r>
        <w:t>●   Journals                 ●   CRE Course Books</w:t>
      </w:r>
    </w:p>
    <w:p>
      <w:r>
        <w:t>●   Checklists               ●   Digital Course Books-</w:t>
      </w:r>
    </w:p>
    <w:p>
      <w:r>
        <w:t>●   Authentic Tasks              www.kec. ac.ke</w:t>
      </w:r>
    </w:p>
    <w:p/>
    <w:p>
      <w:r>
        <w:t>6.4                 ●   Checklists            ● Good News Bible                 Initiate peer</w:t>
      </w:r>
    </w:p>
    <w:p>
      <w:r>
        <w:t>Gambling            ●   Journals              ● Flash cards                     counselling in the</w:t>
      </w:r>
    </w:p>
    <w:p>
      <w:r>
        <w:t>●   Project               ● Charts                          school and report on</w:t>
      </w:r>
    </w:p>
    <w:p>
      <w:r>
        <w:t>●   Anecdotal notes       ● Posters                         progress achieved</w:t>
      </w:r>
    </w:p>
    <w:p>
      <w:r>
        <w:t>●   Authentic Tasks       ● Digital Course Books-</w:t>
      </w:r>
    </w:p>
    <w:p>
      <w:r>
        <w:t>www.kec. ac.ke</w:t>
      </w:r>
    </w:p>
    <w:p/>
    <w:p>
      <w:r>
        <w:t>Property of the Government of Kenya                 Page | 61                                          Not for Sale</w:t>
      </w:r>
    </w:p>
    <w:p>
      <w:r>
        <w:t>● Pictures and photographs</w:t>
      </w:r>
    </w:p>
    <w:p>
      <w:r>
        <w:t>● Audio-visual resources</w:t>
      </w:r>
    </w:p>
    <w:p>
      <w:r>
        <w:t>● Flash cards</w:t>
      </w:r>
    </w:p>
    <w:p>
      <w:r>
        <w:t>● TV/radio lessons</w:t>
      </w:r>
    </w:p>
    <w:p/>
    <w:p>
      <w:r>
        <w:t>6.5 Social Media    ●   Questionnaires        ● Flash cards                Use a digital device</w:t>
      </w:r>
    </w:p>
    <w:p>
      <w:r>
        <w:t>●   Observation           ● Charts                     and make a</w:t>
      </w:r>
    </w:p>
    <w:p>
      <w:r>
        <w:t>Schedule              ● Posters                    PowerPoint</w:t>
      </w:r>
    </w:p>
    <w:p>
      <w:r>
        <w:t>●   Checklists            ● Digital Course Books-      presentation to the</w:t>
      </w:r>
    </w:p>
    <w:p>
      <w:r>
        <w:t>●   Journals                www.kec. ac.ke             class on values they</w:t>
      </w:r>
    </w:p>
    <w:p>
      <w:r>
        <w:t>●   Project               ● Pictures and photographs   need to avoid</w:t>
      </w:r>
    </w:p>
    <w:p>
      <w:r>
        <w:t>●   Anecdotal notes       ● Flash cards                negative social</w:t>
      </w:r>
    </w:p>
    <w:p>
      <w:r>
        <w:t>●   Authentic Tasks       ● Charts                     media influence</w:t>
      </w:r>
    </w:p>
    <w:p>
      <w:r>
        <w:t>● Digital Devices</w:t>
      </w:r>
    </w:p>
    <w:p/>
    <w:p>
      <w:r>
        <w:t>Property of the Government of Kenya                 Page | 62                       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