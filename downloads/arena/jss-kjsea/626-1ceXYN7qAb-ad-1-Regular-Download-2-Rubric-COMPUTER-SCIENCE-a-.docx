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1ceXYN7qAb ad 1 Regular Download 2 Rubric COMPUTER SCIENCE a </w:t>
      </w:r>
    </w:p>
    <w:p>
      <w:r>
        <w:t>SCHOOL BASED ASSESSMENT</w:t>
      </w:r>
    </w:p>
    <w:p>
      <w:r>
        <w:t>GRADE 7</w:t>
      </w:r>
    </w:p>
    <w:p>
      <w:r>
        <w:t>COMPUTER SCIENCE</w:t>
      </w:r>
    </w:p>
    <w:p>
      <w:r>
        <w:t>July 2023</w:t>
      </w:r>
    </w:p>
    <w:p>
      <w:r>
        <w:t>Duration: 2 Weeks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COMPUTER SCIENCE</w:t>
      </w:r>
    </w:p>
    <w:p/>
    <w:p>
      <w:r>
        <w:t>(PROJECT)</w:t>
      </w:r>
    </w:p>
    <w:p/>
    <w:p>
      <w:r>
        <w:t>Learner’s Name: _________________________________________________</w:t>
      </w:r>
    </w:p>
    <w:p/>
    <w:p>
      <w:r>
        <w:t>Assessment No. ___________________________ Grade: ________________</w:t>
      </w:r>
    </w:p>
    <w:p/>
    <w:p>
      <w:r>
        <w:t>Date: ___________________________________________________________</w:t>
      </w:r>
    </w:p>
    <w:p/>
    <w:p>
      <w:r>
        <w:t>Instructions to Learners</w:t>
      </w:r>
    </w:p>
    <w:p/>
    <w:p>
      <w:r>
        <w:t>(a)   Learners are expected to use a desktop computer system in carrying out the project as instructed</w:t>
      </w:r>
    </w:p>
    <w:p>
      <w:r>
        <w:t>in this paper.</w:t>
      </w:r>
    </w:p>
    <w:p>
      <w:r>
        <w:t>(b)   Learners are expected to work in groups not exceeding seven in carrying out the project.</w:t>
      </w:r>
    </w:p>
    <w:p>
      <w:r>
        <w:t>(c)   Learners are expected to actively participate in all the project tasks.</w:t>
      </w:r>
    </w:p>
    <w:p>
      <w:r>
        <w:t>(d)   Learners are expected to consult the supervising teacher where necessary.</w:t>
      </w:r>
    </w:p>
    <w:p>
      <w:r>
        <w:t>(e)   Learners are expected to complete the project within the stipulated time.</w:t>
      </w:r>
    </w:p>
    <w:p>
      <w:r>
        <w:t>(f)   The project will be assessed out of 30 marks.</w:t>
      </w:r>
    </w:p>
    <w:p>
      <w:r>
        <w:t>(g)   All responses must be in English.</w:t>
      </w:r>
    </w:p>
    <w:p/>
    <w:p>
      <w:r>
        <w:t>FOR TEACHER’S USE ONLY</w:t>
      </w:r>
    </w:p>
    <w:p/>
    <w:p>
      <w:r>
        <w:t>Maximum score         Learner’s score</w:t>
      </w:r>
    </w:p>
    <w:p>
      <w:r>
        <w:t>30</w:t>
      </w:r>
    </w:p>
    <w:p/>
    <w:p>
      <w:r>
        <w:t>This paper consists of 2 printed pages.</w:t>
      </w:r>
    </w:p>
    <w:p>
      <w:r>
        <w:t>Computer Science</w:t>
      </w:r>
    </w:p>
    <w:p>
      <w:r>
        <w:t>School Based Assessment</w:t>
      </w:r>
    </w:p>
    <w:p>
      <w:r>
        <w:t>Grade 7                                              © 2023 The Kenya National Examinations Council</w:t>
      </w:r>
    </w:p>
    <w:p>
      <w:r>
        <w:t>~2~</w:t>
      </w:r>
    </w:p>
    <w:p/>
    <w:p>
      <w:r>
        <w:t>TASK: CONNECTING PHYSICAL PARTS OF A COMPUTER</w:t>
      </w:r>
    </w:p>
    <w:p/>
    <w:p>
      <w:r>
        <w:t>Grade seven Computer Science learners have been tasked to visit a school’s computer user</w:t>
      </w:r>
    </w:p>
    <w:p>
      <w:r>
        <w:t>environment (room), interact with the physical parts of a computer that have been provided on</w:t>
      </w:r>
    </w:p>
    <w:p>
      <w:r>
        <w:t>the work areas and perform the following tasks in groups:</w:t>
      </w:r>
    </w:p>
    <w:p/>
    <w:p>
      <w:r>
        <w:t>1.     (a)     Categorise each of the physical parts of a computer into input and output</w:t>
      </w:r>
    </w:p>
    <w:p>
      <w:r>
        <w:t>devices.</w:t>
      </w:r>
    </w:p>
    <w:p/>
    <w:p>
      <w:r>
        <w:t>(b)     Label each of the physical parts of a computer using appropriate name tags.</w:t>
      </w:r>
    </w:p>
    <w:p/>
    <w:p>
      <w:r>
        <w:t>2.     (a)     Connect the physical parts of the computer, power on the computer and start it</w:t>
      </w:r>
    </w:p>
    <w:p>
      <w:r>
        <w:t>up.</w:t>
      </w:r>
    </w:p>
    <w:p/>
    <w:p>
      <w:r>
        <w:t>(b)     Record a video clip showing the process of connecting physical part of a</w:t>
      </w:r>
    </w:p>
    <w:p>
      <w:r>
        <w:t>computer in 2 (a) above.</w:t>
      </w:r>
    </w:p>
    <w:p/>
    <w:p>
      <w:r>
        <w:t>(c)     Name the video recorded as ‘my connection’.</w:t>
      </w:r>
    </w:p>
    <w:p/>
    <w:p>
      <w:r>
        <w:t>3.     Use the computer to:</w:t>
      </w:r>
    </w:p>
    <w:p/>
    <w:p>
      <w:r>
        <w:t>(a)     (i)        Type the names of the physical parts of a computer as categorised in</w:t>
      </w:r>
    </w:p>
    <w:p>
      <w:r>
        <w:t>question 1 (a) above in a word processing application. Save the typed</w:t>
      </w:r>
    </w:p>
    <w:p>
      <w:r>
        <w:t>document as ‘physical parts of a computer’.</w:t>
      </w:r>
    </w:p>
    <w:p/>
    <w:p>
      <w:r>
        <w:t>(ii)       Type four safety precautions or practices you observed while</w:t>
      </w:r>
    </w:p>
    <w:p>
      <w:r>
        <w:t>connecting the physical parts of a computer in the same document.</w:t>
      </w:r>
    </w:p>
    <w:p>
      <w:r>
        <w:t>Save your work.</w:t>
      </w:r>
    </w:p>
    <w:p/>
    <w:p>
      <w:r>
        <w:t>(b)     Draw a block diagram showing the functional relationship between the</w:t>
      </w:r>
    </w:p>
    <w:p>
      <w:r>
        <w:t>categories of physical parts of a computer. Save the document as ‘functional</w:t>
      </w:r>
    </w:p>
    <w:p>
      <w:r>
        <w:t>relationship’.</w:t>
      </w:r>
    </w:p>
    <w:p/>
    <w:p>
      <w:r>
        <w:t>(c)     Create a folder and copy the file ‘my connection’, ‘physical parts of a</w:t>
      </w:r>
    </w:p>
    <w:p>
      <w:r>
        <w:t>computer’ and ‘functional relationship’ in it. The folder name should be</w:t>
      </w:r>
    </w:p>
    <w:p>
      <w:r>
        <w:t>your Assessment Number.</w:t>
      </w:r>
    </w:p>
    <w:p/>
    <w:p>
      <w:r>
        <w:t>(d)     Shut down the computer.</w:t>
      </w:r>
    </w:p>
    <w:p/>
    <w:p>
      <w:r>
        <w:t>THIS IS THE LAST PRINTED PAGE</w:t>
      </w:r>
    </w:p>
    <w:p/>
    <w:p>
      <w:r>
        <w:t>Computer Science</w:t>
      </w:r>
    </w:p>
    <w:p>
      <w:r>
        <w:t>School Based Assessment</w:t>
      </w:r>
    </w:p>
    <w:p>
      <w:r>
        <w:t>Grade 7                     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