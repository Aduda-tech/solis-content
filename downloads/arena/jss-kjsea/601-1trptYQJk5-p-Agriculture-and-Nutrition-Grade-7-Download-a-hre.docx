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1trptYQJk5 p Agriculture and Nutrition Grade 7 Download a hre</w:t>
      </w:r>
    </w:p>
    <w:p>
      <w:r>
        <w:t>SCHOOL BASED ASSESSMENT</w:t>
      </w:r>
    </w:p>
    <w:p>
      <w:r>
        <w:t>GRADE 7 SBA</w:t>
      </w:r>
    </w:p>
    <w:p>
      <w:r>
        <w:t>May 2025</w:t>
      </w:r>
    </w:p>
    <w:p/>
    <w:p>
      <w:r>
        <w:t>AGRICULTURE</w:t>
      </w:r>
    </w:p>
    <w:p>
      <w:r>
        <w:t>Project</w:t>
      </w:r>
    </w:p>
    <w:p>
      <w:r>
        <w:t>SCORING GUIDE</w:t>
      </w:r>
    </w:p>
    <w:p/>
    <w:p>
      <w:r>
        <w:t>THE KENYA NATIONAL EXAMINATIONS COUNCIL</w:t>
      </w:r>
    </w:p>
    <w:p/>
    <w:p>
      <w:r>
        <w:t>GRADE 7</w:t>
      </w:r>
    </w:p>
    <w:p>
      <w:r>
        <w:t>AGRICULTURE</w:t>
      </w:r>
    </w:p>
    <w:p/>
    <w:p>
      <w:r>
        <w:t>School Based Assessment</w:t>
      </w:r>
    </w:p>
    <w:p/>
    <w:p>
      <w:r>
        <w:t>SCORING GUIDE</w:t>
      </w:r>
    </w:p>
    <w:p/>
    <w:p>
      <w:r>
        <w:t>This scoring guide consists of 4 printed pages.</w:t>
      </w:r>
    </w:p>
    <w:p/>
    <w:p>
      <w:r>
        <w:t>Turn over</w:t>
      </w:r>
    </w:p>
    <w:p>
      <w:r>
        <w:t>@2025 The Kenya National Examinations Council</w:t>
      </w:r>
    </w:p>
    <w:p>
      <w:r>
        <w:t>THE KENYA NATIONAL EXAMINATIONS COUNCIL</w:t>
      </w:r>
    </w:p>
    <w:p>
      <w:r>
        <w:t>SCHOOL BASED ASSESSMENT</w:t>
      </w:r>
    </w:p>
    <w:p>
      <w:r>
        <w:t>GRADE 7 SBA AGRICULTURE SCORE SHEET</w:t>
      </w:r>
    </w:p>
    <w:p>
      <w:r>
        <w:t>Name of the School: ………………………………….…. Code: ………..….………………</w:t>
      </w:r>
    </w:p>
    <w:p/>
    <w:p>
      <w:r>
        <w:t>Assessment                                            Learner’s score in the Criteria</w:t>
      </w:r>
    </w:p>
    <w:p>
      <w:r>
        <w:t>Learner’s Name</w:t>
      </w:r>
    </w:p>
    <w:p>
      <w:r>
        <w:t>Number                             1          2        3         4         5          6       7</w:t>
      </w:r>
    </w:p>
    <w:p/>
    <w:p>
      <w:r>
        <w:t>@2025 The Kenya National Examinations Council</w:t>
      </w:r>
    </w:p>
    <w:p>
      <w:r>
        <w:t>S/No          Criteria                           Descriptors                   Max.    Learner’s   Teacher’s</w:t>
      </w:r>
    </w:p>
    <w:p>
      <w:r>
        <w:t>Score     score     comment</w:t>
      </w:r>
    </w:p>
    <w:p>
      <w:r>
        <w:t>1.    Making notes on         Notes are presented (1), giving the               2</w:t>
      </w:r>
    </w:p>
    <w:p>
      <w:r>
        <w:t>preservation of green   correct procedure (1) of preserving</w:t>
      </w:r>
    </w:p>
    <w:p>
      <w:r>
        <w:t>vegetables              green leafy vegetables using the</w:t>
      </w:r>
    </w:p>
    <w:p>
      <w:r>
        <w:t>drying method.</w:t>
      </w:r>
    </w:p>
    <w:p>
      <w:r>
        <w:t>2.    Identifying and         Appropriate (1) tools, equipment and             3</w:t>
      </w:r>
    </w:p>
    <w:p>
      <w:r>
        <w:t>assembling appropriate materials are identified and</w:t>
      </w:r>
    </w:p>
    <w:p>
      <w:r>
        <w:t>tools, equipment, and   assembled (1), and with some of</w:t>
      </w:r>
    </w:p>
    <w:p>
      <w:r>
        <w:t>materials.              them improvised (1).</w:t>
      </w:r>
    </w:p>
    <w:p>
      <w:r>
        <w:t>3.    Preserving the          • The vegetables are fresh (1) and               12</w:t>
      </w:r>
    </w:p>
    <w:p>
      <w:r>
        <w:t>vegetables using the        free (1) from insects and bruises.</w:t>
      </w:r>
    </w:p>
    <w:p>
      <w:r>
        <w:t>drying method.          • The vegetables are thoroughly</w:t>
      </w:r>
    </w:p>
    <w:p>
      <w:r>
        <w:t>cleaned (1) in clean water.</w:t>
      </w:r>
    </w:p>
    <w:p>
      <w:r>
        <w:t>• The vegetables are blanched (1)</w:t>
      </w:r>
    </w:p>
    <w:p>
      <w:r>
        <w:t>before drying.</w:t>
      </w:r>
    </w:p>
    <w:p>
      <w:r>
        <w:t>• Excess water is drained (1).</w:t>
      </w:r>
    </w:p>
    <w:p>
      <w:r>
        <w:t>• The vegetables are chopped</w:t>
      </w:r>
    </w:p>
    <w:p>
      <w:r>
        <w:t>thinly (1) using a sharp knife (1).</w:t>
      </w:r>
    </w:p>
    <w:p>
      <w:r>
        <w:t>• The vegetables are spread (1) on</w:t>
      </w:r>
    </w:p>
    <w:p>
      <w:r>
        <w:t>a clean mat/tray and covered (1)</w:t>
      </w:r>
    </w:p>
    <w:p>
      <w:r>
        <w:t>with a muslin cloth/netting</w:t>
      </w:r>
    </w:p>
    <w:p>
      <w:r>
        <w:t>cloth/thin wire netting.</w:t>
      </w:r>
    </w:p>
    <w:p>
      <w:r>
        <w:t>• The tray/mat is placed under</w:t>
      </w:r>
    </w:p>
    <w:p>
      <w:r>
        <w:t>direct sunlight (1) and slightly</w:t>
      </w:r>
    </w:p>
    <w:p>
      <w:r>
        <w:t>raised (1) above the ground.</w:t>
      </w:r>
    </w:p>
    <w:p>
      <w:r>
        <w:t>• The vegetables are turned (1)</w:t>
      </w:r>
    </w:p>
    <w:p>
      <w:r>
        <w:t>regularly until dry.</w:t>
      </w:r>
    </w:p>
    <w:p>
      <w:r>
        <w:t>4     Packaging the           • The dried vegetables are packed                3</w:t>
      </w:r>
    </w:p>
    <w:p>
      <w:r>
        <w:t>preserved vegetables        (1) in appropriate (1) and clean,</w:t>
      </w:r>
    </w:p>
    <w:p>
      <w:r>
        <w:t>air-tight containers (1).</w:t>
      </w:r>
    </w:p>
    <w:p>
      <w:r>
        <w:t>5     Quality of results      • The vegetables are completely                  3</w:t>
      </w:r>
    </w:p>
    <w:p>
      <w:r>
        <w:t>dry (1).</w:t>
      </w:r>
    </w:p>
    <w:p>
      <w:r>
        <w:t>• Green colour of the vegetables is</w:t>
      </w:r>
    </w:p>
    <w:p>
      <w:r>
        <w:t>retained (1).</w:t>
      </w:r>
    </w:p>
    <w:p>
      <w:r>
        <w:t>• Vegetables are free (1) from dirt.</w:t>
      </w:r>
    </w:p>
    <w:p>
      <w:r>
        <w:t>6.    Observing safety and    • Safety precautions are observed                3</w:t>
      </w:r>
    </w:p>
    <w:p>
      <w:r>
        <w:t>hygiene.                    during the project (1).</w:t>
      </w:r>
    </w:p>
    <w:p>
      <w:r>
        <w:t>• Personal hygiene (1) and food</w:t>
      </w:r>
    </w:p>
    <w:p>
      <w:r>
        <w:t>hygiene (1) are observed during</w:t>
      </w:r>
    </w:p>
    <w:p>
      <w:r>
        <w:t>the project.</w:t>
      </w:r>
    </w:p>
    <w:p>
      <w:r>
        <w:t>7.    Documenting the         Relevant notes (1) and evidence                  4</w:t>
      </w:r>
    </w:p>
    <w:p>
      <w:r>
        <w:t>process of preserving   (pictures, videos) (1) on the process</w:t>
      </w:r>
    </w:p>
    <w:p>
      <w:r>
        <w:t>green vegetables in an  of preserving green vegetables is</w:t>
      </w:r>
    </w:p>
    <w:p>
      <w:r>
        <w:t>e-portfolio             presented (1) in an e-portfolio that is</w:t>
      </w:r>
    </w:p>
    <w:p>
      <w:r>
        <w:t>creatively made (1).</w:t>
      </w:r>
    </w:p>
    <w:p>
      <w:r>
        <w:t>TOTAL                                             30</w:t>
      </w:r>
    </w:p>
    <w:p/>
    <w:p>
      <w:r>
        <w:t>Turn over</w:t>
      </w:r>
    </w:p>
    <w:p>
      <w:r>
        <w:t>@2025 The Kenya National Examinations Council</w:t>
      </w:r>
    </w:p>
    <w:p>
      <w:r>
        <w:t>Scoring Rubrics</w:t>
      </w:r>
    </w:p>
    <w:p/>
    <w:p>
      <w:r>
        <w:t>Task                                     Performance Levels</w:t>
      </w:r>
    </w:p>
    <w:p>
      <w:r>
        <w:t>Exceeding          Meeting    Approaching     Below</w:t>
      </w:r>
    </w:p>
    <w:p>
      <w:r>
        <w:t>Expectation       Expectation Expectation   Expectation</w:t>
      </w:r>
    </w:p>
    <w:p>
      <w:r>
        <w:t>Writing notes and assembling</w:t>
      </w:r>
    </w:p>
    <w:p>
      <w:r>
        <w:t>tools and materials                     5                 4               3       2</w:t>
      </w:r>
    </w:p>
    <w:p>
      <w:r>
        <w:t>(5 marks)</w:t>
      </w:r>
    </w:p>
    <w:p>
      <w:r>
        <w:t>Preserving vegetables</w:t>
      </w:r>
    </w:p>
    <w:p>
      <w:r>
        <w:t>12                9               6       3</w:t>
      </w:r>
    </w:p>
    <w:p>
      <w:r>
        <w:t>(12 marks)</w:t>
      </w:r>
    </w:p>
    <w:p>
      <w:r>
        <w:t>Packing and quality of results</w:t>
      </w:r>
    </w:p>
    <w:p>
      <w:r>
        <w:t>6                 5               4       2</w:t>
      </w:r>
    </w:p>
    <w:p>
      <w:r>
        <w:t>(6 marks)</w:t>
      </w:r>
    </w:p>
    <w:p>
      <w:r>
        <w:t>Documenting evidence and</w:t>
      </w:r>
    </w:p>
    <w:p>
      <w:r>
        <w:t>observing safety                        7                 6               4       2</w:t>
      </w:r>
    </w:p>
    <w:p>
      <w:r>
        <w:t>(7 marks)</w:t>
      </w:r>
    </w:p>
    <w:p/>
    <w:p>
      <w:r>
        <w:t>THIS IS THE LAST PRINTED PAGE</w:t>
      </w:r>
    </w:p>
    <w:p/>
    <w:p>
      <w:r>
        <w:t>@2025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