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1YDD kMtJc strong Download PRE TECHNICAL STUDIES GRADE 7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/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 -TECHNICAL STUDIES ................................................................................................................ 1</w:t>
      </w:r>
    </w:p>
    <w:p>
      <w:r>
        <w:t>STRAND 2: COMMUNICATION ...................................................................................................................................................................... 7</w:t>
      </w:r>
    </w:p>
    <w:p>
      <w:r>
        <w:t>STRAND 3: MATERIALS FOR PRODUCTION ............................................................................................................................................ 13</w:t>
      </w:r>
    </w:p>
    <w:p>
      <w:r>
        <w:t>STRAND 4: TOOLS AND PRODUCTION ..................................................................................................................................................... 20</w:t>
      </w:r>
    </w:p>
    <w:p>
      <w:r>
        <w:t>STRAND 5: ENTREPRENEURSHIP ............................................................................................................................................................... 25</w:t>
      </w:r>
    </w:p>
    <w:p>
      <w:r>
        <w:t>APPENDIX 1: GUIDELINES FOR INTEGRATING COMMUNITY SERVICE LEARNING (CSL) .......................................................... 32</w:t>
      </w:r>
    </w:p>
    <w:p>
      <w:r>
        <w:t>APPENDIX 2: SUGGESTED ASSESSMENT METHODS, LEARNING RESOURCES AND NON-FORMAL ACTIVITIES .................. 34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iii</w:t>
      </w:r>
    </w:p>
    <w:p>
      <w:r>
        <w:t>LESSON ALLOCATION AT JUNIOR SCHOOL</w:t>
      </w:r>
    </w:p>
    <w:p>
      <w:r>
        <w:t>S/No         Learning Area                                                 Number of Lessons</w:t>
      </w:r>
    </w:p>
    <w:p>
      <w:r>
        <w:t>1.           English                                                       5</w:t>
      </w:r>
    </w:p>
    <w:p>
      <w:r>
        <w:t>2.           Kiswahili / Kenya Sign Language                               4</w:t>
      </w:r>
    </w:p>
    <w:p>
      <w:r>
        <w:t>3.           Mathematics                                                   5</w:t>
      </w:r>
    </w:p>
    <w:p>
      <w:r>
        <w:t>4.           Religious Education                                           4</w:t>
      </w:r>
    </w:p>
    <w:p>
      <w:r>
        <w:t>5.           Social Studies                                                4</w:t>
      </w:r>
    </w:p>
    <w:p>
      <w:r>
        <w:t>6.           Integrated Science                                            5</w:t>
      </w:r>
    </w:p>
    <w:p>
      <w:r>
        <w:t>7.           Pre-Technical Studies                                         4</w:t>
      </w:r>
    </w:p>
    <w:p>
      <w:r>
        <w:t>8.           Agriculture and Nutrition                                     4</w:t>
      </w:r>
    </w:p>
    <w:p>
      <w:r>
        <w:t>9.           Creative Arts and Sports                                      5</w:t>
      </w:r>
    </w:p>
    <w:p>
      <w:r>
        <w:t>Total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competencies acquired in Science and Technology, and other related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literacy skills, all considered essential in both personal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2020), which emphasises</w:t>
      </w:r>
    </w:p>
    <w:p>
      <w:r>
        <w:t>on use of ICT as a foundation for the creation of a more robust economy.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</w:t>
      </w:r>
    </w:p>
    <w:p>
      <w:r>
        <w:t>SUMMARY OF STRANDS AND SUB STRANDS</w:t>
      </w:r>
    </w:p>
    <w:p>
      <w:r>
        <w:t>Strands                                     Sub Strands</w:t>
      </w:r>
    </w:p>
    <w:p>
      <w:r>
        <w:t>1.0 Foundations of Pre -Technical Studies   1.1 Introduction to Pre-Technical Studies</w:t>
      </w:r>
    </w:p>
    <w:p>
      <w:r>
        <w:t>1.2 Safety in the Work Environment</w:t>
      </w:r>
    </w:p>
    <w:p>
      <w:r>
        <w:t>1.3 Computer Concepts</w:t>
      </w:r>
    </w:p>
    <w:p/>
    <w:p>
      <w:r>
        <w:t>2.0 Communication                           2.1 Fundamentals of Communication</w:t>
      </w:r>
    </w:p>
    <w:p>
      <w:r>
        <w:t>2.2 Introduction to Drawing</w:t>
      </w:r>
    </w:p>
    <w:p>
      <w:r>
        <w:t>2.3 Plane Geometry</w:t>
      </w:r>
    </w:p>
    <w:p>
      <w:r>
        <w:t>3.0 Materials for Production                3.1 Economic Resources</w:t>
      </w:r>
    </w:p>
    <w:p>
      <w:r>
        <w:t>3.2 Metallic Materials</w:t>
      </w:r>
    </w:p>
    <w:p>
      <w:r>
        <w:t>3.3 Non-Metallic Materials</w:t>
      </w:r>
    </w:p>
    <w:p>
      <w:r>
        <w:t>4.0 Tools and Production                    4.1 Measuring and Marking Out Tools</w:t>
      </w:r>
    </w:p>
    <w:p>
      <w:r>
        <w:t>4.2 Production of Goods and Services</w:t>
      </w:r>
    </w:p>
    <w:p>
      <w:r>
        <w:t>5.0 Entrepreneurship                        5.1 Introduction to Entrepreneurship</w:t>
      </w:r>
    </w:p>
    <w:p>
      <w:r>
        <w:t>5.2 Money</w:t>
      </w:r>
    </w:p>
    <w:p>
      <w:r>
        <w:t>5.3 Financial Goals</w:t>
      </w:r>
    </w:p>
    <w:p/>
    <w:p>
      <w:r>
        <w:t>vii</w:t>
      </w:r>
    </w:p>
    <w:p>
      <w:r>
        <w:t>STRAND 1.0: FOUNDATIONS OF PRE -TECHNICAL STUDIES</w:t>
      </w:r>
    </w:p>
    <w:p>
      <w:r>
        <w:t>Strand               Sub Strand           Specific Learning Outcomes Suggested Learning                Suggested Key</w:t>
      </w:r>
    </w:p>
    <w:p>
      <w:r>
        <w:t>Experiences                   Inquiry Question(s)</w:t>
      </w:r>
    </w:p>
    <w:p>
      <w:r>
        <w:t>1.0 Foundations 1.1 Introduction By the end of the sub strand, The learner is guided to:               Why is Pre-</w:t>
      </w:r>
    </w:p>
    <w:p>
      <w:r>
        <w:t>of Pre -Technical to Pre-                 the learner should be able to:  brainstorm on the           Technical Studies</w:t>
      </w:r>
    </w:p>
    <w:p>
      <w:r>
        <w:t>Studies              Technical          a) identify the components of       components of Pre-         important in day-to-</w:t>
      </w:r>
    </w:p>
    <w:p>
      <w:r>
        <w:t>Studies                 Pre-Technical Studies as a     Technical Studies as a     day life?</w:t>
      </w:r>
    </w:p>
    <w:p>
      <w:r>
        <w:t>learning area,                 learning area</w:t>
      </w:r>
    </w:p>
    <w:p>
      <w:r>
        <w:t>(4 lessons)        b) explain the role of Pre-       discuss and present the</w:t>
      </w:r>
    </w:p>
    <w:p>
      <w:r>
        <w:t>Technical Studies in day-      role of Pre-Technical</w:t>
      </w:r>
    </w:p>
    <w:p>
      <w:r>
        <w:t>to-day life,                   Studies in day-to-day life</w:t>
      </w:r>
    </w:p>
    <w:p>
      <w:r>
        <w:t>c) embrace Pre-Technical          debate on the role of Pre-</w:t>
      </w:r>
    </w:p>
    <w:p>
      <w:r>
        <w:t>Studies in career              Technical Studies in day-</w:t>
      </w:r>
    </w:p>
    <w:p>
      <w:r>
        <w:t>development.                   to-day life.</w:t>
      </w:r>
    </w:p>
    <w:p>
      <w:r>
        <w:t>Core competencies to be developed:</w:t>
      </w:r>
    </w:p>
    <w:p>
      <w:r>
        <w:t> Communication and Collaboration: learner develops writing, speaking, listening and teamwork skills when discussing, and</w:t>
      </w:r>
    </w:p>
    <w:p>
      <w:r>
        <w:t>presenting on the role of Pre-Technical Studies.</w:t>
      </w:r>
    </w:p>
    <w:p>
      <w:r>
        <w:t> Critical Thinking and Problem Solving: learner develops open-mindedness and creativity skills when brainstorming on Pre-</w:t>
      </w:r>
    </w:p>
    <w:p>
      <w:r>
        <w:t>Technical Studies as a learning area.</w:t>
      </w:r>
    </w:p>
    <w:p>
      <w:r>
        <w:t>Values:</w:t>
      </w:r>
    </w:p>
    <w:p>
      <w:r>
        <w:t> Unity: learner displays team spirit and collaboration with others when discussing and presenting the role of Pre-Technical</w:t>
      </w:r>
    </w:p>
    <w:p>
      <w:r>
        <w:t>Studies in day-to-day life.</w:t>
      </w:r>
    </w:p>
    <w:p>
      <w:r>
        <w:t> Respect: learner displays tolerance for others’ opinions when debating on the role of Pre-Technical Studies in day-to-day</w:t>
      </w:r>
    </w:p>
    <w:p>
      <w:r>
        <w:t>life.</w:t>
      </w:r>
    </w:p>
    <w:p/>
    <w:p>
      <w:r>
        <w:t>Pertinent and Contemporary Issues (PCIs):</w:t>
      </w:r>
    </w:p>
    <w:p>
      <w:r>
        <w:t>Social cohesion is enhanced when debating on the role of Pre-Technical Studies.</w:t>
      </w:r>
    </w:p>
    <w:p>
      <w:r>
        <w:t>Link to Other Subjects:</w:t>
      </w:r>
    </w:p>
    <w:p>
      <w:r>
        <w:t>The learner is able to relate career to trade and economic activities in Social Studies.</w:t>
      </w:r>
    </w:p>
    <w:p/>
    <w:p>
      <w:r>
        <w:t>Strand           Sub Strand     Specific Learning              Suggested Learning Experiences       Suggested Key</w:t>
      </w:r>
    </w:p>
    <w:p>
      <w:r>
        <w:t>Outcomes                                                            Inquiry Question(s)</w:t>
      </w:r>
    </w:p>
    <w:p>
      <w:r>
        <w:t>1.0 Foundations 1.2 Safety in   By the end of the sub          The learner is guided to:           1. Why is safety in the</w:t>
      </w:r>
    </w:p>
    <w:p>
      <w:r>
        <w:t>of Pre-Technical the Work       strand, the learner should      brainstorm with peers on             work environment</w:t>
      </w:r>
    </w:p>
    <w:p>
      <w:r>
        <w:t>Studies          Environment    be able to:                       potential safety threats in a       important?</w:t>
      </w:r>
    </w:p>
    <w:p>
      <w:r>
        <w:t>a) identify potential safety      work environment (physical       2. How can online</w:t>
      </w:r>
    </w:p>
    <w:p>
      <w:r>
        <w:t>(6 lessons)        threats in a work             and online)                         threats be</w:t>
      </w:r>
    </w:p>
    <w:p>
      <w:r>
        <w:t>environment,                use print or digital media to        safeguarded</w:t>
      </w:r>
    </w:p>
    <w:p>
      <w:r>
        <w:t>b) outline safety rules and       search for information on           against?</w:t>
      </w:r>
    </w:p>
    <w:p>
      <w:r>
        <w:t>regulations in the work       potential hazards to personal</w:t>
      </w:r>
    </w:p>
    <w:p>
      <w:r>
        <w:t>environment,                  safety in a work environment</w:t>
      </w:r>
    </w:p>
    <w:p>
      <w:r>
        <w:t>c) observe safety in a          use print or digital media to</w:t>
      </w:r>
    </w:p>
    <w:p>
      <w:r>
        <w:t>work environment,             search for information on</w:t>
      </w:r>
    </w:p>
    <w:p>
      <w:r>
        <w:t>d) appreciate the                 physical threats to digital</w:t>
      </w:r>
    </w:p>
    <w:p>
      <w:r>
        <w:t>importance of                 devices (theft, natural</w:t>
      </w:r>
    </w:p>
    <w:p>
      <w:r>
        <w:t>observing safety in a         disasters, hardware failure)</w:t>
      </w:r>
    </w:p>
    <w:p>
      <w:r>
        <w:t>work environment.             and online threats in a work</w:t>
      </w:r>
    </w:p>
    <w:p>
      <w:r>
        <w:t>environment and list them</w:t>
      </w:r>
    </w:p>
    <w:p>
      <w:r>
        <w:t>(cyberbullying, impersonation,</w:t>
      </w:r>
    </w:p>
    <w:p>
      <w:r>
        <w:t>phishing, hacking, friend</w:t>
      </w:r>
    </w:p>
    <w:p>
      <w:r>
        <w:t>requests from unknown people)</w:t>
      </w:r>
    </w:p>
    <w:p>
      <w:r>
        <w:t> share ideas and practice on</w:t>
      </w:r>
    </w:p>
    <w:p>
      <w:r>
        <w:t>how to keep personal and</w:t>
      </w:r>
    </w:p>
    <w:p>
      <w:r>
        <w:t>sensitive data from public</w:t>
      </w:r>
    </w:p>
    <w:p>
      <w:r>
        <w:t>when online</w:t>
      </w:r>
    </w:p>
    <w:p/>
    <w:p>
      <w:r>
        <w:t>   discuss safety rules and</w:t>
      </w:r>
    </w:p>
    <w:p>
      <w:r>
        <w:t>regulations in a work</w:t>
      </w:r>
    </w:p>
    <w:p>
      <w:r>
        <w:t>environment</w:t>
      </w:r>
    </w:p>
    <w:p>
      <w:r>
        <w:t>   role play on safety for self and</w:t>
      </w:r>
    </w:p>
    <w:p>
      <w:r>
        <w:t>others in a work environment.</w:t>
      </w:r>
    </w:p>
    <w:p>
      <w:r>
        <w:t>Core Competencies to be developed:</w:t>
      </w:r>
    </w:p>
    <w:p>
      <w:r>
        <w:t> Learning to Learn: learner develops skills of sharing learnt knowledge when taking turns with peers to share ideas on</w:t>
      </w:r>
    </w:p>
    <w:p>
      <w:r>
        <w:t>safety for self and others in the work environment.</w:t>
      </w:r>
    </w:p>
    <w:p>
      <w:r>
        <w:t> Digital Literacy: learner develops skills of interacting with technology when searching for information on potential hazards</w:t>
      </w:r>
    </w:p>
    <w:p>
      <w:r>
        <w:t>to personal safety in a work environment.</w:t>
      </w:r>
    </w:p>
    <w:p>
      <w:r>
        <w:t>Values:</w:t>
      </w:r>
    </w:p>
    <w:p>
      <w:r>
        <w:t> Respect: learner appreciates diverse opinions when sharing information with peers on the online threats.</w:t>
      </w:r>
    </w:p>
    <w:p>
      <w:r>
        <w:t> Responsibility: learner engages in assigned roles when role playing on safety for self and others in a work environment.</w:t>
      </w:r>
    </w:p>
    <w:p>
      <w:r>
        <w:t>Pertinent and Contemporary Issues (PCIs):</w:t>
      </w:r>
    </w:p>
    <w:p>
      <w:r>
        <w:t> Disaster Risk Reduction: learner observes safety when role playing on safety of self and others in a work environment</w:t>
      </w:r>
    </w:p>
    <w:p>
      <w:r>
        <w:t> Safety and Security: safety awareness is enhanced when sharing ideas and practices on how to protect personal data when</w:t>
      </w:r>
    </w:p>
    <w:p>
      <w:r>
        <w:t>online.</w:t>
      </w:r>
    </w:p>
    <w:p>
      <w:r>
        <w:t>Link to Other Subjects:</w:t>
      </w:r>
    </w:p>
    <w:p>
      <w:r>
        <w:t>Integrated Science when the learner observes safety when working in a science laboratory.</w:t>
      </w:r>
    </w:p>
    <w:p/>
    <w:p>
      <w:r>
        <w:t>Strand              Sub Strand   Specific Learning                Suggested Learning Experiences        Suggested Key</w:t>
      </w:r>
    </w:p>
    <w:p>
      <w:r>
        <w:t>Outcomes                                                               Inquiry Question(s)</w:t>
      </w:r>
    </w:p>
    <w:p>
      <w:r>
        <w:t>1.0 Foundations     1.3 Computer By the end of the sub            The learner is guided to:             Why are there</w:t>
      </w:r>
    </w:p>
    <w:p>
      <w:r>
        <w:t>of Pre-Technical    Concepts     strand the learner should be     ● brainstorm on the meaning of        different classes of</w:t>
      </w:r>
    </w:p>
    <w:p>
      <w:r>
        <w:t>Studies                          able to:                            the terms; computer, data and      computers?</w:t>
      </w:r>
    </w:p>
    <w:p>
      <w:r>
        <w:t>(6 lessons)   a) explain the                     information</w:t>
      </w:r>
    </w:p>
    <w:p>
      <w:r>
        <w:t>characteristics of a         ● discuss on characteristics of a</w:t>
      </w:r>
    </w:p>
    <w:p>
      <w:r>
        <w:t>computer in a user              computer (speed, accuracy,</w:t>
      </w:r>
    </w:p>
    <w:p>
      <w:r>
        <w:t>environment,                    versatility, reliability,</w:t>
      </w:r>
    </w:p>
    <w:p>
      <w:r>
        <w:t>b) classify computers in a         diligence, storage, consistency)</w:t>
      </w:r>
    </w:p>
    <w:p>
      <w:r>
        <w:t>user environment,            ● download and watch a video</w:t>
      </w:r>
    </w:p>
    <w:p>
      <w:r>
        <w:t>c) use a computer to               clip on classification of</w:t>
      </w:r>
    </w:p>
    <w:p>
      <w:r>
        <w:t>perform tasks in a user         computers</w:t>
      </w:r>
    </w:p>
    <w:p>
      <w:r>
        <w:t>environment,                 ● discuss classification of</w:t>
      </w:r>
    </w:p>
    <w:p>
      <w:r>
        <w:t>d) acknowledge the                 computers (functionality,</w:t>
      </w:r>
    </w:p>
    <w:p>
      <w:r>
        <w:t>importance of different         purpose and size) in a user</w:t>
      </w:r>
    </w:p>
    <w:p>
      <w:r>
        <w:t>types of computers in a         environment</w:t>
      </w:r>
    </w:p>
    <w:p>
      <w:r>
        <w:t>user environment.            ● interact with different types of</w:t>
      </w:r>
    </w:p>
    <w:p>
      <w:r>
        <w:t>computers in the user</w:t>
      </w:r>
    </w:p>
    <w:p>
      <w:r>
        <w:t>environment to perform tasks</w:t>
      </w:r>
    </w:p>
    <w:p/>
    <w:p>
      <w:r>
        <w:t>Core competencies to be developed:</w:t>
      </w:r>
    </w:p>
    <w:p>
      <w:r>
        <w:t> Critical Thinking and Problem Solving: learner develops interpretation and inference skills when brainstorming on the</w:t>
      </w:r>
    </w:p>
    <w:p>
      <w:r>
        <w:t>meaning of the terms; computer, data and information.</w:t>
      </w:r>
    </w:p>
    <w:p>
      <w:r>
        <w:t> Communication and Collaboration: learner develops speaking, listening and teamwork skills when discussing the</w:t>
      </w:r>
    </w:p>
    <w:p>
      <w:r>
        <w:t>classification of computers in a user environment.</w:t>
      </w:r>
    </w:p>
    <w:p/>
    <w:p>
      <w:r>
        <w:t>Values:</w:t>
      </w:r>
    </w:p>
    <w:p>
      <w:r>
        <w:t>Peace: learner displays patience with peers when discussing the classification of computers.</w:t>
      </w:r>
    </w:p>
    <w:p>
      <w:r>
        <w:t>Pertinent and Contemporary Issues (PCIs):</w:t>
      </w:r>
    </w:p>
    <w:p>
      <w:r>
        <w:t>Cyber Security: learner observes online safety when downloading and watching a video clip on classification of computers.</w:t>
      </w:r>
    </w:p>
    <w:p>
      <w:r>
        <w:t>Link to Other Subjects:</w:t>
      </w:r>
    </w:p>
    <w:p>
      <w:r>
        <w:t>The learner is able to relate the skills of interacting with different types of computers to the use of a calculator in Mathematics.</w:t>
      </w:r>
    </w:p>
    <w:p/>
    <w:p>
      <w:r>
        <w:t>Assessment Rubric</w:t>
      </w:r>
    </w:p>
    <w:p>
      <w:r>
        <w:t>Level    Exceeds Expectations       Meets Expectations         Approaches                 Below Expectations</w:t>
      </w:r>
    </w:p>
    <w:p>
      <w:r>
        <w:t>Indicator                                                                       Expectations</w:t>
      </w:r>
    </w:p>
    <w:p>
      <w:r>
        <w:t>Ability to observe        Consistently observes      Often observes safety      Occasionally observes      Rarely observes safety</w:t>
      </w:r>
    </w:p>
    <w:p>
      <w:r>
        <w:t>safety in a work          safety in a work           in a work environment      safety in a work           in a work environment</w:t>
      </w:r>
    </w:p>
    <w:p>
      <w:r>
        <w:t>environment               environment                                           environment</w:t>
      </w:r>
    </w:p>
    <w:p/>
    <w:p>
      <w:r>
        <w:t>Ability to use a          Uses a computer to         Uses a computer to          Uses a computer to        Uses a computer to</w:t>
      </w:r>
    </w:p>
    <w:p>
      <w:r>
        <w:t>computer to perform       perform tasks in a user    perform tasks in a user    perform tasks in a user    perform tasks in a user</w:t>
      </w:r>
    </w:p>
    <w:p>
      <w:r>
        <w:t>tasks in a user           environment and            environment                environment with           environment with a lot</w:t>
      </w:r>
    </w:p>
    <w:p>
      <w:r>
        <w:t>environment               assists others                                        minimal assistance         of assistance</w:t>
      </w:r>
    </w:p>
    <w:p/>
    <w:p>
      <w:r>
        <w:t>STRAND 2: COMMUNICATION</w:t>
      </w:r>
    </w:p>
    <w:p>
      <w:r>
        <w:t>Strand              Sub Strand         Specific Learning       Suggested Learning            Suggested Key</w:t>
      </w:r>
    </w:p>
    <w:p>
      <w:r>
        <w:t>Outcomes                Experiences                   Inquiry</w:t>
      </w:r>
    </w:p>
    <w:p>
      <w:r>
        <w:t>Question(s)</w:t>
      </w:r>
    </w:p>
    <w:p>
      <w:r>
        <w:t>2.0 Communication   2.1 Fundamentals By the end of the sub   The learner is guided to:       1. Why is</w:t>
      </w:r>
    </w:p>
    <w:p>
      <w:r>
        <w:t>of Communication strand, the learner     ● brainstorm and present on        communication</w:t>
      </w:r>
    </w:p>
    <w:p>
      <w:r>
        <w:t>should be able to:         the meaning and importance      in the work</w:t>
      </w:r>
    </w:p>
    <w:p>
      <w:r>
        <w:t>a) explain the             of communication in the         environment</w:t>
      </w:r>
    </w:p>
    <w:p>
      <w:r>
        <w:t>(6 lessons)         importance of           work environment                important?</w:t>
      </w:r>
    </w:p>
    <w:p>
      <w:r>
        <w:t>communication in     ● role play the importance of 2. How is ICT</w:t>
      </w:r>
    </w:p>
    <w:p>
      <w:r>
        <w:t>work environment,       effective communication in      used in</w:t>
      </w:r>
    </w:p>
    <w:p>
      <w:r>
        <w:t>b) describe the ICT        work environment                communication?</w:t>
      </w:r>
    </w:p>
    <w:p>
      <w:r>
        <w:t>tools used in        ● use print or digital media to</w:t>
      </w:r>
    </w:p>
    <w:p>
      <w:r>
        <w:t>communication,          search for information on</w:t>
      </w:r>
    </w:p>
    <w:p>
      <w:r>
        <w:t>c) use ICT to enhance      ICT tools used in</w:t>
      </w:r>
    </w:p>
    <w:p>
      <w:r>
        <w:t>communication,          communication (email,</w:t>
      </w:r>
    </w:p>
    <w:p>
      <w:r>
        <w:t>d) acknowledge the role    mobile phone, computers,</w:t>
      </w:r>
    </w:p>
    <w:p>
      <w:r>
        <w:t>of effective            video and web conferencing</w:t>
      </w:r>
    </w:p>
    <w:p>
      <w:r>
        <w:t>communication in the    tools, social networking and</w:t>
      </w:r>
    </w:p>
    <w:p>
      <w:r>
        <w:t>work environment.       online collaboration)</w:t>
      </w:r>
    </w:p>
    <w:p>
      <w:r>
        <w:t>● discuss ICT tools used in</w:t>
      </w:r>
    </w:p>
    <w:p>
      <w:r>
        <w:t>communication</w:t>
      </w:r>
    </w:p>
    <w:p>
      <w:r>
        <w:t>● use ICT tools and internet to</w:t>
      </w:r>
    </w:p>
    <w:p>
      <w:r>
        <w:t>communicate</w:t>
      </w:r>
    </w:p>
    <w:p>
      <w:r>
        <w:t>● discuss the benefits and</w:t>
      </w:r>
    </w:p>
    <w:p>
      <w:r>
        <w:t>challenges of the internet</w:t>
      </w:r>
    </w:p>
    <w:p/>
    <w:p>
      <w:r>
        <w:t>Core competencies to be developed:</w:t>
      </w:r>
    </w:p>
    <w:p>
      <w:r>
        <w:t> Communication and Collaboration: learner acquires speaking, writing, listening, and teamwork skills when role playing</w:t>
      </w:r>
    </w:p>
    <w:p>
      <w:r>
        <w:t>the importance of effective communication in work environment</w:t>
      </w:r>
    </w:p>
    <w:p>
      <w:r>
        <w:t> Learning to learn: learner acquires skills of organizing own learning and collaborating with others when using print or</w:t>
      </w:r>
    </w:p>
    <w:p>
      <w:r>
        <w:t>digital media to search for information on ICT tools used in communication.</w:t>
      </w:r>
    </w:p>
    <w:p>
      <w:r>
        <w:t> Digital literacy: the learner develops skills of interacting with technology when using ICT tools and internet to</w:t>
      </w:r>
    </w:p>
    <w:p>
      <w:r>
        <w:t>communicate</w:t>
      </w:r>
    </w:p>
    <w:p>
      <w:r>
        <w:t>Values:</w:t>
      </w:r>
    </w:p>
    <w:p>
      <w:r>
        <w:t> Respect: learner shows open-mindedness when brainstorming and presenting the meaning and importance of</w:t>
      </w:r>
    </w:p>
    <w:p>
      <w:r>
        <w:t>communication in the work environment.</w:t>
      </w:r>
    </w:p>
    <w:p>
      <w:r>
        <w:t> Responsibility: learner shows accountability by engaging in assigned roles and duties when role playing the importance of</w:t>
      </w:r>
    </w:p>
    <w:p>
      <w:r>
        <w:t>effective communication in work environment.</w:t>
      </w:r>
    </w:p>
    <w:p>
      <w:r>
        <w:t>Pertinent and Contemporary Issues (PCIs):</w:t>
      </w:r>
    </w:p>
    <w:p>
      <w:r>
        <w:t>Mental Health: learner develops emotional awareness to relate well with peers when role playing on the importance of</w:t>
      </w:r>
    </w:p>
    <w:p>
      <w:r>
        <w:t>effective communication in work environment.</w:t>
      </w:r>
    </w:p>
    <w:p>
      <w:r>
        <w:t>Link to Other Subjects:</w:t>
      </w:r>
    </w:p>
    <w:p>
      <w:r>
        <w:t>The learner is able to relate communication concepts to communication skills in English</w:t>
      </w:r>
    </w:p>
    <w:p/>
    <w:p>
      <w:r>
        <w:t>Strand              Sub Strand        Specific Learning Outcomes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2.0 Communication   2.2 Introduction By the end of the sub strand,     The learner is guided to:           Why is drawing</w:t>
      </w:r>
    </w:p>
    <w:p>
      <w:r>
        <w:t>to Drawing        the learner should be able to:    discuss the importance of         referred to as a</w:t>
      </w:r>
    </w:p>
    <w:p>
      <w:r>
        <w:t>a) explain the importance of         drawing as a means of            universal way of</w:t>
      </w:r>
    </w:p>
    <w:p>
      <w:r>
        <w:t>(10 lessons)         drawing as a means of            communication                    communication?</w:t>
      </w:r>
    </w:p>
    <w:p>
      <w:r>
        <w:t>communication,                 brainstorm on the meaning</w:t>
      </w:r>
    </w:p>
    <w:p>
      <w:r>
        <w:t>b) distinguish between artistic      of the terms ‘technical</w:t>
      </w:r>
    </w:p>
    <w:p>
      <w:r>
        <w:t>and technical drawings used      drawing’ and ‘artistic</w:t>
      </w:r>
    </w:p>
    <w:p>
      <w:r>
        <w:t>in technical fields,             drawing’</w:t>
      </w:r>
    </w:p>
    <w:p>
      <w:r>
        <w:t>c) print numbers and letters of    use print or online resources</w:t>
      </w:r>
    </w:p>
    <w:p>
      <w:r>
        <w:t>the alphabet as used in          to search for information on</w:t>
      </w:r>
    </w:p>
    <w:p>
      <w:r>
        <w:t>drawing,                         artistic and technical</w:t>
      </w:r>
    </w:p>
    <w:p>
      <w:r>
        <w:t>d) draw types of lines used in       drawing</w:t>
      </w:r>
    </w:p>
    <w:p>
      <w:r>
        <w:t>drawing,                       practice printing numbers</w:t>
      </w:r>
    </w:p>
    <w:p>
      <w:r>
        <w:t>e) illustrate symbols and            and letters of the alphabet</w:t>
      </w:r>
    </w:p>
    <w:p>
      <w:r>
        <w:t>abbreviations used in          use visual aids to search for</w:t>
      </w:r>
    </w:p>
    <w:p>
      <w:r>
        <w:t>drawing,                         information on the types of</w:t>
      </w:r>
    </w:p>
    <w:p>
      <w:r>
        <w:t>f) appreciate the role of            lines and their application in</w:t>
      </w:r>
    </w:p>
    <w:p>
      <w:r>
        <w:t>drawing in communication.        drawing (thick and thin</w:t>
      </w:r>
    </w:p>
    <w:p>
      <w:r>
        <w:t>continuous, dashed and</w:t>
      </w:r>
    </w:p>
    <w:p>
      <w:r>
        <w:t>chain)</w:t>
      </w:r>
    </w:p>
    <w:p>
      <w:r>
        <w:t> draw various types of lines</w:t>
      </w:r>
    </w:p>
    <w:p>
      <w:r>
        <w:t>(thick and thin continuous,</w:t>
      </w:r>
    </w:p>
    <w:p>
      <w:r>
        <w:t>dashed and chain)</w:t>
      </w:r>
    </w:p>
    <w:p/>
    <w:p>
      <w:r>
        <w:t>   sketch basic symbols (⌀, ℄,</w:t>
      </w:r>
    </w:p>
    <w:p>
      <w:r>
        <w:t>R, ⊥, ▢) and abbreviations</w:t>
      </w:r>
    </w:p>
    <w:p>
      <w:r>
        <w:t>(DRG, A/F, A/C, I/D, O/D)</w:t>
      </w:r>
    </w:p>
    <w:p>
      <w:r>
        <w:t>used in drawing</w:t>
      </w:r>
    </w:p>
    <w:p>
      <w:r>
        <w:t>   use audio visual aids to</w:t>
      </w:r>
    </w:p>
    <w:p>
      <w:r>
        <w:t>study the application of</w:t>
      </w:r>
    </w:p>
    <w:p>
      <w:r>
        <w:t>symbols and abbreviations</w:t>
      </w:r>
    </w:p>
    <w:p>
      <w:r>
        <w:t>in drawing</w:t>
      </w:r>
    </w:p>
    <w:p>
      <w:r>
        <w:t>Core competencies to be developed:</w:t>
      </w:r>
    </w:p>
    <w:p>
      <w:r>
        <w:t> Communication and Collaboration: the learner acquires speaking, listening and teamwork skills when brainstorming on the</w:t>
      </w:r>
    </w:p>
    <w:p>
      <w:r>
        <w:t>meaning of the terms ‘technical drawing’ and ‘artistic drawing’.</w:t>
      </w:r>
    </w:p>
    <w:p>
      <w:r>
        <w:t> Digital Literacy: learner develops the skill of interacting with technology when using online resources to search for information</w:t>
      </w:r>
    </w:p>
    <w:p>
      <w:r>
        <w:t>on artistic and technical drawing.</w:t>
      </w:r>
    </w:p>
    <w:p>
      <w:r>
        <w:t>Values:</w:t>
      </w:r>
    </w:p>
    <w:p>
      <w:r>
        <w:t> Respect: the learner demonstrates etiquette during discussion of basic symbols and abbreviations used in drawing.</w:t>
      </w:r>
    </w:p>
    <w:p>
      <w:r>
        <w:t> Responsibility: the learner demonstrates accountability when using visual aids to search for information on the types of lines and</w:t>
      </w:r>
    </w:p>
    <w:p>
      <w:r>
        <w:t>their application in drawing.</w:t>
      </w:r>
    </w:p>
    <w:p>
      <w:r>
        <w:t>Pertinent and Contemporary Issues (PCIs):</w:t>
      </w:r>
    </w:p>
    <w:p>
      <w:r>
        <w:t>Safety and Security: the learner develops online safety skills during online search for information on different types of drawings</w:t>
      </w:r>
    </w:p>
    <w:p>
      <w:r>
        <w:t>used in the technical fields.</w:t>
      </w:r>
    </w:p>
    <w:p>
      <w:r>
        <w:t>Link to Other Subjects:</w:t>
      </w:r>
    </w:p>
    <w:p>
      <w:r>
        <w:t>Creative Arts as the learner illustrates artistic drawings.</w:t>
      </w:r>
    </w:p>
    <w:p/>
    <w:p>
      <w:r>
        <w:t>10</w:t>
      </w:r>
    </w:p>
    <w:p>
      <w:r>
        <w:t>Strand                Sub-Strand    Specific Learning            Suggested Learning Experiences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2.0 Communication     2.3 Plane     By the end of the sub        The learner is guided to:             How are combined</w:t>
      </w:r>
    </w:p>
    <w:p>
      <w:r>
        <w:t>Geometry      strand, the learner should    brainstorm on methods of            shapes applied in</w:t>
      </w:r>
    </w:p>
    <w:p>
      <w:r>
        <w:t>be able to:                     dimensioning (linear, radial,      day-to-day life?</w:t>
      </w:r>
    </w:p>
    <w:p>
      <w:r>
        <w:t>(8 Lessons)   a) describe methods of          angular, arc),</w:t>
      </w:r>
    </w:p>
    <w:p>
      <w:r>
        <w:t>dimensioning              illustrate types of lines used in</w:t>
      </w:r>
    </w:p>
    <w:p>
      <w:r>
        <w:t>drawings in plane           dimensioning,</w:t>
      </w:r>
    </w:p>
    <w:p>
      <w:r>
        <w:t>geometry,                 use visual aids to identify</w:t>
      </w:r>
    </w:p>
    <w:p>
      <w:r>
        <w:t>b) construct combined           combined shapes,</w:t>
      </w:r>
    </w:p>
    <w:p>
      <w:r>
        <w:t>shapes used in a work     discuss how to draw combined</w:t>
      </w:r>
    </w:p>
    <w:p>
      <w:r>
        <w:t>environment,                shapes,</w:t>
      </w:r>
    </w:p>
    <w:p>
      <w:r>
        <w:t>c) dimension combined         use electronic or print media to</w:t>
      </w:r>
    </w:p>
    <w:p>
      <w:r>
        <w:t>shapes in plane             search for information on</w:t>
      </w:r>
    </w:p>
    <w:p>
      <w:r>
        <w:t>geometry,                   methods of dimensioning</w:t>
      </w:r>
    </w:p>
    <w:p>
      <w:r>
        <w:t>d) embrace the use of           combined shapes,</w:t>
      </w:r>
    </w:p>
    <w:p>
      <w:r>
        <w:t>plane geometry in a       discuss forms of dimensioning</w:t>
      </w:r>
    </w:p>
    <w:p>
      <w:r>
        <w:t>work environment.           combined shapes (parallel,</w:t>
      </w:r>
    </w:p>
    <w:p>
      <w:r>
        <w:t>chain, combined),</w:t>
      </w:r>
    </w:p>
    <w:p>
      <w:r>
        <w:t> draw and dimension combined</w:t>
      </w:r>
    </w:p>
    <w:p>
      <w:r>
        <w:t>shapes in plane geometry.</w:t>
      </w:r>
    </w:p>
    <w:p>
      <w:r>
        <w:t>Core competencies to be developed:</w:t>
      </w:r>
    </w:p>
    <w:p>
      <w:r>
        <w:t>● Communication and collaboration: learner acquires team working skills when discussing how to draw combined shapes.</w:t>
      </w:r>
    </w:p>
    <w:p>
      <w:r>
        <w:t>● Learning to learn: learner develops organising skills when drawing and dimensioning combined shapes.</w:t>
      </w:r>
    </w:p>
    <w:p/>
    <w:p>
      <w:r>
        <w:t>11</w:t>
      </w:r>
    </w:p>
    <w:p>
      <w:r>
        <w:t>Values:</w:t>
      </w:r>
    </w:p>
    <w:p>
      <w:r>
        <w:t> Responsibility: learner engages in assigned roles and duties when drawing and dimensioning combined shapes in plane</w:t>
      </w:r>
    </w:p>
    <w:p>
      <w:r>
        <w:t>geometry.</w:t>
      </w:r>
    </w:p>
    <w:p>
      <w:r>
        <w:t> Respect: learner appreciates diverse opinions when discussing how to draw combined shapes.</w:t>
      </w:r>
    </w:p>
    <w:p>
      <w:r>
        <w:t>Pertinent and Contemporary Issues (PCIs):</w:t>
      </w:r>
    </w:p>
    <w:p>
      <w:r>
        <w:t>Social cohesion: learners work together harmoniously when discussing how to draw combined shapes.</w:t>
      </w:r>
    </w:p>
    <w:p>
      <w:r>
        <w:t>Link to other subjects</w:t>
      </w:r>
    </w:p>
    <w:p>
      <w:r>
        <w:t>The learner is able to relate the skills used in drawing to geometrical construction in Mathematics.</w:t>
      </w:r>
    </w:p>
    <w:p/>
    <w:p>
      <w:r>
        <w:t>Assessment Rubric</w:t>
      </w:r>
    </w:p>
    <w:p>
      <w:r>
        <w:t>Level      Exceeds expectation     Meets expectation        Approaches              Below expectation</w:t>
      </w:r>
    </w:p>
    <w:p>
      <w:r>
        <w:t>Indicator                                                                 expectation</w:t>
      </w:r>
    </w:p>
    <w:p>
      <w:r>
        <w:t>Ability to use ICT       Uses more than five     Uses five ICT tools to   Uses between three      Uses less than three ICT</w:t>
      </w:r>
    </w:p>
    <w:p>
      <w:r>
        <w:t>tools to enhance         ICT tools to enhance    enhance                  and four ICT tools to   tools to enhance</w:t>
      </w:r>
    </w:p>
    <w:p>
      <w:r>
        <w:t>communication            communication           communication            enhance                 communication</w:t>
      </w:r>
    </w:p>
    <w:p>
      <w:r>
        <w:t>communication</w:t>
      </w:r>
    </w:p>
    <w:p>
      <w:r>
        <w:t>Ability to construct     Constructs regular      Constructs regular        Constructs regular     Constructs regular</w:t>
      </w:r>
    </w:p>
    <w:p>
      <w:r>
        <w:t>regular combined         combined shapes         combined shapes          combined shapes         combined shapes leaving</w:t>
      </w:r>
    </w:p>
    <w:p>
      <w:r>
        <w:t>shapes applied in day-   applied in day-to-day   applied in day-to-day    leaving out a few       out many details</w:t>
      </w:r>
    </w:p>
    <w:p>
      <w:r>
        <w:t>to-day life              life creatively         life                     details</w:t>
      </w:r>
    </w:p>
    <w:p>
      <w:r>
        <w:t>Ability to dimension     Dimensions regular       Dimensions regular      Dimensions regular      Dimensions regular</w:t>
      </w:r>
    </w:p>
    <w:p>
      <w:r>
        <w:t>regular combined         combined shapes in a    combined shapes in a     combined shapes in a    combined shapes in a</w:t>
      </w:r>
    </w:p>
    <w:p>
      <w:r>
        <w:t>shapes in a given        given dimension style   given dimension style    given dimension style   given dimension style with</w:t>
      </w:r>
    </w:p>
    <w:p>
      <w:r>
        <w:t>dimension style          with high accuracy                               with few errors         many errors</w:t>
      </w:r>
    </w:p>
    <w:p/>
    <w:p>
      <w:r>
        <w:t>12</w:t>
      </w:r>
    </w:p>
    <w:p>
      <w:r>
        <w:t>STRAND 3: MATERIALS FOR PRODUCTION</w:t>
      </w:r>
    </w:p>
    <w:p>
      <w:r>
        <w:t>Strand       Sub Strand  Specific Learning                     Suggested Learning Experiences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3.0 Materials    3.1 Economic   By the end of the sub strand,   The learner is guided to:                1. What are</w:t>
      </w:r>
    </w:p>
    <w:p>
      <w:r>
        <w:t>for Production   Resources      the learner should be to:        discuss and present on the meaning        economic</w:t>
      </w:r>
    </w:p>
    <w:p>
      <w:r>
        <w:t>a) explain the                    of economic resources                     resources?</w:t>
      </w:r>
    </w:p>
    <w:p>
      <w:r>
        <w:t>characteristics of           use print or digital media to search   2. How can</w:t>
      </w:r>
    </w:p>
    <w:p>
      <w:r>
        <w:t>(6 lessons)        economic resources            for information on the                    economic</w:t>
      </w:r>
    </w:p>
    <w:p>
      <w:r>
        <w:t>used for production of        characteristics of economic               resources be</w:t>
      </w:r>
    </w:p>
    <w:p>
      <w:r>
        <w:t>goods and services,           resources and share with peers            used</w:t>
      </w:r>
    </w:p>
    <w:p>
      <w:r>
        <w:t>b) classify economic             read and analyse a case study on          sustainably?</w:t>
      </w:r>
    </w:p>
    <w:p>
      <w:r>
        <w:t>resources in Kenya,           classification and types of</w:t>
      </w:r>
    </w:p>
    <w:p>
      <w:r>
        <w:t>c) distinguish between            economic resources in Kenya</w:t>
      </w:r>
    </w:p>
    <w:p>
      <w:r>
        <w:t>metallic and non-            discuss metallic and non-metallic</w:t>
      </w:r>
    </w:p>
    <w:p>
      <w:r>
        <w:t>metallic materials as         materials as economic resources</w:t>
      </w:r>
    </w:p>
    <w:p>
      <w:r>
        <w:t>economic resources,          carry out resource mapping on</w:t>
      </w:r>
    </w:p>
    <w:p>
      <w:r>
        <w:t>d) analyse sustainable            types of economic resources in the</w:t>
      </w:r>
    </w:p>
    <w:p>
      <w:r>
        <w:t>ways of using economic        local community</w:t>
      </w:r>
    </w:p>
    <w:p>
      <w:r>
        <w:t>resources in Kenya,          use available resources to establish</w:t>
      </w:r>
    </w:p>
    <w:p>
      <w:r>
        <w:t>e) practice sustainable use       distribution of economic resources</w:t>
      </w:r>
    </w:p>
    <w:p>
      <w:r>
        <w:t>of economic resources         in Kenya</w:t>
      </w:r>
    </w:p>
    <w:p>
      <w:r>
        <w:t>in the community.</w:t>
      </w:r>
    </w:p>
    <w:p>
      <w:r>
        <w:t> brainstorm and present sustainable</w:t>
      </w:r>
    </w:p>
    <w:p>
      <w:r>
        <w:t>ways of using economic resources</w:t>
      </w:r>
    </w:p>
    <w:p>
      <w:r>
        <w:t>in Kenya.</w:t>
      </w:r>
    </w:p>
    <w:p/>
    <w:p>
      <w:r>
        <w:t>13</w:t>
      </w:r>
    </w:p>
    <w:p>
      <w:r>
        <w:t>Core competencies to be developed:</w:t>
      </w:r>
    </w:p>
    <w:p>
      <w:r>
        <w:t> Communication and Collaboration: learner acquires reading, writing, speaking, listening, and teamwork skills when</w:t>
      </w:r>
    </w:p>
    <w:p>
      <w:r>
        <w:t>discussing and presenting on the meaning of economic resources.</w:t>
      </w:r>
    </w:p>
    <w:p>
      <w:r>
        <w:t> Self Efficacy: learner develops effective communication skills when brainstorming and presenting on the sustainable ways</w:t>
      </w:r>
    </w:p>
    <w:p>
      <w:r>
        <w:t>of using economic resources.</w:t>
      </w:r>
    </w:p>
    <w:p>
      <w:r>
        <w:t> Critical Thinking and Problem Solving: learner develops explanation, evaluation and decision-making skills when carrying</w:t>
      </w:r>
    </w:p>
    <w:p>
      <w:r>
        <w:t>out resource mapping in the local community.</w:t>
      </w:r>
    </w:p>
    <w:p>
      <w:r>
        <w:t>Values:</w:t>
      </w:r>
    </w:p>
    <w:p>
      <w:r>
        <w:t> Respect: learner shows open-mindedness when discussing and presenting on the meaning of economic resources.</w:t>
      </w:r>
    </w:p>
    <w:p>
      <w:r>
        <w:t> Responsibility: learner shows accountability by engaging in assigned roles and duties when carrying out resource mapping</w:t>
      </w:r>
    </w:p>
    <w:p>
      <w:r>
        <w:t>on types of economic resources</w:t>
      </w:r>
    </w:p>
    <w:p>
      <w:r>
        <w:t> Peace: learner displays tolerance and respect for diversity when brainstorming and presenting sustainable ways of using</w:t>
      </w:r>
    </w:p>
    <w:p>
      <w:r>
        <w:t>economic resources in Kenya.</w:t>
      </w:r>
    </w:p>
    <w:p>
      <w:r>
        <w:t>Pertinent and Contemporary Issues (PCIs):</w:t>
      </w:r>
    </w:p>
    <w:p>
      <w:r>
        <w:t>Environmental Education: learner acquires skills of protecting natural resources when brainstorming and presenting</w:t>
      </w:r>
    </w:p>
    <w:p>
      <w:r>
        <w:t>sustainable ways of using economic resources in Kenya.</w:t>
      </w:r>
    </w:p>
    <w:p>
      <w:r>
        <w:t>Link to Other Subjects:</w:t>
      </w:r>
    </w:p>
    <w:p>
      <w:r>
        <w:t>Social Studies as the learner learns about economic activities such as mining, fishing and trade.</w:t>
      </w:r>
    </w:p>
    <w:p/>
    <w:p>
      <w:r>
        <w:t>14</w:t>
      </w:r>
    </w:p>
    <w:p>
      <w:r>
        <w:t>Strand           Sub Strand       Specific Learning               Suggested Learning Experiences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3.0 Materials    3.2 Metallic     By the end of the sub-          The learner is guided to:                 Why are metallic</w:t>
      </w:r>
    </w:p>
    <w:p>
      <w:r>
        <w:t>for Production   Materials        strand, the learner should be    use print or digital media to search    materials important</w:t>
      </w:r>
    </w:p>
    <w:p>
      <w:r>
        <w:t>able to:                          for information on metallic             in day-to-day life?</w:t>
      </w:r>
    </w:p>
    <w:p>
      <w:r>
        <w:t>a) identify types of              materials,</w:t>
      </w:r>
    </w:p>
    <w:p>
      <w:r>
        <w:t>(10 lessons)         metallic materials used      prepare a checklist for identifying</w:t>
      </w:r>
    </w:p>
    <w:p>
      <w:r>
        <w:t>in a work environment,        types of metallic materials (steel,</w:t>
      </w:r>
    </w:p>
    <w:p>
      <w:r>
        <w:t>b) describe the physical          aluminum, copper)</w:t>
      </w:r>
    </w:p>
    <w:p>
      <w:r>
        <w:t>properties of metallic       perform practical activities to</w:t>
      </w:r>
    </w:p>
    <w:p>
      <w:r>
        <w:t>materials found in a          examine the physical properties of</w:t>
      </w:r>
    </w:p>
    <w:p>
      <w:r>
        <w:t>work environment,             metallic materials (magnetism,</w:t>
      </w:r>
    </w:p>
    <w:p>
      <w:r>
        <w:t>c) relate metallic materials      conductivity of heat and electricity,</w:t>
      </w:r>
    </w:p>
    <w:p>
      <w:r>
        <w:t>to their use in a work        appearance)</w:t>
      </w:r>
    </w:p>
    <w:p>
      <w:r>
        <w:t>environment,                 discuss the physical properties of</w:t>
      </w:r>
    </w:p>
    <w:p>
      <w:r>
        <w:t>d) appreciate the use of          metallic materials</w:t>
      </w:r>
    </w:p>
    <w:p>
      <w:r>
        <w:t>metallic materials in        match metallic materials to their</w:t>
      </w:r>
    </w:p>
    <w:p>
      <w:r>
        <w:t>production.                   use in the work environment</w:t>
      </w:r>
    </w:p>
    <w:p>
      <w:r>
        <w:t>Core competencies to be developed:</w:t>
      </w:r>
    </w:p>
    <w:p>
      <w:r>
        <w:t> Digital Literacy: the learner develops skills of interacting with technology when searching for information on metallic</w:t>
      </w:r>
    </w:p>
    <w:p>
      <w:r>
        <w:t>materials.</w:t>
      </w:r>
    </w:p>
    <w:p>
      <w:r>
        <w:t> Communication and Collaboration: the learner acquires speaking, listening, and teamwork skills when discussing the uses</w:t>
      </w:r>
    </w:p>
    <w:p>
      <w:r>
        <w:t>of metallic materials.</w:t>
      </w:r>
    </w:p>
    <w:p>
      <w:r>
        <w:t>Values:</w:t>
      </w:r>
    </w:p>
    <w:p>
      <w:r>
        <w:t> Unity: learner displays team spirit and collaboration with others when discussing the uses of metallic materials.</w:t>
      </w:r>
    </w:p>
    <w:p/>
    <w:p>
      <w:r>
        <w:t>15</w:t>
      </w:r>
    </w:p>
    <w:p>
      <w:r>
        <w:t>   Responsibility: learner shows accountability by caring for the print or digital media when searching for information on</w:t>
      </w:r>
    </w:p>
    <w:p>
      <w:r>
        <w:t>metallic materials.</w:t>
      </w:r>
    </w:p>
    <w:p>
      <w:r>
        <w:t>Pertinent and Contemporary Issues (PCIs):</w:t>
      </w:r>
    </w:p>
    <w:p>
      <w:r>
        <w:t>Peer Education and Mentorship: the learner develops inter-personal relationships when performing practical activities to</w:t>
      </w:r>
    </w:p>
    <w:p>
      <w:r>
        <w:t>examine the physical properties of metallic materials.</w:t>
      </w:r>
    </w:p>
    <w:p>
      <w:r>
        <w:t>Link to Other Subjects:</w:t>
      </w:r>
    </w:p>
    <w:p>
      <w:r>
        <w:t>Integrated Science as the learner explores types of metals.</w:t>
      </w:r>
    </w:p>
    <w:p/>
    <w:p>
      <w:r>
        <w:t>16</w:t>
      </w:r>
    </w:p>
    <w:p>
      <w:r>
        <w:t>Strand            Sub Strand       Specific Learning              Suggested Learning Experiences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3.0 Materials     3.3 Non-           By the end of the sub strand, The learner is guided to:            Why are non-</w:t>
      </w:r>
    </w:p>
    <w:p>
      <w:r>
        <w:t>for Production    Metallic           the learner should be able to:  use print or digital media to search</w:t>
      </w:r>
    </w:p>
    <w:p>
      <w:r>
        <w:t>metallic materials</w:t>
      </w:r>
    </w:p>
    <w:p>
      <w:r>
        <w:t>Materials          a) identify non-metallic         for information on non-metallic   important?</w:t>
      </w:r>
    </w:p>
    <w:p>
      <w:r>
        <w:t>materials found in the       materials</w:t>
      </w:r>
    </w:p>
    <w:p>
      <w:r>
        <w:t>(10 lessons)          locality,                   discuss the non-metallic materials</w:t>
      </w:r>
    </w:p>
    <w:p>
      <w:r>
        <w:t>b) categorise non-metallic       (wood, stone, plastics, paper,</w:t>
      </w:r>
    </w:p>
    <w:p>
      <w:r>
        <w:t>materials as either          rubber, cement, glass, ceramics)</w:t>
      </w:r>
    </w:p>
    <w:p>
      <w:r>
        <w:t>synthetic or natural,       sort non-metallic materials as</w:t>
      </w:r>
    </w:p>
    <w:p>
      <w:r>
        <w:t>c) describe the physical         either synthetic or natural</w:t>
      </w:r>
    </w:p>
    <w:p>
      <w:r>
        <w:t>properties of non-          perform practical activities to</w:t>
      </w:r>
    </w:p>
    <w:p>
      <w:r>
        <w:t>metallic materials found     examine the physical properties of</w:t>
      </w:r>
    </w:p>
    <w:p>
      <w:r>
        <w:t>in the locality,             non-metallic materials (color,</w:t>
      </w:r>
    </w:p>
    <w:p>
      <w:r>
        <w:t>d) relate non-metallic           texture, hardness, fire resistance)</w:t>
      </w:r>
    </w:p>
    <w:p>
      <w:r>
        <w:t>materials to their uses in  discuss the physical properties of</w:t>
      </w:r>
    </w:p>
    <w:p>
      <w:r>
        <w:t>the locality,                non-metallic materials</w:t>
      </w:r>
    </w:p>
    <w:p>
      <w:r>
        <w:t>e) appreciate the use of        match non- metallic materials to</w:t>
      </w:r>
    </w:p>
    <w:p>
      <w:r>
        <w:t>non-metallic materials in    their use in the locality</w:t>
      </w:r>
    </w:p>
    <w:p>
      <w:r>
        <w:t>production.</w:t>
      </w:r>
    </w:p>
    <w:p>
      <w:r>
        <w:t>Core competencies to be developed:</w:t>
      </w:r>
    </w:p>
    <w:p>
      <w:r>
        <w:t> Critical Thinking and Problem Solving: learner develops evaluation and decision skills when sorting non-metallic</w:t>
      </w:r>
    </w:p>
    <w:p>
      <w:r>
        <w:t>materials as either synthetic or natural.</w:t>
      </w:r>
    </w:p>
    <w:p>
      <w:r>
        <w:t> Creativity and Imagination: learner develops observation skills when performing practical activities to examine the</w:t>
      </w:r>
    </w:p>
    <w:p>
      <w:r>
        <w:t>physical properties of non-metallic materials.</w:t>
      </w:r>
    </w:p>
    <w:p/>
    <w:p>
      <w:r>
        <w:t>17</w:t>
      </w:r>
    </w:p>
    <w:p>
      <w:r>
        <w:t>Values:</w:t>
      </w:r>
    </w:p>
    <w:p>
      <w:r>
        <w:t> Peace: learner displays respect for self and peers when discussing non-metallic materials.</w:t>
      </w:r>
    </w:p>
    <w:p>
      <w:r>
        <w:t> Unity: learner displays team spirit and collaboration with others when performing practical activities to examine the</w:t>
      </w:r>
    </w:p>
    <w:p>
      <w:r>
        <w:t>physical properties of non-metallic materials.</w:t>
      </w:r>
    </w:p>
    <w:p>
      <w:r>
        <w:t>Pertinent and Contemporary Issues (PCI’s):</w:t>
      </w:r>
    </w:p>
    <w:p>
      <w:r>
        <w:t>Personal Safety and Security: learner observes safety precautions when performing practical activities to examine the physical</w:t>
      </w:r>
    </w:p>
    <w:p>
      <w:r>
        <w:t>properties of non-metallic materials.</w:t>
      </w:r>
    </w:p>
    <w:p>
      <w:r>
        <w:t>Link to Other Subjects:</w:t>
      </w:r>
    </w:p>
    <w:p>
      <w:r>
        <w:t>Integrated Science as the learner explores non-metallic elements.</w:t>
      </w:r>
    </w:p>
    <w:p/>
    <w:p>
      <w:r>
        <w:t>Assessment Rubric</w:t>
      </w:r>
    </w:p>
    <w:p>
      <w:r>
        <w:t>Level     Exceeding                 Meets expectation         Approaching               Below expectation</w:t>
      </w:r>
    </w:p>
    <w:p>
      <w:r>
        <w:t>Indicator                expectation                                         expectation</w:t>
      </w:r>
    </w:p>
    <w:p>
      <w:r>
        <w:t>Ability to classify      Classifies economic       Classifies economic       Classifies economic       Classifies economic</w:t>
      </w:r>
    </w:p>
    <w:p>
      <w:r>
        <w:t>economic resources in    resources into three      resources into three      resources into two        resources into at most</w:t>
      </w:r>
    </w:p>
    <w:p>
      <w:r>
        <w:t>Kenya                    classes citing types in   classes                   classes                   one class</w:t>
      </w:r>
    </w:p>
    <w:p>
      <w:r>
        <w:t>each case</w:t>
      </w:r>
    </w:p>
    <w:p>
      <w:r>
        <w:t>Ability to analyse       Analyses three            Analyses three            Analyses two              Analyses at most one</w:t>
      </w:r>
    </w:p>
    <w:p>
      <w:r>
        <w:t>sustainable ways of      sustainable ways of       sustainable ways of       sustainable ways of       sustainable way of</w:t>
      </w:r>
    </w:p>
    <w:p>
      <w:r>
        <w:t>using economic           using economic            using economic            using economic            using economic</w:t>
      </w:r>
    </w:p>
    <w:p>
      <w:r>
        <w:t>resources in Kenya.      resources in Kenya        resources in Kenya        resources in Kenya        resources in Kenya</w:t>
      </w:r>
    </w:p>
    <w:p>
      <w:r>
        <w:t>citing examples</w:t>
      </w:r>
    </w:p>
    <w:p/>
    <w:p>
      <w:r>
        <w:t>18</w:t>
      </w:r>
    </w:p>
    <w:p>
      <w:r>
        <w:t>Ability to identify       Identifies two types of     Identifies two types of   Identifies one type of      Identifies one type of</w:t>
      </w:r>
    </w:p>
    <w:p>
      <w:r>
        <w:t>types of materials used   materials used in the       materials used in the     materials used in the       materials used in the</w:t>
      </w:r>
    </w:p>
    <w:p>
      <w:r>
        <w:t>in the locality           locality giving             locality                  locality                    locality with assistance</w:t>
      </w:r>
    </w:p>
    <w:p>
      <w:r>
        <w:t>examples for each type</w:t>
      </w:r>
    </w:p>
    <w:p>
      <w:r>
        <w:t>Ability to describe the Describes the physical        Describes the physical    Describes some of the       Describes some of the</w:t>
      </w:r>
    </w:p>
    <w:p>
      <w:r>
        <w:t>physical properties of    properties of materials     properties of materials   physical properties of      physical properties of</w:t>
      </w:r>
    </w:p>
    <w:p>
      <w:r>
        <w:t>materials found in the    found in the locality       found in the locality     materials found in the      materials found in the</w:t>
      </w:r>
    </w:p>
    <w:p>
      <w:r>
        <w:t>locality                  citing examples                                       locality                    locality with prompt</w:t>
      </w:r>
    </w:p>
    <w:p>
      <w:r>
        <w:t>Ability to relate         Relates all materials to    Relates most of the       Relates some of the         Relates a few materials</w:t>
      </w:r>
    </w:p>
    <w:p>
      <w:r>
        <w:t>materials to their use in their use in the locality   materials to their use in materials to their use in   to their use in the</w:t>
      </w:r>
    </w:p>
    <w:p>
      <w:r>
        <w:t>the locality                                          the locality              the locality                locality with assistance</w:t>
      </w:r>
    </w:p>
    <w:p/>
    <w:p>
      <w:r>
        <w:t>19</w:t>
      </w:r>
    </w:p>
    <w:p>
      <w:r>
        <w:t>STRAND 4: TOOLS AND PRODUCTION</w:t>
      </w:r>
    </w:p>
    <w:p>
      <w:r>
        <w:t>Strand        Sub Strand        Specific Learning              Suggested Learning Experiences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4.0 Tools and 4.1 Measuring     By the end of the sub          The learner is guided to:                   1. Why are</w:t>
      </w:r>
    </w:p>
    <w:p>
      <w:r>
        <w:t>Production        and Marking   strand, the learner should      use visual aids and realia to identify       measuring and</w:t>
      </w:r>
    </w:p>
    <w:p>
      <w:r>
        <w:t>Out Tools     be able to:                      measuring (Tape measure, steel rule,         marking out</w:t>
      </w:r>
    </w:p>
    <w:p>
      <w:r>
        <w:t>a) identify measuring and        callipers, weighing balance, stop            tools important</w:t>
      </w:r>
    </w:p>
    <w:p>
      <w:r>
        <w:t>(18 lessons)         marking out tools in the      watch, ammeter, voltmeter) and               in a work</w:t>
      </w:r>
    </w:p>
    <w:p>
      <w:r>
        <w:t>work environment,             marking out tools (divider, try-square,      environment?</w:t>
      </w:r>
    </w:p>
    <w:p>
      <w:r>
        <w:t>b) select measuring and          marking gauge, dot punch, scriber,        2. How are</w:t>
      </w:r>
    </w:p>
    <w:p>
      <w:r>
        <w:t>marking out tools for a       pencil, marking knife) in the work           measuring and</w:t>
      </w:r>
    </w:p>
    <w:p>
      <w:r>
        <w:t>given task,                   environment                                  marking out</w:t>
      </w:r>
    </w:p>
    <w:p>
      <w:r>
        <w:t>c) use measuring and            discuss the use of measuring and             tools used in a</w:t>
      </w:r>
    </w:p>
    <w:p>
      <w:r>
        <w:t>marking out tools to          marking out tools in the work                work</w:t>
      </w:r>
    </w:p>
    <w:p>
      <w:r>
        <w:t>perform a given task,         environment                                  environment?</w:t>
      </w:r>
    </w:p>
    <w:p>
      <w:r>
        <w:t>d) care for measuring and       choose the appropriate measuring and</w:t>
      </w:r>
    </w:p>
    <w:p>
      <w:r>
        <w:t>marking out tools in the      marking out tools to perform a given</w:t>
      </w:r>
    </w:p>
    <w:p>
      <w:r>
        <w:t>work environment,             task</w:t>
      </w:r>
    </w:p>
    <w:p>
      <w:r>
        <w:t>e) recognise the                use available resources to search for</w:t>
      </w:r>
    </w:p>
    <w:p>
      <w:r>
        <w:t>importance of                 information on the use of measuring</w:t>
      </w:r>
    </w:p>
    <w:p>
      <w:r>
        <w:t>measuring and marking         and marking out tools to perform</w:t>
      </w:r>
    </w:p>
    <w:p>
      <w:r>
        <w:t>out tools in the work         specific tasks</w:t>
      </w:r>
    </w:p>
    <w:p>
      <w:r>
        <w:t>environment.                 demonstrate the use of measuring and</w:t>
      </w:r>
    </w:p>
    <w:p>
      <w:r>
        <w:t>marking out tools to perform specific</w:t>
      </w:r>
    </w:p>
    <w:p>
      <w:r>
        <w:t>tasks</w:t>
      </w:r>
    </w:p>
    <w:p/>
    <w:p>
      <w:r>
        <w:t>20</w:t>
      </w:r>
    </w:p>
    <w:p>
      <w:r>
        <w:t> perform specific tasks using measuring</w:t>
      </w:r>
    </w:p>
    <w:p>
      <w:r>
        <w:t>and marking out tools</w:t>
      </w:r>
    </w:p>
    <w:p>
      <w:r>
        <w:t> care for and maintain measuring and</w:t>
      </w:r>
    </w:p>
    <w:p>
      <w:r>
        <w:t>marking out tools in the work</w:t>
      </w:r>
    </w:p>
    <w:p>
      <w:r>
        <w:t>environment</w:t>
      </w:r>
    </w:p>
    <w:p>
      <w:r>
        <w:t>Core competencies to be developed:</w:t>
      </w:r>
    </w:p>
    <w:p>
      <w:r>
        <w:t> Critical Thinking and Problem Solving: the learner develops explanation, evaluation and decision-making skills when</w:t>
      </w:r>
    </w:p>
    <w:p>
      <w:r>
        <w:t>choosing the appropriate measuring and marking out tools to perform a given task.</w:t>
      </w:r>
    </w:p>
    <w:p>
      <w:r>
        <w:t> Self Efficacy: learner develops self-awareness skills by showing a concerted attention to detail when performing specific</w:t>
      </w:r>
    </w:p>
    <w:p>
      <w:r>
        <w:t>tasks using measuring and marking out tools.</w:t>
      </w:r>
    </w:p>
    <w:p>
      <w:r>
        <w:t>Values:</w:t>
      </w:r>
    </w:p>
    <w:p>
      <w:r>
        <w:t> Respect: learner shows open-mindedness when discussing the use of measuring and marking out tools in the work</w:t>
      </w:r>
    </w:p>
    <w:p>
      <w:r>
        <w:t>environment</w:t>
      </w:r>
    </w:p>
    <w:p>
      <w:r>
        <w:t> Responsibility: learner shows accountability by caring for and maintaining measuring and marking out tools in the work</w:t>
      </w:r>
    </w:p>
    <w:p>
      <w:r>
        <w:t>environment</w:t>
      </w:r>
    </w:p>
    <w:p>
      <w:r>
        <w:t>Pertinent and Contemporary Issues (PCIs):</w:t>
      </w:r>
    </w:p>
    <w:p>
      <w:r>
        <w:t>Disaster Risk Reduction: Learner avoids situations that can lead to injuries when caring for and maintaining measuring and</w:t>
      </w:r>
    </w:p>
    <w:p>
      <w:r>
        <w:t>marking out tools in the work environment.</w:t>
      </w:r>
    </w:p>
    <w:p>
      <w:r>
        <w:t>Link to Other Subjects:</w:t>
      </w:r>
    </w:p>
    <w:p>
      <w:r>
        <w:t> Mathematics as the learner carries out geometric construction</w:t>
      </w:r>
    </w:p>
    <w:p>
      <w:r>
        <w:t> Integrated Science as the learner identifies laboratory tools and equipment</w:t>
      </w:r>
    </w:p>
    <w:p/>
    <w:p>
      <w:r>
        <w:t>21</w:t>
      </w:r>
    </w:p>
    <w:p>
      <w:r>
        <w:t>Assessment Rubric</w:t>
      </w:r>
    </w:p>
    <w:p>
      <w:r>
        <w:t>Level         Exceeds expectation       Meets expectation         Approaches                Below expectation</w:t>
      </w:r>
    </w:p>
    <w:p>
      <w:r>
        <w:t>Indicator                                                                    expectation</w:t>
      </w:r>
    </w:p>
    <w:p>
      <w:r>
        <w:t>Ability to explain the   Explains four benefits    Explains four benefits    Explains two to three    Explains at most one</w:t>
      </w:r>
    </w:p>
    <w:p>
      <w:r>
        <w:t>benefits of production   of production to the      of production to the      benefits of production   benefit of production</w:t>
      </w:r>
    </w:p>
    <w:p>
      <w:r>
        <w:t>to the community         community citing          community                 to the community         to the community with</w:t>
      </w:r>
    </w:p>
    <w:p>
      <w:r>
        <w:t>examples                                                                     assistance</w:t>
      </w:r>
    </w:p>
    <w:p>
      <w:r>
        <w:t>Ability to describe the Describes four factors     Describes four factors    Describes two to three Describes at most one</w:t>
      </w:r>
    </w:p>
    <w:p>
      <w:r>
        <w:t>factors of production in of production in the      of production in the      factors of production in factor of production in</w:t>
      </w:r>
    </w:p>
    <w:p>
      <w:r>
        <w:t>the community            community citing          community                 the community            the community</w:t>
      </w:r>
    </w:p>
    <w:p>
      <w:r>
        <w:t>examples</w:t>
      </w:r>
    </w:p>
    <w:p>
      <w:r>
        <w:t>Ability to analyse       Analyses three ethical    Analyses three ethical    Analyses two ethical      Analyses at most one</w:t>
      </w:r>
    </w:p>
    <w:p>
      <w:r>
        <w:t>ethical and unethical    and unethical practices   and unethical practices   and unethical practices   ethical and unethical</w:t>
      </w:r>
    </w:p>
    <w:p>
      <w:r>
        <w:t>practices in production in production of goods     in production of goods    in production of goods    practices in production</w:t>
      </w:r>
    </w:p>
    <w:p>
      <w:r>
        <w:t>of goods and services    and services citing       and services              and services              of goods and services</w:t>
      </w:r>
    </w:p>
    <w:p>
      <w:r>
        <w:t>examples</w:t>
      </w:r>
    </w:p>
    <w:p>
      <w:r>
        <w:t>Ability to use           Uses measuring and        Uses measuring and        Uses some measuring       Uses measuring and</w:t>
      </w:r>
    </w:p>
    <w:p>
      <w:r>
        <w:t>measuring and            marking out tools to      marking out tools to      and marking out tools     marking out tools to</w:t>
      </w:r>
    </w:p>
    <w:p>
      <w:r>
        <w:t>marking out tools to     perform a given task      perform a given task      to perform a given task   perform a given task</w:t>
      </w:r>
    </w:p>
    <w:p>
      <w:r>
        <w:t>perform a given task     with ease                                                                     with prompt</w:t>
      </w:r>
    </w:p>
    <w:p/>
    <w:p>
      <w:r>
        <w:t>22</w:t>
      </w:r>
    </w:p>
    <w:p>
      <w:r>
        <w:t>Strand          Sub Strand        Specific Learning Outcomes        Suggested Learning Experiences          Suggested Key</w:t>
      </w:r>
    </w:p>
    <w:p>
      <w:r>
        <w:t>Inquiry</w:t>
      </w:r>
    </w:p>
    <w:p>
      <w:r>
        <w:t>Question(s)</w:t>
      </w:r>
    </w:p>
    <w:p>
      <w:r>
        <w:t>4.0 Tools and   4.2 Production      By the end of the sub strand,    The learner is guided to:              Why are factors</w:t>
      </w:r>
    </w:p>
    <w:p>
      <w:r>
        <w:t>Production      of Goods and        the learner should be able to:    brainstorm and present the           of production</w:t>
      </w:r>
    </w:p>
    <w:p>
      <w:r>
        <w:t>Services            a) explain the benefits of           meaning and benefits of            important?</w:t>
      </w:r>
    </w:p>
    <w:p>
      <w:r>
        <w:t>production to the               production</w:t>
      </w:r>
    </w:p>
    <w:p>
      <w:r>
        <w:t>(8 lessons)              community,                   discuss and present the meaning,</w:t>
      </w:r>
    </w:p>
    <w:p>
      <w:r>
        <w:t>b) distinguish between goods         types and characteristics of goods</w:t>
      </w:r>
    </w:p>
    <w:p>
      <w:r>
        <w:t>and services found in the       and services</w:t>
      </w:r>
    </w:p>
    <w:p>
      <w:r>
        <w:t>local market,                read and analyse a case study on</w:t>
      </w:r>
    </w:p>
    <w:p>
      <w:r>
        <w:t>c) describe the factors of           factors of production,</w:t>
      </w:r>
    </w:p>
    <w:p>
      <w:r>
        <w:t>production in the               characteristics and rewards</w:t>
      </w:r>
    </w:p>
    <w:p>
      <w:r>
        <w:t>community,                   use print or digital media to search</w:t>
      </w:r>
    </w:p>
    <w:p>
      <w:r>
        <w:t>d) analyse the ethical and           for information on ethical and</w:t>
      </w:r>
    </w:p>
    <w:p>
      <w:r>
        <w:t>unethical practices in          unethical practices in production</w:t>
      </w:r>
    </w:p>
    <w:p>
      <w:r>
        <w:t>production of goods and         of goods and services</w:t>
      </w:r>
    </w:p>
    <w:p>
      <w:r>
        <w:t>services,                    share experiences on ethical and</w:t>
      </w:r>
    </w:p>
    <w:p>
      <w:r>
        <w:t>e) participate in production         unethical practices in production</w:t>
      </w:r>
    </w:p>
    <w:p>
      <w:r>
        <w:t>activities in the               of goods and services</w:t>
      </w:r>
    </w:p>
    <w:p>
      <w:r>
        <w:t>community.</w:t>
      </w:r>
    </w:p>
    <w:p>
      <w:r>
        <w:t>Core competencies to be developed:</w:t>
      </w:r>
    </w:p>
    <w:p>
      <w:r>
        <w:t> Learning to Learn: learner acquires skills of organizing own learning and works collaboratively with others when</w:t>
      </w:r>
    </w:p>
    <w:p>
      <w:r>
        <w:t>brainstorming and presenting on the meaning, types and characteristics of goods and services.</w:t>
      </w:r>
    </w:p>
    <w:p>
      <w:r>
        <w:t> Critical Thinking: learner develops interpretation and inference skills when analysing a case study on factors of</w:t>
      </w:r>
    </w:p>
    <w:p>
      <w:r>
        <w:t>production, characteristics and rewards.</w:t>
      </w:r>
    </w:p>
    <w:p/>
    <w:p>
      <w:r>
        <w:t>23</w:t>
      </w:r>
    </w:p>
    <w:p>
      <w:r>
        <w:t>Values:</w:t>
      </w:r>
    </w:p>
    <w:p>
      <w:r>
        <w:t> Respect: learner shows etiquette when discussing and presenting the meaning and importance of production</w:t>
      </w:r>
    </w:p>
    <w:p>
      <w:r>
        <w:t> Unity: learner cooperates with peers when sharing experiences on ethical and unethical practices in production of goods and</w:t>
      </w:r>
    </w:p>
    <w:p>
      <w:r>
        <w:t>services.</w:t>
      </w:r>
    </w:p>
    <w:p>
      <w:r>
        <w:t>Pertinent and Contemporary Issues (PCIs):</w:t>
      </w:r>
    </w:p>
    <w:p>
      <w:r>
        <w:t>Chaplaincy: learner exhibits moral values when sharing experiences on ethical and unethical practices in production of goods</w:t>
      </w:r>
    </w:p>
    <w:p>
      <w:r>
        <w:t>and services.</w:t>
      </w:r>
    </w:p>
    <w:p>
      <w:r>
        <w:t>Link to Other Subjects:</w:t>
      </w:r>
    </w:p>
    <w:p>
      <w:r>
        <w:t>Social Studies as the learner explores physical environment.</w:t>
      </w:r>
    </w:p>
    <w:p/>
    <w:p>
      <w:r>
        <w:t>24</w:t>
      </w:r>
    </w:p>
    <w:p>
      <w:r>
        <w:t>STRAND 5: ENTREPRENEURSHIP</w:t>
      </w:r>
    </w:p>
    <w:p>
      <w:r>
        <w:t>Strand                 Sub Strand         Specific Learning          Suggested Learning           Suggested Key</w:t>
      </w:r>
    </w:p>
    <w:p>
      <w:r>
        <w:t>Outcomes                   Experiences                  Inquiry</w:t>
      </w:r>
    </w:p>
    <w:p>
      <w:r>
        <w:t>Question(s)</w:t>
      </w:r>
    </w:p>
    <w:p>
      <w:r>
        <w:t>5.0 Entrepreneurship 5.1 Introduction By the end of the sub        The learner is guided to:      1. Why is</w:t>
      </w:r>
    </w:p>
    <w:p>
      <w:r>
        <w:t>to               strand, the learner should    brainstorm and present the      entrepreneurshi</w:t>
      </w:r>
    </w:p>
    <w:p>
      <w:r>
        <w:t>Entrepreneurship be able to:                     meaning of the terms           p important in</w:t>
      </w:r>
    </w:p>
    <w:p>
      <w:r>
        <w:t>a) explain the importance       ‘entrepreneur’ and             the community?</w:t>
      </w:r>
    </w:p>
    <w:p>
      <w:r>
        <w:t>(8 lessons)          of entrepreneurship to      ‘entrepreneurship’          2. What are the</w:t>
      </w:r>
    </w:p>
    <w:p>
      <w:r>
        <w:t>an individual and         discuss and present on the      qualities of an</w:t>
      </w:r>
    </w:p>
    <w:p>
      <w:r>
        <w:t>community,                  importance of                  entrepreneur?</w:t>
      </w:r>
    </w:p>
    <w:p>
      <w:r>
        <w:t>b) describe the qualities       entrepreneurship to an</w:t>
      </w:r>
    </w:p>
    <w:p>
      <w:r>
        <w:t>of an entrepreneur in       individual and community</w:t>
      </w:r>
    </w:p>
    <w:p>
      <w:r>
        <w:t>business,                 download and watch a</w:t>
      </w:r>
    </w:p>
    <w:p>
      <w:r>
        <w:t>c) explore sources of           video clip or use available</w:t>
      </w:r>
    </w:p>
    <w:p>
      <w:r>
        <w:t>business ideas for a        resources to search for</w:t>
      </w:r>
    </w:p>
    <w:p>
      <w:r>
        <w:t>business venture,           information on qualities</w:t>
      </w:r>
    </w:p>
    <w:p>
      <w:r>
        <w:t>d) analyse the factors          of an entrepreneur</w:t>
      </w:r>
    </w:p>
    <w:p>
      <w:r>
        <w:t>considered when           conduct self-assessment</w:t>
      </w:r>
    </w:p>
    <w:p>
      <w:r>
        <w:t>evaluating the viability    on entrepreneurial</w:t>
      </w:r>
    </w:p>
    <w:p>
      <w:r>
        <w:t>of a business               qualities</w:t>
      </w:r>
    </w:p>
    <w:p>
      <w:r>
        <w:t>opportunity,              use available resources to</w:t>
      </w:r>
    </w:p>
    <w:p>
      <w:r>
        <w:t>e) evaluate the factors         search for and present the</w:t>
      </w:r>
    </w:p>
    <w:p>
      <w:r>
        <w:t>that enhance success in     meaning and sources of</w:t>
      </w:r>
    </w:p>
    <w:p>
      <w:r>
        <w:t>a business,                 business ideas</w:t>
      </w:r>
    </w:p>
    <w:p>
      <w:r>
        <w:t> compile a list of business</w:t>
      </w:r>
    </w:p>
    <w:p/>
    <w:p>
      <w:r>
        <w:t>25</w:t>
      </w:r>
    </w:p>
    <w:p>
      <w:r>
        <w:t>f) practice                      ideas and determine their</w:t>
      </w:r>
    </w:p>
    <w:p>
      <w:r>
        <w:t>entrepreneurship for          viability as business</w:t>
      </w:r>
    </w:p>
    <w:p>
      <w:r>
        <w:t>self and community            opportunities</w:t>
      </w:r>
    </w:p>
    <w:p>
      <w:r>
        <w:t>development.                 read, analyse and present</w:t>
      </w:r>
    </w:p>
    <w:p>
      <w:r>
        <w:t>on a case study about the</w:t>
      </w:r>
    </w:p>
    <w:p>
      <w:r>
        <w:t>factors that enhance</w:t>
      </w:r>
    </w:p>
    <w:p>
      <w:r>
        <w:t>business success</w:t>
      </w:r>
    </w:p>
    <w:p>
      <w:r>
        <w:t>Core Competencies to be developed:</w:t>
      </w:r>
    </w:p>
    <w:p>
      <w:r>
        <w:t> Critical Thinking and Problem Solving: learner acquires evaluation and decision-making skills when reading, analysing</w:t>
      </w:r>
    </w:p>
    <w:p>
      <w:r>
        <w:t>and presenting on a case study about the factors that enhance business success</w:t>
      </w:r>
    </w:p>
    <w:p>
      <w:r>
        <w:t> Citizenship: learner acquires entrepreneurship skills by exploiting opportunities when compiling a list of business ideas</w:t>
      </w:r>
    </w:p>
    <w:p>
      <w:r>
        <w:t>and determining their viability.</w:t>
      </w:r>
    </w:p>
    <w:p>
      <w:r>
        <w:t>Values:</w:t>
      </w:r>
    </w:p>
    <w:p>
      <w:r>
        <w:t> Peace: learner shows respect for self and others when brainstorming and presenting the meaning of ‘entrepreneur’ and</w:t>
      </w:r>
    </w:p>
    <w:p>
      <w:r>
        <w:t>‘entrepreneurship’.</w:t>
      </w:r>
    </w:p>
    <w:p>
      <w:r>
        <w:t> Unity: learner displays team spirit when discussing and presenting the importance of entrepreneurship to an individual and</w:t>
      </w:r>
    </w:p>
    <w:p>
      <w:r>
        <w:t>community.</w:t>
      </w:r>
    </w:p>
    <w:p>
      <w:r>
        <w:t> Responsibility: learner engages in assigned roles and duties when analysing and reporting on a case study on the factors</w:t>
      </w:r>
    </w:p>
    <w:p>
      <w:r>
        <w:t>that enhance business success.</w:t>
      </w:r>
    </w:p>
    <w:p>
      <w:r>
        <w:t>Pertinent and Contemporary Issues (PCIs):</w:t>
      </w:r>
    </w:p>
    <w:p>
      <w:r>
        <w:t> Financial Literacy: learner develops entrepreneurial skills when conducting self-assessment on entrepreneurial qualities</w:t>
      </w:r>
    </w:p>
    <w:p>
      <w:r>
        <w:t> Career Guidance: learner develops ability to identify personal skill gaps when conducting self-assessment on</w:t>
      </w:r>
    </w:p>
    <w:p>
      <w:r>
        <w:t>entrepreneurial qualities.</w:t>
      </w:r>
    </w:p>
    <w:p>
      <w:r>
        <w:t>Link to Other Subjects:</w:t>
      </w:r>
    </w:p>
    <w:p>
      <w:r>
        <w:t>Social Studies as the learner explores about trading activities in the community.</w:t>
      </w:r>
    </w:p>
    <w:p/>
    <w:p>
      <w:r>
        <w:t>26</w:t>
      </w:r>
    </w:p>
    <w:p>
      <w:r>
        <w:t>Strand              Sub Strand     Specific Learning                  Suggested Learning             Suggested Key</w:t>
      </w:r>
    </w:p>
    <w:p>
      <w:r>
        <w:t>Outcomes                           Experiences                    Inquiry</w:t>
      </w:r>
    </w:p>
    <w:p>
      <w:r>
        <w:t>Question(s)</w:t>
      </w:r>
    </w:p>
    <w:p>
      <w:r>
        <w:t>5.0 Entrepreneurship 5.2 Money     By the end of the sub           The learner is guided to:         1. Why does the</w:t>
      </w:r>
    </w:p>
    <w:p>
      <w:r>
        <w:t>strand, the learner should be    brainstorm and present the         Kenyan currency</w:t>
      </w:r>
    </w:p>
    <w:p>
      <w:r>
        <w:t>(10 lessons)   able to:                           meaning and characteristics       have security</w:t>
      </w:r>
    </w:p>
    <w:p>
      <w:r>
        <w:t>a) identify the                    of money                          features?</w:t>
      </w:r>
    </w:p>
    <w:p>
      <w:r>
        <w:t>characteristics of          share experiences on use of     2. What are the</w:t>
      </w:r>
    </w:p>
    <w:p>
      <w:r>
        <w:t>money as a medium of          money for buying goods and        themes and</w:t>
      </w:r>
    </w:p>
    <w:p>
      <w:r>
        <w:t>exchange,                     services                          symbols on the</w:t>
      </w:r>
    </w:p>
    <w:p>
      <w:r>
        <w:t>b) explain the uses of           discuss and present on the         Kenyan</w:t>
      </w:r>
    </w:p>
    <w:p>
      <w:r>
        <w:t>money in day- to- day         uses of money                     currency?</w:t>
      </w:r>
    </w:p>
    <w:p>
      <w:r>
        <w:t>life,                       use print or digital media to</w:t>
      </w:r>
    </w:p>
    <w:p>
      <w:r>
        <w:t>c) describe the key                search for information on</w:t>
      </w:r>
    </w:p>
    <w:p>
      <w:r>
        <w:t>security features of the      the uses of money</w:t>
      </w:r>
    </w:p>
    <w:p>
      <w:r>
        <w:t>Kenyan currency,            use Kenyan currency to</w:t>
      </w:r>
    </w:p>
    <w:p>
      <w:r>
        <w:t>d) analyse the themes and          observe the key security</w:t>
      </w:r>
    </w:p>
    <w:p>
      <w:r>
        <w:t>symbols on the Kenyan         features</w:t>
      </w:r>
    </w:p>
    <w:p>
      <w:r>
        <w:t>currency,                   brainstorm and present the</w:t>
      </w:r>
    </w:p>
    <w:p>
      <w:r>
        <w:t>e) appreciate the use of           themes and symbols used on</w:t>
      </w:r>
    </w:p>
    <w:p>
      <w:r>
        <w:t>money in day-to-day           the Kenyan currency</w:t>
      </w:r>
    </w:p>
    <w:p>
      <w:r>
        <w:t>life.</w:t>
      </w:r>
    </w:p>
    <w:p>
      <w:r>
        <w:t> use different denominations</w:t>
      </w:r>
    </w:p>
    <w:p>
      <w:r>
        <w:t>of Kenyan currency to</w:t>
      </w:r>
    </w:p>
    <w:p>
      <w:r>
        <w:t>examine themes and</w:t>
      </w:r>
    </w:p>
    <w:p>
      <w:r>
        <w:t>symbols</w:t>
      </w:r>
    </w:p>
    <w:p/>
    <w:p>
      <w:r>
        <w:t>27</w:t>
      </w:r>
    </w:p>
    <w:p>
      <w:r>
        <w:t>Core competencies to be developed:</w:t>
      </w:r>
    </w:p>
    <w:p>
      <w:r>
        <w:t> Learning to Learn: learner acquires the skill of sharing learnt knowledge when brainstorming and presenting on the themes</w:t>
      </w:r>
    </w:p>
    <w:p>
      <w:r>
        <w:t>and symbols of the Kenyan currency.</w:t>
      </w:r>
    </w:p>
    <w:p>
      <w:r>
        <w:t> Citizenship: learner develops national and cultural identity skills when discussing, brainstorming and presenting on the</w:t>
      </w:r>
    </w:p>
    <w:p>
      <w:r>
        <w:t>themes and symbols of the Kenyan currency.</w:t>
      </w:r>
    </w:p>
    <w:p>
      <w:r>
        <w:t>Values:</w:t>
      </w:r>
    </w:p>
    <w:p>
      <w:r>
        <w:t> Respect: learner shows regard for self and others when discussing and presenting the uses of money.</w:t>
      </w:r>
    </w:p>
    <w:p>
      <w:r>
        <w:t> Integrity: learner is accountable when using different denominations of Kenyan currency to examine themes and symbols.</w:t>
      </w:r>
    </w:p>
    <w:p>
      <w:r>
        <w:t>Pertinent and Contemporary Issues (PCIs):</w:t>
      </w:r>
    </w:p>
    <w:p>
      <w:r>
        <w:t> Financial Literacy: learner develops financial skills when discussing and presenting on the uses of money</w:t>
      </w:r>
    </w:p>
    <w:p>
      <w:r>
        <w:t> Safety and Security: learner develops the skill of distinguishing between genuine and fake currency by observing key</w:t>
      </w:r>
    </w:p>
    <w:p>
      <w:r>
        <w:t>security features.</w:t>
      </w:r>
    </w:p>
    <w:p>
      <w:r>
        <w:t>Links to Other Subjects:</w:t>
      </w:r>
    </w:p>
    <w:p>
      <w:r>
        <w:t> Mathematics as the learner identifies the different denominations of the Kenyan currency.</w:t>
      </w:r>
    </w:p>
    <w:p>
      <w:r>
        <w:t> Social Studies as the learner examines the themes of the Kenyan currency.</w:t>
      </w:r>
    </w:p>
    <w:p/>
    <w:p>
      <w:r>
        <w:t>28</w:t>
      </w:r>
    </w:p>
    <w:p>
      <w:r>
        <w:t>Strand                  Sub Strand        Specific Learning                Suggested Learning                 Suggested Key</w:t>
      </w:r>
    </w:p>
    <w:p>
      <w:r>
        <w:t>Outcomes                         Experiences                        Inquiry</w:t>
      </w:r>
    </w:p>
    <w:p>
      <w:r>
        <w:t>Question(s)</w:t>
      </w:r>
    </w:p>
    <w:p>
      <w:r>
        <w:t>5.0 Entrepreneurship 5.3 Financial        By the end of the sub         The learner is guided to:             1. Why is it</w:t>
      </w:r>
    </w:p>
    <w:p>
      <w:r>
        <w:t>Goals            strand, the learner should     discuss and present the                important for</w:t>
      </w:r>
    </w:p>
    <w:p>
      <w:r>
        <w:t>be able to:                      meaning and importance of             an individual</w:t>
      </w:r>
    </w:p>
    <w:p>
      <w:r>
        <w:t>(10 lessons)     a) explain the                   setting goals in financial            to set</w:t>
      </w:r>
    </w:p>
    <w:p>
      <w:r>
        <w:t>importance of setting        management                            financial</w:t>
      </w:r>
    </w:p>
    <w:p>
      <w:r>
        <w:t>goals in financial         discuss and present the                goals?</w:t>
      </w:r>
    </w:p>
    <w:p>
      <w:r>
        <w:t>management,                  importance of financial            2. What are the</w:t>
      </w:r>
    </w:p>
    <w:p>
      <w:r>
        <w:t>b) analyse the factors to        discipline                            factors to</w:t>
      </w:r>
    </w:p>
    <w:p>
      <w:r>
        <w:t>consider when setting      brainstorm and present on the          consider</w:t>
      </w:r>
    </w:p>
    <w:p>
      <w:r>
        <w:t>financial goals,             factors to consider when setting      when setting</w:t>
      </w:r>
    </w:p>
    <w:p>
      <w:r>
        <w:t>c) formulate financial           financial goals                       financial</w:t>
      </w:r>
    </w:p>
    <w:p>
      <w:r>
        <w:t>goals for individual       use print or digital media to          goals?</w:t>
      </w:r>
    </w:p>
    <w:p>
      <w:r>
        <w:t>development,                 search for information on</w:t>
      </w:r>
    </w:p>
    <w:p>
      <w:r>
        <w:t>d) observe financial             setting financial goals</w:t>
      </w:r>
    </w:p>
    <w:p>
      <w:r>
        <w:t>discipline in financial    set Specific Measurable</w:t>
      </w:r>
    </w:p>
    <w:p>
      <w:r>
        <w:t>management.                  Achievable Realistic and Time</w:t>
      </w:r>
    </w:p>
    <w:p>
      <w:r>
        <w:t>bound (SMART) financial</w:t>
      </w:r>
    </w:p>
    <w:p>
      <w:r>
        <w:t>goals</w:t>
      </w:r>
    </w:p>
    <w:p>
      <w:r>
        <w:t>Core competencies to be developed:</w:t>
      </w:r>
    </w:p>
    <w:p>
      <w:r>
        <w:t> Self Efficacy: learner acquires develops the skill of task execution when setting SMART financial goals.</w:t>
      </w:r>
    </w:p>
    <w:p>
      <w:r>
        <w:t> Critical Thinking and Problem Solving: learner acquires interpretation and inference skills when brainstorming on the</w:t>
      </w:r>
    </w:p>
    <w:p>
      <w:r>
        <w:t>factors to consider when setting financial goals.</w:t>
      </w:r>
    </w:p>
    <w:p/>
    <w:p>
      <w:r>
        <w:t>29</w:t>
      </w:r>
    </w:p>
    <w:p>
      <w:r>
        <w:t>Values:</w:t>
      </w:r>
    </w:p>
    <w:p>
      <w:r>
        <w:t> Responsibility: learner engages in assigned roles and duties when discussing and presenting on the meaning and</w:t>
      </w:r>
    </w:p>
    <w:p>
      <w:r>
        <w:t>importance of goal setting as used in financial management</w:t>
      </w:r>
    </w:p>
    <w:p>
      <w:r>
        <w:t> Respect: learner shows regard for the input of every member when brainstorming and presenting on the factors to consider</w:t>
      </w:r>
    </w:p>
    <w:p>
      <w:r>
        <w:t>when setting financial goals.</w:t>
      </w:r>
    </w:p>
    <w:p>
      <w:r>
        <w:t>Pertinent and Contemporary Issues (PCIs):</w:t>
      </w:r>
    </w:p>
    <w:p>
      <w:r>
        <w:t>Financial Literacy: learner acquires financial skills when setting SMART financial goals.</w:t>
      </w:r>
    </w:p>
    <w:p>
      <w:r>
        <w:t>Link to Other Subjects:</w:t>
      </w:r>
    </w:p>
    <w:p>
      <w:r>
        <w:t>Social Studies: as the learner explores personal goals.</w:t>
      </w:r>
    </w:p>
    <w:p/>
    <w:p>
      <w:r>
        <w:t>Assessment Rubric</w:t>
      </w:r>
    </w:p>
    <w:p>
      <w:r>
        <w:t>Level        Exceeds expectation        Meets expectation          Approaches                Below expectation</w:t>
      </w:r>
    </w:p>
    <w:p>
      <w:r>
        <w:t>Indicator                                                                       expectation</w:t>
      </w:r>
    </w:p>
    <w:p>
      <w:r>
        <w:t>Ability to describe the   Describes more than        Describes four to five     Describes two to three    Describes at most one</w:t>
      </w:r>
    </w:p>
    <w:p>
      <w:r>
        <w:t>qualities of an           five qualities of an       qualities of an            qualities of an           qualities of an</w:t>
      </w:r>
    </w:p>
    <w:p>
      <w:r>
        <w:t>entrepreneur in           entrepreneur in            entrepreneur in            entrepreneur in           entrepreneur in</w:t>
      </w:r>
    </w:p>
    <w:p>
      <w:r>
        <w:t>business                  business                   business                   business                  business</w:t>
      </w:r>
    </w:p>
    <w:p>
      <w:r>
        <w:t>Ability to explore        Explores three sources     Explores three sources     Explores two sources      Explores at most one</w:t>
      </w:r>
    </w:p>
    <w:p>
      <w:r>
        <w:t>sources of generating     of generating business     of generating business     of generating business    source of generating</w:t>
      </w:r>
    </w:p>
    <w:p>
      <w:r>
        <w:t>business ideas for a      ideas for a business       ideas for a business       ideas for a business      business ideas for a</w:t>
      </w:r>
    </w:p>
    <w:p>
      <w:r>
        <w:t>business venture          venture                    venture                    venture.                  business venture.</w:t>
      </w:r>
    </w:p>
    <w:p>
      <w:r>
        <w:t>Ability to analyse the    Analyses four factors      Analyses four factors      Analyses two to three     Analyses at most one</w:t>
      </w:r>
    </w:p>
    <w:p>
      <w:r>
        <w:t>factors considered        considered when            considered when            factors considered        factor considered when</w:t>
      </w:r>
    </w:p>
    <w:p>
      <w:r>
        <w:t>when evaluating the       evaluating the viability   evaluating the viability   when evaluating the       evaluating the viability</w:t>
      </w:r>
    </w:p>
    <w:p>
      <w:r>
        <w:t>viability of a business   of a business                                         viability of a business   of a business</w:t>
      </w:r>
    </w:p>
    <w:p/>
    <w:p>
      <w:r>
        <w:t>30</w:t>
      </w:r>
    </w:p>
    <w:p>
      <w:r>
        <w:t>opportunity              opportunity citing       of a business           opportunity             opportunity</w:t>
      </w:r>
    </w:p>
    <w:p>
      <w:r>
        <w:t>examples                 opportunity</w:t>
      </w:r>
    </w:p>
    <w:p>
      <w:r>
        <w:t>Ability to explain the   Explains four uses of    Explains four uses of   Explains two to three   Explains at most one</w:t>
      </w:r>
    </w:p>
    <w:p>
      <w:r>
        <w:t>uses of money in day-    money in day- to- day    money in day- to-day    uses of money in day-   use of money in day-</w:t>
      </w:r>
    </w:p>
    <w:p>
      <w:r>
        <w:t>to- day life             life citing examples     life                    to- day life            to- day life</w:t>
      </w:r>
    </w:p>
    <w:p>
      <w:r>
        <w:t>Ability to formulate     Formulates three         Formulates three        Formulates two          Formulates at most one</w:t>
      </w:r>
    </w:p>
    <w:p>
      <w:r>
        <w:t>financial goals for      SMART financial          SMART financial         SMART financial         financial goal for</w:t>
      </w:r>
    </w:p>
    <w:p>
      <w:r>
        <w:t>individual               goals for individual     goals for individual    goals for individual    individual</w:t>
      </w:r>
    </w:p>
    <w:p>
      <w:r>
        <w:t>development              development              development             development             development</w:t>
      </w:r>
    </w:p>
    <w:p>
      <w:r>
        <w:t>categorising them into</w:t>
      </w:r>
    </w:p>
    <w:p>
      <w:r>
        <w:t>short, medium and</w:t>
      </w:r>
    </w:p>
    <w:p>
      <w:r>
        <w:t>long-term</w:t>
      </w:r>
    </w:p>
    <w:p/>
    <w:p>
      <w:r>
        <w:t>31</w:t>
      </w:r>
    </w:p>
    <w:p>
      <w:r>
        <w:t>APPENDIX 1: GUIDELINES FOR INTEGRATING COMMUNITY SERVICE LEARNING (CSL)</w:t>
      </w:r>
    </w:p>
    <w:p/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expected to coordinate teachers from other learning areas to carry out the integrated CSL class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/>
    <w:p>
      <w:r>
        <w:t>Milestone 2        Designing a solution</w:t>
      </w:r>
    </w:p>
    <w:p>
      <w:r>
        <w:t>Learners create an intervention to address the challenge identified.</w:t>
      </w:r>
    </w:p>
    <w:p/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32</w:t>
      </w:r>
    </w:p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nurtured.</w:t>
      </w:r>
    </w:p>
    <w:p/>
    <w:p>
      <w:r>
        <w:t>33</w:t>
      </w:r>
    </w:p>
    <w:p>
      <w:r>
        <w:t>APPENDIX 2: SUGGESTED ASSESSMENT METHODS, LEARNING RESOURCES AND NON-FORMAL</w:t>
      </w:r>
    </w:p>
    <w:p>
      <w:r>
        <w:t>ACTIVITIES</w:t>
      </w:r>
    </w:p>
    <w:p>
      <w:r>
        <w:t>Strands            Sub Strands           Suggested        Suggested Learning     Suggested Non- Formal</w:t>
      </w:r>
    </w:p>
    <w:p>
      <w:r>
        <w:t>Assessment       Resources              Activities</w:t>
      </w:r>
    </w:p>
    <w:p>
      <w:r>
        <w:t>Methods</w:t>
      </w:r>
    </w:p>
    <w:p>
      <w:r>
        <w:t>1.0 Foundations of 1.1 Introduction to    Question and    Pre-Technical         Discuss the role of</w:t>
      </w:r>
    </w:p>
    <w:p>
      <w:r>
        <w:t>Pre -Technical     Pre-Technical Studies    Answer           Studies curriculum     Pre-Technical studies</w:t>
      </w:r>
    </w:p>
    <w:p>
      <w:r>
        <w:t>Studies                                   Observation       design                 in clubs and societies.</w:t>
      </w:r>
    </w:p>
    <w:p>
      <w:r>
        <w:t> Written test    Pre-Technical</w:t>
      </w:r>
    </w:p>
    <w:p>
      <w:r>
        <w:t> Practical work    Studies handbook</w:t>
      </w:r>
    </w:p>
    <w:p>
      <w:r>
        <w:t> Peer and self-   Digital devices</w:t>
      </w:r>
    </w:p>
    <w:p>
      <w:r>
        <w:t>assessment       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Charts</w:t>
      </w:r>
    </w:p>
    <w:p>
      <w:r>
        <w:t>1.2 Safety in the      Question and    Workshop attires      Learners visit</w:t>
      </w:r>
    </w:p>
    <w:p>
      <w:r>
        <w:t>Work Environment         Answer           such as; overcoats,    workplaces in the</w:t>
      </w:r>
    </w:p>
    <w:p>
      <w:r>
        <w:t> Observation       aprons, shoes,         locality to observe</w:t>
      </w:r>
    </w:p>
    <w:p>
      <w:r>
        <w:t> Written test      googles  among         how workers practice</w:t>
      </w:r>
    </w:p>
    <w:p>
      <w:r>
        <w:t> Practical work    others</w:t>
      </w:r>
    </w:p>
    <w:p/>
    <w:p>
      <w:r>
        <w:t>34</w:t>
      </w:r>
    </w:p>
    <w:p>
      <w:r>
        <w:t>   Peer and self-      Career brochures,         safety as they perform</w:t>
      </w:r>
    </w:p>
    <w:p>
      <w:r>
        <w:t>assessment           career magazines          tasks</w:t>
      </w:r>
    </w:p>
    <w:p>
      <w:r>
        <w:t>   Digital devices          Debate in clubs and</w:t>
      </w:r>
    </w:p>
    <w:p>
      <w:r>
        <w:t>such as; computers,       societies on safety in</w:t>
      </w:r>
    </w:p>
    <w:p>
      <w:r>
        <w:t>laptops, smart            the work environment</w:t>
      </w:r>
    </w:p>
    <w:p>
      <w:r>
        <w:t>phones, tablets</w:t>
      </w:r>
    </w:p>
    <w:p>
      <w:r>
        <w:t>among others</w:t>
      </w:r>
    </w:p>
    <w:p>
      <w:r>
        <w:t>1.3 Computer         Question and        Course books,            Demonstrate how to</w:t>
      </w:r>
    </w:p>
    <w:p>
      <w:r>
        <w:t>Concepts              Answer              Computer user             use ICT tools</w:t>
      </w:r>
    </w:p>
    <w:p>
      <w:r>
        <w:t>   Observation          manuals,                  (Calculators,</w:t>
      </w:r>
    </w:p>
    <w:p>
      <w:r>
        <w:t>   Written test        Internet,                 Smartphones, Tablets,</w:t>
      </w:r>
    </w:p>
    <w:p>
      <w:r>
        <w:t>   Practical work      video clips               DVD players, Digital</w:t>
      </w:r>
    </w:p>
    <w:p>
      <w:r>
        <w:t>   Peer and self-      Digital devices           watches) during clubs</w:t>
      </w:r>
    </w:p>
    <w:p>
      <w:r>
        <w:t>assessment           such as; computers,       and societies</w:t>
      </w:r>
    </w:p>
    <w:p>
      <w:r>
        <w:t>laptops, smart</w:t>
      </w:r>
    </w:p>
    <w:p>
      <w:r>
        <w:t>phones, tablets</w:t>
      </w:r>
    </w:p>
    <w:p>
      <w:r>
        <w:t>among others.</w:t>
      </w:r>
    </w:p>
    <w:p>
      <w:r>
        <w:t>2.0 Communication   2.1                  Question and        Pre-Technical            Financial literacy and</w:t>
      </w:r>
    </w:p>
    <w:p>
      <w:r>
        <w:t>Fundamentals of       Answer               Studies curriculum        other school clubs and</w:t>
      </w:r>
    </w:p>
    <w:p>
      <w:r>
        <w:t>Communication        Observation          design                    societies</w:t>
      </w:r>
    </w:p>
    <w:p>
      <w:r>
        <w:t>   Written test        Pre-Technical            Songs on business</w:t>
      </w:r>
    </w:p>
    <w:p>
      <w:r>
        <w:t>   Peer and self-       Studies handbook          communication during</w:t>
      </w:r>
    </w:p>
    <w:p>
      <w:r>
        <w:t>assessment          Digital devices           music festivals</w:t>
      </w:r>
    </w:p>
    <w:p>
      <w:r>
        <w:t>such as; computers,      Debates on business</w:t>
      </w:r>
    </w:p>
    <w:p>
      <w:r>
        <w:t>laptops, smart            communications in</w:t>
      </w:r>
    </w:p>
    <w:p/>
    <w:p>
      <w:r>
        <w:t>35</w:t>
      </w:r>
    </w:p>
    <w:p>
      <w:r>
        <w:t>phones, tablets           planned out of class</w:t>
      </w:r>
    </w:p>
    <w:p>
      <w:r>
        <w:t>among others              school programmes</w:t>
      </w:r>
    </w:p>
    <w:p>
      <w:r>
        <w:t>   Relevant approved</w:t>
      </w:r>
    </w:p>
    <w:p>
      <w:r>
        <w:t>textbooks and</w:t>
      </w:r>
    </w:p>
    <w:p>
      <w:r>
        <w:t>reference materials</w:t>
      </w:r>
    </w:p>
    <w:p>
      <w:r>
        <w:t>   Photographs and</w:t>
      </w:r>
    </w:p>
    <w:p>
      <w:r>
        <w:t>pictures</w:t>
      </w:r>
    </w:p>
    <w:p>
      <w:r>
        <w:t>   Charts</w:t>
      </w:r>
    </w:p>
    <w:p>
      <w:r>
        <w:t>2.2 Introduction to      Question and        Drawing charts           Learners visit nearby</w:t>
      </w:r>
    </w:p>
    <w:p>
      <w:r>
        <w:t>Drawing                   Answer              Drawing                   workplaces to observe</w:t>
      </w:r>
    </w:p>
    <w:p>
      <w:r>
        <w:t>   Observation          papers/books              how different types of</w:t>
      </w:r>
    </w:p>
    <w:p>
      <w:r>
        <w:t>   Written test        brochures and             drawings are done and</w:t>
      </w:r>
    </w:p>
    <w:p>
      <w:r>
        <w:t>   Peer and self-       magazines                 how they are used in</w:t>
      </w:r>
    </w:p>
    <w:p>
      <w:r>
        <w:t>assessment          Geometrical set           the community</w:t>
      </w:r>
    </w:p>
    <w:p>
      <w:r>
        <w:t>   learners discuss on</w:t>
      </w:r>
    </w:p>
    <w:p>
      <w:r>
        <w:t>types of drawing in out</w:t>
      </w:r>
    </w:p>
    <w:p>
      <w:r>
        <w:t>of class school</w:t>
      </w:r>
    </w:p>
    <w:p>
      <w:r>
        <w:t>programmes</w:t>
      </w:r>
    </w:p>
    <w:p>
      <w:r>
        <w:t>2.3 Plane Geometry       Question and        Drawing charts           Learners visit nearby</w:t>
      </w:r>
    </w:p>
    <w:p>
      <w:r>
        <w:t>Answer              Drawing                   workplaces to observe</w:t>
      </w:r>
    </w:p>
    <w:p>
      <w:r>
        <w:t>   Observation          papers/books              how different</w:t>
      </w:r>
    </w:p>
    <w:p>
      <w:r>
        <w:t>   Written test        brochures and             combined shapes and</w:t>
      </w:r>
    </w:p>
    <w:p>
      <w:r>
        <w:t>   Peer and self-       magazines                 how they are used in</w:t>
      </w:r>
    </w:p>
    <w:p>
      <w:r>
        <w:t>assessment          Geometrical set           the community</w:t>
      </w:r>
    </w:p>
    <w:p/>
    <w:p>
      <w:r>
        <w:t>36</w:t>
      </w:r>
    </w:p>
    <w:p>
      <w:r>
        <w:t>3.0 Materials for   3.1 Economic                Question and        Pre-Technical            Discuss classification</w:t>
      </w:r>
    </w:p>
    <w:p>
      <w:r>
        <w:t>Production          Resources                    Answer               Studies curriculum        of economic resources</w:t>
      </w:r>
    </w:p>
    <w:p>
      <w:r>
        <w:t>   Observation          design                    in Financial literacy</w:t>
      </w:r>
    </w:p>
    <w:p>
      <w:r>
        <w:t>   Written test        Pre-Technical             and other school clubs</w:t>
      </w:r>
    </w:p>
    <w:p>
      <w:r>
        <w:t>   Peer and self-       Studies handbook          and societies</w:t>
      </w:r>
    </w:p>
    <w:p>
      <w:r>
        <w:t>assessment          Digital devices          Organised and planned</w:t>
      </w:r>
    </w:p>
    <w:p>
      <w:r>
        <w:t>such as; computers,       field visits activities to</w:t>
      </w:r>
    </w:p>
    <w:p>
      <w:r>
        <w:t>laptops, smart            carry our resource</w:t>
      </w:r>
    </w:p>
    <w:p>
      <w:r>
        <w:t>phones, tablets           mapping</w:t>
      </w:r>
    </w:p>
    <w:p>
      <w:r>
        <w:t>among others</w:t>
      </w:r>
    </w:p>
    <w:p>
      <w:r>
        <w:t>   Metallic and non-</w:t>
      </w:r>
    </w:p>
    <w:p>
      <w:r>
        <w:t>metallic materials</w:t>
      </w:r>
    </w:p>
    <w:p>
      <w:r>
        <w:t>   Relevant approved</w:t>
      </w:r>
    </w:p>
    <w:p>
      <w:r>
        <w:t>textbooks and</w:t>
      </w:r>
    </w:p>
    <w:p>
      <w:r>
        <w:t>reference materials</w:t>
      </w:r>
    </w:p>
    <w:p>
      <w:r>
        <w:t>   Photographs and</w:t>
      </w:r>
    </w:p>
    <w:p>
      <w:r>
        <w:t>pictures</w:t>
      </w:r>
    </w:p>
    <w:p>
      <w:r>
        <w:t>   Charts</w:t>
      </w:r>
    </w:p>
    <w:p>
      <w:r>
        <w:t>3.2 Metallic Materials      Question and        Metallic materials       Learners visit local</w:t>
      </w:r>
    </w:p>
    <w:p>
      <w:r>
        <w:t>Answer               (steel, aluminium,        community and collect</w:t>
      </w:r>
    </w:p>
    <w:p>
      <w:r>
        <w:t>   Observation          copper)                   metallic materials and</w:t>
      </w:r>
    </w:p>
    <w:p>
      <w:r>
        <w:t>   Written test        brochures and             write down how each</w:t>
      </w:r>
    </w:p>
    <w:p>
      <w:r>
        <w:t>   Peer and self-       magazines                 is used by the local</w:t>
      </w:r>
    </w:p>
    <w:p>
      <w:r>
        <w:t>assessment          Digital devices           community</w:t>
      </w:r>
    </w:p>
    <w:p>
      <w:r>
        <w:t>   Practical work       such as; computer,       Discuss the uses of</w:t>
      </w:r>
    </w:p>
    <w:p>
      <w:r>
        <w:t>laptop, smart             metallic materials in</w:t>
      </w:r>
    </w:p>
    <w:p/>
    <w:p>
      <w:r>
        <w:t>37</w:t>
      </w:r>
    </w:p>
    <w:p>
      <w:r>
        <w:t>phone, tablets             clubs and societies</w:t>
      </w:r>
    </w:p>
    <w:p>
      <w:r>
        <w:t>among others</w:t>
      </w:r>
    </w:p>
    <w:p>
      <w:r>
        <w:t>3.3 Non-Metallic       Question and        Non-Metallic              Learners visit local</w:t>
      </w:r>
    </w:p>
    <w:p>
      <w:r>
        <w:t>Materials               Answer               materials (wood,           community and collect</w:t>
      </w:r>
    </w:p>
    <w:p>
      <w:r>
        <w:t>   Observation          plastics, ceramic,         non-metallic materials</w:t>
      </w:r>
    </w:p>
    <w:p>
      <w:r>
        <w:t>   Written test         paper, rubber,             and write down how</w:t>
      </w:r>
    </w:p>
    <w:p>
      <w:r>
        <w:t>   Peer and self-       glass, cement,             each is used by the</w:t>
      </w:r>
    </w:p>
    <w:p>
      <w:r>
        <w:t>assessment           stone)                     local community</w:t>
      </w:r>
    </w:p>
    <w:p>
      <w:r>
        <w:t>   Practical work      brochures and             Discuss the uses of</w:t>
      </w:r>
    </w:p>
    <w:p>
      <w:r>
        <w:t>magazines                  non-metallic materials</w:t>
      </w:r>
    </w:p>
    <w:p>
      <w:r>
        <w:t>   Digital devices            in clubs and societies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Digital devices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4.0 Tools and   4.1 Measuring and      Question and        Measuring tools           Learners visit local</w:t>
      </w:r>
    </w:p>
    <w:p>
      <w:r>
        <w:t>Production      Marking Out Tools       Answer               (Tape measure,             workplaces and</w:t>
      </w:r>
    </w:p>
    <w:p>
      <w:r>
        <w:t>   Observation          steel rule, callipers,     observe the use of</w:t>
      </w:r>
    </w:p>
    <w:p>
      <w:r>
        <w:t>   Written test         weighing balance,          measuring and</w:t>
      </w:r>
    </w:p>
    <w:p>
      <w:r>
        <w:t>   Peer and self-       stop watch,                marking out tools in</w:t>
      </w:r>
    </w:p>
    <w:p>
      <w:r>
        <w:t>assessment                                      performing different</w:t>
      </w:r>
    </w:p>
    <w:p/>
    <w:p>
      <w:r>
        <w:t>38</w:t>
      </w:r>
    </w:p>
    <w:p>
      <w:r>
        <w:t>   Practical work       ammeter,                  tasks</w:t>
      </w:r>
    </w:p>
    <w:p>
      <w:r>
        <w:t>voltmeter)               Discuss the uses of</w:t>
      </w:r>
    </w:p>
    <w:p>
      <w:r>
        <w:t>   Marking out tools         measuring and</w:t>
      </w:r>
    </w:p>
    <w:p>
      <w:r>
        <w:t>(divider, try-            marking out tools in</w:t>
      </w:r>
    </w:p>
    <w:p>
      <w:r>
        <w:t>square, marking           clubs and societies</w:t>
      </w:r>
    </w:p>
    <w:p>
      <w:r>
        <w:t>gauge, dot punch,</w:t>
      </w:r>
    </w:p>
    <w:p>
      <w:r>
        <w:t>scriber, pencil,</w:t>
      </w:r>
    </w:p>
    <w:p>
      <w:r>
        <w:t>marking knife) in</w:t>
      </w:r>
    </w:p>
    <w:p>
      <w:r>
        <w:t>the work</w:t>
      </w:r>
    </w:p>
    <w:p>
      <w:r>
        <w:t>environment</w:t>
      </w:r>
    </w:p>
    <w:p>
      <w:r>
        <w:t>   brochures and</w:t>
      </w:r>
    </w:p>
    <w:p>
      <w:r>
        <w:t>magazines</w:t>
      </w:r>
    </w:p>
    <w:p>
      <w:r>
        <w:t>   Digital devices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4.2 Production of       Question and        Pre-Technical            Discuss the factors of</w:t>
      </w:r>
    </w:p>
    <w:p>
      <w:r>
        <w:t>Goods and Services       Answer               Studies curriculum        production in</w:t>
      </w:r>
    </w:p>
    <w:p>
      <w:r>
        <w:t>   Observation          design                    Financial literacy and</w:t>
      </w:r>
    </w:p>
    <w:p>
      <w:r>
        <w:t>   Written test        Pre-Technical             other school clubs and</w:t>
      </w:r>
    </w:p>
    <w:p>
      <w:r>
        <w:t>   Peer and self-       Studies handbook          societies</w:t>
      </w:r>
    </w:p>
    <w:p>
      <w:r>
        <w:t>assessment          Digital devices          Participate in a talk by</w:t>
      </w:r>
    </w:p>
    <w:p>
      <w:r>
        <w:t>such as; computers,       a volunteer resource</w:t>
      </w:r>
    </w:p>
    <w:p>
      <w:r>
        <w:t>laptops, smart            person on the ethical</w:t>
      </w:r>
    </w:p>
    <w:p>
      <w:r>
        <w:t>and unethical practices</w:t>
      </w:r>
    </w:p>
    <w:p/>
    <w:p>
      <w:r>
        <w:t>39</w:t>
      </w:r>
    </w:p>
    <w:p>
      <w:r>
        <w:t>phones, tablets           in production</w:t>
      </w:r>
    </w:p>
    <w:p>
      <w:r>
        <w:t>among others</w:t>
      </w:r>
    </w:p>
    <w:p>
      <w:r>
        <w:t>   Relevant approved</w:t>
      </w:r>
    </w:p>
    <w:p>
      <w:r>
        <w:t>textbooks and</w:t>
      </w:r>
    </w:p>
    <w:p>
      <w:r>
        <w:t>reference materials</w:t>
      </w:r>
    </w:p>
    <w:p>
      <w:r>
        <w:t>   Photographs and</w:t>
      </w:r>
    </w:p>
    <w:p>
      <w:r>
        <w:t>pictures</w:t>
      </w:r>
    </w:p>
    <w:p>
      <w:r>
        <w:t>   Charts</w:t>
      </w:r>
    </w:p>
    <w:p>
      <w:r>
        <w:t>5.0                5.1 Introduction to      Question and        Pre-Technical            Discuss business ideas</w:t>
      </w:r>
    </w:p>
    <w:p>
      <w:r>
        <w:t>Entrepreneurship   Entrepreneurship          Answer               Studies curriculum        and opportunities in</w:t>
      </w:r>
    </w:p>
    <w:p>
      <w:r>
        <w:t>   Observation          design                    Financial literacy and</w:t>
      </w:r>
    </w:p>
    <w:p>
      <w:r>
        <w:t>   Written test        Pre-Technical             other school clubs and</w:t>
      </w:r>
    </w:p>
    <w:p>
      <w:r>
        <w:t>   Peer and self-       Studies handbook          societies</w:t>
      </w:r>
    </w:p>
    <w:p>
      <w:r>
        <w:t>assessment          Digital devices          Organised and planned</w:t>
      </w:r>
    </w:p>
    <w:p>
      <w:r>
        <w:t>such as; computers,       field visits in the local</w:t>
      </w:r>
    </w:p>
    <w:p>
      <w:r>
        <w:t>laptops, smart            community to engage</w:t>
      </w:r>
    </w:p>
    <w:p>
      <w:r>
        <w:t>phones, tablets           with entrepreneurs</w:t>
      </w:r>
    </w:p>
    <w:p>
      <w:r>
        <w:t>among others             Participate in a talk by</w:t>
      </w:r>
    </w:p>
    <w:p>
      <w:r>
        <w:t>   Relevant approved         a volunteer resource</w:t>
      </w:r>
    </w:p>
    <w:p>
      <w:r>
        <w:t>textbooks and             person on the qualities</w:t>
      </w:r>
    </w:p>
    <w:p>
      <w:r>
        <w:t>reference materials       of an entrepreneur</w:t>
      </w:r>
    </w:p>
    <w:p>
      <w:r>
        <w:t>   Photographs and</w:t>
      </w:r>
    </w:p>
    <w:p>
      <w:r>
        <w:t>pictures</w:t>
      </w:r>
    </w:p>
    <w:p>
      <w:r>
        <w:t>   Charts</w:t>
      </w:r>
    </w:p>
    <w:p/>
    <w:p>
      <w:r>
        <w:t>40</w:t>
      </w:r>
    </w:p>
    <w:p>
      <w:r>
        <w:t>5.2 Money                Question and        Pre-Technical            Discuss on the security</w:t>
      </w:r>
    </w:p>
    <w:p>
      <w:r>
        <w:t>Answer               Studies curriculum        features of the Kenyan</w:t>
      </w:r>
    </w:p>
    <w:p>
      <w:r>
        <w:t>   Observation          design                    currency in Financial</w:t>
      </w:r>
    </w:p>
    <w:p>
      <w:r>
        <w:t>   Written test        Pre-Technical             literacy and other</w:t>
      </w:r>
    </w:p>
    <w:p>
      <w:r>
        <w:t>   Peer and self-       Studies handbook          school clubs and</w:t>
      </w:r>
    </w:p>
    <w:p>
      <w:r>
        <w:t>assessment          Digital devices           societies</w:t>
      </w:r>
    </w:p>
    <w:p>
      <w:r>
        <w:t>such as; computers,      School drama festivals</w:t>
      </w:r>
    </w:p>
    <w:p>
      <w:r>
        <w:t>laptops, smart            on themes and</w:t>
      </w:r>
    </w:p>
    <w:p>
      <w:r>
        <w:t>phones, tablets           symbols on the</w:t>
      </w:r>
    </w:p>
    <w:p>
      <w:r>
        <w:t>among others              Kenyan currency</w:t>
      </w:r>
    </w:p>
    <w:p>
      <w:r>
        <w:t>   Relevant approved        Participating in a talk</w:t>
      </w:r>
    </w:p>
    <w:p>
      <w:r>
        <w:t>textbooks and             by a volunteer</w:t>
      </w:r>
    </w:p>
    <w:p>
      <w:r>
        <w:t>reference materials       resource person on</w:t>
      </w:r>
    </w:p>
    <w:p>
      <w:r>
        <w:t>   Photographs and           themes, symbols and</w:t>
      </w:r>
    </w:p>
    <w:p>
      <w:r>
        <w:t>pictures                  security features on</w:t>
      </w:r>
    </w:p>
    <w:p>
      <w:r>
        <w:t>   Charts                    the Kenyan currency</w:t>
      </w:r>
    </w:p>
    <w:p>
      <w:r>
        <w:t>   Posters with messages</w:t>
      </w:r>
    </w:p>
    <w:p>
      <w:r>
        <w:t>on symbols and</w:t>
      </w:r>
    </w:p>
    <w:p>
      <w:r>
        <w:t>themes of Kenyan</w:t>
      </w:r>
    </w:p>
    <w:p>
      <w:r>
        <w:t>currency.</w:t>
      </w:r>
    </w:p>
    <w:p>
      <w:r>
        <w:t>5.3 Financial Goals      Question and        Pre-Technical            Discuss on factors to</w:t>
      </w:r>
    </w:p>
    <w:p>
      <w:r>
        <w:t>Answer               Studies curriculum        consider when setting</w:t>
      </w:r>
    </w:p>
    <w:p>
      <w:r>
        <w:t>   Observation          design                    financial goals in</w:t>
      </w:r>
    </w:p>
    <w:p>
      <w:r>
        <w:t>   Written test        Pre-Technical             Financial literacy and</w:t>
      </w:r>
    </w:p>
    <w:p>
      <w:r>
        <w:t>   Peer and self-       Studies handbook          other school clubs and</w:t>
      </w:r>
    </w:p>
    <w:p>
      <w:r>
        <w:t>assessment                                     societies</w:t>
      </w:r>
    </w:p>
    <w:p/>
    <w:p>
      <w:r>
        <w:t>41</w:t>
      </w:r>
    </w:p>
    <w:p>
      <w:r>
        <w:t>   Practical work      Digital devices          Participating in a talk</w:t>
      </w:r>
    </w:p>
    <w:p>
      <w:r>
        <w:t>such as; computers,       by a volunteer</w:t>
      </w:r>
    </w:p>
    <w:p>
      <w:r>
        <w:t>laptops, smart            resource person setting</w:t>
      </w:r>
    </w:p>
    <w:p>
      <w:r>
        <w:t>phones, tablets           financial goals</w:t>
      </w:r>
    </w:p>
    <w:p>
      <w:r>
        <w:t>among others              Posters with messages</w:t>
      </w:r>
    </w:p>
    <w:p>
      <w:r>
        <w:t>   Relevant approved         on SMART financial</w:t>
      </w:r>
    </w:p>
    <w:p>
      <w:r>
        <w:t>textbooks and             goals</w:t>
      </w:r>
    </w:p>
    <w:p>
      <w:r>
        <w:t>reference materials</w:t>
      </w:r>
    </w:p>
    <w:p>
      <w:r>
        <w:t>   Photographs and</w:t>
      </w:r>
    </w:p>
    <w:p>
      <w:r>
        <w:t>pictures</w:t>
      </w:r>
    </w:p>
    <w:p>
      <w:r>
        <w:t>   Charts</w:t>
      </w:r>
    </w:p>
    <w:p/>
    <w:p>
      <w:r>
        <w:t>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