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1AYX t6AN3 PERFORMING ARTS Download 1 Regular a href https dr</w:t>
      </w:r>
    </w:p>
    <w:p>
      <w:r>
        <w:t>THE KENYA NATIONAL EXAMINATIONS COUNCIL</w:t>
      </w:r>
    </w:p>
    <w:p/>
    <w:p>
      <w:r>
        <w:t>School Based Assessment</w:t>
      </w:r>
    </w:p>
    <w:p>
      <w:r>
        <w:t>GRADE 7 -July 2023</w:t>
      </w:r>
    </w:p>
    <w:p/>
    <w:p>
      <w:r>
        <w:t>PERFORMING ARTS</w:t>
      </w:r>
    </w:p>
    <w:p/>
    <w:p>
      <w:r>
        <w:t>SCORING GUIDE</w:t>
      </w:r>
    </w:p>
    <w:p/>
    <w:p>
      <w:r>
        <w:t>PART 1: PROJECT</w:t>
      </w:r>
    </w:p>
    <w:p/>
    <w:p>
      <w:r>
        <w:t>This paper consists of 5 printed pages.</w:t>
      </w:r>
    </w:p>
    <w:p/>
    <w:p>
      <w:r>
        <w:t>Turn Over</w:t>
      </w:r>
    </w:p>
    <w:p/>
    <w:p>
      <w:r>
        <w:t>INSTRUCTIONS TO THE GRADE 7 TEACHER</w:t>
      </w:r>
    </w:p>
    <w:p/>
    <w:p>
      <w:r>
        <w:t>This scoring guide is for Part 1 of the Project work (Performance). Part 2 (Appreciation) will</w:t>
      </w:r>
    </w:p>
    <w:p>
      <w:r>
        <w:t>be assessed in the written paper.</w:t>
      </w:r>
    </w:p>
    <w:p/>
    <w:p>
      <w:r>
        <w:t>You are required to:</w:t>
      </w:r>
    </w:p>
    <w:p/>
    <w:p>
      <w:r>
        <w:t>1. Read and internalize the Assessment Tasks and this Scoring Guide in preparation for</w:t>
      </w:r>
    </w:p>
    <w:p>
      <w:r>
        <w:t>assessment.</w:t>
      </w:r>
    </w:p>
    <w:p/>
    <w:p>
      <w:r>
        <w:t>2. Avail the Assessment Tasks to the Grade 7 learners at least three (3) weeks prior to</w:t>
      </w:r>
    </w:p>
    <w:p>
      <w:r>
        <w:t>assessment.</w:t>
      </w:r>
    </w:p>
    <w:p/>
    <w:p>
      <w:r>
        <w:t>3. Guide the Grade 7 learners through every step of the Assessment Tasks.</w:t>
      </w:r>
    </w:p>
    <w:p/>
    <w:p>
      <w:r>
        <w:t>4. Schedule a day for the assessment of Task 1.</w:t>
      </w:r>
    </w:p>
    <w:p/>
    <w:p>
      <w:r>
        <w:t>5. Set up an ideal environment/space, free of interruptions, for the assessment of this</w:t>
      </w:r>
    </w:p>
    <w:p>
      <w:r>
        <w:t>task.</w:t>
      </w:r>
    </w:p>
    <w:p/>
    <w:p>
      <w:r>
        <w:t>6. Use the Assessment Rubric provided to score task 1 as presented by each Grade 7</w:t>
      </w:r>
    </w:p>
    <w:p>
      <w:r>
        <w:t>learner.</w:t>
      </w:r>
    </w:p>
    <w:p/>
    <w:p>
      <w:r>
        <w:t>7. Record each learner’s scores on the Scoring Sheet provided.</w:t>
      </w:r>
    </w:p>
    <w:p/>
    <w:p>
      <w:r>
        <w:t>8. Upload the learners’ scores on the KNEC portal as guided.</w:t>
      </w:r>
    </w:p>
    <w:p/>
    <w:p>
      <w:r>
        <w:t>9. Ensure strict adherence to the assessment guidelines and timelines provided.</w:t>
      </w:r>
    </w:p>
    <w:p/>
    <w:p>
      <w:r>
        <w:t>ASSESSMENT RUBRIC</w:t>
      </w:r>
    </w:p>
    <w:p>
      <w:r>
        <w:t>1. Selecting the folk song                                                                                                  (4 marks)</w:t>
      </w:r>
    </w:p>
    <w:p>
      <w:r>
        <w:t>Use the criteria set in the rubric below to award scores to each Grade 7 learner during the performance of the folksong.</w:t>
      </w:r>
    </w:p>
    <w:p>
      <w:r>
        <w:t>Award marks for each Grade 7 learner’s performance per level as follows:</w:t>
      </w:r>
    </w:p>
    <w:p>
      <w:r>
        <w:t>Level 1 (Below expectation)             - 1 mark</w:t>
      </w:r>
    </w:p>
    <w:p>
      <w:r>
        <w:t>Level 2 (Approaching expectation) - 2 marks</w:t>
      </w:r>
    </w:p>
    <w:p>
      <w:r>
        <w:t>Level 3 (Meeting expectation)           - 3 marks</w:t>
      </w:r>
    </w:p>
    <w:p>
      <w:r>
        <w:t>Level 4 (Exceeding expectation)         - 4 marks</w:t>
      </w:r>
    </w:p>
    <w:p/>
    <w:p>
      <w:r>
        <w:t>(4 marks)</w:t>
      </w:r>
    </w:p>
    <w:p/>
    <w:p>
      <w:r>
        <w:t>LEVEL                       4                                 3                               2                                  1</w:t>
      </w:r>
    </w:p>
    <w:p>
      <w:r>
        <w:t>EXCEEDING                           MEETING                     APPROACHING                            BELOW</w:t>
      </w:r>
    </w:p>
    <w:p>
      <w:r>
        <w:t>EXPECTATION                       EXPECTATION                     EXPECTATION                        EXPECTATION</w:t>
      </w:r>
    </w:p>
    <w:p>
      <w:r>
        <w:t>CRITERIA                         (4 marks)                          (3 marks)                      (2 marks)                           (1 mark)</w:t>
      </w:r>
    </w:p>
    <w:p>
      <w:r>
        <w:t>Selection of folk    Expertly and imaginatively          Selects a folk song             Selects a folk song that has a   Selects a folk song that has</w:t>
      </w:r>
    </w:p>
    <w:p>
      <w:r>
        <w:t>song                 selects a folk song considering     considering the occasion        few inconsistencies in           numerous inconsistencies in</w:t>
      </w:r>
    </w:p>
    <w:p>
      <w:r>
        <w:t>the occasion during which it is     during which it is performed,   highlighting either the          highlighting the occasion during</w:t>
      </w:r>
    </w:p>
    <w:p>
      <w:r>
        <w:t>performed, purpose of               purpose of the song,            occasion during which the        which the song is performed,</w:t>
      </w:r>
    </w:p>
    <w:p>
      <w:r>
        <w:t>performance of the song,            participants, and messages in   song is performed, purpose of    purpose of performing the song,</w:t>
      </w:r>
    </w:p>
    <w:p>
      <w:r>
        <w:t>participants, and messages in the   the folk song.                  the song, participants or        participants and messages in the</w:t>
      </w:r>
    </w:p>
    <w:p>
      <w:r>
        <w:t>folk song.                                                          messages in the folk song.       folk song.</w:t>
      </w:r>
    </w:p>
    <w:p/>
    <w:p>
      <w:r>
        <w:t>2. Performing the folk song                                                                                             (32 Marks)</w:t>
      </w:r>
    </w:p>
    <w:p/>
    <w:p>
      <w:r>
        <w:t>Use the criteria set in the rubric below to award scores for each Grade 7 learner’s performance of the folk song.</w:t>
      </w:r>
    </w:p>
    <w:p>
      <w:r>
        <w:t>Award marks for each Grade 7 learner’s performance per level as follows:</w:t>
      </w:r>
    </w:p>
    <w:p>
      <w:r>
        <w:t>Level 1 (Below expectation)             - 1 mark</w:t>
      </w:r>
    </w:p>
    <w:p>
      <w:r>
        <w:t>Level 2 (Approaching expectation) - 2 marks</w:t>
      </w:r>
    </w:p>
    <w:p>
      <w:r>
        <w:t>Level 3 (Meeting expectation)           - 3 marks</w:t>
      </w:r>
    </w:p>
    <w:p>
      <w:r>
        <w:t>Level 4 (Exceeding expectation)         - 4 marks</w:t>
      </w:r>
    </w:p>
    <w:p/>
    <w:p>
      <w:r>
        <w:t>LEVEL                        4                                 3                                 2                                  1</w:t>
      </w:r>
    </w:p>
    <w:p>
      <w:r>
        <w:t>EXCEEDING                           MEETING                       APPROACHING                              BELOW</w:t>
      </w:r>
    </w:p>
    <w:p>
      <w:r>
        <w:t>EXPECTATION                        EXPECTATION                      EXPECTATION                        EXPECTATION</w:t>
      </w:r>
    </w:p>
    <w:p>
      <w:r>
        <w:t>CRITERIA                          (4 marks)                         (3 marks)                         (2 marks)                           (1 mark)</w:t>
      </w:r>
    </w:p>
    <w:p>
      <w:r>
        <w:t>Stage presence and    Displays a highly confident and     Displays effective stage         Displays effective stage          Displays a stage presence with</w:t>
      </w:r>
    </w:p>
    <w:p>
      <w:r>
        <w:t>etiquette             effective stage presence through    presence through capturing       presence with a few errors in     numerous errors in capturing and</w:t>
      </w:r>
    </w:p>
    <w:p>
      <w:r>
        <w:t>capturing and commanding the        and commanding the               capturing and commanding          commanding the attention of the</w:t>
      </w:r>
    </w:p>
    <w:p>
      <w:r>
        <w:t>attention of the audience,          attention of the audience,       the attention of the audience,    audience, maintaining an</w:t>
      </w:r>
    </w:p>
    <w:p>
      <w:r>
        <w:t>maintaining an appropriate          maintaining an appropriate       maintaining an appropriate        appropriate posture, making use</w:t>
      </w:r>
    </w:p>
    <w:p>
      <w:r>
        <w:t>posture, making good use of         posture, making good use of      posture, making good use of       of stage, visual appearance, and</w:t>
      </w:r>
    </w:p>
    <w:p>
      <w:r>
        <w:t>stage, having an impressive         stage, having an impressive      stage, having an impressive       in body language and general</w:t>
      </w:r>
    </w:p>
    <w:p>
      <w:r>
        <w:t>visual appearance, and in           visual appearance, and in        visual appearance, or in          stage mannerisms</w:t>
      </w:r>
    </w:p>
    <w:p>
      <w:r>
        <w:t>displaying meaningful body          displaying meaningful body       displaying meaningful body</w:t>
      </w:r>
    </w:p>
    <w:p>
      <w:r>
        <w:t>language and general stage          language and general stage       language and general stage</w:t>
      </w:r>
    </w:p>
    <w:p>
      <w:r>
        <w:t>mannerisms                          mannerisms                       mannerisms</w:t>
      </w:r>
    </w:p>
    <w:p>
      <w:r>
        <w:t>Logic in             Compellingly presents the folk      Presents the folk song           Presents the folk song with a     Presents the folk song with</w:t>
      </w:r>
    </w:p>
    <w:p>
      <w:r>
        <w:t>presentation of       song logically with a clear oral    logically with a clear oral      few errors in clarity of oral     numerous errors in articulatio of</w:t>
      </w:r>
    </w:p>
    <w:p>
      <w:r>
        <w:t>performance           synopsis, beginning,                synopsis, a clear beginning,     synopsis, and organization of     the oral synopsis, and</w:t>
      </w:r>
    </w:p>
    <w:p>
      <w:r>
        <w:t>development and conclusion.         development and conclusion.      beginning, development and        organization of beginning,</w:t>
      </w:r>
    </w:p>
    <w:p>
      <w:r>
        <w:t>conclusion.                       development and conclusion.</w:t>
      </w:r>
    </w:p>
    <w:p>
      <w:r>
        <w:t>Effectiveness of      Creatively and expressively         Sings the folk song              Sings folk song with a few        Sings folk song with numerous</w:t>
      </w:r>
    </w:p>
    <w:p>
      <w:r>
        <w:t>singing               sings the folk song with            effectively with appropriate     errors either in pitching,        errors in pitching, tempo,</w:t>
      </w:r>
    </w:p>
    <w:p>
      <w:r>
        <w:t>appropriate pitching, tempo,        pitching and tempo, proper       tempo, pronunciation of           pronunciation of words, tone and</w:t>
      </w:r>
    </w:p>
    <w:p>
      <w:r>
        <w:t>proper pronunciation of words,      pronunciation of words, clear    words, tone or in projection      projection of voice</w:t>
      </w:r>
    </w:p>
    <w:p>
      <w:r>
        <w:t>of voice.</w:t>
      </w:r>
    </w:p>
    <w:p/>
    <w:p>
      <w:r>
        <w:t>clarity of tone and projection of     of tone and well projected</w:t>
      </w:r>
    </w:p>
    <w:p>
      <w:r>
        <w:t>voice.                                voice.</w:t>
      </w:r>
    </w:p>
    <w:p>
      <w:r>
        <w:t>Suitability of         Creatively and skilfully              Presents folk song              Presents folk song with a few   Presents folk song with many</w:t>
      </w:r>
    </w:p>
    <w:p>
      <w:r>
        <w:t>gestures and           incorporates suitable gestures        incorporating suitable          errors in either gestures or    errors in both gestures and</w:t>
      </w:r>
    </w:p>
    <w:p>
      <w:r>
        <w:t>movements.             and movements in the                  gestures and movements.         movements.                      movements.</w:t>
      </w:r>
    </w:p>
    <w:p>
      <w:r>
        <w:t>performance of the folk song.</w:t>
      </w:r>
    </w:p>
    <w:p>
      <w:r>
        <w:t>Appropriateness of     Creatively and artistically uses      Uses appropriate costumes,     Performs the folk song with      Performs the folk song with</w:t>
      </w:r>
    </w:p>
    <w:p>
      <w:r>
        <w:t>costumes, makeup,      appropriate costumes, makeup,         makeup, and props in the       inconsistencies in               inappropriate costumes, makeup,</w:t>
      </w:r>
    </w:p>
    <w:p>
      <w:r>
        <w:t>and props              and props in the performance of       performance of the folk song.  appropriateness of either        and props</w:t>
      </w:r>
    </w:p>
    <w:p>
      <w:r>
        <w:t>the folk song.                                                       costumes, makeup, or props</w:t>
      </w:r>
    </w:p>
    <w:p>
      <w:r>
        <w:t>Suitability of         Creatively and expertly               Incorporates appropriate       Performs the folk song with      Performs the folk song with</w:t>
      </w:r>
    </w:p>
    <w:p>
      <w:r>
        <w:t>accompaniment          incorporates appropriate props        accompaniment in the           inconsistencies in               inappropriate accompaniment.</w:t>
      </w:r>
    </w:p>
    <w:p>
      <w:r>
        <w:t>and accompaniment in the              performance of the folk song. appropriateness of</w:t>
      </w:r>
    </w:p>
    <w:p>
      <w:r>
        <w:t>performance of the folk song.                                        accompaniment.</w:t>
      </w:r>
    </w:p>
    <w:p>
      <w:r>
        <w:t>Effectiveness in       Excellently performs more than        Effectively performs           Performs individual role as      Ineffectively performs individual</w:t>
      </w:r>
    </w:p>
    <w:p>
      <w:r>
        <w:t>performance of         one role (soloist, instrumentalist,   individual role as soloist,    soloist, instrumentalist, or     role as soloist, instrumentalist,</w:t>
      </w:r>
    </w:p>
    <w:p>
      <w:r>
        <w:t>individual role.       response group member) in             instrumentalist, or response   response group member with       or response group member.</w:t>
      </w:r>
    </w:p>
    <w:p>
      <w:r>
        <w:t>performance of folk song.             group member.                  a few errors.</w:t>
      </w:r>
    </w:p>
    <w:p>
      <w:r>
        <w:t>Effectiveness in the   Captivatingly and effectively         Effectively communicates the Communicates the intended          Communicates the intended</w:t>
      </w:r>
    </w:p>
    <w:p>
      <w:r>
        <w:t>communication of       communicates the intended             intended message(s) of the     message(s) of the folk song      message(s) of the folk song with</w:t>
      </w:r>
    </w:p>
    <w:p>
      <w:r>
        <w:t>message                message(s) in the folk song           folk song through              with a few errors in stage       numerous errors in stage</w:t>
      </w:r>
    </w:p>
    <w:p>
      <w:r>
        <w:t>through maintaining an effective      maintaining an effective stage presence, logic of               presence, logic of presentation</w:t>
      </w:r>
    </w:p>
    <w:p>
      <w:r>
        <w:t>stage presence, logical               presence, logical presentation presentation of performance,     of performance, effectiveness of</w:t>
      </w:r>
    </w:p>
    <w:p>
      <w:r>
        <w:t>presentation of performance,          of performance, effective      effectiveness of singing,        singing, appropriateness of</w:t>
      </w:r>
    </w:p>
    <w:p>
      <w:r>
        <w:t>effective singing, suitable           singing, suitable movements, appropriateness of                 movements, and suitability of</w:t>
      </w:r>
    </w:p>
    <w:p>
      <w:r>
        <w:t>movements, appropriate                appropriate costumes and       movements, and suitability of    costumes props, and</w:t>
      </w:r>
    </w:p>
    <w:p>
      <w:r>
        <w:t>costumes and props, and suitable      props, and suitable            costumes props, and              accompaniment.</w:t>
      </w:r>
    </w:p>
    <w:p>
      <w:r>
        <w:t>accompaniment.                        accompaniment.                 accompaniment.</w:t>
      </w:r>
    </w:p>
    <w:p/>
    <w:p>
      <w:r>
        <w:t>3. Assessment of core competency                                                                                                                    4 marks</w:t>
      </w:r>
    </w:p>
    <w:p/>
    <w:p>
      <w:r>
        <w:t>Use the criteria set in the rubric below to award scores for each Grade 7 learner on acquisition of competency during the execution of the entire assessment task.</w:t>
      </w:r>
    </w:p>
    <w:p>
      <w:r>
        <w:t>Award marks for each Grade 7 learner’s performance per level as follows:</w:t>
      </w:r>
    </w:p>
    <w:p>
      <w:r>
        <w:t>Level 1 (Below expectation)           - 1 mark</w:t>
      </w:r>
    </w:p>
    <w:p>
      <w:r>
        <w:t>Level 2 (Approaching expectation) - 2 mark.</w:t>
      </w:r>
    </w:p>
    <w:p>
      <w:r>
        <w:t>Level 3 (Meeting expectation)         - 3 marks</w:t>
      </w:r>
    </w:p>
    <w:p>
      <w:r>
        <w:t>Level 4 (Exceeding Expectation)       – 4 marks</w:t>
      </w:r>
    </w:p>
    <w:p/>
    <w:p>
      <w:r>
        <w:t>LEVEL                    4                                   3                                        2                                    1</w:t>
      </w:r>
    </w:p>
    <w:p>
      <w:r>
        <w:t>EXCEEDING EXPECTATION                MEETING EXPECTATION                        APPROACHING                              BELOW</w:t>
      </w:r>
    </w:p>
    <w:p>
      <w:r>
        <w:t>(4 marks)                           (3 marks)                            EXPECTATION                         EXPECTATION</w:t>
      </w:r>
    </w:p>
    <w:p>
      <w:r>
        <w:t>CRITERIA                                                                                                   (2 marks)                            (1 mark)</w:t>
      </w:r>
    </w:p>
    <w:p>
      <w:r>
        <w:t>Display of            Displays excellent communication      Displays proper communication      Displays a few errors either in   Displays numerous errors in</w:t>
      </w:r>
    </w:p>
    <w:p>
      <w:r>
        <w:t>communication and     (speaking and singing articulately,   (speaking and singing              communication (speaking and       communication (speaking and</w:t>
      </w:r>
    </w:p>
    <w:p>
      <w:r>
        <w:t>collaboration         keen listening and observation) and   articulately, keen listening and   singing articulately, keen        singing, listening and observation),</w:t>
      </w:r>
    </w:p>
    <w:p>
      <w:r>
        <w:t>collaboration (sharing tasks,         observation) and collaboration     listening and observation), or    and collaboration (sharing tasks,</w:t>
      </w:r>
    </w:p>
    <w:p>
      <w:r>
        <w:t>working with others, recognizing      (sharing tasks, working with       collaboration (sharing tasks,     working with others, recognizing</w:t>
      </w:r>
    </w:p>
    <w:p>
      <w:r>
        <w:t>others’ ideas) skills during          others, recognizing others’        working with others,              others’ ideas) during selection,</w:t>
      </w:r>
    </w:p>
    <w:p>
      <w:r>
        <w:t>selection, training, and performing   ideas) skills during selection,    recognizing others’ ideas)        training, and performing of group</w:t>
      </w:r>
    </w:p>
    <w:p>
      <w:r>
        <w:t>of the group folk song.               training, and performing of the    during selection, training, and   folk song.</w:t>
      </w:r>
    </w:p>
    <w:p>
      <w:r>
        <w:t>group folk song.                   performing of the group folk</w:t>
      </w:r>
    </w:p>
    <w:p>
      <w:r>
        <w:t>song.</w:t>
      </w:r>
    </w:p>
    <w:p/>
    <w:p>
      <w:r>
        <w:t>Turn Over</w:t>
      </w:r>
    </w:p>
    <w:p>
      <w:r>
        <w:t>Name</w:t>
      </w:r>
    </w:p>
    <w:p>
      <w:r>
        <w:t>CRITERIA</w:t>
      </w:r>
    </w:p>
    <w:p/>
    <w:p>
      <w:r>
        <w:t>Number</w:t>
      </w:r>
    </w:p>
    <w:p>
      <w:r>
        <w:t>CANDIDATE’S DETAILS</w:t>
      </w:r>
    </w:p>
    <w:p>
      <w:r>
        <w:t>Assessment</w:t>
      </w:r>
    </w:p>
    <w:p>
      <w:r>
        <w:t>Selection of folk song        Appreciation</w:t>
      </w:r>
    </w:p>
    <w:p>
      <w:r>
        <w:t>(4 marks)</w:t>
      </w:r>
    </w:p>
    <w:p/>
    <w:p>
      <w:r>
        <w:t>Communication and Collaboration</w:t>
      </w:r>
    </w:p>
    <w:p>
      <w:r>
        <w:t>Grade 7 JSS - Performing Arts</w:t>
      </w:r>
    </w:p>
    <w:p/>
    <w:p>
      <w:r>
        <w:t>Stage presence and etiquette</w:t>
      </w:r>
    </w:p>
    <w:p>
      <w:r>
        <w:t>SCHOOL BASED ASSESSMENT</w:t>
      </w:r>
    </w:p>
    <w:p/>
    <w:p>
      <w:r>
        <w:t>Presentation of performance</w:t>
      </w:r>
    </w:p>
    <w:p/>
    <w:p>
      <w:r>
        <w:t>Effectiveness of singing</w:t>
      </w:r>
    </w:p>
    <w:p>
      <w:r>
        <w:t>= 24 marks</w:t>
      </w:r>
    </w:p>
    <w:p>
      <w:r>
        <w:t>Performing</w:t>
      </w:r>
    </w:p>
    <w:p/>
    <w:p>
      <w:r>
        <w:t>4 Marks each x6</w:t>
      </w:r>
    </w:p>
    <w:p/>
    <w:p>
      <w:r>
        <w:t>Effectiveness in performance of</w:t>
      </w:r>
    </w:p>
    <w:p>
      <w:r>
        <w:t>individual role</w:t>
      </w:r>
    </w:p>
    <w:p/>
    <w:p>
      <w:r>
        <w:t>THIS IS THE LAST PRINTED PAGE</w:t>
      </w:r>
    </w:p>
    <w:p>
      <w:r>
        <w:t>Effectiveness in the</w:t>
      </w:r>
    </w:p>
    <w:p>
      <w:r>
        <w:t>communication of message</w:t>
      </w:r>
    </w:p>
    <w:p>
      <w:r>
        <w:t>Suitability of gestures and</w:t>
      </w:r>
    </w:p>
    <w:p>
      <w:r>
        <w:t>THE KENYA NATIONAL EXAMINATIONS COUNCIL</w:t>
      </w:r>
    </w:p>
    <w:p/>
    <w:p>
      <w:r>
        <w:t>movements</w:t>
      </w:r>
    </w:p>
    <w:p>
      <w:r>
        <w:t>Appropriateness of costumes,</w:t>
      </w:r>
    </w:p>
    <w:p>
      <w:r>
        <w:t>makeup, and props</w:t>
      </w:r>
    </w:p>
    <w:p>
      <w:r>
        <w:t>Creating</w:t>
      </w:r>
    </w:p>
    <w:p/>
    <w:p>
      <w:r>
        <w:t>=12 marks</w:t>
      </w:r>
    </w:p>
    <w:p/>
    <w:p>
      <w:r>
        <w:t>Suitability of accompaniment</w:t>
      </w:r>
    </w:p>
    <w:p>
      <w:r>
        <w:t>4 Marks each x 3</w:t>
      </w:r>
    </w:p>
    <w:p/>
    <w:p>
      <w:r>
        <w:t>TOTAL</w:t>
      </w:r>
    </w:p>
    <w:p>
      <w:r>
        <w:t>40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